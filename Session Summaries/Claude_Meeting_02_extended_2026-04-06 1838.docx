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QI Claude Manager — Meeting 02 Extended Session Summary</w:t>
      </w:r>
    </w:p>
    <w:p>
      <w:r>
        <w:rPr>
          <w:b w:val="0"/>
        </w:rPr>
        <w:t>Date: 2026-04-06  |  Session: Claude_Meeting_02_extended  |  Generated: 18:38</w:t>
      </w:r>
    </w:p>
    <w:p/>
    <w:p>
      <w:pPr>
        <w:pStyle w:val="Heading2"/>
      </w:pPr>
      <w:r>
        <w:t>✅ Completed This Session</w:t>
      </w:r>
    </w:p>
    <w:p>
      <w:pPr>
        <w:pStyle w:val="ListBullet"/>
      </w:pPr>
      <w:r>
        <w:t>Tester agent scaffolded: soul.md, skills.md, config.json at C:\Claude\Agents\tester\</w:t>
      </w:r>
    </w:p>
    <w:p>
      <w:pPr>
        <w:pStyle w:val="ListBullet"/>
      </w:pPr>
      <w:r>
        <w:t>Test stack installed: pytest, httpx, playwright (Chromium), locust, pytest-json-report</w:t>
      </w:r>
    </w:p>
    <w:p>
      <w:pPr>
        <w:pStyle w:val="ListBullet"/>
      </w:pPr>
      <w:r>
        <w:t>C:\Claude\Tests\ built — 6 test files covering all 4 active QI services</w:t>
      </w:r>
    </w:p>
    <w:p>
      <w:pPr>
        <w:pStyle w:val="ListBullet"/>
      </w:pPr>
      <w:r>
        <w:t>test_smoke.py: 4-project ping test, graceful skip if offline</w:t>
      </w:r>
    </w:p>
    <w:p>
      <w:pPr>
        <w:pStyle w:val="ListBullet"/>
      </w:pPr>
      <w:r>
        <w:t>test_dashboard_api.py: full CRUD cycle, all 5 pages, all 5 API endpoints — 8/8 pass</w:t>
      </w:r>
    </w:p>
    <w:p>
      <w:pPr>
        <w:pStyle w:val="ListBullet"/>
      </w:pPr>
      <w:r>
        <w:t>test_maia_api.py, test_naya_api.py, test_nexus_api.py: per-project API tests with skip-if-offline</w:t>
      </w:r>
    </w:p>
    <w:p>
      <w:pPr>
        <w:pStyle w:val="ListBullet"/>
      </w:pPr>
      <w:r>
        <w:t>test_dashboard_ui.py: Playwright headless — sidebar, cards, board columns, guide page</w:t>
      </w:r>
    </w:p>
    <w:p>
      <w:pPr>
        <w:pStyle w:val="ListBullet"/>
      </w:pPr>
      <w:r>
        <w:t>load/locustfile.py: Locust load scenarios for all 4 services</w:t>
      </w:r>
    </w:p>
    <w:p>
      <w:pPr>
        <w:pStyle w:val="ListBullet"/>
      </w:pPr>
      <w:r>
        <w:t>run_tests.py: unified runner — saves JSON results + auto-creates kanban tasks for failures</w:t>
      </w:r>
    </w:p>
    <w:p>
      <w:pPr>
        <w:pStyle w:val="ListBullet"/>
      </w:pPr>
      <w:r>
        <w:t>Dashboard /tests page: Smoke / API / UI / Run All buttons, live results panel</w:t>
      </w:r>
    </w:p>
    <w:p>
      <w:pPr>
        <w:pStyle w:val="ListBullet"/>
      </w:pPr>
      <w:r>
        <w:t>POST /api/tests/run endpoint: executes tests in subprocess, returns JSON summary to browser</w:t>
      </w:r>
    </w:p>
    <w:p>
      <w:pPr>
        <w:pStyle w:val="ListBullet"/>
      </w:pPr>
      <w:r>
        <w:t>Tester agent added to agent_roster in status.json (7 agents total)</w:t>
      </w:r>
    </w:p>
    <w:p>
      <w:pPr>
        <w:pStyle w:val="ListBullet"/>
      </w:pPr>
      <w:r>
        <w:t>agent_icons + Add Task modal updated to include tester</w:t>
      </w:r>
    </w:p>
    <w:p>
      <w:pPr>
        <w:pStyle w:val="ListBullet"/>
      </w:pPr>
      <w:r>
        <w:t>Smoke test ran: 3/4 pass — Naya root 404 confirmed as real bug</w:t>
      </w:r>
    </w:p>
    <w:p>
      <w:pPr>
        <w:pStyle w:val="ListBullet"/>
      </w:pPr>
      <w:r>
        <w:t>Task t49ec78 auto-created on kanban board: 'Fix failing test: Naya root 404'</w:t>
      </w:r>
    </w:p>
    <w:p>
      <w:pPr>
        <w:pStyle w:val="ListBullet"/>
      </w:pPr>
      <w:r>
        <w:t>QI_Claude_Manager_Guide.md updated: Tester agent + Tests page documented</w:t>
      </w:r>
    </w:p>
    <w:p>
      <w:pPr>
        <w:pStyle w:val="ListBullet"/>
      </w:pPr>
      <w:r>
        <w:t>LATEST.md updated with full Meeting 03 agenda and file manifest</w:t>
      </w:r>
    </w:p>
    <w:p>
      <w:pPr>
        <w:pStyle w:val="ListBullet"/>
      </w:pPr>
      <w:r>
        <w:t>Google Calendar events created: today (yellow) + Meeting 03 agenda (orange)</w:t>
      </w:r>
    </w:p>
    <w:p>
      <w:pPr>
        <w:pStyle w:val="ListBullet"/>
      </w:pPr>
      <w:r>
        <w:t>sync_tasks() verified working end-to-end: health check → tasks.json → board</w:t>
      </w:r>
    </w:p>
    <w:p>
      <w:pPr>
        <w:pStyle w:val="Heading2"/>
      </w:pPr>
      <w:r>
        <w:t>🔄 Next Up (Meeting 03)</w:t>
      </w:r>
    </w:p>
    <w:p>
      <w:pPr>
        <w:pStyle w:val="ListBullet"/>
      </w:pPr>
      <w:r>
        <w:t>1. sc start ClaudeManager (admin terminal) — make dashboard persist as NSSM service</w:t>
      </w:r>
    </w:p>
    <w:p>
      <w:pPr>
        <w:pStyle w:val="ListBullet"/>
      </w:pPr>
      <w:r>
        <w:t>2. Fix Naya root 404 — add GET / route to naya_server.py</w:t>
      </w:r>
    </w:p>
    <w:p>
      <w:pPr>
        <w:pStyle w:val="ListBullet"/>
      </w:pPr>
      <w:r>
        <w:t>3. Install SQLite MCP — pip install mcp-sqlite + register in .claude.json</w:t>
      </w:r>
    </w:p>
    <w:p>
      <w:pPr>
        <w:pStyle w:val="ListBullet"/>
      </w:pPr>
      <w:r>
        <w:t>4. Install Git MCP — npm install -g @cyanheads/git-mcp-server + register</w:t>
      </w:r>
    </w:p>
    <w:p>
      <w:pPr>
        <w:pStyle w:val="ListBullet"/>
      </w:pPr>
      <w:r>
        <w:t>5. Agent workflow test — Architect→Builder→Inspector chain on a real small task</w:t>
      </w:r>
    </w:p>
    <w:p>
      <w:pPr>
        <w:pStyle w:val="ListBullet"/>
      </w:pPr>
      <w:r>
        <w:t>6. NEXUS integration — wire Scout to /scout/digest for AI news digest</w:t>
      </w:r>
    </w:p>
    <w:p>
      <w:pPr>
        <w:pStyle w:val="ListBullet"/>
      </w:pPr>
      <w:r>
        <w:t>7. Skill evolution — test OpenSpace skill-discovery against existing QI skill</w:t>
      </w:r>
    </w:p>
    <w:p>
      <w:pPr>
        <w:pStyle w:val="Heading2"/>
      </w:pPr>
      <w:r>
        <w:t>🚀 In Development</w:t>
      </w:r>
    </w:p>
    <w:p>
      <w:pPr>
        <w:pStyle w:val="ListBullet"/>
      </w:pPr>
      <w:r>
        <w:t>Claude Manager full agent team — 7/7 scaffolded, workflow tests pending</w:t>
      </w:r>
    </w:p>
    <w:p>
      <w:pPr>
        <w:pStyle w:val="ListBullet"/>
      </w:pPr>
      <w:r>
        <w:t>NEXUS AI news Scout integration with dashboard</w:t>
      </w:r>
    </w:p>
    <w:p>
      <w:pPr>
        <w:pStyle w:val="ListBullet"/>
      </w:pPr>
      <w:r>
        <w:t>OpenSpace skill evolution pipeline</w:t>
      </w:r>
    </w:p>
    <w:p>
      <w:pPr>
        <w:pStyle w:val="ListBullet"/>
      </w:pPr>
      <w:r>
        <w:t>Maia RAG knowledge base (ChromaDB)</w:t>
      </w:r>
    </w:p>
    <w:p>
      <w:pPr>
        <w:pStyle w:val="ListBullet"/>
      </w:pPr>
      <w:r>
        <w:t>OpenClaw Koe voice layer (shared across projects)</w:t>
      </w:r>
    </w:p>
    <w:p>
      <w:pPr>
        <w:pStyle w:val="Heading2"/>
      </w:pPr>
      <w:r>
        <w:t>⚠️ Known Issues (on kanban 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Fix failing test: Naya root 404</w:t>
            </w:r>
          </w:p>
        </w:tc>
        <w:tc>
          <w:tcPr>
            <w:tcW w:type="dxa" w:w="2880"/>
          </w:tcPr>
          <w:p>
            <w:r>
              <w:t>Naya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Commit loose files in Naya</w:t>
            </w:r>
          </w:p>
        </w:tc>
        <w:tc>
          <w:tcPr>
            <w:tcW w:type="dxa" w:w="2880"/>
          </w:tcPr>
          <w:p>
            <w:r>
              <w:t>Naya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Commit loose files in NEXUS</w:t>
            </w:r>
          </w:p>
        </w:tc>
        <w:tc>
          <w:tcPr>
            <w:tcW w:type="dxa" w:w="2880"/>
          </w:tcPr>
          <w:p>
            <w:r>
              <w:t>NEXUS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📁 Files Created / Updated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C:\Claude\Agents\tester\soul.md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C:\Claude\Agents\tester\skills.md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C:\Claude\Agents\tester\config.json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C:\Claude\Tests\conftest.py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C:\Claude\Tests\test_smoke.py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C:\Claude\Tests\test_maia_api.py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C:\Claude\Tests\test_naya_api.py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C:\Claude\Tests\test_nexus_api.py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C:\Claude\Tests\test_dashboard_api.py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C:\Claude\Tests\test_dashboard_ui.py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C:\Claude\Tests\run_tests.py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C:\Claude\Tests\load\locustfile.py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C:\Claude\Dashboard\server.py</w:t>
            </w:r>
          </w:p>
        </w:tc>
        <w:tc>
          <w:tcPr>
            <w:tcW w:type="dxa" w:w="4320"/>
          </w:tcPr>
          <w:p>
            <w:r>
              <w:t>UPDATED</w:t>
            </w:r>
          </w:p>
        </w:tc>
      </w:tr>
      <w:tr>
        <w:tc>
          <w:tcPr>
            <w:tcW w:type="dxa" w:w="4320"/>
          </w:tcPr>
          <w:p>
            <w:r>
              <w:t>C:\UNIVERSAL\QI_Claude_Manager_Guide.md</w:t>
            </w:r>
          </w:p>
        </w:tc>
        <w:tc>
          <w:tcPr>
            <w:tcW w:type="dxa" w:w="4320"/>
          </w:tcPr>
          <w:p>
            <w:r>
              <w:t>UPDATED</w:t>
            </w:r>
          </w:p>
        </w:tc>
      </w:tr>
      <w:tr>
        <w:tc>
          <w:tcPr>
            <w:tcW w:type="dxa" w:w="4320"/>
          </w:tcPr>
          <w:p>
            <w:r>
              <w:t>C:\Claude\status.json</w:t>
            </w:r>
          </w:p>
        </w:tc>
        <w:tc>
          <w:tcPr>
            <w:tcW w:type="dxa" w:w="4320"/>
          </w:tcPr>
          <w:p>
            <w:r>
              <w:t>UPDATED</w:t>
            </w:r>
          </w:p>
        </w:tc>
      </w:tr>
      <w:tr>
        <w:tc>
          <w:tcPr>
            <w:tcW w:type="dxa" w:w="4320"/>
          </w:tcPr>
          <w:p>
            <w:r>
              <w:t>C:\Claude\Session Summaries\LATEST.md</w:t>
            </w:r>
          </w:p>
        </w:tc>
        <w:tc>
          <w:tcPr>
            <w:tcW w:type="dxa" w:w="4320"/>
          </w:tcPr>
          <w:p>
            <w:r>
              <w:t>UPDATED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