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- 2026-06-19 10:35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Orphaned MCP processes present (run guard -CleanOrphans)</w:t>
      </w:r>
    </w:p>
    <w:p>
      <w:pPr>
        <w:pStyle w:val="ListBullet"/>
      </w:pPr>
      <w:r>
        <w:t>C:\QI: 4 worktrees to prune</w:t>
      </w:r>
    </w:p>
    <w:p>
      <w:pPr>
        <w:pStyle w:val="ListBullet"/>
      </w:pPr>
      <w:r>
        <w:t>C:\EasyFlow: 13 worktrees to prune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[WARN] 12 orphaned MCP process(es) holding locks. Run -Clean before restart.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C:\CLAUDE: 0 worktree(s)</w:t>
      </w:r>
    </w:p>
    <w:p>
      <w:pPr>
        <w:pStyle w:val="ListBullet"/>
      </w:pPr>
      <w:r>
        <w:t>C:\QI: 4 worktree(s)</w:t>
      </w:r>
    </w:p>
    <w:p>
      <w:pPr>
        <w:pStyle w:val="ListBullet"/>
      </w:pPr>
      <w:r>
        <w:t>C:\OC: 3 worktree(s)</w:t>
      </w:r>
    </w:p>
    <w:p>
      <w:pPr>
        <w:pStyle w:val="ListBullet"/>
      </w:pPr>
      <w:r>
        <w:t>C:\EasyFlow: 13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28 project entries, 0 stale worktree entries</w:t>
      </w:r>
    </w:p>
    <w:p>
      <w:pPr>
        <w:pStyle w:val="ListBullet"/>
      </w:pPr>
      <w:r>
        <w:t>global mcpServers: claude-peers, git, qi-brain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C:\CLAUDE: 0</w:t>
      </w:r>
    </w:p>
    <w:p>
      <w:pPr>
        <w:pStyle w:val="ListBullet"/>
      </w:pPr>
      <w:r>
        <w:t>Config backups (~/.claude):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