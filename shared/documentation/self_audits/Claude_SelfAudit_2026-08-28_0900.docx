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- 2026-08-28 09:00</w:t>
      </w:r>
    </w:p>
    <w:p>
      <w:r>
        <w:t>Mode: AUTO-FIX safe items</w:t>
      </w:r>
    </w:p>
    <w:p>
      <w:pPr>
        <w:pStyle w:val="Heading1"/>
      </w:pPr>
      <w:r>
        <w:t>Auto-fixed this run</w:t>
      </w:r>
    </w:p>
    <w:p>
      <w:pPr>
        <w:pStyle w:val="ListBullet"/>
      </w:pPr>
      <w:r>
        <w:t>Removed 1 clean git worktree(s)</w:t>
      </w:r>
    </w:p>
    <w:p>
      <w:pPr>
        <w:pStyle w:val="ListBullet"/>
      </w:pPr>
      <w:r>
        <w:t>Pruned 3 dead .claude.json entries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Large folder C:\APPS\CLAUDE\Tools (3831.9 MB) - confirm still in use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ListBullet"/>
      </w:pPr>
      <w:r>
        <w:t>AUTO-FIX: [OK] No orphaned MCP processes.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C:\APPS\CLAUDE: 0 worktree(s)</w:t>
      </w:r>
    </w:p>
    <w:p>
      <w:pPr>
        <w:pStyle w:val="ListBullet"/>
      </w:pPr>
      <w:r>
        <w:t>C:\OC: 3 worktree(s)</w:t>
      </w:r>
    </w:p>
    <w:p>
      <w:pPr>
        <w:pStyle w:val="ListBullet"/>
      </w:pPr>
      <w:r>
        <w:t>C:\QIH: 3 worktree(s)</w:t>
      </w:r>
    </w:p>
    <w:p>
      <w:pPr>
        <w:pStyle w:val="ListBullet"/>
      </w:pPr>
      <w:r>
        <w:t xml:space="preserve">   AUTO-FIX: removed 1 clean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55 project entries, 3 stale worktree entries</w:t>
      </w:r>
    </w:p>
    <w:p>
      <w:pPr>
        <w:pStyle w:val="ListBullet"/>
      </w:pPr>
      <w:r>
        <w:t>global mcpServers: claude-peers, git, qi-brain, mapsnap, qi-registry, autopdf, qi-comfy</w:t>
      </w:r>
    </w:p>
    <w:p>
      <w:pPr>
        <w:pStyle w:val="ListBullet"/>
      </w:pPr>
      <w:r>
        <w:t xml:space="preserve">   AUTO-FIX: pruned 3 dead entries (backup .bak-20260828-090004)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3831.9 MB</w:t>
      </w:r>
    </w:p>
    <w:p>
      <w:pPr>
        <w:pStyle w:val="ListBullet"/>
      </w:pPr>
      <w:r>
        <w:t>Claude Voice: 29.1 MB</w:t>
      </w:r>
    </w:p>
    <w:p>
      <w:pPr>
        <w:pStyle w:val="ListBullet"/>
      </w:pPr>
      <w:r>
        <w:t>Dashboard: 8.3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C:\APPS\CLAUDE: 0</w:t>
      </w:r>
    </w:p>
    <w:p>
      <w:pPr>
        <w:pStyle w:val="ListBullet"/>
      </w:pPr>
      <w:r>
        <w:t>Config backups (~/.claude): 5</w:t>
      </w:r>
    </w:p>
    <w:p>
      <w:pPr>
        <w:pStyle w:val="Heading1"/>
      </w:pPr>
      <w:r>
        <w:t>AWS access-key age</w:t>
      </w:r>
    </w:p>
    <w:p>
      <w:pPr>
        <w:pStyle w:val="ListBullet"/>
      </w:pPr>
      <w:r>
        <w:t xml:space="preserve">Could not list keys (CLI/permissions): </w:t>
        <w:br/>
        <w:t xml:space="preserve">aws: [ERROR]: An error occurred (AccessDenied) when calling the ListAccessKeys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