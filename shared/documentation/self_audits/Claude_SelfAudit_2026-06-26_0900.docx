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- 2026-06-26 09:00</w:t>
      </w:r>
    </w:p>
    <w:p>
      <w:r>
        <w:t>Mode: AUTO-FIX safe items</w:t>
      </w:r>
    </w:p>
    <w:p>
      <w:pPr>
        <w:pStyle w:val="Heading1"/>
      </w:pPr>
      <w:r>
        <w:t>Auto-fixed this run</w:t>
      </w:r>
    </w:p>
    <w:p>
      <w:pPr>
        <w:pStyle w:val="ListBullet"/>
      </w:pPr>
      <w:r>
        <w:t>Removed 11 clean git worktree(s)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(nothing)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ListBullet"/>
      </w:pPr>
      <w:r>
        <w:t>AUTO-FIX: [OK] No orphaned MCP processes.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C:\CLAUDE: 0 worktree(s)</w:t>
      </w:r>
    </w:p>
    <w:p>
      <w:pPr>
        <w:pStyle w:val="ListBullet"/>
      </w:pPr>
      <w:r>
        <w:t>C:\QI: 4 worktree(s)</w:t>
      </w:r>
    </w:p>
    <w:p>
      <w:pPr>
        <w:pStyle w:val="ListBullet"/>
      </w:pPr>
      <w:r>
        <w:t>C:\OC: 3 worktree(s)</w:t>
      </w:r>
    </w:p>
    <w:p>
      <w:pPr>
        <w:pStyle w:val="ListBullet"/>
      </w:pPr>
      <w:r>
        <w:t>C:\EasyFlow: 13 worktree(s)</w:t>
      </w:r>
    </w:p>
    <w:p>
      <w:pPr>
        <w:pStyle w:val="ListBullet"/>
      </w:pPr>
      <w:r>
        <w:t xml:space="preserve">   AUTO-FIX: removed 11 clean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33 project entries, 0 stale worktree entries</w:t>
      </w:r>
    </w:p>
    <w:p>
      <w:pPr>
        <w:pStyle w:val="ListBullet"/>
      </w:pPr>
      <w:r>
        <w:t>global mcpServers: claude-peers, git, qi-brain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Claude Voice: 27.1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C:\CLAUDE: 0</w:t>
      </w:r>
    </w:p>
    <w:p>
      <w:pPr>
        <w:pStyle w:val="ListBullet"/>
      </w:pPr>
      <w:r>
        <w:t>Config backups (~/.claude):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