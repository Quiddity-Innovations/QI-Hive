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Self-Audit - 2026-07-28 16:28</w:t>
      </w:r>
    </w:p>
    <w:p>
      <w:r>
        <w:t>Mode: REPORT-ONLY</w:t>
      </w:r>
    </w:p>
    <w:p>
      <w:pPr>
        <w:pStyle w:val="Heading1"/>
      </w:pPr>
      <w:r>
        <w:t>Needs your decision</w:t>
      </w:r>
    </w:p>
    <w:p>
      <w:pPr>
        <w:pStyle w:val="ListBullet"/>
      </w:pPr>
      <w:r>
        <w:t>2 stale .claude.json worktree entries</w:t>
      </w:r>
    </w:p>
    <w:p>
      <w:pPr>
        <w:pStyle w:val="ListBullet"/>
      </w:pPr>
      <w:r>
        <w:t>Large folder C:\CLAUDE\Tools (1912.4 MB) - confirm still in use</w:t>
      </w:r>
    </w:p>
    <w:p>
      <w:pPr>
        <w:pStyle w:val="Heading1"/>
      </w:pPr>
      <w:r>
        <w:t>Process &amp; lock hygiene</w:t>
      </w:r>
    </w:p>
    <w:p>
      <w:pPr>
        <w:pStyle w:val="ListBullet"/>
      </w:pPr>
      <w:r>
        <w:t>[OK] No orphaned MCP processes detected (live-session children are not orphans).</w:t>
      </w:r>
    </w:p>
    <w:p>
      <w:pPr>
        <w:pStyle w:val="Heading1"/>
      </w:pPr>
      <w:r>
        <w:t>Git worktrees</w:t>
      </w:r>
    </w:p>
    <w:p>
      <w:pPr>
        <w:pStyle w:val="ListBullet"/>
      </w:pPr>
      <w:r>
        <w:t>C:\CLAUDE: 0 worktree(s)</w:t>
      </w:r>
    </w:p>
    <w:p>
      <w:pPr>
        <w:pStyle w:val="ListBullet"/>
      </w:pPr>
      <w:r>
        <w:t>C:\QI: 0 worktree(s)</w:t>
      </w:r>
    </w:p>
    <w:p>
      <w:pPr>
        <w:pStyle w:val="ListBullet"/>
      </w:pPr>
      <w:r>
        <w:t>C:\OC: 0 worktree(s)</w:t>
      </w:r>
    </w:p>
    <w:p>
      <w:pPr>
        <w:pStyle w:val="ListBullet"/>
      </w:pPr>
      <w:r>
        <w:t>C:\NEXUS: 0 worktree(s)</w:t>
      </w:r>
    </w:p>
    <w:p>
      <w:pPr>
        <w:pStyle w:val="ListBullet"/>
      </w:pPr>
      <w:r>
        <w:t>C:\EasyFlow: 0 worktree(s)</w:t>
      </w:r>
    </w:p>
    <w:p>
      <w:pPr>
        <w:pStyle w:val="Heading1"/>
      </w:pPr>
      <w:r>
        <w:t>~/.claude.json hygiene</w:t>
      </w:r>
    </w:p>
    <w:p>
      <w:pPr>
        <w:pStyle w:val="ListBullet"/>
      </w:pPr>
      <w:r>
        <w:t>38 project entries, 2 stale worktree entries</w:t>
      </w:r>
    </w:p>
    <w:p>
      <w:pPr>
        <w:pStyle w:val="ListBullet"/>
      </w:pPr>
      <w:r>
        <w:t>global mcpServers: claude-peers, git, qi-brain</w:t>
      </w:r>
    </w:p>
    <w:p>
      <w:pPr>
        <w:pStyle w:val="Heading1"/>
      </w:pPr>
      <w:r>
        <w:t>Working-dir footprint (review for dead weight)</w:t>
      </w:r>
    </w:p>
    <w:p>
      <w:pPr>
        <w:pStyle w:val="ListBullet"/>
      </w:pPr>
      <w:r>
        <w:t>Tools: 1912.4 MB</w:t>
      </w:r>
    </w:p>
    <w:p>
      <w:pPr>
        <w:pStyle w:val="ListBullet"/>
      </w:pPr>
      <w:r>
        <w:t>Claude Voice: 28.0 MB</w:t>
      </w:r>
    </w:p>
    <w:p>
      <w:pPr>
        <w:pStyle w:val="ListBullet"/>
      </w:pPr>
      <w:r>
        <w:t>Dashboard: 8.2 MB</w:t>
      </w:r>
    </w:p>
    <w:p>
      <w:pPr>
        <w:pStyle w:val="Heading1"/>
      </w:pPr>
      <w:r>
        <w:t>Temp &amp; backup files</w:t>
      </w:r>
    </w:p>
    <w:p>
      <w:pPr>
        <w:pStyle w:val="ListBullet"/>
      </w:pPr>
      <w:r>
        <w:t>Temp files in C:\CLAUDE: 0</w:t>
      </w:r>
    </w:p>
    <w:p>
      <w:pPr>
        <w:pStyle w:val="ListBullet"/>
      </w:pPr>
      <w:r>
        <w:t>Config backups (~/.claude):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