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- 2026-06-19 10:36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C:\QI: 4 worktrees to prune</w:t>
      </w:r>
    </w:p>
    <w:p>
      <w:pPr>
        <w:pStyle w:val="ListBullet"/>
      </w:pPr>
      <w:r>
        <w:t>C:\EasyFlow: 13 worktrees to prune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C:\CLAUDE: 0 worktree(s)</w:t>
      </w:r>
    </w:p>
    <w:p>
      <w:pPr>
        <w:pStyle w:val="ListBullet"/>
      </w:pPr>
      <w:r>
        <w:t>C:\QI: 4 worktree(s)</w:t>
      </w:r>
    </w:p>
    <w:p>
      <w:pPr>
        <w:pStyle w:val="ListBullet"/>
      </w:pPr>
      <w:r>
        <w:t>C:\OC: 3 worktree(s)</w:t>
      </w:r>
    </w:p>
    <w:p>
      <w:pPr>
        <w:pStyle w:val="ListBullet"/>
      </w:pPr>
      <w:r>
        <w:t>C:\EasyFlow: 13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28 project entries, 0 stale worktree entries</w:t>
      </w:r>
    </w:p>
    <w:p>
      <w:pPr>
        <w:pStyle w:val="ListBullet"/>
      </w:pPr>
      <w:r>
        <w:t>global mcpServers: claude-peers, git, qi-brain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C:\CLAUDE: 0</w:t>
      </w:r>
    </w:p>
    <w:p>
      <w:pPr>
        <w:pStyle w:val="ListBullet"/>
      </w:pPr>
      <w:r>
        <w:t>Config backups (~/.claude):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