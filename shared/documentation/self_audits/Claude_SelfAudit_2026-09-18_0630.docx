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- 2026-09-18 06:30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2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66 project entries, 2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