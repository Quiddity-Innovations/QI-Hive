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LotteryWiz — Project Status</w:t>
      </w:r>
    </w:p>
    <w:p>
      <w:r>
        <w:rPr>
          <w:b/>
          <w:color w:val="0D6EA6"/>
          <w:sz w:val="24"/>
        </w:rPr>
        <w:t>QI Hive — Project Documentation Library</w:t>
      </w:r>
    </w:p>
    <w:p>
      <w:r>
        <w:rPr>
          <w:sz w:val="18"/>
        </w:rPr>
        <w:t xml:space="preserve">Generated: 2026-06-29    •    Source: </w:t>
      </w:r>
      <w:r>
        <w:rPr>
          <w:rFonts w:ascii="Consolas" w:hAnsi="Consolas"/>
        </w:rPr>
        <w:t>C:\Lottery Wiz\INTRO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Lottery Wiz — Covering-Design Play-Set Builder</w:t>
      </w:r>
    </w:p>
    <w:p>
      <w:pPr>
        <w:pStyle w:val="Heading2"/>
      </w:pPr>
      <w:r>
        <w:t>What is Lottery Wiz?</w:t>
      </w:r>
    </w:p>
    <w:p>
      <w:r>
        <w:t xml:space="preserve">Lottery Wiz is a combinatorial play-set tool built by </w:t>
      </w:r>
      <w:r>
        <w:rPr>
          <w:b/>
        </w:rPr>
        <w:t>Quiddity Innovations</w:t>
      </w:r>
      <w:r>
        <w:t>, born as a deep</w:t>
      </w:r>
    </w:p>
    <w:p>
      <w:r>
        <w:t xml:space="preserve">covering-design engine for the </w:t>
      </w:r>
      <w:r>
        <w:rPr>
          <w:b/>
        </w:rPr>
        <w:t>Georgia Fantasy 5</w:t>
      </w:r>
      <w:r>
        <w:t xml:space="preserve"> lottery (pick 5 numbers from 42) and since</w:t>
      </w:r>
    </w:p>
    <w:p>
      <w:r>
        <w:t xml:space="preserve">generalised into a </w:t>
      </w:r>
      <w:r>
        <w:rPr>
          <w:b/>
        </w:rPr>
        <w:t>Universal</w:t>
      </w:r>
      <w:r>
        <w:t xml:space="preserve"> builder that works for almost any lottery in the world</w:t>
      </w:r>
    </w:p>
    <w:p>
      <w:r>
        <w:t>(Powerball, Mega Millions, EuroMillions, Mega-Sena, Quina, Lotofácil and more).</w:t>
      </w:r>
    </w:p>
    <w:p>
      <w:r>
        <w:t>You pick a reduced pool of numbers, choose how your tickets should cover the combinations inside</w:t>
      </w:r>
    </w:p>
    <w:p>
      <w:r>
        <w:t xml:space="preserve">that pool, and Lottery Wiz builds the set — a </w:t>
      </w:r>
      <w:r>
        <w:rPr>
          <w:b/>
        </w:rPr>
        <w:t>covering-design wheel</w:t>
      </w:r>
      <w:r>
        <w:t xml:space="preserve"> that mathematically</w:t>
      </w:r>
    </w:p>
    <w:p>
      <w:r>
        <w:t>guarantees coverage ("if at least *t* of your pool numbers are drawn, at least one ticket shows a</w:t>
      </w:r>
    </w:p>
    <w:p>
      <w:r>
        <w:t xml:space="preserve">*t*-match"), a feature-targeted </w:t>
      </w:r>
      <w:r>
        <w:rPr>
          <w:b/>
        </w:rPr>
        <w:t>Structured</w:t>
      </w:r>
      <w:r>
        <w:t xml:space="preserve"> set, or a transparent </w:t>
      </w:r>
      <w:r>
        <w:rPr>
          <w:b/>
        </w:rPr>
        <w:t>Curated</w:t>
      </w:r>
      <w:r>
        <w:t xml:space="preserve"> set scored by the</w:t>
      </w:r>
    </w:p>
    <w:p>
      <w:r>
        <w:t xml:space="preserve">game's own historical shape. Every set can then be </w:t>
      </w:r>
      <w:r>
        <w:rPr>
          <w:b/>
        </w:rPr>
        <w:t>backtested</w:t>
      </w:r>
      <w:r>
        <w:t xml:space="preserve"> against real draw history and run</w:t>
      </w:r>
    </w:p>
    <w:p>
      <w:r>
        <w:t xml:space="preserve">through the </w:t>
      </w:r>
      <w:r>
        <w:rPr>
          <w:b/>
        </w:rPr>
        <w:t>Brutal Ledger</w:t>
      </w:r>
      <w:r>
        <w:t xml:space="preserve"> — a cost-aware replay that tells you the honest financial truth.</w:t>
      </w:r>
    </w:p>
    <w:p>
      <w:pPr>
        <w:pStyle w:val="Heading2"/>
      </w:pPr>
      <w:r>
        <w:t>The Honest Premise</w:t>
      </w:r>
    </w:p>
    <w:p>
      <w:r>
        <w:t>Lottery Wiz is built on one non-negotiable principle, stated everywhere in the app and in the AI's</w:t>
      </w:r>
    </w:p>
    <w:p>
      <w:r>
        <w:t>own system prompt: **covering designs restructure how your tickets cover combinations — they do NOT</w:t>
      </w:r>
    </w:p>
    <w:p>
      <w:r>
        <w:t>change the odds and CANNOT predict draws. The numbers are equiprobable.** The tool is for structure,</w:t>
      </w:r>
    </w:p>
    <w:p>
      <w:r>
        <w:t>coverage, backtesting and brutal honesty about expected value, never for false hope.</w:t>
      </w:r>
    </w:p>
    <w:p>
      <w:pPr>
        <w:pStyle w:val="Heading2"/>
      </w:pPr>
      <w:r>
        <w:t>What You Can Do</w:t>
      </w:r>
    </w:p>
    <w:p>
      <w:pPr>
        <w:pStyle w:val="ListBullet"/>
      </w:pPr>
      <w:r>
        <w:rPr>
          <w:b/>
        </w:rPr>
        <w:t>Build a set</w:t>
      </w:r>
      <w:r>
        <w:t xml:space="preserve"> four ways: Covering-Wheel (guaranteed *t*-coverage), Structured (feature-targeted,</w:t>
      </w:r>
    </w:p>
    <w:p>
      <w:r>
        <w:t xml:space="preserve">  low pair overlap), Hybrid (70% structured + 30% diversified), or Curated (drop past draws → drop</w:t>
      </w:r>
    </w:p>
    <w:p>
      <w:r>
        <w:t xml:space="preserve">  statistical "edges" → score by profile → coverage-aware greedy pick).</w:t>
      </w:r>
    </w:p>
    <w:p>
      <w:pPr>
        <w:pStyle w:val="ListBullet"/>
      </w:pPr>
      <w:r>
        <w:rPr>
          <w:b/>
        </w:rPr>
        <w:t>Backtest</w:t>
      </w:r>
      <w:r>
        <w:t xml:space="preserve"> any set against thousands of real historical draws (best-ticket match rate per draw).</w:t>
      </w:r>
    </w:p>
    <w:p>
      <w:pPr>
        <w:pStyle w:val="ListBullet"/>
      </w:pPr>
      <w:r>
        <w:rPr>
          <w:b/>
        </w:rPr>
        <w:t>Run the Brutal Ledger</w:t>
      </w:r>
      <w:r>
        <w:t xml:space="preserve"> — replay a fixed set across every draw with real payout math: net P/L,</w:t>
      </w:r>
    </w:p>
    <w:p>
      <w:r>
        <w:t xml:space="preserve">  ROI, equity curve, tier histogram, best draw, worst losing streak — then compare against thousands</w:t>
      </w:r>
    </w:p>
    <w:p>
      <w:r>
        <w:t xml:space="preserve">  of random quick-picks (exact multinomial control) and get a blunt AI verdict.</w:t>
      </w:r>
    </w:p>
    <w:p>
      <w:pPr>
        <w:pStyle w:val="ListBullet"/>
      </w:pPr>
      <w:r>
        <w:rPr>
          <w:b/>
        </w:rPr>
        <w:t>Ask Wiz</w:t>
      </w:r>
      <w:r>
        <w:t xml:space="preserve"> — a built-in AI assistant (local Ollama or cloud) that can *drive the app*: it emits an</w:t>
      </w:r>
    </w:p>
    <w:p>
      <w:r>
        <w:t xml:space="preserve">  action block the UI executes, so the AI's set is byte-identical to what the buttons produce.</w:t>
      </w:r>
    </w:p>
    <w:p>
      <w:pPr>
        <w:pStyle w:val="ListBullet"/>
      </w:pPr>
      <w:r>
        <w:rPr>
          <w:b/>
        </w:rPr>
        <w:t>Manage draw data</w:t>
      </w:r>
      <w:r>
        <w:t xml:space="preserve"> — auto-update from official feeds, add manually, import CSV, browse/search/delete.</w:t>
      </w:r>
    </w:p>
    <w:p>
      <w:pPr>
        <w:pStyle w:val="ListBullet"/>
      </w:pPr>
      <w:r>
        <w:rPr>
          <w:b/>
        </w:rPr>
        <w:t>Check winners</w:t>
      </w:r>
      <w:r>
        <w:t xml:space="preserve">, </w:t>
      </w:r>
      <w:r>
        <w:rPr>
          <w:b/>
        </w:rPr>
        <w:t>save sets</w:t>
      </w:r>
      <w:r>
        <w:t xml:space="preserve">, </w:t>
      </w:r>
      <w:r>
        <w:rPr>
          <w:b/>
        </w:rPr>
        <w:t>log plays</w:t>
      </w:r>
      <w:r>
        <w:t xml:space="preserve">, and </w:t>
      </w:r>
      <w:r>
        <w:rPr>
          <w:b/>
        </w:rPr>
        <w:t>export</w:t>
      </w:r>
      <w:r>
        <w:t xml:space="preserve"> to print / copy / CSV / Excel.</w:t>
      </w:r>
    </w:p>
    <w:p>
      <w:pPr>
        <w:pStyle w:val="ListBullet"/>
      </w:pPr>
      <w:r>
        <w:rPr>
          <w:b/>
        </w:rPr>
        <w:t>Latest Results</w:t>
      </w:r>
      <w:r>
        <w:t xml:space="preserve"> dashboard, </w:t>
      </w:r>
      <w:r>
        <w:rPr>
          <w:b/>
        </w:rPr>
        <w:t>Scratch-off EV</w:t>
      </w:r>
      <w:r>
        <w:t xml:space="preserve"> tracker, and the </w:t>
      </w:r>
      <w:r>
        <w:rPr>
          <w:b/>
        </w:rPr>
        <w:t>Super Sete</w:t>
      </w:r>
      <w:r>
        <w:t xml:space="preserve"> positional game.</w:t>
      </w:r>
    </w:p>
    <w:p>
      <w:pPr>
        <w:pStyle w:val="Heading2"/>
      </w:pPr>
      <w:r>
        <w:t>Who Uses Lottery Wiz?</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Owner (Renné)</w:t>
            </w:r>
          </w:p>
        </w:tc>
        <w:tc>
          <w:tcPr>
            <w:tcW w:type="dxa" w:w="4320"/>
          </w:tcPr>
          <w:p>
            <w:r>
              <w:t>Builds, backtests, runs the Ledger, edits preset game definitions (owner-key unlocked)</w:t>
            </w:r>
          </w:p>
        </w:tc>
      </w:tr>
      <w:tr>
        <w:tc>
          <w:tcPr>
            <w:tcW w:type="dxa" w:w="4320"/>
          </w:tcPr>
          <w:p>
            <w:r>
              <w:rPr>
                <w:b/>
              </w:rPr>
              <w:t>Public visitors</w:t>
            </w:r>
          </w:p>
        </w:tc>
        <w:tc>
          <w:tcPr>
            <w:tcW w:type="dxa" w:w="4320"/>
          </w:tcPr>
          <w:p>
            <w:r>
              <w:t>Use every game, build their own custom lotteries; preset game *definitions* are read-only</w:t>
            </w:r>
          </w:p>
        </w:tc>
      </w:tr>
      <w:tr>
        <w:tc>
          <w:tcPr>
            <w:tcW w:type="dxa" w:w="4320"/>
          </w:tcPr>
          <w:p>
            <w:r>
              <w:rPr>
                <w:b/>
              </w:rPr>
              <w:t>Claude Desktop</w:t>
            </w:r>
          </w:p>
        </w:tc>
        <w:tc>
          <w:tcPr>
            <w:tcW w:type="dxa" w:w="4320"/>
          </w:tcPr>
          <w:p>
            <w:r>
              <w:t xml:space="preserve">Drives Lottery Wiz over MCP (no paid API) via 11 tools in </w:t>
            </w:r>
            <w:r>
              <w:rPr>
                <w:rFonts w:ascii="Consolas" w:hAnsi="Consolas"/>
                <w:sz w:val="19"/>
              </w:rPr>
              <w:t>mcp_server.py</w:t>
            </w:r>
          </w:p>
        </w:tc>
      </w:tr>
    </w:tbl>
    <w:p/>
    <w:p>
      <w:pPr>
        <w:pStyle w:val="Heading2"/>
      </w:pPr>
      <w:r>
        <w:t>Current Build Status (June 2026)</w:t>
      </w:r>
    </w:p>
    <w:p>
      <w:r>
        <w:t xml:space="preserve">Lottery Wiz is in </w:t>
      </w:r>
      <w:r>
        <w:rPr>
          <w:b/>
        </w:rPr>
        <w:t>active</w:t>
      </w:r>
      <w:r>
        <w:t xml:space="preserve"> use. The Fantasy 5 deep app is fully built; the Universal/multi-game</w:t>
      </w:r>
    </w:p>
    <w:p>
      <w:r>
        <w:t>expansion is largely live; a few games await reliable data sources.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Fantasy 5 deep app (generators, backtest, probability)</w:t>
            </w:r>
          </w:p>
        </w:tc>
        <w:tc>
          <w:tcPr>
            <w:tcW w:type="dxa" w:w="4320"/>
          </w:tcPr>
          <w:p>
            <w:r>
              <w:t>✅ Live</w:t>
            </w:r>
          </w:p>
        </w:tc>
      </w:tr>
      <w:tr>
        <w:tc>
          <w:tcPr>
            <w:tcW w:type="dxa" w:w="4320"/>
          </w:tcPr>
          <w:p>
            <w:r>
              <w:t>Covering-design wheel (guaranteed *t*-coverage)</w:t>
            </w:r>
          </w:p>
        </w:tc>
        <w:tc>
          <w:tcPr>
            <w:tcW w:type="dxa" w:w="4320"/>
          </w:tcPr>
          <w:p>
            <w:r>
              <w:t>✅ Live</w:t>
            </w:r>
          </w:p>
        </w:tc>
      </w:tr>
      <w:tr>
        <w:tc>
          <w:tcPr>
            <w:tcW w:type="dxa" w:w="4320"/>
          </w:tcPr>
          <w:p>
            <w:r>
              <w:t>Curated "Build My Play Set" pipeline (funnel + profile + coverage)</w:t>
            </w:r>
          </w:p>
        </w:tc>
        <w:tc>
          <w:tcPr>
            <w:tcW w:type="dxa" w:w="4320"/>
          </w:tcPr>
          <w:p>
            <w:r>
              <w:t>✅ Live</w:t>
            </w:r>
          </w:p>
        </w:tc>
      </w:tr>
      <w:tr>
        <w:tc>
          <w:tcPr>
            <w:tcW w:type="dxa" w:w="4320"/>
          </w:tcPr>
          <w:p>
            <w:r>
              <w:t>The Brutal Ledger (cost-aware replay + multinomial random control)</w:t>
            </w:r>
          </w:p>
        </w:tc>
        <w:tc>
          <w:tcPr>
            <w:tcW w:type="dxa" w:w="4320"/>
          </w:tcPr>
          <w:p>
            <w:r>
              <w:t>✅ Live</w:t>
            </w:r>
          </w:p>
        </w:tc>
      </w:tr>
      <w:tr>
        <w:tc>
          <w:tcPr>
            <w:tcW w:type="dxa" w:w="4320"/>
          </w:tcPr>
          <w:p>
            <w:r>
              <w:t>Fantasy 5 draw history (4,222 draws, 2015→2026)</w:t>
            </w:r>
          </w:p>
        </w:tc>
        <w:tc>
          <w:tcPr>
            <w:tcW w:type="dxa" w:w="4320"/>
          </w:tcPr>
          <w:p>
            <w:r>
              <w:t>✅ Live</w:t>
            </w:r>
          </w:p>
        </w:tc>
      </w:tr>
      <w:tr>
        <w:tc>
          <w:tcPr>
            <w:tcW w:type="dxa" w:w="4320"/>
          </w:tcPr>
          <w:p>
            <w:r>
              <w:t>Universal app — any-N/k covering wheel + bonus ball</w:t>
            </w:r>
          </w:p>
        </w:tc>
        <w:tc>
          <w:tcPr>
            <w:tcW w:type="dxa" w:w="4320"/>
          </w:tcPr>
          <w:p>
            <w:r>
              <w:t>✅ Live</w:t>
            </w:r>
          </w:p>
        </w:tc>
      </w:tr>
      <w:tr>
        <w:tc>
          <w:tcPr>
            <w:tcW w:type="dxa" w:w="4320"/>
          </w:tcPr>
          <w:p>
            <w:r>
              <w:t>Universal curated builder (auto-derived per-game profile)</w:t>
            </w:r>
          </w:p>
        </w:tc>
        <w:tc>
          <w:tcPr>
            <w:tcW w:type="dxa" w:w="4320"/>
          </w:tcPr>
          <w:p>
            <w:r>
              <w:t>✅ Live</w:t>
            </w:r>
          </w:p>
        </w:tc>
      </w:tr>
      <w:tr>
        <w:tc>
          <w:tcPr>
            <w:tcW w:type="dxa" w:w="4320"/>
          </w:tcPr>
          <w:p>
            <w:r>
              <w:t>Multi-game data (Powerball, Mega Millions, Mega-Sena, etc.)</w:t>
            </w:r>
          </w:p>
        </w:tc>
        <w:tc>
          <w:tcPr>
            <w:tcW w:type="dxa" w:w="4320"/>
          </w:tcPr>
          <w:p>
            <w:r>
              <w:t>✅ Live</w:t>
            </w:r>
          </w:p>
        </w:tc>
      </w:tr>
      <w:tr>
        <w:tc>
          <w:tcPr>
            <w:tcW w:type="dxa" w:w="4320"/>
          </w:tcPr>
          <w:p>
            <w:r>
              <w:t>Live "Get latest results" (data.ny.gov, Caixa, FDJ, community)</w:t>
            </w:r>
          </w:p>
        </w:tc>
        <w:tc>
          <w:tcPr>
            <w:tcW w:type="dxa" w:w="4320"/>
          </w:tcPr>
          <w:p>
            <w:r>
              <w:t>✅ Live</w:t>
            </w:r>
          </w:p>
        </w:tc>
      </w:tr>
      <w:tr>
        <w:tc>
          <w:tcPr>
            <w:tcW w:type="dxa" w:w="4320"/>
          </w:tcPr>
          <w:p>
            <w:r>
              <w:t>Latest Results dashboard (</w:t>
            </w:r>
            <w:r>
              <w:rPr>
                <w:rFonts w:ascii="Consolas" w:hAnsi="Consolas"/>
                <w:sz w:val="19"/>
              </w:rPr>
              <w:t>/results</w:t>
            </w:r>
            <w:r>
              <w:t>) + next-draw jackpots</w:t>
            </w:r>
          </w:p>
        </w:tc>
        <w:tc>
          <w:tcPr>
            <w:tcW w:type="dxa" w:w="4320"/>
          </w:tcPr>
          <w:p>
            <w:r>
              <w:t>✅ Live</w:t>
            </w:r>
          </w:p>
        </w:tc>
      </w:tr>
      <w:tr>
        <w:tc>
          <w:tcPr>
            <w:tcW w:type="dxa" w:w="4320"/>
          </w:tcPr>
          <w:p>
            <w:r>
              <w:t>Super Sete positional game (</w:t>
            </w:r>
            <w:r>
              <w:rPr>
                <w:rFonts w:ascii="Consolas" w:hAnsi="Consolas"/>
                <w:sz w:val="19"/>
              </w:rPr>
              <w:t>/supersete</w:t>
            </w:r>
            <w:r>
              <w:t>)</w:t>
            </w:r>
          </w:p>
        </w:tc>
        <w:tc>
          <w:tcPr>
            <w:tcW w:type="dxa" w:w="4320"/>
          </w:tcPr>
          <w:p>
            <w:r>
              <w:t>✅ Live</w:t>
            </w:r>
          </w:p>
        </w:tc>
      </w:tr>
      <w:tr>
        <w:tc>
          <w:tcPr>
            <w:tcW w:type="dxa" w:w="4320"/>
          </w:tcPr>
          <w:p>
            <w:r>
              <w:t>Scratch-off EV tracker (</w:t>
            </w:r>
            <w:r>
              <w:rPr>
                <w:rFonts w:ascii="Consolas" w:hAnsi="Consolas"/>
                <w:sz w:val="19"/>
              </w:rPr>
              <w:t>/scratch</w:t>
            </w:r>
            <w:r>
              <w:t>)</w:t>
            </w:r>
          </w:p>
        </w:tc>
        <w:tc>
          <w:tcPr>
            <w:tcW w:type="dxa" w:w="4320"/>
          </w:tcPr>
          <w:p>
            <w:r>
              <w:t>✅ Live</w:t>
            </w:r>
          </w:p>
        </w:tc>
      </w:tr>
      <w:tr>
        <w:tc>
          <w:tcPr>
            <w:tcW w:type="dxa" w:w="4320"/>
          </w:tcPr>
          <w:p>
            <w:r>
              <w:t>Ask Wiz AI dock (Ollama local + cloud, SSE, action blocks)</w:t>
            </w:r>
          </w:p>
        </w:tc>
        <w:tc>
          <w:tcPr>
            <w:tcW w:type="dxa" w:w="4320"/>
          </w:tcPr>
          <w:p>
            <w:r>
              <w:t>✅ Live</w:t>
            </w:r>
          </w:p>
        </w:tc>
      </w:tr>
      <w:tr>
        <w:tc>
          <w:tcPr>
            <w:tcW w:type="dxa" w:w="4320"/>
          </w:tcPr>
          <w:p>
            <w:r>
              <w:t>MCP server for Claude Desktop (11 tools)</w:t>
            </w:r>
          </w:p>
        </w:tc>
        <w:tc>
          <w:tcPr>
            <w:tcW w:type="dxa" w:w="4320"/>
          </w:tcPr>
          <w:p>
            <w:r>
              <w:t>⚠️ Built — needs Claude Desktop restart</w:t>
            </w:r>
          </w:p>
        </w:tc>
      </w:tr>
      <w:tr>
        <w:tc>
          <w:tcPr>
            <w:tcW w:type="dxa" w:w="4320"/>
          </w:tcPr>
          <w:p>
            <w:r>
              <w:t>Owner-lock on preset game definitions</w:t>
            </w:r>
          </w:p>
        </w:tc>
        <w:tc>
          <w:tcPr>
            <w:tcW w:type="dxa" w:w="4320"/>
          </w:tcPr>
          <w:p>
            <w:r>
              <w:t>✅ Live</w:t>
            </w:r>
          </w:p>
        </w:tc>
      </w:tr>
      <w:tr>
        <w:tc>
          <w:tcPr>
            <w:tcW w:type="dxa" w:w="4320"/>
          </w:tcPr>
          <w:p>
            <w:r>
              <w:t>Export (Print / Copy / CSV / Excel)</w:t>
            </w:r>
          </w:p>
        </w:tc>
        <w:tc>
          <w:tcPr>
            <w:tcW w:type="dxa" w:w="4320"/>
          </w:tcPr>
          <w:p>
            <w:r>
              <w:t>✅ Live</w:t>
            </w:r>
          </w:p>
        </w:tc>
      </w:tr>
      <w:tr>
        <w:tc>
          <w:tcPr>
            <w:tcW w:type="dxa" w:w="4320"/>
          </w:tcPr>
          <w:p>
            <w:r>
              <w:t>QI_LotteryWiz NSSM service + Cloudflare tunnel</w:t>
            </w:r>
          </w:p>
        </w:tc>
        <w:tc>
          <w:tcPr>
            <w:tcW w:type="dxa" w:w="4320"/>
          </w:tcPr>
          <w:p>
            <w:r>
              <w:t>⚠️ Built — user must run installers (UAC)</w:t>
            </w:r>
          </w:p>
        </w:tc>
      </w:tr>
      <w:tr>
        <w:tc>
          <w:tcPr>
            <w:tcW w:type="dxa" w:w="4320"/>
          </w:tcPr>
          <w:p>
            <w:r>
              <w:t>SuperEnalotto / EuroJackpot / UK Lotto / 6-49 data</w:t>
            </w:r>
          </w:p>
        </w:tc>
        <w:tc>
          <w:tcPr>
            <w:tcW w:type="dxa" w:w="4320"/>
          </w:tcPr>
          <w:p>
            <w:r>
              <w:t>🗓️ Planned — need verified sources (CSV works)</w:t>
            </w:r>
          </w:p>
        </w:tc>
      </w:tr>
      <w:tr>
        <w:tc>
          <w:tcPr>
            <w:tcW w:type="dxa" w:w="4320"/>
          </w:tcPr>
          <w:p>
            <w:r>
              <w:t>Powerball / EuroMillions next-draw jackpot line</w:t>
            </w:r>
          </w:p>
        </w:tc>
        <w:tc>
          <w:tcPr>
            <w:tcW w:type="dxa" w:w="4320"/>
          </w:tcPr>
          <w:p>
            <w:r>
              <w:t>🗓️ Planned — no reliable free feed found</w:t>
            </w:r>
          </w:p>
        </w:tc>
      </w:tr>
    </w:tbl>
    <w:p/>
    <w:p>
      <w:pPr>
        <w:pStyle w:val="Heading2"/>
      </w:pPr>
      <w:r>
        <w:t>Architecture in One Breath</w:t>
      </w:r>
    </w:p>
    <w:p>
      <w:r>
        <w:t>A single FastAPI app (</w:t>
      </w:r>
      <w:r>
        <w:rPr>
          <w:rFonts w:ascii="Consolas" w:hAnsi="Consolas"/>
          <w:sz w:val="19"/>
        </w:rPr>
        <w:t>server.py</w:t>
      </w:r>
      <w:r>
        <w:t>, ~1,300 lines, port 8777) serves four browser apps (Fantasy 5,</w:t>
      </w:r>
    </w:p>
    <w:p>
      <w:r>
        <w:t>Universal, Super Sete, Scratch) and ~45 JSON endpoints. The math lives in two pure-Python engines —</w:t>
      </w:r>
    </w:p>
    <w:p>
      <w:r>
        <w:rPr>
          <w:rFonts w:ascii="Consolas" w:hAnsi="Consolas"/>
          <w:sz w:val="19"/>
        </w:rPr>
        <w:t>engine_py.py</w:t>
      </w:r>
      <w:r>
        <w:t xml:space="preserve"> (Fantasy 5: pick 5 of 42) and </w:t>
      </w:r>
      <w:r>
        <w:rPr>
          <w:rFonts w:ascii="Consolas" w:hAnsi="Consolas"/>
          <w:sz w:val="19"/>
        </w:rPr>
        <w:t>lottery_general.py</w:t>
      </w:r>
      <w:r>
        <w:t xml:space="preserve"> (any N/k + bonus ball) — shared</w:t>
      </w:r>
    </w:p>
    <w:p>
      <w:r>
        <w:t xml:space="preserve">by the server, the browser (mirrored in </w:t>
      </w:r>
      <w:r>
        <w:rPr>
          <w:rFonts w:ascii="Consolas" w:hAnsi="Consolas"/>
          <w:sz w:val="19"/>
        </w:rPr>
        <w:t>engine.js</w:t>
      </w:r>
      <w:r>
        <w:t>), and the MCP server. Draw history is plain JSON</w:t>
      </w:r>
    </w:p>
    <w:p>
      <w:r>
        <w:t>(</w:t>
      </w:r>
      <w:r>
        <w:rPr>
          <w:rFonts w:ascii="Consolas" w:hAnsi="Consolas"/>
          <w:sz w:val="19"/>
        </w:rPr>
        <w:t>Fantasy5/draws_store.json</w:t>
      </w:r>
      <w:r>
        <w:t xml:space="preserve"> + per-game </w:t>
      </w:r>
      <w:r>
        <w:rPr>
          <w:rFonts w:ascii="Consolas" w:hAnsi="Consolas"/>
          <w:sz w:val="19"/>
        </w:rPr>
        <w:t>data/draws/&lt;id&gt;.json</w:t>
      </w:r>
      <w:r>
        <w:t>); plays, saved sets and scratch data</w:t>
      </w:r>
    </w:p>
    <w:p>
      <w:r>
        <w:t xml:space="preserve">are SQLite. </w:t>
      </w:r>
      <w:r>
        <w:rPr>
          <w:rFonts w:ascii="Consolas" w:hAnsi="Consolas"/>
          <w:sz w:val="19"/>
        </w:rPr>
        <w:t>live_sources.py</w:t>
      </w:r>
      <w:r>
        <w:t xml:space="preserve"> fetches fresh draws from official and community feeds.</w:t>
      </w:r>
    </w:p>
    <w:p>
      <w:pPr>
        <w:pStyle w:val="Heading2"/>
      </w:pPr>
      <w:r>
        <w:t>The Vision</w:t>
      </w:r>
    </w:p>
    <w:p>
      <w:r>
        <w:t>One honest tool for every lottery: pick your pool, cover it well, backtest it against reality, and</w:t>
      </w:r>
    </w:p>
    <w:p>
      <w:r>
        <w:t>see the brutal financial truth — with an AI that explains the math plainly and never pretends it can</w:t>
      </w:r>
    </w:p>
    <w:p>
      <w:r>
        <w:t>predict the draw.</w:t>
      </w:r>
    </w:p>
    <w:p>
      <w:r>
        <w:t>---</w:t>
      </w:r>
    </w:p>
    <w:p>
      <w:r>
        <w:rPr>
          <w:i/>
          <w:color w:val="808080"/>
          <w:sz w:val="17"/>
        </w:rPr>
        <w:t>This page is editable at `C:\Lottery Wiz\INTRO\status_intro.md` — save and click Refresh to update.</w:t>
      </w:r>
    </w:p>
    <w:p>
      <w:r>
        <w:br w:type="page"/>
      </w:r>
    </w:p>
    <w:p>
      <w:pPr>
        <w:pStyle w:val="Heading1"/>
      </w:pPr>
      <w:r>
        <w:t>Architecture &amp; Blueprint</w:t>
      </w:r>
    </w:p>
    <w:p>
      <w:pPr>
        <w:pStyle w:val="Heading2"/>
      </w:pPr>
      <w:r>
        <w:t>Lotterywiz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lotterywiz_architecture.png"/>
                    <pic:cNvPicPr/>
                  </pic:nvPicPr>
                  <pic:blipFill>
                    <a:blip r:embed="rId9"/>
                    <a:stretch>
                      <a:fillRect/>
                    </a:stretch>
                  </pic:blipFill>
                  <pic:spPr>
                    <a:xfrm>
                      <a:off x="0" y="0"/>
                      <a:ext cx="5760720" cy="3968496"/>
                    </a:xfrm>
                    <a:prstGeom prst="rect"/>
                  </pic:spPr>
                </pic:pic>
              </a:graphicData>
            </a:graphic>
          </wp:inline>
        </w:drawing>
      </w:r>
    </w:p>
    <w:p>
      <w:pPr>
        <w:jc w:val="center"/>
      </w:pPr>
      <w:r>
        <w:rPr>
          <w:i/>
          <w:sz w:val="17"/>
        </w:rPr>
        <w:t>lotterywiz_architecture.svg</w:t>
      </w:r>
    </w:p>
    <w:p/>
    <w:p>
      <w:pPr>
        <w:pStyle w:val="Heading2"/>
      </w:pPr>
      <w:r>
        <w:t>Lotterywiz Flow</w:t>
      </w:r>
    </w:p>
    <w:p>
      <w:pPr>
        <w:jc w:val="center"/>
      </w:pPr>
      <w:r>
        <w:drawing>
          <wp:inline xmlns:a="http://schemas.openxmlformats.org/drawingml/2006/main" xmlns:pic="http://schemas.openxmlformats.org/drawingml/2006/picture">
            <wp:extent cx="5760720" cy="4096512"/>
            <wp:docPr id="2" name="Picture 2"/>
            <wp:cNvGraphicFramePr>
              <a:graphicFrameLocks noChangeAspect="1"/>
            </wp:cNvGraphicFramePr>
            <a:graphic>
              <a:graphicData uri="http://schemas.openxmlformats.org/drawingml/2006/picture">
                <pic:pic>
                  <pic:nvPicPr>
                    <pic:cNvPr id="0" name="lotterywiz_flow.png"/>
                    <pic:cNvPicPr/>
                  </pic:nvPicPr>
                  <pic:blipFill>
                    <a:blip r:embed="rId10"/>
                    <a:stretch>
                      <a:fillRect/>
                    </a:stretch>
                  </pic:blipFill>
                  <pic:spPr>
                    <a:xfrm>
                      <a:off x="0" y="0"/>
                      <a:ext cx="5760720" cy="4096512"/>
                    </a:xfrm>
                    <a:prstGeom prst="rect"/>
                  </pic:spPr>
                </pic:pic>
              </a:graphicData>
            </a:graphic>
          </wp:inline>
        </w:drawing>
      </w:r>
    </w:p>
    <w:p>
      <w:pPr>
        <w:jc w:val="center"/>
      </w:pPr>
      <w:r>
        <w:rPr>
          <w:i/>
          <w:sz w:val="17"/>
        </w:rPr>
        <w:t>lotterywiz_flow.svg</w:t>
      </w:r>
    </w:p>
    <w:p/>
    <w:p>
      <w:r>
        <w:br w:type="page"/>
      </w:r>
    </w:p>
    <w:p>
      <w:pPr>
        <w:pStyle w:val="Heading1"/>
      </w:pPr>
      <w:r>
        <w:t>Feature Status — Business</w:t>
      </w:r>
    </w:p>
    <w:p>
      <w:pPr>
        <w:pStyle w:val="Heading2"/>
      </w:pPr>
      <w:r>
        <w:t>Set Generation (the core)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Covering-design wheel</w:t>
            </w:r>
          </w:p>
        </w:tc>
        <w:tc>
          <w:tcPr>
            <w:tcW w:type="dxa" w:w="2880"/>
          </w:tcPr>
          <w:p>
            <w:r>
              <w:t>From a reduced pool of numbers, build tickets so that every t-subset of the pool appears on at least one ticket. Comes with a plain-English guarantee label.</w:t>
              <w:br/>
              <w:t>(Guarantee: if at least t of your pool numbers are drawn, &gt;=1 ticket shows a t-match. Restructures coverage, never the odds.)</w:t>
            </w:r>
          </w:p>
        </w:tc>
        <w:tc>
          <w:tcPr>
            <w:tcW w:type="dxa" w:w="2880"/>
          </w:tcPr>
          <w:p>
            <w:r>
              <w:rPr>
                <w:b/>
                <w:color w:val="1B7A33"/>
              </w:rPr>
              <w:t>Live</w:t>
            </w:r>
          </w:p>
        </w:tc>
      </w:tr>
      <w:tr>
        <w:tc>
          <w:tcPr>
            <w:tcW w:type="dxa" w:w="2880"/>
          </w:tcPr>
          <w:p>
            <w:r>
              <w:rPr>
                <w:b/>
              </w:rPr>
              <w:t>Structured set</w:t>
            </w:r>
          </w:p>
        </w:tc>
        <w:tc>
          <w:tcPr>
            <w:tcW w:type="dxa" w:w="2880"/>
          </w:tcPr>
          <w:p>
            <w:r>
              <w:t>Feature-targeted set: aim for a sum range, odd/even and low/high balance, no consecutive numbers, optional hot bias, while keeping pair overlap between tickets low.</w:t>
              <w:br/>
              <w:t>(engine_py.gen_structured - greedy minimise-overlap selection with a relax fallback)</w:t>
            </w:r>
          </w:p>
        </w:tc>
        <w:tc>
          <w:tcPr>
            <w:tcW w:type="dxa" w:w="2880"/>
          </w:tcPr>
          <w:p>
            <w:r>
              <w:rPr>
                <w:b/>
                <w:color w:val="1B7A33"/>
              </w:rPr>
              <w:t>Live</w:t>
            </w:r>
          </w:p>
        </w:tc>
      </w:tr>
      <w:tr>
        <w:tc>
          <w:tcPr>
            <w:tcW w:type="dxa" w:w="2880"/>
          </w:tcPr>
          <w:p>
            <w:r>
              <w:rPr>
                <w:b/>
              </w:rPr>
              <w:t>Hybrid set</w:t>
            </w:r>
          </w:p>
        </w:tc>
        <w:tc>
          <w:tcPr>
            <w:tcW w:type="dxa" w:w="2880"/>
          </w:tcPr>
          <w:p>
            <w:r>
              <w:t>70% structured tickets plus 30% diversified random tickets - structure with some spread.</w:t>
              <w:br/>
              <w:t>(engine_py.gen_hybrid)</w:t>
            </w:r>
          </w:p>
        </w:tc>
        <w:tc>
          <w:tcPr>
            <w:tcW w:type="dxa" w:w="2880"/>
          </w:tcPr>
          <w:p>
            <w:r>
              <w:rPr>
                <w:b/>
                <w:color w:val="1B7A33"/>
              </w:rPr>
              <w:t>Live</w:t>
            </w:r>
          </w:p>
        </w:tc>
      </w:tr>
      <w:tr>
        <w:tc>
          <w:tcPr>
            <w:tcW w:type="dxa" w:w="2880"/>
          </w:tcPr>
          <w:p>
            <w:r>
              <w:rPr>
                <w:b/>
              </w:rPr>
              <w:t>Curated 'Build My Play Set'</w:t>
            </w:r>
          </w:p>
        </w:tc>
        <w:tc>
          <w:tcPr>
            <w:tcW w:type="dxa" w:w="2880"/>
          </w:tcPr>
          <w:p>
            <w:r>
              <w:t>A transparent 6-step funnel: start from the full combination space, reduce to your pool, drop combos that already occurred, drop statistical 'edge' shapes, score survivors by the game's profile, then coverage-aware greedy top-N. Shows the funnel counts and coverage achieved.</w:t>
              <w:br/>
              <w:t>(engine_py.build_play_set (F5) / lottery_general.build_curated (any game). Scores SHAPE, not likelihood.)</w:t>
            </w:r>
          </w:p>
        </w:tc>
        <w:tc>
          <w:tcPr>
            <w:tcW w:type="dxa" w:w="2880"/>
          </w:tcPr>
          <w:p>
            <w:r>
              <w:rPr>
                <w:b/>
                <w:color w:val="1B7A33"/>
              </w:rPr>
              <w:t>Live</w:t>
            </w:r>
          </w:p>
        </w:tc>
      </w:tr>
      <w:tr>
        <w:tc>
          <w:tcPr>
            <w:tcW w:type="dxa" w:w="2880"/>
          </w:tcPr>
          <w:p>
            <w:r>
              <w:rPr>
                <w:b/>
              </w:rPr>
              <w:t>Documented research sets</w:t>
            </w:r>
          </w:p>
        </w:tc>
        <w:tc>
          <w:tcPr>
            <w:tcW w:type="dxa" w:w="2880"/>
          </w:tcPr>
          <w:p>
            <w:r>
              <w:t>All 48 sets from Renne's research (S1/S2/A63/B63 x 12) are embedded, selectable, with a monthly rotation ('this month').</w:t>
              <w:br/>
              <w:t>(Fantasy 5 only; grouped picker + family-selectable rotation)</w:t>
            </w:r>
          </w:p>
        </w:tc>
        <w:tc>
          <w:tcPr>
            <w:tcW w:type="dxa" w:w="2880"/>
          </w:tcPr>
          <w:p>
            <w:r>
              <w:rPr>
                <w:b/>
                <w:color w:val="1B7A33"/>
              </w:rPr>
              <w:t>Live</w:t>
            </w:r>
          </w:p>
        </w:tc>
      </w:tr>
    </w:tbl>
    <w:p/>
    <w:p>
      <w:pPr>
        <w:pStyle w:val="Heading2"/>
      </w:pPr>
      <w:r>
        <w:t>Analysis &amp; Honesty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Backtest against history</w:t>
            </w:r>
          </w:p>
        </w:tc>
        <w:tc>
          <w:tcPr>
            <w:tcW w:type="dxa" w:w="2880"/>
          </w:tcPr>
          <w:p>
            <w:r>
              <w:t>Replay a set across every historical draw and report how often the best ticket hit &gt;=2/3/4/5 numbers per draw.</w:t>
              <w:br/>
              <w:t>(engine_py.backtest / lottery_general.backtest; date-windowed (All / 5y / 2y / this year))</w:t>
            </w:r>
          </w:p>
        </w:tc>
        <w:tc>
          <w:tcPr>
            <w:tcW w:type="dxa" w:w="2880"/>
          </w:tcPr>
          <w:p>
            <w:r>
              <w:rPr>
                <w:b/>
                <w:color w:val="1B7A33"/>
              </w:rPr>
              <w:t>Live</w:t>
            </w:r>
          </w:p>
        </w:tc>
      </w:tr>
      <w:tr>
        <w:tc>
          <w:tcPr>
            <w:tcW w:type="dxa" w:w="2880"/>
          </w:tcPr>
          <w:p>
            <w:r>
              <w:rPr>
                <w:b/>
              </w:rPr>
              <w:t>The Brutal Ledger</w:t>
            </w:r>
          </w:p>
        </w:tc>
        <w:tc>
          <w:tcPr>
            <w:tcW w:type="dxa" w:w="2880"/>
          </w:tcPr>
          <w:p>
            <w:r>
              <w:t>The signature feature: replay a fixed set across all draws with REAL payout math, returning net profit/loss, ROI, an equity curve, tier histogram, best single draw and worst losing streak.</w:t>
              <w:br/>
              <w:t>(engine_py.ledger_run - bitmask-accelerated; uses persisted prize + ticket-cost settings)</w:t>
            </w:r>
          </w:p>
        </w:tc>
        <w:tc>
          <w:tcPr>
            <w:tcW w:type="dxa" w:w="2880"/>
          </w:tcPr>
          <w:p>
            <w:r>
              <w:rPr>
                <w:b/>
                <w:color w:val="1B7A33"/>
              </w:rPr>
              <w:t>Live</w:t>
            </w:r>
          </w:p>
        </w:tc>
      </w:tr>
      <w:tr>
        <w:tc>
          <w:tcPr>
            <w:tcW w:type="dxa" w:w="2880"/>
          </w:tcPr>
          <w:p>
            <w:r>
              <w:rPr>
                <w:b/>
              </w:rPr>
              <w:t>Random quick-pick control</w:t>
            </w:r>
          </w:p>
        </w:tc>
        <w:tc>
          <w:tcPr>
            <w:tcW w:type="dxa" w:w="2880"/>
          </w:tcPr>
          <w:p>
            <w:r>
              <w:t>Compares your set's net result against thousands of equal-volume random quick-pick runs, giving the percentile you land at versus pure luck.</w:t>
              <w:br/>
              <w:t>(engine_py.montecarlo_control - exact multinomial (numpy), microseconds; 'beat_random' verdict)</w:t>
            </w:r>
          </w:p>
        </w:tc>
        <w:tc>
          <w:tcPr>
            <w:tcW w:type="dxa" w:w="2880"/>
          </w:tcPr>
          <w:p>
            <w:r>
              <w:rPr>
                <w:b/>
                <w:color w:val="1B7A33"/>
              </w:rPr>
              <w:t>Live</w:t>
            </w:r>
          </w:p>
        </w:tc>
      </w:tr>
      <w:tr>
        <w:tc>
          <w:tcPr>
            <w:tcW w:type="dxa" w:w="2880"/>
          </w:tcPr>
          <w:p>
            <w:r>
              <w:rPr>
                <w:b/>
              </w:rPr>
              <w:t>Blunt AI verdict</w:t>
            </w:r>
          </w:p>
        </w:tc>
        <w:tc>
          <w:tcPr>
            <w:tcW w:type="dxa" w:w="2880"/>
          </w:tcPr>
          <w:p>
            <w:r>
              <w:t>A local AI states in 2-4 sentences whether the strategy beat random, by how much, what it cost, and the honest takeaway - no hype, no prediction claims.</w:t>
              <w:br/>
              <w:t>(/api/ledger/verdict - SSE-streamed, statistician system prompt)</w:t>
            </w:r>
          </w:p>
        </w:tc>
        <w:tc>
          <w:tcPr>
            <w:tcW w:type="dxa" w:w="2880"/>
          </w:tcPr>
          <w:p>
            <w:r>
              <w:rPr>
                <w:b/>
                <w:color w:val="1B7A33"/>
              </w:rPr>
              <w:t>Live</w:t>
            </w:r>
          </w:p>
        </w:tc>
      </w:tr>
      <w:tr>
        <w:tc>
          <w:tcPr>
            <w:tcW w:type="dxa" w:w="2880"/>
          </w:tcPr>
          <w:p>
            <w:r>
              <w:rPr>
                <w:b/>
              </w:rPr>
              <w:t>Win-tier probability</w:t>
            </w:r>
          </w:p>
        </w:tc>
        <w:tc>
          <w:tcPr>
            <w:tcW w:type="dxa" w:w="2880"/>
          </w:tcPr>
          <w:p>
            <w:r>
              <w:t>Exact hypergeometric odds of &gt;=2/3/4/5 matches for N independent tickets in one draw - and the reminder that strategy does not change them.</w:t>
              <w:br/>
              <w:t>(engine_py.probability_profile (Appendix-A formulas))</w:t>
            </w:r>
          </w:p>
        </w:tc>
        <w:tc>
          <w:tcPr>
            <w:tcW w:type="dxa" w:w="2880"/>
          </w:tcPr>
          <w:p>
            <w:r>
              <w:rPr>
                <w:b/>
                <w:color w:val="1B7A33"/>
              </w:rPr>
              <w:t>Live</w:t>
            </w:r>
          </w:p>
        </w:tc>
      </w:tr>
      <w:tr>
        <w:tc>
          <w:tcPr>
            <w:tcW w:type="dxa" w:w="2880"/>
          </w:tcPr>
          <w:p>
            <w:r>
              <w:rPr>
                <w:b/>
              </w:rPr>
              <w:t>Check winners</w:t>
            </w:r>
          </w:p>
        </w:tc>
        <w:tc>
          <w:tcPr>
            <w:tcW w:type="dxa" w:w="2880"/>
          </w:tcPr>
          <w:p>
            <w:r>
              <w:t>Enter the actual drawn numbers and see each ticket's matches highlighted, its prize tier, and the total payout.</w:t>
              <w:br/>
              <w:t>(engine_py.check_set; uses persisted prize settings)</w:t>
            </w:r>
          </w:p>
        </w:tc>
        <w:tc>
          <w:tcPr>
            <w:tcW w:type="dxa" w:w="2880"/>
          </w:tcPr>
          <w:p>
            <w:r>
              <w:rPr>
                <w:b/>
                <w:color w:val="1B7A33"/>
              </w:rPr>
              <w:t>Live</w:t>
            </w:r>
          </w:p>
        </w:tc>
      </w:tr>
    </w:tbl>
    <w:p/>
    <w:p>
      <w:pPr>
        <w:pStyle w:val="Heading2"/>
      </w:pPr>
      <w:r>
        <w:t>Number &amp; Draw Insights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Heat-mapped pool picker</w:t>
            </w:r>
          </w:p>
        </w:tc>
        <w:tc>
          <w:tcPr>
            <w:tcW w:type="dxa" w:w="2880"/>
          </w:tcPr>
          <w:p>
            <w:r>
              <w:t>Pick your pool on a number grid coloured by historical draw frequency, with hot / cold / random helper buttons.</w:t>
              <w:br/>
              <w:t>(ranked_numbers / hot_numbers / cold_numbers; honest 'not predictive' caveat shown)</w:t>
            </w:r>
          </w:p>
        </w:tc>
        <w:tc>
          <w:tcPr>
            <w:tcW w:type="dxa" w:w="2880"/>
          </w:tcPr>
          <w:p>
            <w:r>
              <w:rPr>
                <w:b/>
                <w:color w:val="1B7A33"/>
              </w:rPr>
              <w:t>Live</w:t>
            </w:r>
          </w:p>
        </w:tc>
      </w:tr>
      <w:tr>
        <w:tc>
          <w:tcPr>
            <w:tcW w:type="dxa" w:w="2880"/>
          </w:tcPr>
          <w:p>
            <w:r>
              <w:rPr>
                <w:b/>
              </w:rPr>
              <w:t>Recent-hot &amp; overdue chips</w:t>
            </w:r>
          </w:p>
        </w:tc>
        <w:tc>
          <w:tcPr>
            <w:tcW w:type="dxa" w:w="2880"/>
          </w:tcPr>
          <w:p>
            <w:r>
              <w:t>Surface recently-hot and most-overdue numbers, always labelled 'independent draws - not predictive'.</w:t>
              <w:br/>
              <w:t>(Fantasy 5 heat card)</w:t>
            </w:r>
          </w:p>
        </w:tc>
        <w:tc>
          <w:tcPr>
            <w:tcW w:type="dxa" w:w="2880"/>
          </w:tcPr>
          <w:p>
            <w:r>
              <w:rPr>
                <w:b/>
                <w:color w:val="1B7A33"/>
              </w:rPr>
              <w:t>Live</w:t>
            </w:r>
          </w:p>
        </w:tc>
      </w:tr>
      <w:tr>
        <w:tc>
          <w:tcPr>
            <w:tcW w:type="dxa" w:w="2880"/>
          </w:tcPr>
          <w:p>
            <w:r>
              <w:rPr>
                <w:b/>
              </w:rPr>
              <w:t>Draw-history viewer</w:t>
            </w:r>
          </w:p>
        </w:tc>
        <w:tc>
          <w:tcPr>
            <w:tcW w:type="dxa" w:w="2880"/>
          </w:tcPr>
          <w:p>
            <w:r>
              <w:t>Browse, search by date/number, and delete stored draws; add a draw manually or import a CSV.</w:t>
              <w:br/>
              <w:t>(/api/draws/list, DELETE /api/draws/{date}, /api/draws/add, /api/draws/import)</w:t>
            </w:r>
          </w:p>
        </w:tc>
        <w:tc>
          <w:tcPr>
            <w:tcW w:type="dxa" w:w="2880"/>
          </w:tcPr>
          <w:p>
            <w:r>
              <w:rPr>
                <w:b/>
                <w:color w:val="1B7A33"/>
              </w:rPr>
              <w:t>Live</w:t>
            </w:r>
          </w:p>
        </w:tc>
      </w:tr>
      <w:tr>
        <w:tc>
          <w:tcPr>
            <w:tcW w:type="dxa" w:w="2880"/>
          </w:tcPr>
          <w:p>
            <w:r>
              <w:rPr>
                <w:b/>
              </w:rPr>
              <w:t>Auto-update draws</w:t>
            </w:r>
          </w:p>
        </w:tc>
        <w:tc>
          <w:tcPr>
            <w:tcW w:type="dxa" w:w="2880"/>
          </w:tcPr>
          <w:p>
            <w:r>
              <w:t>Pull the latest results from official/community feeds for the loaded games, closing any gap since the last stored draw.</w:t>
              <w:br/>
              <w:t>(F5: galottery.com + lottonumbers backfill. Universal: data.ny.gov, Caixa, FDJ, EuroMillions community.)</w:t>
            </w:r>
          </w:p>
        </w:tc>
        <w:tc>
          <w:tcPr>
            <w:tcW w:type="dxa" w:w="2880"/>
          </w:tcPr>
          <w:p>
            <w:r>
              <w:rPr>
                <w:b/>
                <w:color w:val="1B7A33"/>
              </w:rPr>
              <w:t>Live</w:t>
            </w:r>
          </w:p>
        </w:tc>
      </w:tr>
    </w:tbl>
    <w:p/>
    <w:p>
      <w:pPr>
        <w:pStyle w:val="Heading2"/>
      </w:pPr>
      <w:r>
        <w:t>Multi-Game (Universal)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Any lottery, config-driven</w:t>
            </w:r>
          </w:p>
        </w:tc>
        <w:tc>
          <w:tcPr>
            <w:tcW w:type="dxa" w:w="2880"/>
          </w:tcPr>
          <w:p>
            <w:r>
              <w:t>One engine handles any N-pick-k game with an optional bonus ball - Powerball, Mega Millions, EuroMillions, Mega-Sena, Quina, Lotofacil and more - selected from a preset or fully custom.</w:t>
              <w:br/>
              <w:t>(lottery_general.py + PRESETS; verified exact odds vs published (Powerball 1/292,201,338 etc.))</w:t>
            </w:r>
          </w:p>
        </w:tc>
        <w:tc>
          <w:tcPr>
            <w:tcW w:type="dxa" w:w="2880"/>
          </w:tcPr>
          <w:p>
            <w:r>
              <w:rPr>
                <w:b/>
                <w:color w:val="1B7A33"/>
              </w:rPr>
              <w:t>Live</w:t>
            </w:r>
          </w:p>
        </w:tc>
      </w:tr>
      <w:tr>
        <w:tc>
          <w:tcPr>
            <w:tcW w:type="dxa" w:w="2880"/>
          </w:tcPr>
          <w:p>
            <w:r>
              <w:rPr>
                <w:b/>
              </w:rPr>
              <w:t>Bonus-ball strategies</w:t>
            </w:r>
          </w:p>
        </w:tc>
        <w:tc>
          <w:tcPr>
            <w:tcW w:type="dxa" w:w="2880"/>
          </w:tcPr>
          <w:p>
            <w:r>
              <w:t>The bonus ball (Powerball / Mega Ball / Euro stars / Trevo / Chance) is treated honestly as an independent draw, with rotate / fixed / cover-every-value modes.</w:t>
              <w:br/>
              <w:t>(attach_bonus(); cannot be wheeled by design)</w:t>
            </w:r>
          </w:p>
        </w:tc>
        <w:tc>
          <w:tcPr>
            <w:tcW w:type="dxa" w:w="2880"/>
          </w:tcPr>
          <w:p>
            <w:r>
              <w:rPr>
                <w:b/>
                <w:color w:val="1B7A33"/>
              </w:rPr>
              <w:t>Live</w:t>
            </w:r>
          </w:p>
        </w:tc>
      </w:tr>
      <w:tr>
        <w:tc>
          <w:tcPr>
            <w:tcW w:type="dxa" w:w="2880"/>
          </w:tcPr>
          <w:p>
            <w:r>
              <w:rPr>
                <w:b/>
              </w:rPr>
              <w:t>Per-game auto-derived profile</w:t>
            </w:r>
          </w:p>
        </w:tc>
        <w:tc>
          <w:tcPr>
            <w:tcW w:type="dxa" w:w="2880"/>
          </w:tcPr>
          <w:p>
            <w:r>
              <w:t>The curated builder learns each game's shape from its OWN draw history (sum hotzone, odd/low targets, low/high split) - no Fantasy-5 constants leak into other games.</w:t>
              <w:br/>
              <w:t>(lottery_general.derive_profile)</w:t>
            </w:r>
          </w:p>
        </w:tc>
        <w:tc>
          <w:tcPr>
            <w:tcW w:type="dxa" w:w="2880"/>
          </w:tcPr>
          <w:p>
            <w:r>
              <w:rPr>
                <w:b/>
                <w:color w:val="1B7A33"/>
              </w:rPr>
              <w:t>Live</w:t>
            </w:r>
          </w:p>
        </w:tc>
      </w:tr>
      <w:tr>
        <w:tc>
          <w:tcPr>
            <w:tcW w:type="dxa" w:w="2880"/>
          </w:tcPr>
          <w:p>
            <w:r>
              <w:rPr>
                <w:b/>
              </w:rPr>
              <w:t>Latest Results dashboard</w:t>
            </w:r>
          </w:p>
        </w:tc>
        <w:tc>
          <w:tcPr>
            <w:tcW w:type="dxa" w:w="2880"/>
          </w:tcPr>
          <w:p>
            <w:r>
              <w:t>A single page showing every game's newest draw grouped by region (USA / Europe / Brazil), auto-refreshed from official feeds, with next-draw jackpot estimates where a reputable source exists.</w:t>
              <w:br/>
              <w:t>(/results; jackpots from Caixa + Mega Millions official, Cash4Life fixed; Powerball/Euro honestly blank)</w:t>
            </w:r>
          </w:p>
        </w:tc>
        <w:tc>
          <w:tcPr>
            <w:tcW w:type="dxa" w:w="2880"/>
          </w:tcPr>
          <w:p>
            <w:r>
              <w:rPr>
                <w:b/>
                <w:color w:val="1B7A33"/>
              </w:rPr>
              <w:t>Live</w:t>
            </w:r>
          </w:p>
        </w:tc>
      </w:tr>
      <w:tr>
        <w:tc>
          <w:tcPr>
            <w:tcW w:type="dxa" w:w="2880"/>
          </w:tcPr>
          <w:p>
            <w:r>
              <w:rPr>
                <w:b/>
              </w:rPr>
              <w:t>Super Sete positional game</w:t>
            </w:r>
          </w:p>
        </w:tc>
        <w:tc>
          <w:tcPr>
            <w:tcW w:type="dxa" w:w="2880"/>
          </w:tcPr>
          <w:p>
            <w:r>
              <w:t>The Brazilian 7-column 0-9 game: mark 1-3 digits per column, see live games-count, cost and exact odds, quick-pick and build.</w:t>
              <w:br/>
              <w:t>(/supersete; Poisson-binomial odds verified vs published (7/7 = 1 in 10,000,000))</w:t>
            </w:r>
          </w:p>
        </w:tc>
        <w:tc>
          <w:tcPr>
            <w:tcW w:type="dxa" w:w="2880"/>
          </w:tcPr>
          <w:p>
            <w:r>
              <w:rPr>
                <w:b/>
                <w:color w:val="1B7A33"/>
              </w:rPr>
              <w:t>Live</w:t>
            </w:r>
          </w:p>
        </w:tc>
      </w:tr>
      <w:tr>
        <w:tc>
          <w:tcPr>
            <w:tcW w:type="dxa" w:w="2880"/>
          </w:tcPr>
          <w:p>
            <w:r>
              <w:rPr>
                <w:b/>
              </w:rPr>
              <w:t>Scratch-off EV tracker</w:t>
            </w:r>
          </w:p>
        </w:tc>
        <w:tc>
          <w:tcPr>
            <w:tcW w:type="dxa" w:w="2880"/>
          </w:tcPr>
          <w:p>
            <w:r>
              <w:t>Enter a scratch game's published prize-remaining data and get its expected value per ticket, % returned and an honest verdict - every scratch game has negative EV; this finds the least-bad.</w:t>
              <w:br/>
              <w:t>(/scratch; EV = sum(prize x remaining)/tickets_remaining - price)</w:t>
            </w:r>
          </w:p>
        </w:tc>
        <w:tc>
          <w:tcPr>
            <w:tcW w:type="dxa" w:w="2880"/>
          </w:tcPr>
          <w:p>
            <w:r>
              <w:rPr>
                <w:b/>
                <w:color w:val="1B7A33"/>
              </w:rPr>
              <w:t>Live</w:t>
            </w:r>
          </w:p>
        </w:tc>
      </w:tr>
    </w:tbl>
    <w:p/>
    <w:p>
      <w:pPr>
        <w:pStyle w:val="Heading2"/>
      </w:pPr>
      <w:r>
        <w:t>AI Assistant (Ask Wiz)</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Built-in AI helper</w:t>
            </w:r>
          </w:p>
        </w:tc>
        <w:tc>
          <w:tcPr>
            <w:tcW w:type="dxa" w:w="2880"/>
          </w:tcPr>
          <w:p>
            <w:r>
              <w:t>Chat with 'Wiz' to choose a pool, design a request, interpret backtests, and explain the math plainly - running on local Ollama models or, with a key, a cloud model.</w:t>
              <w:br/>
              <w:t>(/api/chat SSE; Ollama auto-detected; Anthropic/OpenAI optional)</w:t>
            </w:r>
          </w:p>
        </w:tc>
        <w:tc>
          <w:tcPr>
            <w:tcW w:type="dxa" w:w="2880"/>
          </w:tcPr>
          <w:p>
            <w:r>
              <w:rPr>
                <w:b/>
                <w:color w:val="1B7A33"/>
              </w:rPr>
              <w:t>Live</w:t>
            </w:r>
          </w:p>
        </w:tc>
      </w:tr>
      <w:tr>
        <w:tc>
          <w:tcPr>
            <w:tcW w:type="dxa" w:w="2880"/>
          </w:tcPr>
          <w:p>
            <w:r>
              <w:rPr>
                <w:b/>
              </w:rPr>
              <w:t>AI that drives the app</w:t>
            </w:r>
          </w:p>
        </w:tc>
        <w:tc>
          <w:tcPr>
            <w:tcW w:type="dxa" w:w="2880"/>
          </w:tcPr>
          <w:p>
            <w:r>
              <w:t>When asked to build/wheel/backtest, Wiz emits an action block the UI executes - so the AI's result is identical to pressing the buttons. It never invents numbers.</w:t>
              <w:br/>
              <w:t>(lotterywiz action block; per-app prompts (F5, Universal, Super Sete, Scratch))</w:t>
            </w:r>
          </w:p>
        </w:tc>
        <w:tc>
          <w:tcPr>
            <w:tcW w:type="dxa" w:w="2880"/>
          </w:tcPr>
          <w:p>
            <w:r>
              <w:rPr>
                <w:b/>
                <w:color w:val="1B7A33"/>
              </w:rPr>
              <w:t>Live</w:t>
            </w:r>
          </w:p>
        </w:tc>
      </w:tr>
      <w:tr>
        <w:tc>
          <w:tcPr>
            <w:tcW w:type="dxa" w:w="2880"/>
          </w:tcPr>
          <w:p>
            <w:r>
              <w:rPr>
                <w:b/>
              </w:rPr>
              <w:t>Ask Wiz to review</w:t>
            </w:r>
          </w:p>
        </w:tc>
        <w:tc>
          <w:tcPr>
            <w:tcW w:type="dxa" w:w="2880"/>
          </w:tcPr>
          <w:p>
            <w:r>
              <w:t>Send any built set's coverage/profile/tickets to the AI for a critique and adjustment suggestions.</w:t>
              <w:br/>
              <w:t>(WizDock.review; on F5 + Universal results)</w:t>
            </w:r>
          </w:p>
        </w:tc>
        <w:tc>
          <w:tcPr>
            <w:tcW w:type="dxa" w:w="2880"/>
          </w:tcPr>
          <w:p>
            <w:r>
              <w:rPr>
                <w:b/>
                <w:color w:val="1B7A33"/>
              </w:rPr>
              <w:t>Live</w:t>
            </w:r>
          </w:p>
        </w:tc>
      </w:tr>
      <w:tr>
        <w:tc>
          <w:tcPr>
            <w:tcW w:type="dxa" w:w="2880"/>
          </w:tcPr>
          <w:p>
            <w:r>
              <w:rPr>
                <w:b/>
              </w:rPr>
              <w:t>Claude Desktop via MCP</w:t>
            </w:r>
          </w:p>
        </w:tc>
        <w:tc>
          <w:tcPr>
            <w:tcW w:type="dxa" w:w="2880"/>
          </w:tcPr>
          <w:p>
            <w:r>
              <w:t>Drive Lottery Wiz from inside Claude Desktop using the existing subscription (no paid API) - 11 tools covering generate, backtest, ledger, build, check winners and draw management.</w:t>
              <w:br/>
              <w:t>(mcp_server.py registered in claude_desktop_config.json; needs a Claude Desktop restart to load)</w:t>
            </w:r>
          </w:p>
        </w:tc>
        <w:tc>
          <w:tcPr>
            <w:tcW w:type="dxa" w:w="2880"/>
          </w:tcPr>
          <w:p>
            <w:r>
              <w:rPr>
                <w:b/>
                <w:color w:val="B87A00"/>
              </w:rPr>
              <w:t>Partial</w:t>
            </w:r>
          </w:p>
        </w:tc>
      </w:tr>
    </w:tbl>
    <w:p/>
    <w:p>
      <w:pPr>
        <w:pStyle w:val="Heading2"/>
      </w:pPr>
      <w:r>
        <w:t>Output, Access &amp;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Export &amp; save</w:t>
            </w:r>
          </w:p>
        </w:tc>
        <w:tc>
          <w:tcPr>
            <w:tcW w:type="dxa" w:w="2880"/>
          </w:tcPr>
          <w:p>
            <w:r>
              <w:t>Every result set can be printed, copied, downloaded as CSV or Excel, saved to a library, or logged as actually played.</w:t>
              <w:br/>
              <w:t>(/api/export (csv/xlsx via openpyxl); /api/sets; /api/plays)</w:t>
            </w:r>
          </w:p>
        </w:tc>
        <w:tc>
          <w:tcPr>
            <w:tcW w:type="dxa" w:w="2880"/>
          </w:tcPr>
          <w:p>
            <w:r>
              <w:rPr>
                <w:b/>
                <w:color w:val="1B7A33"/>
              </w:rPr>
              <w:t>Live</w:t>
            </w:r>
          </w:p>
        </w:tc>
      </w:tr>
      <w:tr>
        <w:tc>
          <w:tcPr>
            <w:tcW w:type="dxa" w:w="2880"/>
          </w:tcPr>
          <w:p>
            <w:r>
              <w:rPr>
                <w:b/>
              </w:rPr>
              <w:t>My Plays dashboard</w:t>
            </w:r>
          </w:p>
        </w:tc>
        <w:tc>
          <w:tcPr>
            <w:tcW w:type="dxa" w:w="2880"/>
          </w:tcPr>
          <w:p>
            <w:r>
              <w:t>Profiles your logged plays as data: a coverage map of how often each number is played, typical shape, and the real scoreboard (each play matched to its date's actual draw -&gt; spend/won/net).</w:t>
              <w:br/>
              <w:t>(/api/plays/analyze; plays.db)</w:t>
            </w:r>
          </w:p>
        </w:tc>
        <w:tc>
          <w:tcPr>
            <w:tcW w:type="dxa" w:w="2880"/>
          </w:tcPr>
          <w:p>
            <w:r>
              <w:rPr>
                <w:b/>
                <w:color w:val="1B7A33"/>
              </w:rPr>
              <w:t>Live</w:t>
            </w:r>
          </w:p>
        </w:tc>
      </w:tr>
      <w:tr>
        <w:tc>
          <w:tcPr>
            <w:tcW w:type="dxa" w:w="2880"/>
          </w:tcPr>
          <w:p>
            <w:r>
              <w:rPr>
                <w:b/>
              </w:rPr>
              <w:t>Owner lock on presets</w:t>
            </w:r>
          </w:p>
        </w:tc>
        <w:tc>
          <w:tcPr>
            <w:tcW w:type="dxa" w:w="2880"/>
          </w:tcPr>
          <w:p>
            <w:r>
              <w:t>Public visitors can use every game and build their own, but the official preset game DEFINITIONS are read-only - only the owner (via secret link or password) can edit them.</w:t>
              <w:br/>
              <w:t>(/api/owner/check constant-time (hmac.compare_digest); key in env or .owner_key, never returned)</w:t>
            </w:r>
          </w:p>
        </w:tc>
        <w:tc>
          <w:tcPr>
            <w:tcW w:type="dxa" w:w="2880"/>
          </w:tcPr>
          <w:p>
            <w:r>
              <w:rPr>
                <w:b/>
                <w:color w:val="1B7A33"/>
              </w:rPr>
              <w:t>Live</w:t>
            </w:r>
          </w:p>
        </w:tc>
      </w:tr>
      <w:tr>
        <w:tc>
          <w:tcPr>
            <w:tcW w:type="dxa" w:w="2880"/>
          </w:tcPr>
          <w:p>
            <w:r>
              <w:rPr>
                <w:b/>
              </w:rPr>
              <w:t>24/7 service + public tunnel</w:t>
            </w:r>
          </w:p>
        </w:tc>
        <w:tc>
          <w:tcPr>
            <w:tcW w:type="dxa" w:w="2880"/>
          </w:tcPr>
          <w:p>
            <w:r>
              <w:t>Runs as the QI_LotteryWiz Windows service on port 8777, reachable publicly via a Cloudflare tunnel at a permanent QI domain.</w:t>
              <w:br/>
              <w:t>(QI_LotteryWiz + QI_LotteryWizTunnel registered; user must run install_service.bat / install_tunnel.bat (UAC))</w:t>
            </w:r>
          </w:p>
        </w:tc>
        <w:tc>
          <w:tcPr>
            <w:tcW w:type="dxa" w:w="2880"/>
          </w:tcPr>
          <w:p>
            <w:r>
              <w:rPr>
                <w:b/>
                <w:color w:val="B87A00"/>
              </w:rPr>
              <w:t>Partial</w:t>
            </w:r>
          </w:p>
        </w:tc>
      </w:tr>
      <w:tr>
        <w:tc>
          <w:tcPr>
            <w:tcW w:type="dxa" w:w="2880"/>
          </w:tcPr>
          <w:p>
            <w:r>
              <w:rPr>
                <w:b/>
              </w:rPr>
              <w:t>Offline mode</w:t>
            </w:r>
          </w:p>
        </w:tc>
        <w:tc>
          <w:tcPr>
            <w:tcW w:type="dxa" w:w="2880"/>
          </w:tcPr>
          <w:p>
            <w:r>
              <w:t>The Fantasy 5 page opens standalone from disk with embedded fallback draws and reference data when the server is not running.</w:t>
              <w:br/>
              <w:t>(Fantasy5/data.js; no live updates / AI / xlsx / ledger in offline mode)</w:t>
            </w:r>
          </w:p>
        </w:tc>
        <w:tc>
          <w:tcPr>
            <w:tcW w:type="dxa" w:w="2880"/>
          </w:tcPr>
          <w:p>
            <w:r>
              <w:rPr>
                <w:b/>
                <w:color w:val="1B7A33"/>
              </w:rPr>
              <w:t>Live</w:t>
            </w:r>
          </w:p>
        </w:tc>
      </w:tr>
    </w:tbl>
    <w:p/>
    <w:p>
      <w:r>
        <w:br w:type="page"/>
      </w:r>
    </w:p>
    <w:p>
      <w:pPr>
        <w:pStyle w:val="Heading1"/>
      </w:pPr>
      <w:r>
        <w:t>Feature Status — Developer / Technical</w:t>
      </w:r>
    </w:p>
    <w:p>
      <w:pPr>
        <w:pStyle w:val="Heading2"/>
      </w:pPr>
      <w:r>
        <w:t>Server &amp; Entry 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no-cache middleware</w:t>
            </w:r>
          </w:p>
        </w:tc>
        <w:tc>
          <w:tcPr>
            <w:tcW w:type="dxa" w:w="2160"/>
          </w:tcPr>
          <w:p>
            <w:r>
              <w:rPr>
                <w:rFonts w:ascii="Consolas" w:hAnsi="Consolas"/>
                <w:sz w:val="17"/>
              </w:rPr>
              <w:t>server.py :: app / no_cache()</w:t>
            </w:r>
          </w:p>
        </w:tc>
        <w:tc>
          <w:tcPr>
            <w:tcW w:type="dxa" w:w="2160"/>
          </w:tcPr>
          <w:p>
            <w:r>
              <w:rPr>
                <w:b/>
                <w:color w:val="1B7A33"/>
              </w:rPr>
              <w:t>Live</w:t>
            </w:r>
          </w:p>
        </w:tc>
        <w:tc>
          <w:tcPr>
            <w:tcW w:type="dxa" w:w="2160"/>
          </w:tcPr>
          <w:p>
            <w:r>
              <w:t>Single FastAPI app on port 8777 (LOTTERYWIZ_PORT override). ~45 endpoints. A middleware sends Cache-Control: no-store on .js/.css/.html and the mounted index pages so a single-user dev edit shows on reload.</w:t>
            </w:r>
          </w:p>
        </w:tc>
      </w:tr>
      <w:tr>
        <w:tc>
          <w:tcPr>
            <w:tcW w:type="dxa" w:w="2160"/>
          </w:tcPr>
          <w:p>
            <w:r>
              <w:rPr>
                <w:b/>
              </w:rPr>
              <w:t>Static mounts (4 apps + results)</w:t>
            </w:r>
          </w:p>
        </w:tc>
        <w:tc>
          <w:tcPr>
            <w:tcW w:type="dxa" w:w="2160"/>
          </w:tcPr>
          <w:p>
            <w:r>
              <w:rPr>
                <w:rFonts w:ascii="Consolas" w:hAnsi="Consolas"/>
                <w:sz w:val="17"/>
              </w:rPr>
              <w:t>server.py :: app.mount(...)</w:t>
            </w:r>
          </w:p>
        </w:tc>
        <w:tc>
          <w:tcPr>
            <w:tcW w:type="dxa" w:w="2160"/>
          </w:tcPr>
          <w:p>
            <w:r>
              <w:rPr>
                <w:b/>
                <w:color w:val="1B7A33"/>
              </w:rPr>
              <w:t>Live</w:t>
            </w:r>
          </w:p>
        </w:tc>
        <w:tc>
          <w:tcPr>
            <w:tcW w:type="dxa" w:w="2160"/>
          </w:tcPr>
          <w:p>
            <w:r>
              <w:t>Mounts /general (Universal), /scratch, /supersete, /results (each StaticFiles html=True), and / -&gt; Fantasy5/. GET / serves Fantasy5/index.html.</w:t>
            </w:r>
          </w:p>
        </w:tc>
      </w:tr>
      <w:tr>
        <w:tc>
          <w:tcPr>
            <w:tcW w:type="dxa" w:w="2160"/>
          </w:tcPr>
          <w:p>
            <w:r>
              <w:rPr>
                <w:b/>
              </w:rPr>
              <w:t>Run launcher</w:t>
            </w:r>
          </w:p>
        </w:tc>
        <w:tc>
          <w:tcPr>
            <w:tcW w:type="dxa" w:w="2160"/>
          </w:tcPr>
          <w:p>
            <w:r>
              <w:rPr>
                <w:rFonts w:ascii="Consolas" w:hAnsi="Consolas"/>
                <w:sz w:val="17"/>
              </w:rPr>
              <w:t>run.bat</w:t>
            </w:r>
          </w:p>
        </w:tc>
        <w:tc>
          <w:tcPr>
            <w:tcW w:type="dxa" w:w="2160"/>
          </w:tcPr>
          <w:p>
            <w:r>
              <w:rPr>
                <w:b/>
                <w:color w:val="1B7A33"/>
              </w:rPr>
              <w:t>Live</w:t>
            </w:r>
          </w:p>
        </w:tc>
        <w:tc>
          <w:tcPr>
            <w:tcW w:type="dxa" w:w="2160"/>
          </w:tcPr>
          <w:p>
            <w:r>
              <w:t>Double-click launcher: cd to dir, python server.py, open http://localhost:8777. launch.json also has fantasy5 (:8777) + fantasy5dev (:8778) for iterating without touching the live service.</w:t>
            </w:r>
          </w:p>
        </w:tc>
      </w:tr>
      <w:tr>
        <w:tc>
          <w:tcPr>
            <w:tcW w:type="dxa" w:w="2160"/>
          </w:tcPr>
          <w:p>
            <w:r>
              <w:rPr>
                <w:b/>
              </w:rPr>
              <w:t>Owner-key loader</w:t>
            </w:r>
          </w:p>
        </w:tc>
        <w:tc>
          <w:tcPr>
            <w:tcW w:type="dxa" w:w="2160"/>
          </w:tcPr>
          <w:p>
            <w:r>
              <w:rPr>
                <w:rFonts w:ascii="Consolas" w:hAnsi="Consolas"/>
                <w:sz w:val="17"/>
              </w:rPr>
              <w:t>server.py :: _load_owner_key() / OWNER_KEY</w:t>
            </w:r>
          </w:p>
        </w:tc>
        <w:tc>
          <w:tcPr>
            <w:tcW w:type="dxa" w:w="2160"/>
          </w:tcPr>
          <w:p>
            <w:r>
              <w:rPr>
                <w:b/>
                <w:color w:val="1B7A33"/>
              </w:rPr>
              <w:t>Live</w:t>
            </w:r>
          </w:p>
        </w:tc>
        <w:tc>
          <w:tcPr>
            <w:tcW w:type="dxa" w:w="2160"/>
          </w:tcPr>
          <w:p>
            <w:r>
              <w:t>Reads LOTTERYWIZ_OWNER_KEY env, else gitignored .owner_key, else generates one with secrets.token_urlsafe and writes it. GET /api/owner/check validates constant-time via hmac.compare_digest and never returns the key.</w:t>
            </w:r>
          </w:p>
        </w:tc>
      </w:tr>
    </w:tbl>
    <w:p/>
    <w:p>
      <w:pPr>
        <w:pStyle w:val="Heading2"/>
      </w:pPr>
      <w:r>
        <w:t>Fantasy 5 Engine (pick 5 of 42)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Covering-design wheel</w:t>
            </w:r>
          </w:p>
        </w:tc>
        <w:tc>
          <w:tcPr>
            <w:tcW w:type="dxa" w:w="2160"/>
          </w:tcPr>
          <w:p>
            <w:r>
              <w:rPr>
                <w:rFonts w:ascii="Consolas" w:hAnsi="Consolas"/>
                <w:sz w:val="17"/>
              </w:rPr>
              <w:t>engine_py.py :: gen_wheel()</w:t>
            </w:r>
          </w:p>
        </w:tc>
        <w:tc>
          <w:tcPr>
            <w:tcW w:type="dxa" w:w="2160"/>
          </w:tcPr>
          <w:p>
            <w:r>
              <w:rPr>
                <w:b/>
                <w:color w:val="1B7A33"/>
              </w:rPr>
              <w:t>Live</w:t>
            </w:r>
          </w:p>
        </w:tc>
        <w:tc>
          <w:tcPr>
            <w:tcW w:type="dxa" w:w="2160"/>
          </w:tcPr>
          <w:p>
            <w:r>
              <w:t>Greedy set-cover over t-subsets of the pool: enumerate t-subsets needed, repeatedly pick the candidate ticket covering the most still-uncovered t-subsets until all are covered or guard trips.</w:t>
            </w:r>
          </w:p>
        </w:tc>
      </w:tr>
      <w:tr>
        <w:tc>
          <w:tcPr>
            <w:tcW w:type="dxa" w:w="2160"/>
          </w:tcPr>
          <w:p>
            <w:r>
              <w:rPr>
                <w:b/>
              </w:rPr>
              <w:t>Structured generator</w:t>
            </w:r>
          </w:p>
        </w:tc>
        <w:tc>
          <w:tcPr>
            <w:tcW w:type="dxa" w:w="2160"/>
          </w:tcPr>
          <w:p>
            <w:r>
              <w:rPr>
                <w:rFonts w:ascii="Consolas" w:hAnsi="Consolas"/>
                <w:sz w:val="17"/>
              </w:rPr>
              <w:t>engine_py.py :: gen_structured()</w:t>
            </w:r>
          </w:p>
        </w:tc>
        <w:tc>
          <w:tcPr>
            <w:tcW w:type="dxa" w:w="2160"/>
          </w:tcPr>
          <w:p>
            <w:r>
              <w:rPr>
                <w:b/>
                <w:color w:val="1B7A33"/>
              </w:rPr>
              <w:t>Live</w:t>
            </w:r>
          </w:p>
        </w:tc>
        <w:tc>
          <w:tcPr>
            <w:tcW w:type="dxa" w:w="2160"/>
          </w:tcPr>
          <w:p>
            <w:r>
              <w:t>Targets sum range, odd/low balance, max-consec via fits(); samples candidates, scores by pair-overlap (x10) minus optional hot weight, keeps lowest. Relax fallback when constraints can't be met. seed-deterministic.</w:t>
            </w:r>
          </w:p>
        </w:tc>
      </w:tr>
      <w:tr>
        <w:tc>
          <w:tcPr>
            <w:tcW w:type="dxa" w:w="2160"/>
          </w:tcPr>
          <w:p>
            <w:r>
              <w:rPr>
                <w:b/>
              </w:rPr>
              <w:t>Curated pipeline</w:t>
            </w:r>
          </w:p>
        </w:tc>
        <w:tc>
          <w:tcPr>
            <w:tcW w:type="dxa" w:w="2160"/>
          </w:tcPr>
          <w:p>
            <w:r>
              <w:rPr>
                <w:rFonts w:ascii="Consolas" w:hAnsi="Consolas"/>
                <w:sz w:val="17"/>
              </w:rPr>
              <w:t>engine_py.py :: build_play_set() / is_edge() / profile_score()</w:t>
            </w:r>
          </w:p>
        </w:tc>
        <w:tc>
          <w:tcPr>
            <w:tcW w:type="dxa" w:w="2160"/>
          </w:tcPr>
          <w:p>
            <w:r>
              <w:rPr>
                <w:b/>
                <w:color w:val="1B7A33"/>
              </w:rPr>
              <w:t>Live</w:t>
            </w:r>
          </w:p>
        </w:tc>
        <w:tc>
          <w:tcPr>
            <w:tcW w:type="dxa" w:w="2160"/>
          </w:tcPr>
          <w:p>
            <w:r>
              <w:t>combinations(pool,5) -&gt; drop past draws -&gt; drop is_edge() shapes -&gt; sort by profile_score (gaussian sum-&gt;107, odd/low near 2-3, zero-consec, spread, novelty) -&gt; coverage-aware greedy top-N minimising pair reuse. Returns funnel + pair/triple coverage + stats. Refuses pools that make &gt;200k combos.</w:t>
            </w:r>
          </w:p>
        </w:tc>
      </w:tr>
      <w:tr>
        <w:tc>
          <w:tcPr>
            <w:tcW w:type="dxa" w:w="2160"/>
          </w:tcPr>
          <w:p>
            <w:r>
              <w:rPr>
                <w:b/>
              </w:rPr>
              <w:t>Brutal Ledger replay</w:t>
            </w:r>
          </w:p>
        </w:tc>
        <w:tc>
          <w:tcPr>
            <w:tcW w:type="dxa" w:w="2160"/>
          </w:tcPr>
          <w:p>
            <w:r>
              <w:rPr>
                <w:rFonts w:ascii="Consolas" w:hAnsi="Consolas"/>
                <w:sz w:val="17"/>
              </w:rPr>
              <w:t>engine_py.py :: ledger_run() / _mask()</w:t>
            </w:r>
          </w:p>
        </w:tc>
        <w:tc>
          <w:tcPr>
            <w:tcW w:type="dxa" w:w="2160"/>
          </w:tcPr>
          <w:p>
            <w:r>
              <w:rPr>
                <w:b/>
                <w:color w:val="1B7A33"/>
              </w:rPr>
              <w:t>Live</w:t>
            </w:r>
          </w:p>
        </w:tc>
        <w:tc>
          <w:tcPr>
            <w:tcW w:type="dxa" w:w="2160"/>
          </w:tcPr>
          <w:p>
            <w:r>
              <w:t>Bitmask each ticket and each draw; per draw sum payouts via popcount (bit_count). Returns spend, recovered, net, roi, per-tier counts, equity curve, best_win, worst_losing_streak.</w:t>
            </w:r>
          </w:p>
        </w:tc>
      </w:tr>
      <w:tr>
        <w:tc>
          <w:tcPr>
            <w:tcW w:type="dxa" w:w="2160"/>
          </w:tcPr>
          <w:p>
            <w:r>
              <w:rPr>
                <w:b/>
              </w:rPr>
              <w:t>Monte-Carlo control</w:t>
            </w:r>
          </w:p>
        </w:tc>
        <w:tc>
          <w:tcPr>
            <w:tcW w:type="dxa" w:w="2160"/>
          </w:tcPr>
          <w:p>
            <w:r>
              <w:rPr>
                <w:rFonts w:ascii="Consolas" w:hAnsi="Consolas"/>
                <w:sz w:val="17"/>
              </w:rPr>
              <w:t>engine_py.py :: montecarlo_control() / percentile_of()</w:t>
            </w:r>
          </w:p>
        </w:tc>
        <w:tc>
          <w:tcPr>
            <w:tcW w:type="dxa" w:w="2160"/>
          </w:tcPr>
          <w:p>
            <w:r>
              <w:rPr>
                <w:b/>
                <w:color w:val="1B7A33"/>
              </w:rPr>
              <w:t>Live</w:t>
            </w:r>
          </w:p>
        </w:tc>
        <w:tc>
          <w:tcPr>
            <w:tcW w:type="dxa" w:w="2160"/>
          </w:tcPr>
          <w:p>
            <w:r>
              <w:t>Random quick-pick has the SAME hypergeometric match distribution by symmetry, so a run's recovered total is one multinomial over n_tickets*n_draws trials. numpy rng.multinomial (pure-python fallback). Returns sorted net P/L list.</w:t>
            </w:r>
          </w:p>
        </w:tc>
      </w:tr>
      <w:tr>
        <w:tc>
          <w:tcPr>
            <w:tcW w:type="dxa" w:w="2160"/>
          </w:tcPr>
          <w:p>
            <w:r>
              <w:rPr>
                <w:b/>
              </w:rPr>
              <w:t>Probability + backtest</w:t>
            </w:r>
          </w:p>
        </w:tc>
        <w:tc>
          <w:tcPr>
            <w:tcW w:type="dxa" w:w="2160"/>
          </w:tcPr>
          <w:p>
            <w:r>
              <w:rPr>
                <w:rFonts w:ascii="Consolas" w:hAnsi="Consolas"/>
                <w:sz w:val="17"/>
              </w:rPr>
              <w:t>engine_py.py :: probability_profile() / backtest() / check_set()</w:t>
            </w:r>
          </w:p>
        </w:tc>
        <w:tc>
          <w:tcPr>
            <w:tcW w:type="dxa" w:w="2160"/>
          </w:tcPr>
          <w:p>
            <w:r>
              <w:rPr>
                <w:b/>
                <w:color w:val="1B7A33"/>
              </w:rPr>
              <w:t>Live</w:t>
            </w:r>
          </w:p>
        </w:tc>
        <w:tc>
          <w:tcPr>
            <w:tcW w:type="dxa" w:w="2160"/>
          </w:tcPr>
          <w:p>
            <w:r>
              <w:t>p_exactly via hypergeometric; p_any_atleast over T tickets. backtest tallies best-ticket match tier per draw. check_set scores a set vs a winning draw (per-ticket hits, tier, payout).</w:t>
            </w:r>
          </w:p>
        </w:tc>
      </w:tr>
      <w:tr>
        <w:tc>
          <w:tcPr>
            <w:tcW w:type="dxa" w:w="2160"/>
          </w:tcPr>
          <w:p>
            <w:r>
              <w:rPr>
                <w:b/>
              </w:rPr>
              <w:t>Draws + frequency</w:t>
            </w:r>
          </w:p>
        </w:tc>
        <w:tc>
          <w:tcPr>
            <w:tcW w:type="dxa" w:w="2160"/>
          </w:tcPr>
          <w:p>
            <w:r>
              <w:rPr>
                <w:rFonts w:ascii="Consolas" w:hAnsi="Consolas"/>
                <w:sz w:val="17"/>
              </w:rPr>
              <w:t>engine_py.py :: load_draws() / frequency() / ranked_numbers() / hot_numbers()</w:t>
            </w:r>
          </w:p>
        </w:tc>
        <w:tc>
          <w:tcPr>
            <w:tcW w:type="dxa" w:w="2160"/>
          </w:tcPr>
          <w:p>
            <w:r>
              <w:rPr>
                <w:b/>
                <w:color w:val="1B7A33"/>
              </w:rPr>
              <w:t>Live</w:t>
            </w:r>
          </w:p>
        </w:tc>
        <w:tc>
          <w:tcPr>
            <w:tcW w:type="dxa" w:w="2160"/>
          </w:tcPr>
          <w:p>
            <w:r>
              <w:t>Reads Fantasy5/draws_store.json; frequency table over 1..42; ranked hottest-first; hot/cold helpers for the pool picker.</w:t>
            </w:r>
          </w:p>
        </w:tc>
      </w:tr>
    </w:tbl>
    <w:p/>
    <w:p>
      <w:pPr>
        <w:pStyle w:val="Heading2"/>
      </w:pPr>
      <w:r>
        <w:t>Universal Engine (any N/k + bonus)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Odds &amp; prize tiers</w:t>
            </w:r>
          </w:p>
        </w:tc>
        <w:tc>
          <w:tcPr>
            <w:tcW w:type="dxa" w:w="2160"/>
          </w:tcPr>
          <w:p>
            <w:r>
              <w:rPr>
                <w:rFonts w:ascii="Consolas" w:hAnsi="Consolas"/>
                <w:sz w:val="17"/>
              </w:rPr>
              <w:t>lottery_general.py :: prize_tiers() / jackpot_odds() / total_combinations()</w:t>
            </w:r>
          </w:p>
        </w:tc>
        <w:tc>
          <w:tcPr>
            <w:tcW w:type="dxa" w:w="2160"/>
          </w:tcPr>
          <w:p>
            <w:r>
              <w:rPr>
                <w:b/>
                <w:color w:val="1B7A33"/>
              </w:rPr>
              <w:t>Live</w:t>
            </w:r>
          </w:p>
        </w:tc>
        <w:tc>
          <w:tcPr>
            <w:tcW w:type="dxa" w:w="2160"/>
          </w:tcPr>
          <w:p>
            <w:r>
              <w:t>Hypergeometric over arbitrary ticket size k vs draw size D (handles Lotomania pick-50/draw-20, Timemania pick-10/draw-7) times bonus pool C(Bn,b). Verified exact vs published odds.</w:t>
            </w:r>
          </w:p>
        </w:tc>
      </w:tr>
      <w:tr>
        <w:tc>
          <w:tcPr>
            <w:tcW w:type="dxa" w:w="2160"/>
          </w:tcPr>
          <w:p>
            <w:r>
              <w:rPr>
                <w:b/>
              </w:rPr>
              <w:t>Generalized covering wheel</w:t>
            </w:r>
          </w:p>
        </w:tc>
        <w:tc>
          <w:tcPr>
            <w:tcW w:type="dxa" w:w="2160"/>
          </w:tcPr>
          <w:p>
            <w:r>
              <w:rPr>
                <w:rFonts w:ascii="Consolas" w:hAnsi="Consolas"/>
                <w:sz w:val="17"/>
              </w:rPr>
              <w:t>lottery_general.py :: wheel()</w:t>
            </w:r>
          </w:p>
        </w:tc>
        <w:tc>
          <w:tcPr>
            <w:tcW w:type="dxa" w:w="2160"/>
          </w:tcPr>
          <w:p>
            <w:r>
              <w:rPr>
                <w:b/>
                <w:color w:val="1B7A33"/>
              </w:rPr>
              <w:t>Live</w:t>
            </w:r>
          </w:p>
        </w:tc>
        <w:tc>
          <w:tcPr>
            <w:tcW w:type="dxa" w:w="2160"/>
          </w:tcPr>
          <w:p>
            <w:r>
              <w:t>dcode-style greedy t-cover for any pool/k/t: enumerates k-subsets when C(v,k)&lt;=60000 else samples. Returns tickets + the plain-English guarantee.</w:t>
            </w:r>
          </w:p>
        </w:tc>
      </w:tr>
      <w:tr>
        <w:tc>
          <w:tcPr>
            <w:tcW w:type="dxa" w:w="2160"/>
          </w:tcPr>
          <w:p>
            <w:r>
              <w:rPr>
                <w:b/>
              </w:rPr>
              <w:t>Auto-derived profile + curated</w:t>
            </w:r>
          </w:p>
        </w:tc>
        <w:tc>
          <w:tcPr>
            <w:tcW w:type="dxa" w:w="2160"/>
          </w:tcPr>
          <w:p>
            <w:r>
              <w:rPr>
                <w:rFonts w:ascii="Consolas" w:hAnsi="Consolas"/>
                <w:sz w:val="17"/>
              </w:rPr>
              <w:t>lottery_general.py :: derive_profile() / is_edge_g() / profile_score_g() / build_curated()</w:t>
            </w:r>
          </w:p>
        </w:tc>
        <w:tc>
          <w:tcPr>
            <w:tcW w:type="dxa" w:w="2160"/>
          </w:tcPr>
          <w:p>
            <w:r>
              <w:rPr>
                <w:b/>
                <w:color w:val="1B7A33"/>
              </w:rPr>
              <w:t>Live</w:t>
            </w:r>
          </w:p>
        </w:tc>
        <w:tc>
          <w:tcPr>
            <w:tcW w:type="dxa" w:w="2160"/>
          </w:tcPr>
          <w:p>
            <w:r>
              <w:t>derive_profile computes each game's sum hotzone (observed percentiles), odd/low targets and low/high split from ITS own draws; the curated funnel generalizes with a relax-fallback for concentrated pools.</w:t>
            </w:r>
          </w:p>
        </w:tc>
      </w:tr>
      <w:tr>
        <w:tc>
          <w:tcPr>
            <w:tcW w:type="dxa" w:w="2160"/>
          </w:tcPr>
          <w:p>
            <w:r>
              <w:rPr>
                <w:b/>
              </w:rPr>
              <w:t>Generalized ledger + control + backtest</w:t>
            </w:r>
          </w:p>
        </w:tc>
        <w:tc>
          <w:tcPr>
            <w:tcW w:type="dxa" w:w="2160"/>
          </w:tcPr>
          <w:p>
            <w:r>
              <w:rPr>
                <w:rFonts w:ascii="Consolas" w:hAnsi="Consolas"/>
                <w:sz w:val="17"/>
              </w:rPr>
              <w:t>lottery_general.py :: ledger_run() / montecarlo_control() / backtest()</w:t>
            </w:r>
          </w:p>
        </w:tc>
        <w:tc>
          <w:tcPr>
            <w:tcW w:type="dxa" w:w="2160"/>
          </w:tcPr>
          <w:p>
            <w:r>
              <w:rPr>
                <w:b/>
                <w:color w:val="1B7A33"/>
              </w:rPr>
              <w:t>Live</w:t>
            </w:r>
          </w:p>
        </w:tc>
        <w:tc>
          <w:tcPr>
            <w:tcW w:type="dxa" w:w="2160"/>
          </w:tcPr>
          <w:p>
            <w:r>
              <w:t>Parameterized by (N,k): cost-aware replay, multinomial random control and best-tier backtest for any game, mirroring the F5 engine.</w:t>
            </w:r>
          </w:p>
        </w:tc>
      </w:tr>
      <w:tr>
        <w:tc>
          <w:tcPr>
            <w:tcW w:type="dxa" w:w="2160"/>
          </w:tcPr>
          <w:p>
            <w:r>
              <w:rPr>
                <w:b/>
              </w:rPr>
              <w:t>Bonus-ball attach + Super Sete</w:t>
            </w:r>
          </w:p>
        </w:tc>
        <w:tc>
          <w:tcPr>
            <w:tcW w:type="dxa" w:w="2160"/>
          </w:tcPr>
          <w:p>
            <w:r>
              <w:rPr>
                <w:rFonts w:ascii="Consolas" w:hAnsi="Consolas"/>
                <w:sz w:val="17"/>
              </w:rPr>
              <w:t>lottery_general.py :: attach_bonus() / supersete_pmf() / supersete_odds() + PRESETS</w:t>
            </w:r>
          </w:p>
        </w:tc>
        <w:tc>
          <w:tcPr>
            <w:tcW w:type="dxa" w:w="2160"/>
          </w:tcPr>
          <w:p>
            <w:r>
              <w:rPr>
                <w:b/>
                <w:color w:val="1B7A33"/>
              </w:rPr>
              <w:t>Live</w:t>
            </w:r>
          </w:p>
        </w:tc>
        <w:tc>
          <w:tcPr>
            <w:tcW w:type="dxa" w:w="2160"/>
          </w:tcPr>
          <w:p>
            <w:r>
              <w:t>attach_bonus adds the independent bonus ball (rotate/fixed/cover). supersete_pmf is a Poisson-binomial over 7 columns with p_i = marks_i/10; PRESETS registry holds every game's N/k/bonus/region.</w:t>
            </w:r>
          </w:p>
        </w:tc>
      </w:tr>
    </w:tbl>
    <w:p/>
    <w:p>
      <w:pPr>
        <w:pStyle w:val="Heading2"/>
      </w:pPr>
      <w:r>
        <w:t>API Endpoints (FastAPI)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Fantasy 5 draws + update</w:t>
            </w:r>
          </w:p>
        </w:tc>
        <w:tc>
          <w:tcPr>
            <w:tcW w:type="dxa" w:w="2160"/>
          </w:tcPr>
          <w:p>
            <w:r>
              <w:rPr>
                <w:rFonts w:ascii="Consolas" w:hAnsi="Consolas"/>
                <w:sz w:val="17"/>
              </w:rPr>
              <w:t>server.py :: /api/draws*, /api/update-draws</w:t>
            </w:r>
          </w:p>
        </w:tc>
        <w:tc>
          <w:tcPr>
            <w:tcW w:type="dxa" w:w="2160"/>
          </w:tcPr>
          <w:p>
            <w:r>
              <w:rPr>
                <w:b/>
                <w:color w:val="1B7A33"/>
              </w:rPr>
              <w:t>Live</w:t>
            </w:r>
          </w:p>
        </w:tc>
        <w:tc>
          <w:tcPr>
            <w:tcW w:type="dxa" w:w="2160"/>
          </w:tcPr>
          <w:p>
            <w:r>
              <w:t>List/search/delete/add/import draws. /api/update-draws merges the official Georgia Lottery latest result + lottonumbers.com year archives (full=true rebuilds 2015-&gt;now); dedups by date.</w:t>
            </w:r>
          </w:p>
        </w:tc>
      </w:tr>
      <w:tr>
        <w:tc>
          <w:tcPr>
            <w:tcW w:type="dxa" w:w="2160"/>
          </w:tcPr>
          <w:p>
            <w:r>
              <w:rPr>
                <w:b/>
              </w:rPr>
              <w:t>F5 build / ledger / verdict</w:t>
            </w:r>
          </w:p>
        </w:tc>
        <w:tc>
          <w:tcPr>
            <w:tcW w:type="dxa" w:w="2160"/>
          </w:tcPr>
          <w:p>
            <w:r>
              <w:rPr>
                <w:rFonts w:ascii="Consolas" w:hAnsi="Consolas"/>
                <w:sz w:val="17"/>
              </w:rPr>
              <w:t>server.py :: /api/build, /api/ledger, /api/ledger/verdict</w:t>
            </w:r>
          </w:p>
        </w:tc>
        <w:tc>
          <w:tcPr>
            <w:tcW w:type="dxa" w:w="2160"/>
          </w:tcPr>
          <w:p>
            <w:r>
              <w:rPr>
                <w:b/>
                <w:color w:val="1B7A33"/>
              </w:rPr>
              <w:t>Live</w:t>
            </w:r>
          </w:p>
        </w:tc>
        <w:tc>
          <w:tcPr>
            <w:tcW w:type="dxa" w:w="2160"/>
          </w:tcPr>
          <w:p>
            <w:r>
              <w:t>/api/build runs the curated funnel. /api/ledger runs ledger_run + montecarlo_control (default 2000 runs) with persisted prizes/cost and a date window. /api/ledger/verdict SSE-streams a blunt statistician verdict.</w:t>
            </w:r>
          </w:p>
        </w:tc>
      </w:tr>
      <w:tr>
        <w:tc>
          <w:tcPr>
            <w:tcW w:type="dxa" w:w="2160"/>
          </w:tcPr>
          <w:p>
            <w:r>
              <w:rPr>
                <w:b/>
              </w:rPr>
              <w:t>Universal game endpoints</w:t>
            </w:r>
          </w:p>
        </w:tc>
        <w:tc>
          <w:tcPr>
            <w:tcW w:type="dxa" w:w="2160"/>
          </w:tcPr>
          <w:p>
            <w:r>
              <w:rPr>
                <w:rFonts w:ascii="Consolas" w:hAnsi="Consolas"/>
                <w:sz w:val="17"/>
              </w:rPr>
              <w:t>server.py :: /api/games, /api/g/draws, /api/g/build, /api/g/backtest, /api/g/ledger, /api/g/import</w:t>
            </w:r>
          </w:p>
        </w:tc>
        <w:tc>
          <w:tcPr>
            <w:tcW w:type="dxa" w:w="2160"/>
          </w:tcPr>
          <w:p>
            <w:r>
              <w:rPr>
                <w:b/>
                <w:color w:val="1B7A33"/>
              </w:rPr>
              <w:t>Live</w:t>
            </w:r>
          </w:p>
        </w:tc>
        <w:tc>
          <w:tcPr>
            <w:tcW w:type="dxa" w:w="2160"/>
          </w:tcPr>
          <w:p>
            <w:r>
              <w:t>Game registry + per-game draws, curated build, backtest, cost-aware ledger and CSV import - all keyed on the PRESETS config and per-game data/draws/&lt;id&gt;.json stores.</w:t>
            </w:r>
          </w:p>
        </w:tc>
      </w:tr>
      <w:tr>
        <w:tc>
          <w:tcPr>
            <w:tcW w:type="dxa" w:w="2160"/>
          </w:tcPr>
          <w:p>
            <w:r>
              <w:rPr>
                <w:b/>
              </w:rPr>
              <w:t>Live results endpoints</w:t>
            </w:r>
          </w:p>
        </w:tc>
        <w:tc>
          <w:tcPr>
            <w:tcW w:type="dxa" w:w="2160"/>
          </w:tcPr>
          <w:p>
            <w:r>
              <w:rPr>
                <w:rFonts w:ascii="Consolas" w:hAnsi="Consolas"/>
                <w:sz w:val="17"/>
              </w:rPr>
              <w:t>server.py :: /api/g/update, /api/g/update-all, /api/g/latest-all</w:t>
            </w:r>
          </w:p>
        </w:tc>
        <w:tc>
          <w:tcPr>
            <w:tcW w:type="dxa" w:w="2160"/>
          </w:tcPr>
          <w:p>
            <w:r>
              <w:rPr>
                <w:b/>
                <w:color w:val="1B7A33"/>
              </w:rPr>
              <w:t>Live</w:t>
            </w:r>
          </w:p>
        </w:tc>
        <w:tc>
          <w:tcPr>
            <w:tcW w:type="dxa" w:w="2160"/>
          </w:tcPr>
          <w:p>
            <w:r>
              <w:t>/api/g/update merges fresh draws for one game via live_sources; update-all walks every wired game in one request (~8.7s for 13 games) and also stores next-draw jackpots; latest-all returns all games' latest instantly from disk.</w:t>
            </w:r>
          </w:p>
        </w:tc>
      </w:tr>
      <w:tr>
        <w:tc>
          <w:tcPr>
            <w:tcW w:type="dxa" w:w="2160"/>
          </w:tcPr>
          <w:p>
            <w:r>
              <w:rPr>
                <w:b/>
              </w:rPr>
              <w:t>Chat (SSE) + AI status</w:t>
            </w:r>
          </w:p>
        </w:tc>
        <w:tc>
          <w:tcPr>
            <w:tcW w:type="dxa" w:w="2160"/>
          </w:tcPr>
          <w:p>
            <w:r>
              <w:rPr>
                <w:rFonts w:ascii="Consolas" w:hAnsi="Consolas"/>
                <w:sz w:val="17"/>
              </w:rPr>
              <w:t>server.py :: /api/chat, /api/ai/status, stream_ollama/anthropic/openai</w:t>
            </w:r>
          </w:p>
        </w:tc>
        <w:tc>
          <w:tcPr>
            <w:tcW w:type="dxa" w:w="2160"/>
          </w:tcPr>
          <w:p>
            <w:r>
              <w:rPr>
                <w:b/>
                <w:color w:val="1B7A33"/>
              </w:rPr>
              <w:t>Live</w:t>
            </w:r>
          </w:p>
        </w:tc>
        <w:tc>
          <w:tcPr>
            <w:tcW w:type="dxa" w:w="2160"/>
          </w:tcPr>
          <w:p>
            <w:r>
              <w:t>build_messages() picks the per-app system prompt and injects CURRENT APP STATE. /api/chat streams tokens as Server-Sent Events from Ollama (default) or a cloud provider. /api/ai/status lists local Ollama models (embeddings filtered) + keyed cloud models.</w:t>
            </w:r>
          </w:p>
        </w:tc>
      </w:tr>
      <w:tr>
        <w:tc>
          <w:tcPr>
            <w:tcW w:type="dxa" w:w="2160"/>
          </w:tcPr>
          <w:p>
            <w:r>
              <w:rPr>
                <w:b/>
              </w:rPr>
              <w:t>Settings / sets / plays / scratch / supersete</w:t>
            </w:r>
          </w:p>
        </w:tc>
        <w:tc>
          <w:tcPr>
            <w:tcW w:type="dxa" w:w="2160"/>
          </w:tcPr>
          <w:p>
            <w:r>
              <w:rPr>
                <w:rFonts w:ascii="Consolas" w:hAnsi="Consolas"/>
                <w:sz w:val="17"/>
              </w:rPr>
              <w:t>server.py :: /api/settings, /api/sets, /api/plays(/analyze), /api/scratch/*, /api/supersete/odds</w:t>
            </w:r>
          </w:p>
        </w:tc>
        <w:tc>
          <w:tcPr>
            <w:tcW w:type="dxa" w:w="2160"/>
          </w:tcPr>
          <w:p>
            <w:r>
              <w:rPr>
                <w:b/>
                <w:color w:val="1B7A33"/>
              </w:rPr>
              <w:t>Live</w:t>
            </w:r>
          </w:p>
        </w:tc>
        <w:tc>
          <w:tcPr>
            <w:tcW w:type="dxa" w:w="2160"/>
          </w:tcPr>
          <w:p>
            <w:r>
              <w:t>Persisted prize+cost+model settings (settings.json); saved-set library (saved_sets.db); logged plays + analysis (plays.db); scratch EV CRUD (scratch.db); exact Super Sete odds.</w:t>
            </w:r>
          </w:p>
        </w:tc>
      </w:tr>
      <w:tr>
        <w:tc>
          <w:tcPr>
            <w:tcW w:type="dxa" w:w="2160"/>
          </w:tcPr>
          <w:p>
            <w:r>
              <w:rPr>
                <w:b/>
              </w:rPr>
              <w:t>Export (CSV / Excel)</w:t>
            </w:r>
          </w:p>
        </w:tc>
        <w:tc>
          <w:tcPr>
            <w:tcW w:type="dxa" w:w="2160"/>
          </w:tcPr>
          <w:p>
            <w:r>
              <w:rPr>
                <w:rFonts w:ascii="Consolas" w:hAnsi="Consolas"/>
                <w:sz w:val="17"/>
              </w:rPr>
              <w:t>server.py :: /api/export</w:t>
            </w:r>
          </w:p>
        </w:tc>
        <w:tc>
          <w:tcPr>
            <w:tcW w:type="dxa" w:w="2160"/>
          </w:tcPr>
          <w:p>
            <w:r>
              <w:rPr>
                <w:b/>
                <w:color w:val="1B7A33"/>
              </w:rPr>
              <w:t>Live</w:t>
            </w:r>
          </w:p>
        </w:tc>
        <w:tc>
          <w:tcPr>
            <w:tcW w:type="dxa" w:w="2160"/>
          </w:tcPr>
          <w:p>
            <w:r>
              <w:t>Writes a CSV or a styled openpyxl .xlsx play sheet (gold header, borders, strategy/avg-sum/hotzone metadata) with a safe filename.</w:t>
            </w:r>
          </w:p>
        </w:tc>
      </w:tr>
    </w:tbl>
    <w:p/>
    <w:p>
      <w:pPr>
        <w:pStyle w:val="Heading2"/>
      </w:pPr>
      <w:r>
        <w:t>Live Data 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US official (data.ny.gov)</w:t>
            </w:r>
          </w:p>
        </w:tc>
        <w:tc>
          <w:tcPr>
            <w:tcW w:type="dxa" w:w="2160"/>
          </w:tcPr>
          <w:p>
            <w:r>
              <w:rPr>
                <w:rFonts w:ascii="Consolas" w:hAnsi="Consolas"/>
                <w:sz w:val="17"/>
              </w:rPr>
              <w:t>live_sources.py :: _ny()</w:t>
            </w:r>
          </w:p>
        </w:tc>
        <w:tc>
          <w:tcPr>
            <w:tcW w:type="dxa" w:w="2160"/>
          </w:tcPr>
          <w:p>
            <w:r>
              <w:rPr>
                <w:b/>
                <w:color w:val="1B7A33"/>
              </w:rPr>
              <w:t>Live</w:t>
            </w:r>
          </w:p>
        </w:tc>
        <w:tc>
          <w:tcPr>
            <w:tcW w:type="dxa" w:w="2160"/>
          </w:tcPr>
          <w:p>
            <w:r>
              <w:t>Socrata JSON for Powerball (d6yy-54nr; PB = 6th token), Mega Millions (5xaw-6ayf; mega_ball), Cash4Life (kwxv-fwze; cash_ball), ordered by draw_date desc.</w:t>
            </w:r>
          </w:p>
        </w:tc>
      </w:tr>
      <w:tr>
        <w:tc>
          <w:tcPr>
            <w:tcW w:type="dxa" w:w="2160"/>
          </w:tcPr>
          <w:p>
            <w:r>
              <w:rPr>
                <w:b/>
              </w:rPr>
              <w:t>Brazil official (Caixa)</w:t>
            </w:r>
          </w:p>
        </w:tc>
        <w:tc>
          <w:tcPr>
            <w:tcW w:type="dxa" w:w="2160"/>
          </w:tcPr>
          <w:p>
            <w:r>
              <w:rPr>
                <w:rFonts w:ascii="Consolas" w:hAnsi="Consolas"/>
                <w:sz w:val="17"/>
              </w:rPr>
              <w:t>live_sources.py :: _caixa()</w:t>
            </w:r>
          </w:p>
        </w:tc>
        <w:tc>
          <w:tcPr>
            <w:tcW w:type="dxa" w:w="2160"/>
          </w:tcPr>
          <w:p>
            <w:r>
              <w:rPr>
                <w:b/>
                <w:color w:val="1B7A33"/>
              </w:rPr>
              <w:t>Live</w:t>
            </w:r>
          </w:p>
        </w:tc>
        <w:tc>
          <w:tcPr>
            <w:tcW w:type="dxa" w:w="2160"/>
          </w:tcPr>
          <w:p>
            <w:r>
              <w:t>servicebus2.caixa.gov.br walks back from the latest contest to the last stored date (gap-close). Special bonus parsing: Dia de Sorte month-name -&gt; 1-12, +Milionaria trevosSorteados.</w:t>
            </w:r>
          </w:p>
        </w:tc>
      </w:tr>
      <w:tr>
        <w:tc>
          <w:tcPr>
            <w:tcW w:type="dxa" w:w="2160"/>
          </w:tcPr>
          <w:p>
            <w:r>
              <w:rPr>
                <w:b/>
              </w:rPr>
              <w:t>Europe feeds</w:t>
            </w:r>
          </w:p>
        </w:tc>
        <w:tc>
          <w:tcPr>
            <w:tcW w:type="dxa" w:w="2160"/>
          </w:tcPr>
          <w:p>
            <w:r>
              <w:rPr>
                <w:rFonts w:ascii="Consolas" w:hAnsi="Consolas"/>
                <w:sz w:val="17"/>
              </w:rPr>
              <w:t>live_sources.py :: _france() / _euromillions()</w:t>
            </w:r>
          </w:p>
        </w:tc>
        <w:tc>
          <w:tcPr>
            <w:tcW w:type="dxa" w:w="2160"/>
          </w:tcPr>
          <w:p>
            <w:r>
              <w:rPr>
                <w:b/>
                <w:color w:val="1B7A33"/>
              </w:rPr>
              <w:t>Live</w:t>
            </w:r>
          </w:p>
        </w:tc>
        <w:tc>
          <w:tcPr>
            <w:tcW w:type="dxa" w:w="2160"/>
          </w:tcPr>
          <w:p>
            <w:r>
              <w:t>France Loto from FDJ open data (data.opendatasoft.com); EuroMillions from the pedromealha community API. EuroJackpot/SuperEnalotto/UK/6-49 have no wired source (honest note; CSV still works).</w:t>
            </w:r>
          </w:p>
        </w:tc>
      </w:tr>
      <w:tr>
        <w:tc>
          <w:tcPr>
            <w:tcW w:type="dxa" w:w="2160"/>
          </w:tcPr>
          <w:p>
            <w:r>
              <w:rPr>
                <w:b/>
              </w:rPr>
              <w:t>Next-draw jackpot fetch</w:t>
            </w:r>
          </w:p>
        </w:tc>
        <w:tc>
          <w:tcPr>
            <w:tcW w:type="dxa" w:w="2160"/>
          </w:tcPr>
          <w:p>
            <w:r>
              <w:rPr>
                <w:rFonts w:ascii="Consolas" w:hAnsi="Consolas"/>
                <w:sz w:val="17"/>
              </w:rPr>
              <w:t>live_sources.py :: fetch_jackpot() / has_jackpot()</w:t>
            </w:r>
          </w:p>
        </w:tc>
        <w:tc>
          <w:tcPr>
            <w:tcW w:type="dxa" w:w="2160"/>
          </w:tcPr>
          <w:p>
            <w:r>
              <w:rPr>
                <w:b/>
                <w:color w:val="1B7A33"/>
              </w:rPr>
              <w:t>Live</w:t>
            </w:r>
          </w:p>
        </w:tc>
        <w:tc>
          <w:tcPr>
            <w:tcW w:type="dxa" w:w="2160"/>
          </w:tcPr>
          <w:p>
            <w:r>
              <w:t>Caixa valorEstimadoProximoConcurso for 8 BR games; Mega Millions official NextPrizePool (regex-extracted from GetLatestDrawData); Cash4Life fixed label. Powerball/EuroMillions deliberately None (no reliable free headless source).</w:t>
            </w:r>
          </w:p>
        </w:tc>
      </w:tr>
      <w:tr>
        <w:tc>
          <w:tcPr>
            <w:tcW w:type="dxa" w:w="2160"/>
          </w:tcPr>
          <w:p>
            <w:r>
              <w:rPr>
                <w:b/>
              </w:rPr>
              <w:t>Fantasy 5 sources</w:t>
            </w:r>
          </w:p>
        </w:tc>
        <w:tc>
          <w:tcPr>
            <w:tcW w:type="dxa" w:w="2160"/>
          </w:tcPr>
          <w:p>
            <w:r>
              <w:rPr>
                <w:rFonts w:ascii="Consolas" w:hAnsi="Consolas"/>
                <w:sz w:val="17"/>
              </w:rPr>
              <w:t>server.py :: fetch_ga_official() / fetch_lottonumbers()</w:t>
            </w:r>
          </w:p>
        </w:tc>
        <w:tc>
          <w:tcPr>
            <w:tcW w:type="dxa" w:w="2160"/>
          </w:tcPr>
          <w:p>
            <w:r>
              <w:rPr>
                <w:b/>
                <w:color w:val="1B7A33"/>
              </w:rPr>
              <w:t>Live</w:t>
            </w:r>
          </w:p>
        </w:tc>
        <w:tc>
          <w:tcPr>
            <w:tcW w:type="dxa" w:w="2160"/>
          </w:tcPr>
          <w:p>
            <w:r>
              <w:t>Official galottery.com API gives only the latest draw(s); lottonumbers.com (BeautifulSoup, cross-validated) backfills full years. F5 keeps its own deep store, separate from the Universal per-game stores.</w:t>
            </w:r>
          </w:p>
        </w:tc>
      </w:tr>
    </w:tbl>
    <w:p/>
    <w:p>
      <w:pPr>
        <w:pStyle w:val="Heading2"/>
      </w:pPr>
      <w:r>
        <w:t>MCP Server (Claude Desktop)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FastMCP stdio server</w:t>
            </w:r>
          </w:p>
        </w:tc>
        <w:tc>
          <w:tcPr>
            <w:tcW w:type="dxa" w:w="2160"/>
          </w:tcPr>
          <w:p>
            <w:r>
              <w:rPr>
                <w:rFonts w:ascii="Consolas" w:hAnsi="Consolas"/>
                <w:sz w:val="17"/>
              </w:rPr>
              <w:t>mcp_server.py :: mcp = FastMCP(...)</w:t>
            </w:r>
          </w:p>
        </w:tc>
        <w:tc>
          <w:tcPr>
            <w:tcW w:type="dxa" w:w="2160"/>
          </w:tcPr>
          <w:p>
            <w:r>
              <w:rPr>
                <w:b/>
                <w:color w:val="1B7A33"/>
              </w:rPr>
              <w:t>Live</w:t>
            </w:r>
          </w:p>
        </w:tc>
        <w:tc>
          <w:tcPr>
            <w:tcW w:type="dxa" w:w="2160"/>
          </w:tcPr>
          <w:p>
            <w:r>
              <w:t>Launched by Claude Desktop over stdio (registered in %APPDATA%\Claude\claude_desktop_config.json, qi-brain preserved). Imports engine_py directly so the math is identical to the web app. No paid API - uses the Claude subscription.</w:t>
            </w:r>
          </w:p>
        </w:tc>
      </w:tr>
      <w:tr>
        <w:tc>
          <w:tcPr>
            <w:tcW w:type="dxa" w:w="2160"/>
          </w:tcPr>
          <w:p>
            <w:r>
              <w:rPr>
                <w:b/>
              </w:rPr>
              <w:t>11 tools</w:t>
            </w:r>
          </w:p>
        </w:tc>
        <w:tc>
          <w:tcPr>
            <w:tcW w:type="dxa" w:w="2160"/>
          </w:tcPr>
          <w:p>
            <w:r>
              <w:rPr>
                <w:rFonts w:ascii="Consolas" w:hAnsi="Consolas"/>
                <w:sz w:val="17"/>
              </w:rPr>
              <w:t>mcp_server.py :: @mcp.tool() ...</w:t>
            </w:r>
          </w:p>
        </w:tc>
        <w:tc>
          <w:tcPr>
            <w:tcW w:type="dxa" w:w="2160"/>
          </w:tcPr>
          <w:p>
            <w:r>
              <w:rPr>
                <w:b/>
                <w:color w:val="1B7A33"/>
              </w:rPr>
              <w:t>Live</w:t>
            </w:r>
          </w:p>
        </w:tc>
        <w:tc>
          <w:tcPr>
            <w:tcW w:type="dxa" w:w="2160"/>
          </w:tcPr>
          <w:p>
            <w:r>
              <w:t>draws_info, number_heat, suggest_pool, generate_set, backtest_set, brutal_ledger, probability, update_draws, add_draw, build_play_set, check_winners. brutal_ledger also runs the random control + percentile in one call.</w:t>
            </w:r>
          </w:p>
        </w:tc>
      </w:tr>
    </w:tbl>
    <w:p/>
    <w:p>
      <w:pPr>
        <w:pStyle w:val="Heading2"/>
      </w:pPr>
      <w:r>
        <w:t>Persistence &amp; Static Apps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Draw stores (JSON)</w:t>
            </w:r>
          </w:p>
        </w:tc>
        <w:tc>
          <w:tcPr>
            <w:tcW w:type="dxa" w:w="2160"/>
          </w:tcPr>
          <w:p>
            <w:r>
              <w:rPr>
                <w:rFonts w:ascii="Consolas" w:hAnsi="Consolas"/>
                <w:sz w:val="17"/>
              </w:rPr>
              <w:t>Fantasy5/draws_store.json + data/draws/&lt;id&gt;.json</w:t>
            </w:r>
          </w:p>
        </w:tc>
        <w:tc>
          <w:tcPr>
            <w:tcW w:type="dxa" w:w="2160"/>
          </w:tcPr>
          <w:p>
            <w:r>
              <w:rPr>
                <w:b/>
                <w:color w:val="1B7A33"/>
              </w:rPr>
              <w:t>Live</w:t>
            </w:r>
          </w:p>
        </w:tc>
        <w:tc>
          <w:tcPr>
            <w:tcW w:type="dxa" w:w="2160"/>
          </w:tcPr>
          <w:p>
            <w:r>
              <w:t>Fantasy 5: 4,222 draws (2015-01-01 -&gt; 2026-06-15, galottery.com + lottonumbers). 14 per-game Universal stores (Powerball, Mega Millions, Cash4Life, Mega-Sena, Quina, Lotofacil, etc.) keyed {date, n, b?}.</w:t>
            </w:r>
          </w:p>
        </w:tc>
      </w:tr>
      <w:tr>
        <w:tc>
          <w:tcPr>
            <w:tcW w:type="dxa" w:w="2160"/>
          </w:tcPr>
          <w:p>
            <w:r>
              <w:rPr>
                <w:b/>
              </w:rPr>
              <w:t>SQLite stores</w:t>
            </w:r>
          </w:p>
        </w:tc>
        <w:tc>
          <w:tcPr>
            <w:tcW w:type="dxa" w:w="2160"/>
          </w:tcPr>
          <w:p>
            <w:r>
              <w:rPr>
                <w:rFonts w:ascii="Consolas" w:hAnsi="Consolas"/>
                <w:sz w:val="17"/>
              </w:rPr>
              <w:t>plays.db, saved_sets.db, scratch.db</w:t>
            </w:r>
          </w:p>
        </w:tc>
        <w:tc>
          <w:tcPr>
            <w:tcW w:type="dxa" w:w="2160"/>
          </w:tcPr>
          <w:p>
            <w:r>
              <w:rPr>
                <w:b/>
                <w:color w:val="1B7A33"/>
              </w:rPr>
              <w:t>Live</w:t>
            </w:r>
          </w:p>
        </w:tc>
        <w:tc>
          <w:tcPr>
            <w:tcW w:type="dxa" w:w="2160"/>
          </w:tcPr>
          <w:p>
            <w:r>
              <w:t>plays.db = logged real plays for personal analytics; saved_sets.db = the Saved Sets library; scratch.db = sgames/stiers/splays for the scratch EV tracker (schema created on demand).</w:t>
            </w:r>
          </w:p>
        </w:tc>
      </w:tr>
      <w:tr>
        <w:tc>
          <w:tcPr>
            <w:tcW w:type="dxa" w:w="2160"/>
          </w:tcPr>
          <w:p>
            <w:r>
              <w:rPr>
                <w:b/>
              </w:rPr>
              <w:t>Browser engine (mirror)</w:t>
            </w:r>
          </w:p>
        </w:tc>
        <w:tc>
          <w:tcPr>
            <w:tcW w:type="dxa" w:w="2160"/>
          </w:tcPr>
          <w:p>
            <w:r>
              <w:rPr>
                <w:rFonts w:ascii="Consolas" w:hAnsi="Consolas"/>
                <w:sz w:val="17"/>
              </w:rPr>
              <w:t>Fantasy5/engine.js + General/general.js</w:t>
            </w:r>
          </w:p>
        </w:tc>
        <w:tc>
          <w:tcPr>
            <w:tcW w:type="dxa" w:w="2160"/>
          </w:tcPr>
          <w:p>
            <w:r>
              <w:rPr>
                <w:b/>
                <w:color w:val="1B7A33"/>
              </w:rPr>
              <w:t>Live</w:t>
            </w:r>
          </w:p>
        </w:tc>
        <w:tc>
          <w:tcPr>
            <w:tcW w:type="dxa" w:w="2160"/>
          </w:tcPr>
          <w:p>
            <w:r>
              <w:t>engine.js mirrors engine_py so the F5 page runs offline; general.js is the Universal client engine + UI. Both keep the same generation/backtest/odds math as the Python side.</w:t>
            </w:r>
          </w:p>
        </w:tc>
      </w:tr>
      <w:tr>
        <w:tc>
          <w:tcPr>
            <w:tcW w:type="dxa" w:w="2160"/>
          </w:tcPr>
          <w:p>
            <w:r>
              <w:rPr>
                <w:b/>
              </w:rPr>
              <w:t>Shared UI modules</w:t>
            </w:r>
          </w:p>
        </w:tc>
        <w:tc>
          <w:tcPr>
            <w:tcW w:type="dxa" w:w="2160"/>
          </w:tcPr>
          <w:p>
            <w:r>
              <w:rPr>
                <w:rFonts w:ascii="Consolas" w:hAnsi="Consolas"/>
                <w:sz w:val="17"/>
              </w:rPr>
              <w:t>Fantasy5/gamebar.js, Fantasy5/aidock.js (WizDock), app.js</w:t>
            </w:r>
          </w:p>
        </w:tc>
        <w:tc>
          <w:tcPr>
            <w:tcW w:type="dxa" w:w="2160"/>
          </w:tcPr>
          <w:p>
            <w:r>
              <w:rPr>
                <w:b/>
                <w:color w:val="1B7A33"/>
              </w:rPr>
              <w:t>Live</w:t>
            </w:r>
          </w:p>
        </w:tc>
        <w:tc>
          <w:tcPr>
            <w:tcW w:type="dxa" w:w="2160"/>
          </w:tcPr>
          <w:p>
            <w:r>
              <w:t>gamebar.js renders the shared region game-switcher on every page; aidock.js (WizDock) is the shared AI dock used by Universal/Super Sete/Scratch (FAB + drawer + model select + SSE + action-block parse). Fantasy5/app.js is the deep F5 controller.</w:t>
            </w:r>
          </w:p>
        </w:tc>
      </w:tr>
    </w:tbl>
    <w:p/>
    <w:p>
      <w:pPr>
        <w:pStyle w:val="Heading2"/>
      </w:pPr>
      <w:r>
        <w:t>Operations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QI_LotteryWiz NSSM service</w:t>
            </w:r>
          </w:p>
        </w:tc>
        <w:tc>
          <w:tcPr>
            <w:tcW w:type="dxa" w:w="2160"/>
          </w:tcPr>
          <w:p>
            <w:r>
              <w:rPr>
                <w:rFonts w:ascii="Consolas" w:hAnsi="Consolas"/>
                <w:sz w:val="17"/>
              </w:rPr>
              <w:t>install_service.bat / restart_service.bat / uninstall_service.bat</w:t>
            </w:r>
          </w:p>
        </w:tc>
        <w:tc>
          <w:tcPr>
            <w:tcW w:type="dxa" w:w="2160"/>
          </w:tcPr>
          <w:p>
            <w:r>
              <w:rPr>
                <w:b/>
                <w:color w:val="B87A00"/>
              </w:rPr>
              <w:t>Partial</w:t>
            </w:r>
          </w:p>
        </w:tc>
        <w:tc>
          <w:tcPr>
            <w:tcW w:type="dxa" w:w="2160"/>
          </w:tcPr>
          <w:p>
            <w:r>
              <w:t>Self-elevating NSSM install: service QI_LotteryWiz, AppDirectory C:\Lottery Wiz, runs server.py, port 8777, auto-start, logs to LOGS\service.log. Registered in QI_Service_Registry.md. User must run install_service.bat (UAC) to make it permanent; backend edits need restart_service.bat.</w:t>
            </w:r>
          </w:p>
        </w:tc>
      </w:tr>
      <w:tr>
        <w:tc>
          <w:tcPr>
            <w:tcW w:type="dxa" w:w="2160"/>
          </w:tcPr>
          <w:p>
            <w:r>
              <w:rPr>
                <w:b/>
              </w:rPr>
              <w:t>QI_LotteryWizTunnel</w:t>
            </w:r>
          </w:p>
        </w:tc>
        <w:tc>
          <w:tcPr>
            <w:tcW w:type="dxa" w:w="2160"/>
          </w:tcPr>
          <w:p>
            <w:r>
              <w:rPr>
                <w:rFonts w:ascii="Consolas" w:hAnsi="Consolas"/>
                <w:sz w:val="17"/>
              </w:rPr>
              <w:t>install_tunnel.bat / tunnel.bat / tunnel_url.bat / uninstall_tunnel.bat</w:t>
            </w:r>
          </w:p>
        </w:tc>
        <w:tc>
          <w:tcPr>
            <w:tcW w:type="dxa" w:w="2160"/>
          </w:tcPr>
          <w:p>
            <w:r>
              <w:rPr>
                <w:b/>
                <w:color w:val="B87A00"/>
              </w:rPr>
              <w:t>Partial</w:t>
            </w:r>
          </w:p>
        </w:tc>
        <w:tc>
          <w:tcPr>
            <w:tcW w:type="dxa" w:w="2160"/>
          </w:tcPr>
          <w:p>
            <w:r>
              <w:t>NSSM cloudflared tunnel exposing localhost:8777. Registry targets the static named tunnel at https://lottery.quiddityinnovations.com; quick-tunnel scripts (tunnel.bat / tunnel_url.bat) work without admin in the interim.</w:t>
            </w:r>
          </w:p>
        </w:tc>
      </w:tr>
    </w:tbl>
    <w:p/>
    <w:p>
      <w:r>
        <w:br w:type="page"/>
      </w:r>
    </w:p>
    <w:p>
      <w:pPr>
        <w:pStyle w:val="Heading1"/>
      </w:pPr>
      <w:r>
        <w:t>Code Explained — Code → Feature</w:t>
      </w:r>
    </w:p>
    <w:p>
      <w:r>
        <w:rPr>
          <w:i/>
        </w:rPr>
        <w:t>Excerpts copied from the live Lottery Wiz source (C:\Lottery Wiz). Each shows the real code behind a capability and explains how it powers that feature. The math lives in two pure-Python engines (engine_py.py for Fantasy 5, lottery_general.py for any game) shared by the FastAPI server, the browser, and the MCP server. Throughout, covering designs restructure coverage but never change the odds.</w:t>
      </w:r>
    </w:p>
    <w:p>
      <w:pPr>
        <w:pStyle w:val="Heading2"/>
      </w:pPr>
      <w:r>
        <w:t>Covering-Design Solver (the core)</w:t>
      </w:r>
    </w:p>
    <w:p>
      <w:r>
        <w:rPr>
          <w:b/>
        </w:rPr>
        <w:t>Fantasy 5 greedy covering wheel</w:t>
      </w:r>
      <w:r>
        <w:rPr>
          <w:color w:val="1B7A33"/>
          <w:sz w:val="18"/>
        </w:rPr>
        <w:t xml:space="preserve">   implements: Covering-design wheel (guaranteed t-coverage)</w:t>
      </w:r>
    </w:p>
    <w:p>
      <w:r>
        <w:rPr>
          <w:rFonts w:ascii="Consolas" w:hAnsi="Consolas"/>
          <w:color w:val="666666"/>
          <w:sz w:val="17"/>
        </w:rPr>
        <w:t>engine_py.py · gen_wheel()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gen_wheel(pool, t=3, seed=1):</w:t>
            </w:r>
          </w:p>
          <w:p>
            <w:pPr>
              <w:spacing w:after="0" w:before="0" w:line="240" w:lineRule="auto"/>
            </w:pPr>
            <w:r>
              <w:rPr>
                <w:rFonts w:ascii="Consolas" w:hAnsi="Consolas"/>
                <w:color w:val="E2E8F0"/>
                <w:sz w:val="17"/>
              </w:rPr>
              <w:t xml:space="preserve">    pool = sorted(pool); v = len(pool)</w:t>
            </w:r>
          </w:p>
          <w:p>
            <w:pPr>
              <w:spacing w:after="0" w:before="0" w:line="240" w:lineRule="auto"/>
            </w:pPr>
            <w:r>
              <w:rPr>
                <w:rFonts w:ascii="Consolas" w:hAnsi="Consolas"/>
                <w:color w:val="E2E8F0"/>
                <w:sz w:val="17"/>
              </w:rPr>
              <w:t xml:space="preserve">    if v &lt; PICK:</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tsubs_needed = set(combinations(pool, t))</w:t>
            </w:r>
          </w:p>
          <w:p>
            <w:pPr>
              <w:spacing w:after="0" w:before="0" w:line="240" w:lineRule="auto"/>
            </w:pPr>
            <w:r>
              <w:rPr>
                <w:rFonts w:ascii="Consolas" w:hAnsi="Consolas"/>
                <w:color w:val="E2E8F0"/>
                <w:sz w:val="17"/>
              </w:rPr>
              <w:t xml:space="preserve">    need = len(tsubs_needed)</w:t>
            </w:r>
          </w:p>
          <w:p>
            <w:pPr>
              <w:spacing w:after="0" w:before="0" w:line="240" w:lineRule="auto"/>
            </w:pPr>
            <w:r>
              <w:rPr>
                <w:rFonts w:ascii="Consolas" w:hAnsi="Consolas"/>
                <w:color w:val="E2E8F0"/>
                <w:sz w:val="17"/>
              </w:rPr>
              <w:t xml:space="preserve">    covered = set(); rng = random.Random(seed); tickets = []; guard = 0</w:t>
            </w:r>
          </w:p>
          <w:p>
            <w:pPr>
              <w:spacing w:after="0" w:before="0" w:line="240" w:lineRule="auto"/>
            </w:pPr>
            <w:r>
              <w:rPr>
                <w:rFonts w:ascii="Consolas" w:hAnsi="Consolas"/>
                <w:color w:val="E2E8F0"/>
                <w:sz w:val="17"/>
              </w:rPr>
              <w:t xml:space="preserve">    while len(covered) &lt; need and guard &lt; 6000:</w:t>
            </w:r>
          </w:p>
          <w:p>
            <w:pPr>
              <w:spacing w:after="0" w:before="0" w:line="240" w:lineRule="auto"/>
            </w:pPr>
            <w:r>
              <w:rPr>
                <w:rFonts w:ascii="Consolas" w:hAnsi="Consolas"/>
                <w:color w:val="E2E8F0"/>
                <w:sz w:val="17"/>
              </w:rPr>
              <w:t xml:space="preserve">        guard += 1</w:t>
            </w:r>
          </w:p>
          <w:p>
            <w:pPr>
              <w:spacing w:after="0" w:before="0" w:line="240" w:lineRule="auto"/>
            </w:pPr>
            <w:r>
              <w:rPr>
                <w:rFonts w:ascii="Consolas" w:hAnsi="Consolas"/>
                <w:color w:val="E2E8F0"/>
                <w:sz w:val="17"/>
              </w:rPr>
              <w:t xml:space="preserve">        best = None; best_gain = -1</w:t>
            </w:r>
          </w:p>
          <w:p>
            <w:pPr>
              <w:spacing w:after="0" w:before="0" w:line="240" w:lineRule="auto"/>
            </w:pPr>
            <w:r>
              <w:rPr>
                <w:rFonts w:ascii="Consolas" w:hAnsi="Consolas"/>
                <w:color w:val="E2E8F0"/>
                <w:sz w:val="17"/>
              </w:rPr>
              <w:t xml:space="preserve">        tries = min(400, max(120, v * 8))</w:t>
            </w:r>
          </w:p>
          <w:p>
            <w:pPr>
              <w:spacing w:after="0" w:before="0" w:line="240" w:lineRule="auto"/>
            </w:pPr>
            <w:r>
              <w:rPr>
                <w:rFonts w:ascii="Consolas" w:hAnsi="Consolas"/>
                <w:color w:val="E2E8F0"/>
                <w:sz w:val="17"/>
              </w:rPr>
              <w:t xml:space="preserve">        for _ in range(tries):</w:t>
            </w:r>
          </w:p>
          <w:p>
            <w:pPr>
              <w:spacing w:after="0" w:before="0" w:line="240" w:lineRule="auto"/>
            </w:pPr>
            <w:r>
              <w:rPr>
                <w:rFonts w:ascii="Consolas" w:hAnsi="Consolas"/>
                <w:color w:val="E2E8F0"/>
                <w:sz w:val="17"/>
              </w:rPr>
              <w:t xml:space="preserve">            cand = _combo(pool, rng)</w:t>
            </w:r>
          </w:p>
          <w:p>
            <w:pPr>
              <w:spacing w:after="0" w:before="0" w:line="240" w:lineRule="auto"/>
            </w:pPr>
            <w:r>
              <w:rPr>
                <w:rFonts w:ascii="Consolas" w:hAnsi="Consolas"/>
                <w:color w:val="E2E8F0"/>
                <w:sz w:val="17"/>
              </w:rPr>
              <w:t xml:space="preserve">            gain = sum(1 for c in combinations(cand, t) if c not in covered)</w:t>
            </w:r>
          </w:p>
          <w:p>
            <w:pPr>
              <w:spacing w:after="0" w:before="0" w:line="240" w:lineRule="auto"/>
            </w:pPr>
            <w:r>
              <w:rPr>
                <w:rFonts w:ascii="Consolas" w:hAnsi="Consolas"/>
                <w:color w:val="E2E8F0"/>
                <w:sz w:val="17"/>
              </w:rPr>
              <w:t xml:space="preserve">            if gain &gt; best_gain:</w:t>
            </w:r>
          </w:p>
          <w:p>
            <w:pPr>
              <w:spacing w:after="0" w:before="0" w:line="240" w:lineRule="auto"/>
            </w:pPr>
            <w:r>
              <w:rPr>
                <w:rFonts w:ascii="Consolas" w:hAnsi="Consolas"/>
                <w:color w:val="E2E8F0"/>
                <w:sz w:val="17"/>
              </w:rPr>
              <w:t xml:space="preserve">                best_gain = gain; best = cand</w:t>
            </w:r>
          </w:p>
          <w:p>
            <w:pPr>
              <w:spacing w:after="0" w:before="0" w:line="240" w:lineRule="auto"/>
            </w:pPr>
            <w:r>
              <w:rPr>
                <w:rFonts w:ascii="Consolas" w:hAnsi="Consolas"/>
                <w:color w:val="E2E8F0"/>
                <w:sz w:val="17"/>
              </w:rPr>
              <w:t xml:space="preserve">                if gain == C(PICK, t): break</w:t>
            </w:r>
          </w:p>
          <w:p>
            <w:pPr>
              <w:spacing w:after="0" w:before="0" w:line="240" w:lineRule="auto"/>
            </w:pPr>
            <w:r>
              <w:rPr>
                <w:rFonts w:ascii="Consolas" w:hAnsi="Consolas"/>
                <w:color w:val="E2E8F0"/>
                <w:sz w:val="17"/>
              </w:rPr>
              <w:t xml:space="preserve">        if not best or best_gain &lt;= 0: break</w:t>
            </w:r>
          </w:p>
          <w:p>
            <w:pPr>
              <w:spacing w:after="0" w:before="0" w:line="240" w:lineRule="auto"/>
            </w:pPr>
            <w:r>
              <w:rPr>
                <w:rFonts w:ascii="Consolas" w:hAnsi="Consolas"/>
                <w:color w:val="E2E8F0"/>
                <w:sz w:val="17"/>
              </w:rPr>
              <w:t xml:space="preserve">        for c in combinations(best, t): covered.add(c)</w:t>
            </w:r>
          </w:p>
          <w:p>
            <w:pPr>
              <w:spacing w:after="0" w:before="0" w:line="240" w:lineRule="auto"/>
            </w:pPr>
            <w:r>
              <w:rPr>
                <w:rFonts w:ascii="Consolas" w:hAnsi="Consolas"/>
                <w:color w:val="E2E8F0"/>
                <w:sz w:val="17"/>
              </w:rPr>
              <w:t xml:space="preserve">        tickets.append(best)</w:t>
            </w:r>
          </w:p>
          <w:p>
            <w:pPr>
              <w:spacing w:after="0" w:before="0" w:line="240" w:lineRule="auto"/>
            </w:pPr>
            <w:r>
              <w:rPr>
                <w:rFonts w:ascii="Consolas" w:hAnsi="Consolas"/>
                <w:color w:val="E2E8F0"/>
                <w:sz w:val="17"/>
              </w:rPr>
              <w:t xml:space="preserve">    return tickets</w:t>
            </w:r>
          </w:p>
        </w:tc>
      </w:tr>
    </w:tbl>
    <w:p>
      <w:r>
        <w:rPr>
          <w:sz w:val="19"/>
        </w:rPr>
        <w:t>The heart of the tool. It enumerates every t-subset of your pool that must be covered, then greedily adds the 5-number ticket that covers the most still-uncovered t-subsets, repeating until all are covered. That yields the combinatorial guarantee: if at least t of your pool numbers are drawn, at least one ticket shows a t-match. It restructures coverage of the combination space; it does not change the per-ticket odds.</w:t>
      </w:r>
    </w:p>
    <w:p/>
    <w:p>
      <w:r>
        <w:rPr>
          <w:b/>
        </w:rPr>
        <w:t>Generalized wheel for any N/k/t</w:t>
      </w:r>
      <w:r>
        <w:rPr>
          <w:color w:val="1B7A33"/>
          <w:sz w:val="18"/>
        </w:rPr>
        <w:t xml:space="preserve">   implements: Universal covering wheel (any lottery)</w:t>
      </w:r>
    </w:p>
    <w:p>
      <w:r>
        <w:rPr>
          <w:rFonts w:ascii="Consolas" w:hAnsi="Consolas"/>
          <w:color w:val="666666"/>
          <w:sz w:val="17"/>
        </w:rPr>
        <w:t>lottery_general.py · wheel()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wheel(pool, k, t, seed=1, max_tickets=4000):</w:t>
            </w:r>
          </w:p>
          <w:p>
            <w:pPr>
              <w:spacing w:after="0" w:before="0" w:line="240" w:lineRule="auto"/>
            </w:pPr>
            <w:r>
              <w:rPr>
                <w:rFonts w:ascii="Consolas" w:hAnsi="Consolas"/>
                <w:color w:val="E2E8F0"/>
                <w:sz w:val="17"/>
              </w:rPr>
              <w:t xml:space="preserve">    """Greedy covering design: from your chosen `pool` numbers, build k-number tickets so that</w:t>
            </w:r>
          </w:p>
          <w:p>
            <w:pPr>
              <w:spacing w:after="0" w:before="0" w:line="240" w:lineRule="auto"/>
            </w:pPr>
            <w:r>
              <w:rPr>
                <w:rFonts w:ascii="Consolas" w:hAnsi="Consolas"/>
                <w:color w:val="E2E8F0"/>
                <w:sz w:val="17"/>
              </w:rPr>
              <w:t xml:space="preserve">    EVERY t-subset of the pool appears on at least one ticket.</w:t>
            </w:r>
          </w:p>
          <w:p>
            <w:pPr>
              <w:spacing w:after="0" w:before="0" w:line="240" w:lineRule="auto"/>
            </w:pPr>
            <w:r>
              <w:rPr>
                <w:rFonts w:ascii="Consolas" w:hAnsi="Consolas"/>
                <w:color w:val="E2E8F0"/>
                <w:sz w:val="17"/>
              </w:rPr>
              <w:t xml:space="preserve">    Guarantee: if at least t of your pool numbers are drawn, &gt;=1 ticket shows a t-match."""</w:t>
            </w:r>
          </w:p>
          <w:p>
            <w:pPr>
              <w:spacing w:after="0" w:before="0" w:line="240" w:lineRule="auto"/>
            </w:pPr>
            <w:r>
              <w:rPr>
                <w:rFonts w:ascii="Consolas" w:hAnsi="Consolas"/>
                <w:color w:val="E2E8F0"/>
                <w:sz w:val="17"/>
              </w:rPr>
              <w:t xml:space="preserve">    pool = sorted(set(int(x) for x in pool))</w:t>
            </w:r>
          </w:p>
          <w:p>
            <w:pPr>
              <w:spacing w:after="0" w:before="0" w:line="240" w:lineRule="auto"/>
            </w:pPr>
            <w:r>
              <w:rPr>
                <w:rFonts w:ascii="Consolas" w:hAnsi="Consolas"/>
                <w:color w:val="E2E8F0"/>
                <w:sz w:val="17"/>
              </w:rPr>
              <w:t xml:space="preserve">    v = len(pool)</w:t>
            </w:r>
          </w:p>
          <w:p>
            <w:pPr>
              <w:spacing w:after="0" w:before="0" w:line="240" w:lineRule="auto"/>
            </w:pPr>
            <w:r>
              <w:rPr>
                <w:rFonts w:ascii="Consolas" w:hAnsi="Consolas"/>
                <w:color w:val="E2E8F0"/>
                <w:sz w:val="17"/>
              </w:rPr>
              <w:t xml:space="preserve">    if v &lt; k:</w:t>
            </w:r>
          </w:p>
          <w:p>
            <w:pPr>
              <w:spacing w:after="0" w:before="0" w:line="240" w:lineRule="auto"/>
            </w:pPr>
            <w:r>
              <w:rPr>
                <w:rFonts w:ascii="Consolas" w:hAnsi="Consolas"/>
                <w:color w:val="E2E8F0"/>
                <w:sz w:val="17"/>
              </w:rPr>
              <w:t xml:space="preserve">        return {"error": f"Your pool has {v} numbers but each ticket needs {k}. Pick at least {k}."}</w:t>
            </w:r>
          </w:p>
          <w:p>
            <w:pPr>
              <w:spacing w:after="0" w:before="0" w:line="240" w:lineRule="auto"/>
            </w:pPr>
            <w:r>
              <w:rPr>
                <w:rFonts w:ascii="Consolas" w:hAnsi="Consolas"/>
                <w:color w:val="E2E8F0"/>
                <w:sz w:val="17"/>
              </w:rPr>
              <w:t xml:space="preserve">    if t &gt; k:</w:t>
            </w:r>
          </w:p>
          <w:p>
            <w:pPr>
              <w:spacing w:after="0" w:before="0" w:line="240" w:lineRule="auto"/>
            </w:pPr>
            <w:r>
              <w:rPr>
                <w:rFonts w:ascii="Consolas" w:hAnsi="Consolas"/>
                <w:color w:val="E2E8F0"/>
                <w:sz w:val="17"/>
              </w:rPr>
              <w:t xml:space="preserve">        return {"error": f"Guarantee t={t} can't exceed ticket size k={k}."}</w:t>
            </w:r>
          </w:p>
          <w:p>
            <w:pPr>
              <w:spacing w:after="0" w:before="0" w:line="240" w:lineRule="auto"/>
            </w:pPr>
            <w:r>
              <w:rPr>
                <w:rFonts w:ascii="Consolas" w:hAnsi="Consolas"/>
                <w:color w:val="E2E8F0"/>
                <w:sz w:val="17"/>
              </w:rPr>
              <w:t xml:space="preserve">    need = C(v, t)</w:t>
            </w:r>
          </w:p>
          <w:p>
            <w:pPr>
              <w:spacing w:after="0" w:before="0" w:line="240" w:lineRule="auto"/>
            </w:pPr>
            <w:r>
              <w:rPr>
                <w:rFonts w:ascii="Consolas" w:hAnsi="Consolas"/>
                <w:color w:val="E2E8F0"/>
                <w:sz w:val="17"/>
              </w:rPr>
              <w:t xml:space="preserve">    nk = C(v, k)</w:t>
            </w:r>
          </w:p>
          <w:p>
            <w:pPr>
              <w:spacing w:after="0" w:before="0" w:line="240" w:lineRule="auto"/>
            </w:pPr>
            <w:r>
              <w:rPr>
                <w:rFonts w:ascii="Consolas" w:hAnsi="Consolas"/>
                <w:color w:val="E2E8F0"/>
                <w:sz w:val="17"/>
              </w:rPr>
              <w:t xml:space="preserve">    enumerate_all = nk &lt;= 60000   # enumerate candidates if feasible, else sample</w:t>
            </w:r>
          </w:p>
        </w:tc>
      </w:tr>
    </w:tbl>
    <w:p>
      <w:r>
        <w:rPr>
          <w:sz w:val="19"/>
        </w:rPr>
        <w:t>The same covering-design idea generalized to any game: any ticket size k, any guarantee t, any pool. When the number of candidate k-subsets is small enough it enumerates them all for an optimal-ish cover; otherwise it samples. This single function backs Powerball, Mega Millions, EuroMillions, Mega-Sena and every other Universal game — the bonus ball is handled separately because it is an independent draw and cannot be wheeled.</w:t>
      </w:r>
    </w:p>
    <w:p/>
    <w:p>
      <w:pPr>
        <w:pStyle w:val="Heading2"/>
      </w:pPr>
      <w:r>
        <w:t>Curated Build &amp; Coverage Guarantee</w:t>
      </w:r>
    </w:p>
    <w:p>
      <w:r>
        <w:rPr>
          <w:b/>
        </w:rPr>
        <w:t>The 6-step curated funnel</w:t>
      </w:r>
      <w:r>
        <w:rPr>
          <w:color w:val="1B7A33"/>
          <w:sz w:val="18"/>
        </w:rPr>
        <w:t xml:space="preserve">   implements: Curated 'Build My Play Set'</w:t>
      </w:r>
    </w:p>
    <w:p>
      <w:r>
        <w:rPr>
          <w:rFonts w:ascii="Consolas" w:hAnsi="Consolas"/>
          <w:color w:val="666666"/>
          <w:sz w:val="17"/>
        </w:rPr>
        <w:t>engine_py.py · build_play_set()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cand_iter = combinations(pool, PICK)</w:t>
            </w:r>
          </w:p>
          <w:p>
            <w:pPr>
              <w:spacing w:after="0" w:before="0" w:line="240" w:lineRule="auto"/>
            </w:pPr>
            <w:r>
              <w:rPr>
                <w:rFonts w:ascii="Consolas" w:hAnsi="Consolas"/>
                <w:color w:val="E2E8F0"/>
                <w:sz w:val="17"/>
              </w:rPr>
              <w:t>n_pool = C(len(pool), PICK)</w:t>
            </w:r>
          </w:p>
          <w:p>
            <w:pPr>
              <w:spacing w:after="0" w:before="0" w:line="240" w:lineRule="auto"/>
            </w:pPr>
            <w:r>
              <w:rPr>
                <w:rFonts w:ascii="Consolas" w:hAnsi="Consolas"/>
                <w:color w:val="E2E8F0"/>
                <w:sz w:val="17"/>
              </w:rPr>
              <w:t>if n_pool &gt; 200000:</w:t>
            </w:r>
          </w:p>
          <w:p>
            <w:pPr>
              <w:spacing w:after="0" w:before="0" w:line="240" w:lineRule="auto"/>
            </w:pPr>
            <w:r>
              <w:rPr>
                <w:rFonts w:ascii="Consolas" w:hAnsi="Consolas"/>
                <w:color w:val="E2E8F0"/>
                <w:sz w:val="17"/>
              </w:rPr>
              <w:t xml:space="preserve">    return {"error": f"Pool of {len(pool)} numbers makes {n_pool:,} combinations. "</w:t>
            </w:r>
          </w:p>
          <w:p>
            <w:pPr>
              <w:spacing w:after="0" w:before="0" w:line="240" w:lineRule="auto"/>
            </w:pPr>
            <w:r>
              <w:rPr>
                <w:rFonts w:ascii="Consolas" w:hAnsi="Consolas"/>
                <w:color w:val="E2E8F0"/>
                <w:sz w:val="17"/>
              </w:rPr>
              <w:t xml:space="preserve">                      f"Use a reduced universe (&lt;= ~22 numbers) ..."}</w:t>
            </w:r>
          </w:p>
          <w:p>
            <w:pPr>
              <w:spacing w:after="0" w:before="0" w:line="240" w:lineRule="auto"/>
            </w:pPr>
            <w:r>
              <w:rPr>
                <w:rFonts w:ascii="Consolas" w:hAnsi="Consolas"/>
                <w:color w:val="E2E8F0"/>
                <w:sz w:val="17"/>
              </w:rPr>
              <w:t>draws = load_draws()</w:t>
            </w:r>
          </w:p>
          <w:p>
            <w:pPr>
              <w:spacing w:after="0" w:before="0" w:line="240" w:lineRule="auto"/>
            </w:pPr>
            <w:r>
              <w:rPr>
                <w:rFonts w:ascii="Consolas" w:hAnsi="Consolas"/>
                <w:color w:val="E2E8F0"/>
                <w:sz w:val="17"/>
              </w:rPr>
              <w:t>past = set(tuple(d) for d in draws)</w:t>
            </w:r>
          </w:p>
          <w:p>
            <w:pPr>
              <w:spacing w:after="0" w:before="0" w:line="240" w:lineRule="auto"/>
            </w:pPr>
            <w:r>
              <w:rPr>
                <w:rFonts w:ascii="Consolas" w:hAnsi="Consolas"/>
                <w:color w:val="E2E8F0"/>
                <w:sz w:val="17"/>
              </w:rPr>
              <w:t>survivors = []</w:t>
            </w:r>
          </w:p>
          <w:p>
            <w:pPr>
              <w:spacing w:after="0" w:before="0" w:line="240" w:lineRule="auto"/>
            </w:pPr>
            <w:r>
              <w:rPr>
                <w:rFonts w:ascii="Consolas" w:hAnsi="Consolas"/>
                <w:color w:val="E2E8F0"/>
                <w:sz w:val="17"/>
              </w:rPr>
              <w:t>n_past = n_edge = 0</w:t>
            </w:r>
          </w:p>
          <w:p>
            <w:pPr>
              <w:spacing w:after="0" w:before="0" w:line="240" w:lineRule="auto"/>
            </w:pPr>
            <w:r>
              <w:rPr>
                <w:rFonts w:ascii="Consolas" w:hAnsi="Consolas"/>
                <w:color w:val="E2E8F0"/>
                <w:sz w:val="17"/>
              </w:rPr>
              <w:t>for c in cand_iter:</w:t>
            </w:r>
          </w:p>
          <w:p>
            <w:pPr>
              <w:spacing w:after="0" w:before="0" w:line="240" w:lineRule="auto"/>
            </w:pPr>
            <w:r>
              <w:rPr>
                <w:rFonts w:ascii="Consolas" w:hAnsi="Consolas"/>
                <w:color w:val="E2E8F0"/>
                <w:sz w:val="17"/>
              </w:rPr>
              <w:t xml:space="preserve">    if exclude_past and c in past:</w:t>
            </w:r>
          </w:p>
          <w:p>
            <w:pPr>
              <w:spacing w:after="0" w:before="0" w:line="240" w:lineRule="auto"/>
            </w:pPr>
            <w:r>
              <w:rPr>
                <w:rFonts w:ascii="Consolas" w:hAnsi="Consolas"/>
                <w:color w:val="E2E8F0"/>
                <w:sz w:val="17"/>
              </w:rPr>
              <w:t xml:space="preserve">        n_past += 1; continue</w:t>
            </w:r>
          </w:p>
          <w:p>
            <w:pPr>
              <w:spacing w:after="0" w:before="0" w:line="240" w:lineRule="auto"/>
            </w:pPr>
            <w:r>
              <w:rPr>
                <w:rFonts w:ascii="Consolas" w:hAnsi="Consolas"/>
                <w:color w:val="E2E8F0"/>
                <w:sz w:val="17"/>
              </w:rPr>
              <w:t xml:space="preserve">    if drop_edges and is_edge(c):</w:t>
            </w:r>
          </w:p>
          <w:p>
            <w:pPr>
              <w:spacing w:after="0" w:before="0" w:line="240" w:lineRule="auto"/>
            </w:pPr>
            <w:r>
              <w:rPr>
                <w:rFonts w:ascii="Consolas" w:hAnsi="Consolas"/>
                <w:color w:val="E2E8F0"/>
                <w:sz w:val="17"/>
              </w:rPr>
              <w:t xml:space="preserve">        n_edge += 1; continue</w:t>
            </w:r>
          </w:p>
          <w:p>
            <w:pPr>
              <w:spacing w:after="0" w:before="0" w:line="240" w:lineRule="auto"/>
            </w:pPr>
            <w:r>
              <w:rPr>
                <w:rFonts w:ascii="Consolas" w:hAnsi="Consolas"/>
                <w:color w:val="E2E8F0"/>
                <w:sz w:val="17"/>
              </w:rPr>
              <w:t xml:space="preserve">    survivors.append(c)</w:t>
            </w:r>
          </w:p>
          <w:p>
            <w:pPr>
              <w:spacing w:after="0" w:before="0" w:line="240" w:lineRule="auto"/>
            </w:pPr>
            <w:r>
              <w:rPr>
                <w:rFonts w:ascii="Consolas" w:hAnsi="Consolas"/>
                <w:color w:val="E2E8F0"/>
                <w:sz w:val="17"/>
              </w:rPr>
              <w:t>scored = sorted(((profile_score(c, recent)[0], c) for c in survivors), key=lambda x: -x[0])</w:t>
            </w:r>
          </w:p>
        </w:tc>
      </w:tr>
    </w:tbl>
    <w:p>
      <w:r>
        <w:rPr>
          <w:sz w:val="19"/>
        </w:rPr>
        <w:t>The transparent funnel: from the C(pool,5) space, drop combinations that already occurred in history, drop statistical 'edge' shapes, then rank survivors by profile fit. Every count (in_pool, removed_past, removed_edges, survivors, selected) is returned so the UI can show the funnel. It refuses pools that explode past 200k combinations — that ceiling enforces the research's core 'reduced universe' principle.</w:t>
      </w:r>
    </w:p>
    <w:p/>
    <w:p>
      <w:r>
        <w:rPr>
          <w:b/>
        </w:rPr>
        <w:t>Coverage-aware greedy selection</w:t>
      </w:r>
      <w:r>
        <w:rPr>
          <w:color w:val="1B7A33"/>
          <w:sz w:val="18"/>
        </w:rPr>
        <w:t xml:space="preserve">   implements: Maximise pair/triple coverage while keeping profile high</w:t>
      </w:r>
    </w:p>
    <w:p>
      <w:r>
        <w:rPr>
          <w:rFonts w:ascii="Consolas" w:hAnsi="Consolas"/>
          <w:color w:val="666666"/>
          <w:sz w:val="17"/>
        </w:rPr>
        <w:t>engine_py.py · build_play_set()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window = scored[:max(N * 8, 1500)]</w:t>
            </w:r>
          </w:p>
          <w:p>
            <w:pPr>
              <w:spacing w:after="0" w:before="0" w:line="240" w:lineRule="auto"/>
            </w:pPr>
            <w:r>
              <w:rPr>
                <w:rFonts w:ascii="Consolas" w:hAnsi="Consolas"/>
                <w:color w:val="E2E8F0"/>
                <w:sz w:val="17"/>
              </w:rPr>
              <w:t>pair_used = {}; chosen = []</w:t>
            </w:r>
          </w:p>
          <w:p>
            <w:pPr>
              <w:spacing w:after="0" w:before="0" w:line="240" w:lineRule="auto"/>
            </w:pPr>
            <w:r>
              <w:rPr>
                <w:rFonts w:ascii="Consolas" w:hAnsi="Consolas"/>
                <w:color w:val="E2E8F0"/>
                <w:sz w:val="17"/>
              </w:rPr>
              <w:t>while len(chosen) &lt; N and window:</w:t>
            </w:r>
          </w:p>
          <w:p>
            <w:pPr>
              <w:spacing w:after="0" w:before="0" w:line="240" w:lineRule="auto"/>
            </w:pPr>
            <w:r>
              <w:rPr>
                <w:rFonts w:ascii="Consolas" w:hAnsi="Consolas"/>
                <w:color w:val="E2E8F0"/>
                <w:sz w:val="17"/>
              </w:rPr>
              <w:t xml:space="preserve">    best_i = -1; best_val = -1e9</w:t>
            </w:r>
          </w:p>
          <w:p>
            <w:pPr>
              <w:spacing w:after="0" w:before="0" w:line="240" w:lineRule="auto"/>
            </w:pPr>
            <w:r>
              <w:rPr>
                <w:rFonts w:ascii="Consolas" w:hAnsi="Consolas"/>
                <w:color w:val="E2E8F0"/>
                <w:sz w:val="17"/>
              </w:rPr>
              <w:t xml:space="preserve">    for i, (sc, c) in enumerate(window):</w:t>
            </w:r>
          </w:p>
          <w:p>
            <w:pPr>
              <w:spacing w:after="0" w:before="0" w:line="240" w:lineRule="auto"/>
            </w:pPr>
            <w:r>
              <w:rPr>
                <w:rFonts w:ascii="Consolas" w:hAnsi="Consolas"/>
                <w:color w:val="E2E8F0"/>
                <w:sz w:val="17"/>
              </w:rPr>
              <w:t xml:space="preserve">        overlap = sum(pair_used.get((c[x], c[y]), 0) for x in range(PICK) for y in range(x + 1, PICK))</w:t>
            </w:r>
          </w:p>
          <w:p>
            <w:pPr>
              <w:spacing w:after="0" w:before="0" w:line="240" w:lineRule="auto"/>
            </w:pPr>
            <w:r>
              <w:rPr>
                <w:rFonts w:ascii="Consolas" w:hAnsi="Consolas"/>
                <w:color w:val="E2E8F0"/>
                <w:sz w:val="17"/>
              </w:rPr>
              <w:t xml:space="preserve">        val = sc - lam * overlap</w:t>
            </w:r>
          </w:p>
          <w:p>
            <w:pPr>
              <w:spacing w:after="0" w:before="0" w:line="240" w:lineRule="auto"/>
            </w:pPr>
            <w:r>
              <w:rPr>
                <w:rFonts w:ascii="Consolas" w:hAnsi="Consolas"/>
                <w:color w:val="E2E8F0"/>
                <w:sz w:val="17"/>
              </w:rPr>
              <w:t xml:space="preserve">        if val &gt; best_val:</w:t>
            </w:r>
          </w:p>
          <w:p>
            <w:pPr>
              <w:spacing w:after="0" w:before="0" w:line="240" w:lineRule="auto"/>
            </w:pPr>
            <w:r>
              <w:rPr>
                <w:rFonts w:ascii="Consolas" w:hAnsi="Consolas"/>
                <w:color w:val="E2E8F0"/>
                <w:sz w:val="17"/>
              </w:rPr>
              <w:t xml:space="preserve">            best_val = val; best_i = i</w:t>
            </w:r>
          </w:p>
          <w:p>
            <w:pPr>
              <w:spacing w:after="0" w:before="0" w:line="240" w:lineRule="auto"/>
            </w:pPr>
            <w:r>
              <w:rPr>
                <w:rFonts w:ascii="Consolas" w:hAnsi="Consolas"/>
                <w:color w:val="E2E8F0"/>
                <w:sz w:val="17"/>
              </w:rPr>
              <w:t xml:space="preserve">    sc, c = window.pop(best_i)</w:t>
            </w:r>
          </w:p>
          <w:p>
            <w:pPr>
              <w:spacing w:after="0" w:before="0" w:line="240" w:lineRule="auto"/>
            </w:pPr>
            <w:r>
              <w:rPr>
                <w:rFonts w:ascii="Consolas" w:hAnsi="Consolas"/>
                <w:color w:val="E2E8F0"/>
                <w:sz w:val="17"/>
              </w:rPr>
              <w:t xml:space="preserve">    for x in range(PICK):</w:t>
            </w:r>
          </w:p>
          <w:p>
            <w:pPr>
              <w:spacing w:after="0" w:before="0" w:line="240" w:lineRule="auto"/>
            </w:pPr>
            <w:r>
              <w:rPr>
                <w:rFonts w:ascii="Consolas" w:hAnsi="Consolas"/>
                <w:color w:val="E2E8F0"/>
                <w:sz w:val="17"/>
              </w:rPr>
              <w:t xml:space="preserve">        for y in range(x + 1, PICK):</w:t>
            </w:r>
          </w:p>
          <w:p>
            <w:pPr>
              <w:spacing w:after="0" w:before="0" w:line="240" w:lineRule="auto"/>
            </w:pPr>
            <w:r>
              <w:rPr>
                <w:rFonts w:ascii="Consolas" w:hAnsi="Consolas"/>
                <w:color w:val="E2E8F0"/>
                <w:sz w:val="17"/>
              </w:rPr>
              <w:t xml:space="preserve">            pair_used[(c[x], c[y])] = pair_used.get((c[x], c[y]), 0) + 1</w:t>
            </w:r>
          </w:p>
          <w:p>
            <w:pPr>
              <w:spacing w:after="0" w:before="0" w:line="240" w:lineRule="auto"/>
            </w:pPr>
            <w:r>
              <w:rPr>
                <w:rFonts w:ascii="Consolas" w:hAnsi="Consolas"/>
                <w:color w:val="E2E8F0"/>
                <w:sz w:val="17"/>
              </w:rPr>
              <w:t xml:space="preserve">    chosen.append(list(c))</w:t>
            </w:r>
          </w:p>
        </w:tc>
      </w:tr>
    </w:tbl>
    <w:p>
      <w:r>
        <w:rPr>
          <w:sz w:val="19"/>
        </w:rPr>
        <w:t>After scoring, the set is built greedily from the top-profile window, but each pick is penalised (lam) for reusing number-pairs already covered by chosen tickets. This balances two goals at once: keep the high-profile shapes AND spread coverage across the pool, so the final set's pair/triple coverage is high rather than clustering on the same favourite pairs.</w:t>
      </w:r>
    </w:p>
    <w:p/>
    <w:p>
      <w:r>
        <w:rPr>
          <w:b/>
        </w:rPr>
        <w:t>What counts as an 'edge' to drop</w:t>
      </w:r>
      <w:r>
        <w:rPr>
          <w:color w:val="1B7A33"/>
          <w:sz w:val="18"/>
        </w:rPr>
        <w:t xml:space="preserve">   implements: Drop statistically extreme combinations</w:t>
      </w:r>
    </w:p>
    <w:p>
      <w:r>
        <w:rPr>
          <w:rFonts w:ascii="Consolas" w:hAnsi="Consolas"/>
          <w:color w:val="666666"/>
          <w:sz w:val="17"/>
        </w:rPr>
        <w:t>engine_py.py · is_edge()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is_edge(t):</w:t>
            </w:r>
          </w:p>
          <w:p>
            <w:pPr>
              <w:spacing w:after="0" w:before="0" w:line="240" w:lineRule="auto"/>
            </w:pPr>
            <w:r>
              <w:rPr>
                <w:rFonts w:ascii="Consolas" w:hAnsi="Consolas"/>
                <w:color w:val="E2E8F0"/>
                <w:sz w:val="17"/>
              </w:rPr>
              <w:t xml:space="preserve">    """An 'edge' = a statistically extreme combination the research advises against."""</w:t>
            </w:r>
          </w:p>
          <w:p>
            <w:pPr>
              <w:spacing w:after="0" w:before="0" w:line="240" w:lineRule="auto"/>
            </w:pPr>
            <w:r>
              <w:rPr>
                <w:rFonts w:ascii="Consolas" w:hAnsi="Consolas"/>
                <w:color w:val="E2E8F0"/>
                <w:sz w:val="17"/>
              </w:rPr>
              <w:t xml:space="preserve">    a = sorted(t)</w:t>
            </w:r>
          </w:p>
          <w:p>
            <w:pPr>
              <w:spacing w:after="0" w:before="0" w:line="240" w:lineRule="auto"/>
            </w:pPr>
            <w:r>
              <w:rPr>
                <w:rFonts w:ascii="Consolas" w:hAnsi="Consolas"/>
                <w:color w:val="E2E8F0"/>
                <w:sz w:val="17"/>
              </w:rPr>
              <w:t xml:space="preserve">    if all(a[i + 1] - a[i] == 1 for i in range(4)):          # all consecutive</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odd = sum(1 for x in a if x % 2)</w:t>
            </w:r>
          </w:p>
          <w:p>
            <w:pPr>
              <w:spacing w:after="0" w:before="0" w:line="240" w:lineRule="auto"/>
            </w:pPr>
            <w:r>
              <w:rPr>
                <w:rFonts w:ascii="Consolas" w:hAnsi="Consolas"/>
                <w:color w:val="E2E8F0"/>
                <w:sz w:val="17"/>
              </w:rPr>
              <w:t xml:space="preserve">    if odd in (0, 5):                                        # all odd / all even</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low = sum(1 for x in a if x &lt;= LOW_MAX)</w:t>
            </w:r>
          </w:p>
          <w:p>
            <w:pPr>
              <w:spacing w:after="0" w:before="0" w:line="240" w:lineRule="auto"/>
            </w:pPr>
            <w:r>
              <w:rPr>
                <w:rFonts w:ascii="Consolas" w:hAnsi="Consolas"/>
                <w:color w:val="E2E8F0"/>
                <w:sz w:val="17"/>
              </w:rPr>
              <w:t xml:space="preserve">    if low in (0, 5):                                        # all low / all high</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d = a[1] - a[0]</w:t>
            </w:r>
          </w:p>
          <w:p>
            <w:pPr>
              <w:spacing w:after="0" w:before="0" w:line="240" w:lineRule="auto"/>
            </w:pPr>
            <w:r>
              <w:rPr>
                <w:rFonts w:ascii="Consolas" w:hAnsi="Consolas"/>
                <w:color w:val="E2E8F0"/>
                <w:sz w:val="17"/>
              </w:rPr>
              <w:t xml:space="preserve">    if d &gt; 0 and all(a[i + 1] - a[i] == d for i in range(4)):  # arithmetic progression</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if a[-1] - a[0] &lt;= 6:                                    # tight cluster (range &lt;= 6)</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if sum(a) &lt; 60 or sum(a) &gt; 150:                          # extreme sum</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return False</w:t>
            </w:r>
          </w:p>
        </w:tc>
      </w:tr>
    </w:tbl>
    <w:p>
      <w:r>
        <w:rPr>
          <w:sz w:val="19"/>
        </w:rPr>
        <w:t>The edge filter encodes the research's advice against shapes that, while equally likely, almost never reflect real draws and waste coverage: all-consecutive, all-odd/even, all-low/high, arithmetic progressions, tight range&lt;=6 clusters, and extreme sums. Dropping them concentrates the curated set on draw-realistic shapes — honestly framed as scoring SHAPE, not likelihood.</w:t>
      </w:r>
    </w:p>
    <w:p/>
    <w:p>
      <w:r>
        <w:rPr>
          <w:b/>
        </w:rPr>
        <w:t>Transparent profile score</w:t>
      </w:r>
      <w:r>
        <w:rPr>
          <w:color w:val="1B7A33"/>
          <w:sz w:val="18"/>
        </w:rPr>
        <w:t xml:space="preserve">   implements: Rank survivors by documented profile</w:t>
      </w:r>
    </w:p>
    <w:p>
      <w:r>
        <w:rPr>
          <w:rFonts w:ascii="Consolas" w:hAnsi="Consolas"/>
          <w:color w:val="666666"/>
          <w:sz w:val="17"/>
        </w:rPr>
        <w:t>engine_py.py · profile_score()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 = sorted(t); f = ticket_features(t)</w:t>
            </w:r>
          </w:p>
          <w:p>
            <w:pPr>
              <w:spacing w:after="0" w:before="0" w:line="240" w:lineRule="auto"/>
            </w:pPr>
            <w:r>
              <w:rPr>
                <w:rFonts w:ascii="Consolas" w:hAnsi="Consolas"/>
                <w:color w:val="E2E8F0"/>
                <w:sz w:val="17"/>
              </w:rPr>
              <w:t>sum_sc = math.exp(-((f["sum"] - 107) / 22.0) ** 2)        # peak at the ~107 hotzone centre</w:t>
            </w:r>
          </w:p>
          <w:p>
            <w:pPr>
              <w:spacing w:after="0" w:before="0" w:line="240" w:lineRule="auto"/>
            </w:pPr>
            <w:r>
              <w:rPr>
                <w:rFonts w:ascii="Consolas" w:hAnsi="Consolas"/>
                <w:color w:val="E2E8F0"/>
                <w:sz w:val="17"/>
              </w:rPr>
              <w:t>oe_sc = 1.0 if f["odd"] in (2, 3) else (0.5 if f["odd"] in (1, 4) else 0.1)</w:t>
            </w:r>
          </w:p>
          <w:p>
            <w:pPr>
              <w:spacing w:after="0" w:before="0" w:line="240" w:lineRule="auto"/>
            </w:pPr>
            <w:r>
              <w:rPr>
                <w:rFonts w:ascii="Consolas" w:hAnsi="Consolas"/>
                <w:color w:val="E2E8F0"/>
                <w:sz w:val="17"/>
              </w:rPr>
              <w:t>lh_sc = 1.0 if f["low"] in (2, 3) else (0.5 if f["low"] in (1, 4) else 0.1)</w:t>
            </w:r>
          </w:p>
          <w:p>
            <w:pPr>
              <w:spacing w:after="0" w:before="0" w:line="240" w:lineRule="auto"/>
            </w:pPr>
            <w:r>
              <w:rPr>
                <w:rFonts w:ascii="Consolas" w:hAnsi="Consolas"/>
                <w:color w:val="E2E8F0"/>
                <w:sz w:val="17"/>
              </w:rPr>
              <w:t>consec_sc = 1.0 if f["consec"] == 0 else (0.5 if f["consec"] == 1 else 0.1)</w:t>
            </w:r>
          </w:p>
          <w:p>
            <w:pPr>
              <w:spacing w:after="0" w:before="0" w:line="240" w:lineRule="auto"/>
            </w:pPr>
            <w:r>
              <w:rPr>
                <w:rFonts w:ascii="Consolas" w:hAnsi="Consolas"/>
                <w:color w:val="E2E8F0"/>
                <w:sz w:val="17"/>
              </w:rPr>
              <w:t>spread_sc = min(1.0, (a[-1] - a[0]) / 30.0)               # reward spread, discourage clustering</w:t>
            </w:r>
          </w:p>
          <w:p>
            <w:pPr>
              <w:spacing w:after="0" w:before="0" w:line="240" w:lineRule="auto"/>
            </w:pPr>
            <w:r>
              <w:rPr>
                <w:rFonts w:ascii="Consolas" w:hAnsi="Consolas"/>
                <w:color w:val="E2E8F0"/>
                <w:sz w:val="17"/>
              </w:rPr>
              <w:t>score = 0.34 * sum_sc + 0.18 * oe_sc + 0.18 * lh_sc + 0.15 * consec_sc + 0.08 * spread_sc + 0.07 * nov_sc</w:t>
            </w:r>
          </w:p>
        </w:tc>
      </w:tr>
    </w:tbl>
    <w:p>
      <w:r>
        <w:rPr>
          <w:sz w:val="19"/>
        </w:rPr>
        <w:t>Each candidate gets a 0–1 fit to the documented Fantasy 5 profile: a gaussian peak at the ~107 sum hotzone, a 2-3/3-2 odd-even and low-high balance, zero consecutive numbers, good spread, and novelty versus recent draws. The weights are explicit and the function returns its per-component breakdown, so the ranking is fully auditable — not a black box.</w:t>
      </w:r>
    </w:p>
    <w:p/>
    <w:p>
      <w:pPr>
        <w:pStyle w:val="Heading2"/>
      </w:pPr>
      <w:r>
        <w:t>Probability &amp; Backtest</w:t>
      </w:r>
    </w:p>
    <w:p>
      <w:r>
        <w:rPr>
          <w:b/>
        </w:rPr>
        <w:t>Hypergeometric win-tier probability</w:t>
      </w:r>
      <w:r>
        <w:rPr>
          <w:color w:val="1B7A33"/>
          <w:sz w:val="18"/>
        </w:rPr>
        <w:t xml:space="preserve">   implements: Exact odds for N tickets (strategy-independent)</w:t>
      </w:r>
    </w:p>
    <w:p>
      <w:r>
        <w:rPr>
          <w:rFonts w:ascii="Consolas" w:hAnsi="Consolas"/>
          <w:color w:val="666666"/>
          <w:sz w:val="17"/>
        </w:rPr>
        <w:t>engine_py.py · p_exactly() / p_any_atleast()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p_exactly(k):</w:t>
            </w:r>
          </w:p>
          <w:p>
            <w:pPr>
              <w:spacing w:after="0" w:before="0" w:line="240" w:lineRule="auto"/>
            </w:pPr>
            <w:r>
              <w:rPr>
                <w:rFonts w:ascii="Consolas" w:hAnsi="Consolas"/>
                <w:color w:val="E2E8F0"/>
                <w:sz w:val="17"/>
              </w:rPr>
              <w:t xml:space="preserve">    return (C(PICK, k) * C(N - PICK, PICK - k)) / C(N, PICK)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p_single_atleast(k):</w:t>
            </w:r>
          </w:p>
          <w:p>
            <w:pPr>
              <w:spacing w:after="0" w:before="0" w:line="240" w:lineRule="auto"/>
            </w:pPr>
            <w:r>
              <w:rPr>
                <w:rFonts w:ascii="Consolas" w:hAnsi="Consolas"/>
                <w:color w:val="E2E8F0"/>
                <w:sz w:val="17"/>
              </w:rPr>
              <w:t xml:space="preserve">    return sum(p_exactly(j) for j in range(k, PICK + 1))</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p_any_atleast(k, T):</w:t>
            </w:r>
          </w:p>
          <w:p>
            <w:pPr>
              <w:spacing w:after="0" w:before="0" w:line="240" w:lineRule="auto"/>
            </w:pPr>
            <w:r>
              <w:rPr>
                <w:rFonts w:ascii="Consolas" w:hAnsi="Consolas"/>
                <w:color w:val="E2E8F0"/>
                <w:sz w:val="17"/>
              </w:rPr>
              <w:t xml:space="preserve">    return 1 - (1 - p_single_atleast(k)) ** 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probability_profile(T):</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"T": T,</w:t>
            </w:r>
          </w:p>
          <w:p>
            <w:pPr>
              <w:spacing w:after="0" w:before="0" w:line="240" w:lineRule="auto"/>
            </w:pPr>
            <w:r>
              <w:rPr>
                <w:rFonts w:ascii="Consolas" w:hAnsi="Consolas"/>
                <w:color w:val="E2E8F0"/>
                <w:sz w:val="17"/>
              </w:rPr>
              <w:t xml:space="preserve">        "ge2": p_any_atleast(2, T), "ge3": p_any_atleast(3, T),</w:t>
            </w:r>
          </w:p>
          <w:p>
            <w:pPr>
              <w:spacing w:after="0" w:before="0" w:line="240" w:lineRule="auto"/>
            </w:pPr>
            <w:r>
              <w:rPr>
                <w:rFonts w:ascii="Consolas" w:hAnsi="Consolas"/>
                <w:color w:val="E2E8F0"/>
                <w:sz w:val="17"/>
              </w:rPr>
              <w:t xml:space="preserve">        "ge4": p_any_atleast(4, T), "eq5": 1 - (1 - p_exactly(5)) ** T,</w:t>
            </w:r>
          </w:p>
          <w:p>
            <w:pPr>
              <w:spacing w:after="0" w:before="0" w:line="240" w:lineRule="auto"/>
            </w:pPr>
            <w:r>
              <w:rPr>
                <w:rFonts w:ascii="Consolas" w:hAnsi="Consolas"/>
                <w:color w:val="E2E8F0"/>
                <w:sz w:val="17"/>
              </w:rPr>
              <w:t xml:space="preserve">    }</w:t>
            </w:r>
          </w:p>
        </w:tc>
      </w:tr>
    </w:tbl>
    <w:p>
      <w:r>
        <w:rPr>
          <w:sz w:val="19"/>
        </w:rPr>
        <w:t>The honest baseline. p_exactly is the hypergeometric probability of exactly k of your 5 numbers matching the 5 drawn; p_any_atleast lifts it to 'at least one of T independent tickets gets &gt;=k'. These are the true odds and they do NOT change with any strategy — the app shows them precisely so a covering wheel is never mistaken for an edge.</w:t>
      </w:r>
    </w:p>
    <w:p/>
    <w:p>
      <w:r>
        <w:rPr>
          <w:b/>
        </w:rPr>
        <w:t>Best-ticket backtest over history</w:t>
      </w:r>
      <w:r>
        <w:rPr>
          <w:color w:val="1B7A33"/>
          <w:sz w:val="18"/>
        </w:rPr>
        <w:t xml:space="preserve">   implements: Backtest a set against real draws</w:t>
      </w:r>
    </w:p>
    <w:p>
      <w:r>
        <w:rPr>
          <w:rFonts w:ascii="Consolas" w:hAnsi="Consolas"/>
          <w:color w:val="666666"/>
          <w:sz w:val="17"/>
        </w:rPr>
        <w:t>engine_py.py · backtest()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backtest(s, draws=None):</w:t>
            </w:r>
          </w:p>
          <w:p>
            <w:pPr>
              <w:spacing w:after="0" w:before="0" w:line="240" w:lineRule="auto"/>
            </w:pPr>
            <w:r>
              <w:rPr>
                <w:rFonts w:ascii="Consolas" w:hAnsi="Consolas"/>
                <w:color w:val="E2E8F0"/>
                <w:sz w:val="17"/>
              </w:rPr>
              <w:t xml:space="preserve">    draws = draws if draws is not None else load_draws()</w:t>
            </w:r>
          </w:p>
          <w:p>
            <w:pPr>
              <w:spacing w:after="0" w:before="0" w:line="240" w:lineRule="auto"/>
            </w:pPr>
            <w:r>
              <w:rPr>
                <w:rFonts w:ascii="Consolas" w:hAnsi="Consolas"/>
                <w:color w:val="E2E8F0"/>
                <w:sz w:val="17"/>
              </w:rPr>
              <w:t xml:space="preserve">    sets = [set(t) for t in s]</w:t>
            </w:r>
          </w:p>
          <w:p>
            <w:pPr>
              <w:spacing w:after="0" w:before="0" w:line="240" w:lineRule="auto"/>
            </w:pPr>
            <w:r>
              <w:rPr>
                <w:rFonts w:ascii="Consolas" w:hAnsi="Consolas"/>
                <w:color w:val="E2E8F0"/>
                <w:sz w:val="17"/>
              </w:rPr>
              <w:t xml:space="preserve">    bucket = [0] * 6</w:t>
            </w:r>
          </w:p>
          <w:p>
            <w:pPr>
              <w:spacing w:after="0" w:before="0" w:line="240" w:lineRule="auto"/>
            </w:pPr>
            <w:r>
              <w:rPr>
                <w:rFonts w:ascii="Consolas" w:hAnsi="Consolas"/>
                <w:color w:val="E2E8F0"/>
                <w:sz w:val="17"/>
              </w:rPr>
              <w:t xml:space="preserve">    for d in draws:</w:t>
            </w:r>
          </w:p>
          <w:p>
            <w:pPr>
              <w:spacing w:after="0" w:before="0" w:line="240" w:lineRule="auto"/>
            </w:pPr>
            <w:r>
              <w:rPr>
                <w:rFonts w:ascii="Consolas" w:hAnsi="Consolas"/>
                <w:color w:val="E2E8F0"/>
                <w:sz w:val="17"/>
              </w:rPr>
              <w:t xml:space="preserve">        ds = set(d); mx = 0</w:t>
            </w:r>
          </w:p>
          <w:p>
            <w:pPr>
              <w:spacing w:after="0" w:before="0" w:line="240" w:lineRule="auto"/>
            </w:pPr>
            <w:r>
              <w:rPr>
                <w:rFonts w:ascii="Consolas" w:hAnsi="Consolas"/>
                <w:color w:val="E2E8F0"/>
                <w:sz w:val="17"/>
              </w:rPr>
              <w:t xml:space="preserve">        for t in sets:</w:t>
            </w:r>
          </w:p>
          <w:p>
            <w:pPr>
              <w:spacing w:after="0" w:before="0" w:line="240" w:lineRule="auto"/>
            </w:pPr>
            <w:r>
              <w:rPr>
                <w:rFonts w:ascii="Consolas" w:hAnsi="Consolas"/>
                <w:color w:val="E2E8F0"/>
                <w:sz w:val="17"/>
              </w:rPr>
              <w:t xml:space="preserve">            m = len(t &amp; ds)</w:t>
            </w:r>
          </w:p>
          <w:p>
            <w:pPr>
              <w:spacing w:after="0" w:before="0" w:line="240" w:lineRule="auto"/>
            </w:pPr>
            <w:r>
              <w:rPr>
                <w:rFonts w:ascii="Consolas" w:hAnsi="Consolas"/>
                <w:color w:val="E2E8F0"/>
                <w:sz w:val="17"/>
              </w:rPr>
              <w:t xml:space="preserve">            if m &gt; mx: mx = m</w:t>
            </w:r>
          </w:p>
          <w:p>
            <w:pPr>
              <w:spacing w:after="0" w:before="0" w:line="240" w:lineRule="auto"/>
            </w:pPr>
            <w:r>
              <w:rPr>
                <w:rFonts w:ascii="Consolas" w:hAnsi="Consolas"/>
                <w:color w:val="E2E8F0"/>
                <w:sz w:val="17"/>
              </w:rPr>
              <w:t xml:space="preserve">            if m == PICK: break</w:t>
            </w:r>
          </w:p>
          <w:p>
            <w:pPr>
              <w:spacing w:after="0" w:before="0" w:line="240" w:lineRule="auto"/>
            </w:pPr>
            <w:r>
              <w:rPr>
                <w:rFonts w:ascii="Consolas" w:hAnsi="Consolas"/>
                <w:color w:val="E2E8F0"/>
                <w:sz w:val="17"/>
              </w:rPr>
              <w:t xml:space="preserve">        bucket[mx] += 1</w:t>
            </w:r>
          </w:p>
          <w:p>
            <w:pPr>
              <w:spacing w:after="0" w:before="0" w:line="240" w:lineRule="auto"/>
            </w:pPr>
            <w:r>
              <w:rPr>
                <w:rFonts w:ascii="Consolas" w:hAnsi="Consolas"/>
                <w:color w:val="E2E8F0"/>
                <w:sz w:val="17"/>
              </w:rPr>
              <w:t xml:space="preserve">    total = len(draws)</w:t>
            </w:r>
          </w:p>
          <w:p>
            <w:pPr>
              <w:spacing w:after="0" w:before="0" w:line="240" w:lineRule="auto"/>
            </w:pPr>
            <w:r>
              <w:rPr>
                <w:rFonts w:ascii="Consolas" w:hAnsi="Consolas"/>
                <w:color w:val="E2E8F0"/>
                <w:sz w:val="17"/>
              </w:rPr>
              <w:t xml:space="preserve">    ge2 = sum(bucket[2:]); ge3 = sum(bucket[3:]); ge4 = sum(bucket[4:])</w:t>
            </w:r>
          </w:p>
          <w:p>
            <w:pPr>
              <w:spacing w:after="0" w:before="0" w:line="240" w:lineRule="auto"/>
            </w:pPr>
            <w:r>
              <w:rPr>
                <w:rFonts w:ascii="Consolas" w:hAnsi="Consolas"/>
                <w:color w:val="E2E8F0"/>
                <w:sz w:val="17"/>
              </w:rPr>
              <w:t xml:space="preserve">    return {"total": total, "ge2": ge2, "ge3": ge3, "ge4": ge4, "eq5": bucket[5],</w:t>
            </w:r>
          </w:p>
          <w:p>
            <w:pPr>
              <w:spacing w:after="0" w:before="0" w:line="240" w:lineRule="auto"/>
            </w:pPr>
            <w:r>
              <w:rPr>
                <w:rFonts w:ascii="Consolas" w:hAnsi="Consolas"/>
                <w:color w:val="E2E8F0"/>
                <w:sz w:val="17"/>
              </w:rPr>
              <w:t xml:space="preserve">            "rate2": ge2 / total, "rate3": ge3 / total, "rate4": ge4 / total, "rate5": bucket[5] / total}</w:t>
            </w:r>
          </w:p>
        </w:tc>
      </w:tr>
    </w:tbl>
    <w:p>
      <w:r>
        <w:rPr>
          <w:sz w:val="19"/>
        </w:rPr>
        <w:t>For every historical draw it records the BEST single-ticket match in the set, bucketed 0–5. The ge3/ge4 rates are exactly how the documented research sets are validated (e.g. S1-01 reproducing &gt;=3=1926, &gt;=4=64, jackpots=2). It answers 'how often would this set have done something' across thousands of real draws.</w:t>
      </w:r>
    </w:p>
    <w:p/>
    <w:p>
      <w:pPr>
        <w:pStyle w:val="Heading2"/>
      </w:pPr>
      <w:r>
        <w:t>The Brutal Ledger</w:t>
      </w:r>
    </w:p>
    <w:p>
      <w:r>
        <w:rPr>
          <w:b/>
        </w:rPr>
        <w:t>Bitmask payout replay</w:t>
      </w:r>
      <w:r>
        <w:rPr>
          <w:color w:val="1B7A33"/>
          <w:sz w:val="18"/>
        </w:rPr>
        <w:t xml:space="preserve">   implements: Cost-aware replay across every draw</w:t>
      </w:r>
    </w:p>
    <w:p>
      <w:r>
        <w:rPr>
          <w:rFonts w:ascii="Consolas" w:hAnsi="Consolas"/>
          <w:color w:val="666666"/>
          <w:sz w:val="17"/>
        </w:rPr>
        <w:t>engine_py.py · ledger_run()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tmasks = [_mask(t) for t in tickets]</w:t>
            </w:r>
          </w:p>
          <w:p>
            <w:pPr>
              <w:spacing w:after="0" w:before="0" w:line="240" w:lineRule="auto"/>
            </w:pPr>
            <w:r>
              <w:rPr>
                <w:rFonts w:ascii="Consolas" w:hAnsi="Consolas"/>
                <w:color w:val="E2E8F0"/>
                <w:sz w:val="17"/>
              </w:rPr>
              <w:t>dmasks = [_mask(d) for d in draws]</w:t>
            </w:r>
          </w:p>
          <w:p>
            <w:pPr>
              <w:spacing w:after="0" w:before="0" w:line="240" w:lineRule="auto"/>
            </w:pPr>
            <w:r>
              <w:rPr>
                <w:rFonts w:ascii="Consolas" w:hAnsi="Consolas"/>
                <w:color w:val="E2E8F0"/>
                <w:sz w:val="17"/>
              </w:rPr>
              <w:t>outlay = len(tmasks) * cost</w:t>
            </w:r>
          </w:p>
          <w:p>
            <w:pPr>
              <w:spacing w:after="0" w:before="0" w:line="240" w:lineRule="auto"/>
            </w:pPr>
            <w:r>
              <w:rPr>
                <w:rFonts w:ascii="Consolas" w:hAnsi="Consolas"/>
                <w:color w:val="E2E8F0"/>
                <w:sz w:val="17"/>
              </w:rPr>
              <w:t>for dm in dmasks:</w:t>
            </w:r>
          </w:p>
          <w:p>
            <w:pPr>
              <w:spacing w:after="0" w:before="0" w:line="240" w:lineRule="auto"/>
            </w:pPr>
            <w:r>
              <w:rPr>
                <w:rFonts w:ascii="Consolas" w:hAnsi="Consolas"/>
                <w:color w:val="E2E8F0"/>
                <w:sz w:val="17"/>
              </w:rPr>
              <w:t xml:space="preserve">    draw_payout = 0.0</w:t>
            </w:r>
          </w:p>
          <w:p>
            <w:pPr>
              <w:spacing w:after="0" w:before="0" w:line="240" w:lineRule="auto"/>
            </w:pPr>
            <w:r>
              <w:rPr>
                <w:rFonts w:ascii="Consolas" w:hAnsi="Consolas"/>
                <w:color w:val="E2E8F0"/>
                <w:sz w:val="17"/>
              </w:rPr>
              <w:t xml:space="preserve">    for tm in tmasks:</w:t>
            </w:r>
          </w:p>
          <w:p>
            <w:pPr>
              <w:spacing w:after="0" w:before="0" w:line="240" w:lineRule="auto"/>
            </w:pPr>
            <w:r>
              <w:rPr>
                <w:rFonts w:ascii="Consolas" w:hAnsi="Consolas"/>
                <w:color w:val="E2E8F0"/>
                <w:sz w:val="17"/>
              </w:rPr>
              <w:t xml:space="preserve">        m = (tm &amp; dm).bit_count()</w:t>
            </w:r>
          </w:p>
          <w:p>
            <w:pPr>
              <w:spacing w:after="0" w:before="0" w:line="240" w:lineRule="auto"/>
            </w:pPr>
            <w:r>
              <w:rPr>
                <w:rFonts w:ascii="Consolas" w:hAnsi="Consolas"/>
                <w:color w:val="E2E8F0"/>
                <w:sz w:val="17"/>
              </w:rPr>
              <w:t xml:space="preserve">        tiers[m] += 1</w:t>
            </w:r>
          </w:p>
          <w:p>
            <w:pPr>
              <w:spacing w:after="0" w:before="0" w:line="240" w:lineRule="auto"/>
            </w:pPr>
            <w:r>
              <w:rPr>
                <w:rFonts w:ascii="Consolas" w:hAnsi="Consolas"/>
                <w:color w:val="E2E8F0"/>
                <w:sz w:val="17"/>
              </w:rPr>
              <w:t xml:space="preserve">        draw_payout += pay_tier[m]</w:t>
            </w:r>
          </w:p>
          <w:p>
            <w:pPr>
              <w:spacing w:after="0" w:before="0" w:line="240" w:lineRule="auto"/>
            </w:pPr>
            <w:r>
              <w:rPr>
                <w:rFonts w:ascii="Consolas" w:hAnsi="Consolas"/>
                <w:color w:val="E2E8F0"/>
                <w:sz w:val="17"/>
              </w:rPr>
              <w:t xml:space="preserve">    recovered += draw_payout</w:t>
            </w:r>
          </w:p>
          <w:p>
            <w:pPr>
              <w:spacing w:after="0" w:before="0" w:line="240" w:lineRule="auto"/>
            </w:pPr>
            <w:r>
              <w:rPr>
                <w:rFonts w:ascii="Consolas" w:hAnsi="Consolas"/>
                <w:color w:val="E2E8F0"/>
                <w:sz w:val="17"/>
              </w:rPr>
              <w:t xml:space="preserve">    spend += outlay</w:t>
            </w:r>
          </w:p>
          <w:p>
            <w:pPr>
              <w:spacing w:after="0" w:before="0" w:line="240" w:lineRule="auto"/>
            </w:pPr>
            <w:r>
              <w:rPr>
                <w:rFonts w:ascii="Consolas" w:hAnsi="Consolas"/>
                <w:color w:val="E2E8F0"/>
                <w:sz w:val="17"/>
              </w:rPr>
              <w:t xml:space="preserve">    equity.append(round(recovered - spend, 2))</w:t>
            </w:r>
          </w:p>
          <w:p>
            <w:pPr>
              <w:spacing w:after="0" w:before="0" w:line="240" w:lineRule="auto"/>
            </w:pPr>
            <w:r>
              <w:rPr>
                <w:rFonts w:ascii="Consolas" w:hAnsi="Consolas"/>
                <w:color w:val="E2E8F0"/>
                <w:sz w:val="17"/>
              </w:rPr>
              <w:t xml:space="preserve">    if draw_payout &gt; best_win:</w:t>
            </w:r>
          </w:p>
          <w:p>
            <w:pPr>
              <w:spacing w:after="0" w:before="0" w:line="240" w:lineRule="auto"/>
            </w:pPr>
            <w:r>
              <w:rPr>
                <w:rFonts w:ascii="Consolas" w:hAnsi="Consolas"/>
                <w:color w:val="E2E8F0"/>
                <w:sz w:val="17"/>
              </w:rPr>
              <w:t xml:space="preserve">        best_win = draw_payout</w:t>
            </w:r>
          </w:p>
          <w:p>
            <w:pPr>
              <w:spacing w:after="0" w:before="0" w:line="240" w:lineRule="auto"/>
            </w:pPr>
            <w:r>
              <w:rPr>
                <w:rFonts w:ascii="Consolas" w:hAnsi="Consolas"/>
                <w:color w:val="E2E8F0"/>
                <w:sz w:val="17"/>
              </w:rPr>
              <w:t xml:space="preserve">    if draw_payout &lt; outlay:</w:t>
            </w:r>
          </w:p>
          <w:p>
            <w:pPr>
              <w:spacing w:after="0" w:before="0" w:line="240" w:lineRule="auto"/>
            </w:pPr>
            <w:r>
              <w:rPr>
                <w:rFonts w:ascii="Consolas" w:hAnsi="Consolas"/>
                <w:color w:val="E2E8F0"/>
                <w:sz w:val="17"/>
              </w:rPr>
              <w:t xml:space="preserve">        cur_streak += 1; worst_streak = max(worst_streak, cur_streak)</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cur_streak = 0</w:t>
            </w:r>
          </w:p>
        </w:tc>
      </w:tr>
    </w:tbl>
    <w:p>
      <w:r>
        <w:rPr>
          <w:sz w:val="19"/>
        </w:rPr>
        <w:t>The signature feature. Each ticket and each draw is an integer bitmask, so the match count is one popcount (bit_count) — making thousands of draws cheap. It accumulates real spend vs recovered with full payout math, builds an equity curve, and tracks the best single-draw win and the worst losing streak. The output is the blunt financial reality of actually playing this set across history.</w:t>
      </w:r>
    </w:p>
    <w:p/>
    <w:p>
      <w:r>
        <w:rPr>
          <w:b/>
        </w:rPr>
        <w:t>Exact random-quick-pick control</w:t>
      </w:r>
      <w:r>
        <w:rPr>
          <w:color w:val="1B7A33"/>
          <w:sz w:val="18"/>
        </w:rPr>
        <w:t xml:space="preserve">   implements: Compare your set against pure luck</w:t>
      </w:r>
    </w:p>
    <w:p>
      <w:r>
        <w:rPr>
          <w:rFonts w:ascii="Consolas" w:hAnsi="Consolas"/>
          <w:color w:val="666666"/>
          <w:sz w:val="17"/>
        </w:rPr>
        <w:t>engine_py.py · montecarlo_control()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probs = [p_exactly(m) for m in range(6)]</w:t>
            </w:r>
          </w:p>
          <w:p>
            <w:pPr>
              <w:spacing w:after="0" w:before="0" w:line="240" w:lineRule="auto"/>
            </w:pPr>
            <w:r>
              <w:rPr>
                <w:rFonts w:ascii="Consolas" w:hAnsi="Consolas"/>
                <w:color w:val="E2E8F0"/>
                <w:sz w:val="17"/>
              </w:rPr>
              <w:t>n_trials = n_tickets_per_draw * n_draws</w:t>
            </w:r>
          </w:p>
          <w:p>
            <w:pPr>
              <w:spacing w:after="0" w:before="0" w:line="240" w:lineRule="auto"/>
            </w:pPr>
            <w:r>
              <w:rPr>
                <w:rFonts w:ascii="Consolas" w:hAnsi="Consolas"/>
                <w:color w:val="E2E8F0"/>
                <w:sz w:val="17"/>
              </w:rPr>
              <w:t>spend_total = n_tickets_per_draw * cost * n_draws</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import numpy as np</w:t>
            </w:r>
          </w:p>
          <w:p>
            <w:pPr>
              <w:spacing w:after="0" w:before="0" w:line="240" w:lineRule="auto"/>
            </w:pPr>
            <w:r>
              <w:rPr>
                <w:rFonts w:ascii="Consolas" w:hAnsi="Consolas"/>
                <w:color w:val="E2E8F0"/>
                <w:sz w:val="17"/>
              </w:rPr>
              <w:t xml:space="preserve">    rs = np.random.default_rng(seed)</w:t>
            </w:r>
          </w:p>
          <w:p>
            <w:pPr>
              <w:spacing w:after="0" w:before="0" w:line="240" w:lineRule="auto"/>
            </w:pPr>
            <w:r>
              <w:rPr>
                <w:rFonts w:ascii="Consolas" w:hAnsi="Consolas"/>
                <w:color w:val="E2E8F0"/>
                <w:sz w:val="17"/>
              </w:rPr>
              <w:t xml:space="preserve">    counts = rs.multinomial(n_trials, probs, size=runs)        # runs x 6</w:t>
            </w:r>
          </w:p>
          <w:p>
            <w:pPr>
              <w:spacing w:after="0" w:before="0" w:line="240" w:lineRule="auto"/>
            </w:pPr>
            <w:r>
              <w:rPr>
                <w:rFonts w:ascii="Consolas" w:hAnsi="Consolas"/>
                <w:color w:val="E2E8F0"/>
                <w:sz w:val="17"/>
              </w:rPr>
              <w:t xml:space="preserve">    recovered = counts @ np.array(pay_tier)</w:t>
            </w:r>
          </w:p>
          <w:p>
            <w:pPr>
              <w:spacing w:after="0" w:before="0" w:line="240" w:lineRule="auto"/>
            </w:pPr>
            <w:r>
              <w:rPr>
                <w:rFonts w:ascii="Consolas" w:hAnsi="Consolas"/>
                <w:color w:val="E2E8F0"/>
                <w:sz w:val="17"/>
              </w:rPr>
              <w:t xml:space="preserve">    nets = sorted((recovered - spend_total).tolist())</w:t>
            </w:r>
          </w:p>
          <w:p>
            <w:pPr>
              <w:spacing w:after="0" w:before="0" w:line="240" w:lineRule="auto"/>
            </w:pPr>
            <w:r>
              <w:rPr>
                <w:rFonts w:ascii="Consolas" w:hAnsi="Consolas"/>
                <w:color w:val="E2E8F0"/>
                <w:sz w:val="17"/>
              </w:rPr>
              <w:t xml:space="preserve">    return nets</w:t>
            </w:r>
          </w:p>
        </w:tc>
      </w:tr>
    </w:tbl>
    <w:p>
      <w:r>
        <w:rPr>
          <w:sz w:val="19"/>
        </w:rPr>
        <w:t>Because a uniformly-random ticket's match count against ANY fixed draw has the same hypergeometric distribution by symmetry, every (ticket, draw) payout is i.i.d. — so a whole random-quick-pick run is ONE multinomial draw over n_tickets*n_draws trials. numpy makes thousands of control runs exact and microsecond-fast (with a pure-Python fallback). percentile_of then reports where your strategy lands versus luck — usually the honest 'didn't beat random'.</w:t>
      </w:r>
    </w:p>
    <w:p/>
    <w:p>
      <w:pPr>
        <w:pStyle w:val="Heading2"/>
      </w:pPr>
      <w:r>
        <w:t>Universal Game Math (any N/k + bonus)</w:t>
      </w:r>
    </w:p>
    <w:p>
      <w:r>
        <w:rPr>
          <w:b/>
        </w:rPr>
        <w:t>Hypergeometric prize tiers, k != draw size</w:t>
      </w:r>
      <w:r>
        <w:rPr>
          <w:color w:val="1B7A33"/>
          <w:sz w:val="18"/>
        </w:rPr>
        <w:t xml:space="preserve">   implements: Exact odds for any lottery + bonus ball</w:t>
      </w:r>
    </w:p>
    <w:p>
      <w:r>
        <w:rPr>
          <w:rFonts w:ascii="Consolas" w:hAnsi="Consolas"/>
          <w:color w:val="666666"/>
          <w:sz w:val="17"/>
        </w:rPr>
        <w:t>lottery_general.py · prize_tiers()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rows = []</w:t>
            </w:r>
          </w:p>
          <w:p>
            <w:pPr>
              <w:spacing w:after="0" w:before="0" w:line="240" w:lineRule="auto"/>
            </w:pPr>
            <w:r>
              <w:rPr>
                <w:rFonts w:ascii="Consolas" w:hAnsi="Consolas"/>
                <w:color w:val="E2E8F0"/>
                <w:sz w:val="17"/>
              </w:rPr>
              <w:t>D = draw or k</w:t>
            </w:r>
          </w:p>
          <w:p>
            <w:pPr>
              <w:spacing w:after="0" w:before="0" w:line="240" w:lineRule="auto"/>
            </w:pPr>
            <w:r>
              <w:rPr>
                <w:rFonts w:ascii="Consolas" w:hAnsi="Consolas"/>
                <w:color w:val="E2E8F0"/>
                <w:sz w:val="17"/>
              </w:rPr>
              <w:t>main_total = C(N, D)</w:t>
            </w:r>
          </w:p>
          <w:p>
            <w:pPr>
              <w:spacing w:after="0" w:before="0" w:line="240" w:lineRule="auto"/>
            </w:pPr>
            <w:r>
              <w:rPr>
                <w:rFonts w:ascii="Consolas" w:hAnsi="Consolas"/>
                <w:color w:val="E2E8F0"/>
                <w:sz w:val="17"/>
              </w:rPr>
              <w:t>has_bonus = bool(Bn and b)</w:t>
            </w:r>
          </w:p>
          <w:p>
            <w:pPr>
              <w:spacing w:after="0" w:before="0" w:line="240" w:lineRule="auto"/>
            </w:pPr>
            <w:r>
              <w:rPr>
                <w:rFonts w:ascii="Consolas" w:hAnsi="Consolas"/>
                <w:color w:val="E2E8F0"/>
                <w:sz w:val="17"/>
              </w:rPr>
              <w:t>bonus_total = C(Bn, b) if has_bonus else 1</w:t>
            </w:r>
          </w:p>
          <w:p>
            <w:pPr>
              <w:spacing w:after="0" w:before="0" w:line="240" w:lineRule="auto"/>
            </w:pPr>
            <w:r>
              <w:rPr>
                <w:rFonts w:ascii="Consolas" w:hAnsi="Consolas"/>
                <w:color w:val="E2E8F0"/>
                <w:sz w:val="17"/>
              </w:rPr>
              <w:t>for j in range(min(k, D), -1, -1):</w:t>
            </w:r>
          </w:p>
          <w:p>
            <w:pPr>
              <w:spacing w:after="0" w:before="0" w:line="240" w:lineRule="auto"/>
            </w:pPr>
            <w:r>
              <w:rPr>
                <w:rFonts w:ascii="Consolas" w:hAnsi="Consolas"/>
                <w:color w:val="E2E8F0"/>
                <w:sz w:val="17"/>
              </w:rPr>
              <w:t xml:space="preserve">    p_main = C(k, j) * C(N - k, D - j) / main_total</w:t>
            </w:r>
          </w:p>
          <w:p>
            <w:pPr>
              <w:spacing w:after="0" w:before="0" w:line="240" w:lineRule="auto"/>
            </w:pPr>
            <w:r>
              <w:rPr>
                <w:rFonts w:ascii="Consolas" w:hAnsi="Consolas"/>
                <w:color w:val="E2E8F0"/>
                <w:sz w:val="17"/>
              </w:rPr>
              <w:t xml:space="preserve">    if not has_bonus:</w:t>
            </w:r>
          </w:p>
          <w:p>
            <w:pPr>
              <w:spacing w:after="0" w:before="0" w:line="240" w:lineRule="auto"/>
            </w:pPr>
            <w:r>
              <w:rPr>
                <w:rFonts w:ascii="Consolas" w:hAnsi="Consolas"/>
                <w:color w:val="E2E8F0"/>
                <w:sz w:val="17"/>
              </w:rPr>
              <w:t xml:space="preserve">        rows.append({"main": j, "bonus": 0, "p": p_main})</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for i in range(b, -1, -1):</w:t>
            </w:r>
          </w:p>
          <w:p>
            <w:pPr>
              <w:spacing w:after="0" w:before="0" w:line="240" w:lineRule="auto"/>
            </w:pPr>
            <w:r>
              <w:rPr>
                <w:rFonts w:ascii="Consolas" w:hAnsi="Consolas"/>
                <w:color w:val="E2E8F0"/>
                <w:sz w:val="17"/>
              </w:rPr>
              <w:t xml:space="preserve">            p_bonus = C(b, i) * C(Bn - b, b - i) / bonus_total</w:t>
            </w:r>
          </w:p>
          <w:p>
            <w:pPr>
              <w:spacing w:after="0" w:before="0" w:line="240" w:lineRule="auto"/>
            </w:pPr>
            <w:r>
              <w:rPr>
                <w:rFonts w:ascii="Consolas" w:hAnsi="Consolas"/>
                <w:color w:val="E2E8F0"/>
                <w:sz w:val="17"/>
              </w:rPr>
              <w:t xml:space="preserve">            rows.append({"main": j, "bonus": i, "p": p_main * p_bonus})</w:t>
            </w:r>
          </w:p>
        </w:tc>
      </w:tr>
    </w:tbl>
    <w:p>
      <w:r>
        <w:rPr>
          <w:sz w:val="19"/>
        </w:rPr>
        <w:t>The generalized odds engine. It handles games where the ticket size k differs from the draw size D (Lotomania picks 50 of 100 but only 20 are drawn; Timemania picks 10, draws 7) via the full hypergeometric, and multiplies in the independent bonus pool C(Bn,b). Verified exact against published odds (Powerball 1/292,201,338, EuroMillions 1/139,838,160, 6/49 1/13,983,816).</w:t>
      </w:r>
    </w:p>
    <w:p/>
    <w:p>
      <w:r>
        <w:rPr>
          <w:b/>
        </w:rPr>
        <w:t>Super Sete Poisson-binomial odds</w:t>
      </w:r>
      <w:r>
        <w:rPr>
          <w:color w:val="1B7A33"/>
          <w:sz w:val="18"/>
        </w:rPr>
        <w:t xml:space="preserve">   implements: Exact positional-game odds</w:t>
      </w:r>
    </w:p>
    <w:p>
      <w:r>
        <w:rPr>
          <w:rFonts w:ascii="Consolas" w:hAnsi="Consolas"/>
          <w:color w:val="666666"/>
          <w:sz w:val="17"/>
        </w:rPr>
        <w:t>lottery_general.py · supersete_pmf()</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probs = [max(0, min(10, int(c))) / 10.0 for c in counts]</w:t>
            </w:r>
          </w:p>
          <w:p>
            <w:pPr>
              <w:spacing w:after="0" w:before="0" w:line="240" w:lineRule="auto"/>
            </w:pPr>
            <w:r>
              <w:rPr>
                <w:rFonts w:ascii="Consolas" w:hAnsi="Consolas"/>
                <w:color w:val="E2E8F0"/>
                <w:sz w:val="17"/>
              </w:rPr>
              <w:t>pmf = [1.0]  # DP over columns</w:t>
            </w:r>
          </w:p>
          <w:p>
            <w:pPr>
              <w:spacing w:after="0" w:before="0" w:line="240" w:lineRule="auto"/>
            </w:pPr>
            <w:r>
              <w:rPr>
                <w:rFonts w:ascii="Consolas" w:hAnsi="Consolas"/>
                <w:color w:val="E2E8F0"/>
                <w:sz w:val="17"/>
              </w:rPr>
              <w:t>for p in probs:</w:t>
            </w:r>
          </w:p>
          <w:p>
            <w:pPr>
              <w:spacing w:after="0" w:before="0" w:line="240" w:lineRule="auto"/>
            </w:pPr>
            <w:r>
              <w:rPr>
                <w:rFonts w:ascii="Consolas" w:hAnsi="Consolas"/>
                <w:color w:val="E2E8F0"/>
                <w:sz w:val="17"/>
              </w:rPr>
              <w:t xml:space="preserve">    nxt = [0.0] * (len(pmf) + 1)</w:t>
            </w:r>
          </w:p>
          <w:p>
            <w:pPr>
              <w:spacing w:after="0" w:before="0" w:line="240" w:lineRule="auto"/>
            </w:pPr>
            <w:r>
              <w:rPr>
                <w:rFonts w:ascii="Consolas" w:hAnsi="Consolas"/>
                <w:color w:val="E2E8F0"/>
                <w:sz w:val="17"/>
              </w:rPr>
              <w:t xml:space="preserve">    for j, val in enumerate(pmf):</w:t>
            </w:r>
          </w:p>
          <w:p>
            <w:pPr>
              <w:spacing w:after="0" w:before="0" w:line="240" w:lineRule="auto"/>
            </w:pPr>
            <w:r>
              <w:rPr>
                <w:rFonts w:ascii="Consolas" w:hAnsi="Consolas"/>
                <w:color w:val="E2E8F0"/>
                <w:sz w:val="17"/>
              </w:rPr>
              <w:t xml:space="preserve">        nxt[j]     += val * (1 - p)   # column missed</w:t>
            </w:r>
          </w:p>
          <w:p>
            <w:pPr>
              <w:spacing w:after="0" w:before="0" w:line="240" w:lineRule="auto"/>
            </w:pPr>
            <w:r>
              <w:rPr>
                <w:rFonts w:ascii="Consolas" w:hAnsi="Consolas"/>
                <w:color w:val="E2E8F0"/>
                <w:sz w:val="17"/>
              </w:rPr>
              <w:t xml:space="preserve">        nxt[j + 1] += val * p         # column hit</w:t>
            </w:r>
          </w:p>
          <w:p>
            <w:pPr>
              <w:spacing w:after="0" w:before="0" w:line="240" w:lineRule="auto"/>
            </w:pPr>
            <w:r>
              <w:rPr>
                <w:rFonts w:ascii="Consolas" w:hAnsi="Consolas"/>
                <w:color w:val="E2E8F0"/>
                <w:sz w:val="17"/>
              </w:rPr>
              <w:t xml:space="preserve">    pmf = nxt</w:t>
            </w:r>
          </w:p>
          <w:p>
            <w:pPr>
              <w:spacing w:after="0" w:before="0" w:line="240" w:lineRule="auto"/>
            </w:pPr>
            <w:r>
              <w:rPr>
                <w:rFonts w:ascii="Consolas" w:hAnsi="Consolas"/>
                <w:color w:val="E2E8F0"/>
                <w:sz w:val="17"/>
              </w:rPr>
              <w:t>return pmf</w:t>
            </w:r>
          </w:p>
        </w:tc>
      </w:tr>
    </w:tbl>
    <w:p>
      <w:r>
        <w:rPr>
          <w:sz w:val="19"/>
        </w:rPr>
        <w:t>Super Sete is 7 independent columns; in each you mark 1–3 of the digits 0–9, so the per-column hit probability is marks_i/10. The number of matched columns is a Poisson-binomial, computed exactly by this DP convolution. With one mark per column it reduces to the published 7/7 = 1 in 10,000,000, 6 = 1 in 158,730, etc. — verified against Caixa's table.</w:t>
      </w:r>
    </w:p>
    <w:p/>
    <w:p>
      <w:pPr>
        <w:pStyle w:val="Heading2"/>
      </w:pPr>
      <w:r>
        <w:t>Live Data Fetchers</w:t>
      </w:r>
    </w:p>
    <w:p>
      <w:r>
        <w:rPr>
          <w:b/>
        </w:rPr>
        <w:t>US official feed (data.ny.gov)</w:t>
      </w:r>
      <w:r>
        <w:rPr>
          <w:color w:val="1B7A33"/>
          <w:sz w:val="18"/>
        </w:rPr>
        <w:t xml:space="preserve">   implements: Auto-update Powerball / Mega Millions / Cash4Life</w:t>
      </w:r>
    </w:p>
    <w:p>
      <w:r>
        <w:rPr>
          <w:rFonts w:ascii="Consolas" w:hAnsi="Consolas"/>
          <w:color w:val="666666"/>
          <w:sz w:val="17"/>
        </w:rPr>
        <w:t>live_sources.py · _ny()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url = f"https://data.ny.gov/resource/{resource}.json?$order=draw_date%20DESC&amp;$limit={limit}"</w:t>
            </w:r>
          </w:p>
          <w:p>
            <w:pPr>
              <w:spacing w:after="0" w:before="0" w:line="240" w:lineRule="auto"/>
            </w:pPr>
            <w:r>
              <w:rPr>
                <w:rFonts w:ascii="Consolas" w:hAnsi="Consolas"/>
                <w:color w:val="E2E8F0"/>
                <w:sz w:val="17"/>
              </w:rPr>
              <w:t>for r in json.loads(_get(url)):</w:t>
            </w:r>
          </w:p>
          <w:p>
            <w:pPr>
              <w:spacing w:after="0" w:before="0" w:line="240" w:lineRule="auto"/>
            </w:pPr>
            <w:r>
              <w:rPr>
                <w:rFonts w:ascii="Consolas" w:hAnsi="Consolas"/>
                <w:color w:val="E2E8F0"/>
                <w:sz w:val="17"/>
              </w:rPr>
              <w:t xml:space="preserve">    date = (r.get("draw_date") or "")[:10]</w:t>
            </w:r>
          </w:p>
          <w:p>
            <w:pPr>
              <w:spacing w:after="0" w:before="0" w:line="240" w:lineRule="auto"/>
            </w:pPr>
            <w:r>
              <w:rPr>
                <w:rFonts w:ascii="Consolas" w:hAnsi="Consolas"/>
                <w:color w:val="E2E8F0"/>
                <w:sz w:val="17"/>
              </w:rPr>
              <w:t xml:space="preserve">    toks = [int(x) for x in (r.get("winning_numbers") or "").split()]</w:t>
            </w:r>
          </w:p>
          <w:p>
            <w:pPr>
              <w:spacing w:after="0" w:before="0" w:line="240" w:lineRule="auto"/>
            </w:pPr>
            <w:r>
              <w:rPr>
                <w:rFonts w:ascii="Consolas" w:hAnsi="Consolas"/>
                <w:color w:val="E2E8F0"/>
                <w:sz w:val="17"/>
              </w:rPr>
              <w:t xml:space="preserve">    if mode == "powerball":            # winning_numbers = 5 main + powerball (6 tokens)</w:t>
            </w:r>
          </w:p>
          <w:p>
            <w:pPr>
              <w:spacing w:after="0" w:before="0" w:line="240" w:lineRule="auto"/>
            </w:pPr>
            <w:r>
              <w:rPr>
                <w:rFonts w:ascii="Consolas" w:hAnsi="Consolas"/>
                <w:color w:val="E2E8F0"/>
                <w:sz w:val="17"/>
              </w:rPr>
              <w:t xml:space="preserve">        out.append({"date": date, "n": sorted(toks[:5]), "b": [toks[5]]})</w:t>
            </w:r>
          </w:p>
          <w:p>
            <w:pPr>
              <w:spacing w:after="0" w:before="0" w:line="240" w:lineRule="auto"/>
            </w:pPr>
            <w:r>
              <w:rPr>
                <w:rFonts w:ascii="Consolas" w:hAnsi="Consolas"/>
                <w:color w:val="E2E8F0"/>
                <w:sz w:val="17"/>
              </w:rPr>
              <w:t xml:space="preserve">    elif mode == "megamillions":       # 5 main + separate mega_ball</w:t>
            </w:r>
          </w:p>
          <w:p>
            <w:pPr>
              <w:spacing w:after="0" w:before="0" w:line="240" w:lineRule="auto"/>
            </w:pPr>
            <w:r>
              <w:rPr>
                <w:rFonts w:ascii="Consolas" w:hAnsi="Consolas"/>
                <w:color w:val="E2E8F0"/>
                <w:sz w:val="17"/>
              </w:rPr>
              <w:t xml:space="preserve">        out.append({"date": date, "n": sorted(toks[:5]), "b": [int(r.get("mega_ball", 0))]})</w:t>
            </w:r>
          </w:p>
          <w:p>
            <w:pPr>
              <w:spacing w:after="0" w:before="0" w:line="240" w:lineRule="auto"/>
            </w:pPr>
            <w:r>
              <w:rPr>
                <w:rFonts w:ascii="Consolas" w:hAnsi="Consolas"/>
                <w:color w:val="E2E8F0"/>
                <w:sz w:val="17"/>
              </w:rPr>
              <w:t xml:space="preserve">    elif mode == "cash4life":          # 5 main + separate cash_ball</w:t>
            </w:r>
          </w:p>
          <w:p>
            <w:pPr>
              <w:spacing w:after="0" w:before="0" w:line="240" w:lineRule="auto"/>
            </w:pPr>
            <w:r>
              <w:rPr>
                <w:rFonts w:ascii="Consolas" w:hAnsi="Consolas"/>
                <w:color w:val="E2E8F0"/>
                <w:sz w:val="17"/>
              </w:rPr>
              <w:t xml:space="preserve">        out.append({"date": date, "n": sorted(toks[:5]), "b": [int(r.get("cash_ball", 0))]})</w:t>
            </w:r>
          </w:p>
        </w:tc>
      </w:tr>
    </w:tbl>
    <w:p>
      <w:r>
        <w:rPr>
          <w:sz w:val="19"/>
        </w:rPr>
        <w:t>One of several fetchers behind 'Get latest results'. It reads the official NY State Socrata API, handling each game's quirk: Powerball packs the bonus as the 6th token of winning_numbers, while Mega Millions and Cash4Life carry it in a separate field. Each draw normalises to {date, n, b} and the server merges it into data/draws/&lt;id&gt;.json, deduping by date. Games with no reliable free source say so honestly and fall back to CSV import.</w:t>
      </w:r>
    </w:p>
    <w:p/>
    <w:p>
      <w:r>
        <w:rPr>
          <w:b/>
        </w:rPr>
        <w:t>Caixa gap-close walk-back</w:t>
      </w:r>
      <w:r>
        <w:rPr>
          <w:color w:val="1B7A33"/>
          <w:sz w:val="18"/>
        </w:rPr>
        <w:t xml:space="preserve">   implements: Auto-update 8 Brazilian games</w:t>
      </w:r>
    </w:p>
    <w:p>
      <w:r>
        <w:rPr>
          <w:rFonts w:ascii="Consolas" w:hAnsi="Consolas"/>
          <w:color w:val="666666"/>
          <w:sz w:val="17"/>
        </w:rPr>
        <w:t>live_sources.py · _caixa()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base = f"https://servicebus2.caixa.gov.br/portaldeloterias/api/{slug}"</w:t>
            </w:r>
          </w:p>
          <w:p>
            <w:pPr>
              <w:spacing w:after="0" w:before="0" w:line="240" w:lineRule="auto"/>
            </w:pPr>
            <w:r>
              <w:rPr>
                <w:rFonts w:ascii="Consolas" w:hAnsi="Consolas"/>
                <w:color w:val="E2E8F0"/>
                <w:sz w:val="17"/>
              </w:rPr>
              <w:t>cur = json.loads(_get(base)); pulled = 0</w:t>
            </w:r>
          </w:p>
          <w:p>
            <w:pPr>
              <w:spacing w:after="0" w:before="0" w:line="240" w:lineRule="auto"/>
            </w:pPr>
            <w:r>
              <w:rPr>
                <w:rFonts w:ascii="Consolas" w:hAnsi="Consolas"/>
                <w:color w:val="E2E8F0"/>
                <w:sz w:val="17"/>
              </w:rPr>
              <w:t>while cur and pulled &lt;= max_pull:</w:t>
            </w:r>
          </w:p>
          <w:p>
            <w:pPr>
              <w:spacing w:after="0" w:before="0" w:line="240" w:lineRule="auto"/>
            </w:pPr>
            <w:r>
              <w:rPr>
                <w:rFonts w:ascii="Consolas" w:hAnsi="Consolas"/>
                <w:color w:val="E2E8F0"/>
                <w:sz w:val="17"/>
              </w:rPr>
              <w:t xml:space="preserve">    date = _br_date(cur.get("dataApuracao"))</w:t>
            </w:r>
          </w:p>
          <w:p>
            <w:pPr>
              <w:spacing w:after="0" w:before="0" w:line="240" w:lineRule="auto"/>
            </w:pPr>
            <w:r>
              <w:rPr>
                <w:rFonts w:ascii="Consolas" w:hAnsi="Consolas"/>
                <w:color w:val="E2E8F0"/>
                <w:sz w:val="17"/>
              </w:rPr>
              <w:t xml:space="preserve">    dz = cur.get("listaDezenas") or cur.get("dezenasSorteadasOrdemSorteio") or []</w:t>
            </w:r>
          </w:p>
          <w:p>
            <w:pPr>
              <w:spacing w:after="0" w:before="0" w:line="240" w:lineRule="auto"/>
            </w:pPr>
            <w:r>
              <w:rPr>
                <w:rFonts w:ascii="Consolas" w:hAnsi="Consolas"/>
                <w:color w:val="E2E8F0"/>
                <w:sz w:val="17"/>
              </w:rPr>
              <w:t xml:space="preserve">    nums = sorted(int(x) for x in dz)</w:t>
            </w:r>
          </w:p>
          <w:p>
            <w:pPr>
              <w:spacing w:after="0" w:before="0" w:line="240" w:lineRule="auto"/>
            </w:pPr>
            <w:r>
              <w:rPr>
                <w:rFonts w:ascii="Consolas" w:hAnsi="Consolas"/>
                <w:color w:val="E2E8F0"/>
                <w:sz w:val="17"/>
              </w:rPr>
              <w:t xml:space="preserve">    if date and nums:</w:t>
            </w:r>
          </w:p>
          <w:p>
            <w:pPr>
              <w:spacing w:after="0" w:before="0" w:line="240" w:lineRule="auto"/>
            </w:pPr>
            <w:r>
              <w:rPr>
                <w:rFonts w:ascii="Consolas" w:hAnsi="Consolas"/>
                <w:color w:val="E2E8F0"/>
                <w:sz w:val="17"/>
              </w:rPr>
              <w:t xml:space="preserve">        rec = {"date": date, "n": nums}</w:t>
            </w:r>
          </w:p>
          <w:p>
            <w:pPr>
              <w:spacing w:after="0" w:before="0" w:line="240" w:lineRule="auto"/>
            </w:pPr>
            <w:r>
              <w:rPr>
                <w:rFonts w:ascii="Consolas" w:hAnsi="Consolas"/>
                <w:color w:val="E2E8F0"/>
                <w:sz w:val="17"/>
              </w:rPr>
              <w:t xml:space="preserve">        if game_id == "diadesorte":</w:t>
            </w:r>
          </w:p>
          <w:p>
            <w:pPr>
              <w:spacing w:after="0" w:before="0" w:line="240" w:lineRule="auto"/>
            </w:pPr>
            <w:r>
              <w:rPr>
                <w:rFonts w:ascii="Consolas" w:hAnsi="Consolas"/>
                <w:color w:val="E2E8F0"/>
                <w:sz w:val="17"/>
              </w:rPr>
              <w:t xml:space="preserve">            m = PT_MONTH.get((cur.get("nomeTimeCoracaoMesSorte") or "").strip().lower())</w:t>
            </w:r>
          </w:p>
          <w:p>
            <w:pPr>
              <w:spacing w:after="0" w:before="0" w:line="240" w:lineRule="auto"/>
            </w:pPr>
            <w:r>
              <w:rPr>
                <w:rFonts w:ascii="Consolas" w:hAnsi="Consolas"/>
                <w:color w:val="E2E8F0"/>
                <w:sz w:val="17"/>
              </w:rPr>
              <w:t xml:space="preserve">            if m: rec["b"] = [m]</w:t>
            </w:r>
          </w:p>
          <w:p>
            <w:pPr>
              <w:spacing w:after="0" w:before="0" w:line="240" w:lineRule="auto"/>
            </w:pPr>
            <w:r>
              <w:rPr>
                <w:rFonts w:ascii="Consolas" w:hAnsi="Consolas"/>
                <w:color w:val="E2E8F0"/>
                <w:sz w:val="17"/>
              </w:rPr>
              <w:t xml:space="preserve">        out.append(rec)</w:t>
            </w:r>
          </w:p>
          <w:p>
            <w:pPr>
              <w:spacing w:after="0" w:before="0" w:line="240" w:lineRule="auto"/>
            </w:pPr>
            <w:r>
              <w:rPr>
                <w:rFonts w:ascii="Consolas" w:hAnsi="Consolas"/>
                <w:color w:val="E2E8F0"/>
                <w:sz w:val="17"/>
              </w:rPr>
              <w:t xml:space="preserve">    if last_date and date and date &lt;= last_date: break</w:t>
            </w:r>
          </w:p>
          <w:p>
            <w:pPr>
              <w:spacing w:after="0" w:before="0" w:line="240" w:lineRule="auto"/>
            </w:pPr>
            <w:r>
              <w:rPr>
                <w:rFonts w:ascii="Consolas" w:hAnsi="Consolas"/>
                <w:color w:val="E2E8F0"/>
                <w:sz w:val="17"/>
              </w:rPr>
              <w:t xml:space="preserve">    prev = cur.get("numeroConcursoAnterior") or ((cur.get("numero") or 0) - 1)</w:t>
            </w:r>
          </w:p>
          <w:p>
            <w:pPr>
              <w:spacing w:after="0" w:before="0" w:line="240" w:lineRule="auto"/>
            </w:pPr>
            <w:r>
              <w:rPr>
                <w:rFonts w:ascii="Consolas" w:hAnsi="Consolas"/>
                <w:color w:val="E2E8F0"/>
                <w:sz w:val="17"/>
              </w:rPr>
              <w:t xml:space="preserve">    cur = json.loads(_get(f"{base}/{prev}")); pulled += 1</w:t>
            </w:r>
          </w:p>
        </w:tc>
      </w:tr>
    </w:tbl>
    <w:p>
      <w:r>
        <w:rPr>
          <w:sz w:val="19"/>
        </w:rPr>
        <w:t>The Brazilian fetcher walks backward from the latest Caixa contest, contest by contest, until it reaches the last date already stored — closing any gap rather than re-pulling everything. It also parses each game's special bonus: Dia de Sorte's lucky-month name maps to 1–12, and +Milionaria's trevos (clovers) become the bonus pool. Caixa is the official source, so these eight games update reliably.</w:t>
      </w:r>
    </w:p>
    <w:p/>
    <w:p>
      <w:pPr>
        <w:pStyle w:val="Heading2"/>
      </w:pPr>
      <w:r>
        <w:t>Server, Access &amp; AI</w:t>
      </w:r>
    </w:p>
    <w:p>
      <w:r>
        <w:rPr>
          <w:b/>
        </w:rPr>
        <w:t>Constant-time owner-key check</w:t>
      </w:r>
      <w:r>
        <w:rPr>
          <w:color w:val="1B7A33"/>
          <w:sz w:val="18"/>
        </w:rPr>
        <w:t xml:space="preserve">   implements: Owner lock on preset game definitions</w:t>
      </w:r>
    </w:p>
    <w:p>
      <w:r>
        <w:rPr>
          <w:rFonts w:ascii="Consolas" w:hAnsi="Consolas"/>
          <w:color w:val="666666"/>
          <w:sz w:val="17"/>
        </w:rPr>
        <w:t>server.py · _load_owner_key() / api_owner_check()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_load_owner_key():</w:t>
            </w:r>
          </w:p>
          <w:p>
            <w:pPr>
              <w:spacing w:after="0" w:before="0" w:line="240" w:lineRule="auto"/>
            </w:pPr>
            <w:r>
              <w:rPr>
                <w:rFonts w:ascii="Consolas" w:hAnsi="Consolas"/>
                <w:color w:val="E2E8F0"/>
                <w:sz w:val="17"/>
              </w:rPr>
              <w:t xml:space="preserve">    k = os.environ.get("LOTTERYWIZ_OWNER_KEY")</w:t>
            </w:r>
          </w:p>
          <w:p>
            <w:pPr>
              <w:spacing w:after="0" w:before="0" w:line="240" w:lineRule="auto"/>
            </w:pPr>
            <w:r>
              <w:rPr>
                <w:rFonts w:ascii="Consolas" w:hAnsi="Consolas"/>
                <w:color w:val="E2E8F0"/>
                <w:sz w:val="17"/>
              </w:rPr>
              <w:t xml:space="preserve">    if k: return k.strip()</w:t>
            </w:r>
          </w:p>
          <w:p>
            <w:pPr>
              <w:spacing w:after="0" w:before="0" w:line="240" w:lineRule="auto"/>
            </w:pPr>
            <w:r>
              <w:rPr>
                <w:rFonts w:ascii="Consolas" w:hAnsi="Consolas"/>
                <w:color w:val="E2E8F0"/>
                <w:sz w:val="17"/>
              </w:rPr>
              <w:t xml:space="preserve">    if OWNER_KEY_FILE.exists():</w:t>
            </w:r>
          </w:p>
          <w:p>
            <w:pPr>
              <w:spacing w:after="0" w:before="0" w:line="240" w:lineRule="auto"/>
            </w:pPr>
            <w:r>
              <w:rPr>
                <w:rFonts w:ascii="Consolas" w:hAnsi="Consolas"/>
                <w:color w:val="E2E8F0"/>
                <w:sz w:val="17"/>
              </w:rPr>
              <w:t xml:space="preserve">        v = OWNER_KEY_FILE.read_text(encoding="utf-8").strip()</w:t>
            </w:r>
          </w:p>
          <w:p>
            <w:pPr>
              <w:spacing w:after="0" w:before="0" w:line="240" w:lineRule="auto"/>
            </w:pPr>
            <w:r>
              <w:rPr>
                <w:rFonts w:ascii="Consolas" w:hAnsi="Consolas"/>
                <w:color w:val="E2E8F0"/>
                <w:sz w:val="17"/>
              </w:rPr>
              <w:t xml:space="preserve">        if v: return v</w:t>
            </w:r>
          </w:p>
          <w:p>
            <w:pPr>
              <w:spacing w:after="0" w:before="0" w:line="240" w:lineRule="auto"/>
            </w:pPr>
            <w:r>
              <w:rPr>
                <w:rFonts w:ascii="Consolas" w:hAnsi="Consolas"/>
                <w:color w:val="E2E8F0"/>
                <w:sz w:val="17"/>
              </w:rPr>
              <w:t xml:space="preserve">    import secrets</w:t>
            </w:r>
          </w:p>
          <w:p>
            <w:pPr>
              <w:spacing w:after="0" w:before="0" w:line="240" w:lineRule="auto"/>
            </w:pPr>
            <w:r>
              <w:rPr>
                <w:rFonts w:ascii="Consolas" w:hAnsi="Consolas"/>
                <w:color w:val="E2E8F0"/>
                <w:sz w:val="17"/>
              </w:rPr>
              <w:t xml:space="preserve">    gen = secrets.token_urlsafe(12)</w:t>
            </w:r>
          </w:p>
          <w:p>
            <w:pPr>
              <w:spacing w:after="0" w:before="0" w:line="240" w:lineRule="auto"/>
            </w:pPr>
            <w:r>
              <w:rPr>
                <w:rFonts w:ascii="Consolas" w:hAnsi="Consolas"/>
                <w:color w:val="E2E8F0"/>
                <w:sz w:val="17"/>
              </w:rPr>
              <w:t xml:space="preserve">    OWNER_KEY_FILE.write_text(gen, encoding="utf-8")</w:t>
            </w:r>
          </w:p>
          <w:p>
            <w:pPr>
              <w:spacing w:after="0" w:before="0" w:line="240" w:lineRule="auto"/>
            </w:pPr>
            <w:r>
              <w:rPr>
                <w:rFonts w:ascii="Consolas" w:hAnsi="Consolas"/>
                <w:color w:val="E2E8F0"/>
                <w:sz w:val="17"/>
              </w:rPr>
              <w:t xml:space="preserve">    return gen</w:t>
            </w:r>
          </w:p>
          <w:p>
            <w:pPr>
              <w:spacing w:after="0" w:before="0" w:line="240" w:lineRule="auto"/>
            </w:pPr>
            <w:r>
              <w:rPr>
                <w:rFonts w:ascii="Consolas" w:hAnsi="Consolas"/>
                <w:color w:val="E2E8F0"/>
                <w:sz w:val="17"/>
              </w:rPr>
              <w:t>OWNER_KEY = _load_owner_key()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@app.get("/api/owner/check")</w:t>
            </w:r>
          </w:p>
          <w:p>
            <w:pPr>
              <w:spacing w:after="0" w:before="0" w:line="240" w:lineRule="auto"/>
            </w:pPr>
            <w:r>
              <w:rPr>
                <w:rFonts w:ascii="Consolas" w:hAnsi="Consolas"/>
                <w:color w:val="E2E8F0"/>
                <w:sz w:val="17"/>
              </w:rPr>
              <w:t>def api_owner_check(key: str = ""):</w:t>
            </w:r>
          </w:p>
          <w:p>
            <w:pPr>
              <w:spacing w:after="0" w:before="0" w:line="240" w:lineRule="auto"/>
            </w:pPr>
            <w:r>
              <w:rPr>
                <w:rFonts w:ascii="Consolas" w:hAnsi="Consolas"/>
                <w:color w:val="E2E8F0"/>
                <w:sz w:val="17"/>
              </w:rPr>
              <w:t xml:space="preserve">    import hmac</w:t>
            </w:r>
          </w:p>
          <w:p>
            <w:pPr>
              <w:spacing w:after="0" w:before="0" w:line="240" w:lineRule="auto"/>
            </w:pPr>
            <w:r>
              <w:rPr>
                <w:rFonts w:ascii="Consolas" w:hAnsi="Consolas"/>
                <w:color w:val="E2E8F0"/>
                <w:sz w:val="17"/>
              </w:rPr>
              <w:t xml:space="preserve">    ok = bool(key) and hmac.compare_digest(str(key), OWNER_KEY)</w:t>
            </w:r>
          </w:p>
          <w:p>
            <w:pPr>
              <w:spacing w:after="0" w:before="0" w:line="240" w:lineRule="auto"/>
            </w:pPr>
            <w:r>
              <w:rPr>
                <w:rFonts w:ascii="Consolas" w:hAnsi="Consolas"/>
                <w:color w:val="E2E8F0"/>
                <w:sz w:val="17"/>
              </w:rPr>
              <w:t xml:space="preserve">    return {"ok": ok}</w:t>
            </w:r>
          </w:p>
        </w:tc>
      </w:tr>
    </w:tbl>
    <w:p>
      <w:r>
        <w:rPr>
          <w:sz w:val="19"/>
        </w:rPr>
        <w:t>Public visitors can use every game and build their own lotteries, but the official preset DEFINITIONS are read-only. The owner key is read from an env var, else a gitignored .owner_key file, else auto-generated on first boot so a key always exists. Validation uses hmac.compare_digest (constant-time, no timing leak) and the endpoint never returns the key — only a boolean.</w:t>
      </w:r>
    </w:p>
    <w:p/>
    <w:p>
      <w:r>
        <w:rPr>
          <w:b/>
        </w:rPr>
        <w:t>AI drives the app via an action block</w:t>
      </w:r>
      <w:r>
        <w:rPr>
          <w:color w:val="1B7A33"/>
          <w:sz w:val="18"/>
        </w:rPr>
        <w:t xml:space="preserve">   implements: Ask Wiz builds the same set the buttons do</w:t>
      </w:r>
    </w:p>
    <w:p>
      <w:r>
        <w:rPr>
          <w:rFonts w:ascii="Consolas" w:hAnsi="Consolas"/>
          <w:color w:val="666666"/>
          <w:sz w:val="17"/>
        </w:rPr>
        <w:t>General/general.js · applyAiActions()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applyAiActions(a) {</w:t>
            </w:r>
          </w:p>
          <w:p>
            <w:pPr>
              <w:spacing w:after="0" w:before="0" w:line="240" w:lineRule="auto"/>
            </w:pPr>
            <w:r>
              <w:rPr>
                <w:rFonts w:ascii="Consolas" w:hAnsi="Consolas"/>
                <w:color w:val="E2E8F0"/>
                <w:sz w:val="17"/>
              </w:rPr>
              <w:t xml:space="preserve">    const did = [];</w:t>
            </w:r>
          </w:p>
          <w:p>
            <w:pPr>
              <w:spacing w:after="0" w:before="0" w:line="240" w:lineRule="auto"/>
            </w:pPr>
            <w:r>
              <w:rPr>
                <w:rFonts w:ascii="Consolas" w:hAnsi="Consolas"/>
                <w:color w:val="E2E8F0"/>
                <w:sz w:val="17"/>
              </w:rPr>
              <w:t xml:space="preserve">    if (a.preset &amp;&amp; PRESETS[a.preset]) {</w:t>
            </w:r>
          </w:p>
          <w:p>
            <w:pPr>
              <w:spacing w:after="0" w:before="0" w:line="240" w:lineRule="auto"/>
            </w:pPr>
            <w:r>
              <w:rPr>
                <w:rFonts w:ascii="Consolas" w:hAnsi="Consolas"/>
                <w:color w:val="E2E8F0"/>
                <w:sz w:val="17"/>
              </w:rPr>
              <w:t xml:space="preserve">      $('presetSel').value = a.preset; applyPreset(a.preset);</w:t>
            </w:r>
          </w:p>
          <w:p>
            <w:pPr>
              <w:spacing w:after="0" w:before="0" w:line="240" w:lineRule="auto"/>
            </w:pPr>
            <w:r>
              <w:rPr>
                <w:rFonts w:ascii="Consolas" w:hAnsi="Consolas"/>
                <w:color w:val="E2E8F0"/>
                <w:sz w:val="17"/>
              </w:rPr>
              <w:t xml:space="preserve">      did.push('game'); await loadGameDraws();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 set_pool / method / size / wheel_t / bonus_mode / exclude_past / drop_edges ...</w:t>
            </w:r>
          </w:p>
          <w:p>
            <w:pPr>
              <w:spacing w:after="0" w:before="0" w:line="240" w:lineRule="auto"/>
            </w:pPr>
            <w:r>
              <w:rPr>
                <w:rFonts w:ascii="Consolas" w:hAnsi="Consolas"/>
                <w:color w:val="E2E8F0"/>
                <w:sz w:val="17"/>
              </w:rPr>
              <w:t xml:space="preserve">    if (a.generate) generate();   // calls the SAME engine the on-screen buttons call</w:t>
            </w:r>
          </w:p>
          <w:p>
            <w:pPr>
              <w:spacing w:after="0" w:before="0" w:line="240" w:lineRule="auto"/>
            </w:pPr>
            <w:r>
              <w:rPr>
                <w:rFonts w:ascii="Consolas" w:hAnsi="Consolas"/>
                <w:color w:val="E2E8F0"/>
                <w:sz w:val="17"/>
              </w:rPr>
              <w:t xml:space="preserve">    return did;</w:t>
            </w:r>
          </w:p>
          <w:p>
            <w:pPr>
              <w:spacing w:after="0" w:before="0" w:line="240" w:lineRule="auto"/>
            </w:pPr>
            <w:r>
              <w:rPr>
                <w:rFonts w:ascii="Consolas" w:hAnsi="Consolas"/>
                <w:color w:val="E2E8F0"/>
                <w:sz w:val="17"/>
              </w:rPr>
              <w:t xml:space="preserve">  }</w:t>
            </w:r>
          </w:p>
        </w:tc>
      </w:tr>
    </w:tbl>
    <w:p>
      <w:r>
        <w:rPr>
          <w:sz w:val="19"/>
        </w:rPr>
        <w:t>When Wiz is asked to build something it replies with one short sentence then a fenced 'lotterywiz' action block. The dock parses it and applyAiActions executes it by driving the REAL controls — switching the game, setting the pool/method/size, then calling the same generate() the buttons call. The AI never invents numbers; its result is byte-identical to a manual build, which is what makes the assistant trustworthy.</w:t>
      </w:r>
    </w:p>
    <w:p/>
    <w:p>
      <w:r>
        <w:rPr>
          <w:b/>
        </w:rPr>
        <w:t>Streaming chat with per-app prompts</w:t>
      </w:r>
      <w:r>
        <w:rPr>
          <w:color w:val="1B7A33"/>
          <w:sz w:val="18"/>
        </w:rPr>
        <w:t xml:space="preserve">   implements: Local-first Ask Wiz (SSE)</w:t>
      </w:r>
    </w:p>
    <w:p>
      <w:r>
        <w:rPr>
          <w:rFonts w:ascii="Consolas" w:hAnsi="Consolas"/>
          <w:color w:val="666666"/>
          <w:sz w:val="17"/>
        </w:rPr>
        <w:t>server.py · build_messages() / stream_ollama()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build_messages(payload):</w:t>
            </w:r>
          </w:p>
          <w:p>
            <w:pPr>
              <w:spacing w:after="0" w:before="0" w:line="240" w:lineRule="auto"/>
            </w:pPr>
            <w:r>
              <w:rPr>
                <w:rFonts w:ascii="Consolas" w:hAnsi="Consolas"/>
                <w:color w:val="E2E8F0"/>
                <w:sz w:val="17"/>
              </w:rPr>
              <w:t xml:space="preserve">    ctx = payload.get("context") or {}</w:t>
            </w:r>
          </w:p>
          <w:p>
            <w:pPr>
              <w:spacing w:after="0" w:before="0" w:line="240" w:lineRule="auto"/>
            </w:pPr>
            <w:r>
              <w:rPr>
                <w:rFonts w:ascii="Consolas" w:hAnsi="Consolas"/>
                <w:color w:val="E2E8F0"/>
                <w:sz w:val="17"/>
              </w:rPr>
              <w:t xml:space="preserve">    app = payload.get("app")</w:t>
            </w:r>
          </w:p>
          <w:p>
            <w:pPr>
              <w:spacing w:after="0" w:before="0" w:line="240" w:lineRule="auto"/>
            </w:pPr>
            <w:r>
              <w:rPr>
                <w:rFonts w:ascii="Consolas" w:hAnsi="Consolas"/>
                <w:color w:val="E2E8F0"/>
                <w:sz w:val="17"/>
              </w:rPr>
              <w:t xml:space="preserve">    sys_msg = {"universal": UNIVERSAL_SYSTEM_PROMPT, "supersete": SUPERSETE_SYSTEM_PROMPT,</w:t>
            </w:r>
          </w:p>
          <w:p>
            <w:pPr>
              <w:spacing w:after="0" w:before="0" w:line="240" w:lineRule="auto"/>
            </w:pPr>
            <w:r>
              <w:rPr>
                <w:rFonts w:ascii="Consolas" w:hAnsi="Consolas"/>
                <w:color w:val="E2E8F0"/>
                <w:sz w:val="17"/>
              </w:rPr>
              <w:t xml:space="preserve">               "scratch": SCRATCH_SYSTEM_PROMPT}.get(app, SYSTEM_PROMPT)</w:t>
            </w:r>
          </w:p>
          <w:p>
            <w:pPr>
              <w:spacing w:after="0" w:before="0" w:line="240" w:lineRule="auto"/>
            </w:pPr>
            <w:r>
              <w:rPr>
                <w:rFonts w:ascii="Consolas" w:hAnsi="Consolas"/>
                <w:color w:val="E2E8F0"/>
                <w:sz w:val="17"/>
              </w:rPr>
              <w:t xml:space="preserve">    if ctx:</w:t>
            </w:r>
          </w:p>
          <w:p>
            <w:pPr>
              <w:spacing w:after="0" w:before="0" w:line="240" w:lineRule="auto"/>
            </w:pPr>
            <w:r>
              <w:rPr>
                <w:rFonts w:ascii="Consolas" w:hAnsi="Consolas"/>
                <w:color w:val="E2E8F0"/>
                <w:sz w:val="17"/>
              </w:rPr>
              <w:t xml:space="preserve">        sys_msg += "\n\nCURRENT APP STATE:\n" + json.dumps(ctx, indent=2)</w:t>
            </w:r>
          </w:p>
          <w:p>
            <w:pPr>
              <w:spacing w:after="0" w:before="0" w:line="240" w:lineRule="auto"/>
            </w:pPr>
            <w:r>
              <w:rPr>
                <w:rFonts w:ascii="Consolas" w:hAnsi="Consolas"/>
                <w:color w:val="E2E8F0"/>
                <w:sz w:val="17"/>
              </w:rPr>
              <w:t xml:space="preserve">    msgs = [{"role": "system", "content": sys_msg}]</w:t>
            </w:r>
          </w:p>
          <w:p>
            <w:pPr>
              <w:spacing w:after="0" w:before="0" w:line="240" w:lineRule="auto"/>
            </w:pPr>
            <w:r>
              <w:rPr>
                <w:rFonts w:ascii="Consolas" w:hAnsi="Consolas"/>
                <w:color w:val="E2E8F0"/>
                <w:sz w:val="17"/>
              </w:rPr>
              <w:t xml:space="preserve">    for m in payload.get("messages", []):</w:t>
            </w:r>
          </w:p>
          <w:p>
            <w:pPr>
              <w:spacing w:after="0" w:before="0" w:line="240" w:lineRule="auto"/>
            </w:pPr>
            <w:r>
              <w:rPr>
                <w:rFonts w:ascii="Consolas" w:hAnsi="Consolas"/>
                <w:color w:val="E2E8F0"/>
                <w:sz w:val="17"/>
              </w:rPr>
              <w:t xml:space="preserve">        if m.get("role") in ("user", "assistant") and m.get("content"):</w:t>
            </w:r>
          </w:p>
          <w:p>
            <w:pPr>
              <w:spacing w:after="0" w:before="0" w:line="240" w:lineRule="auto"/>
            </w:pPr>
            <w:r>
              <w:rPr>
                <w:rFonts w:ascii="Consolas" w:hAnsi="Consolas"/>
                <w:color w:val="E2E8F0"/>
                <w:sz w:val="17"/>
              </w:rPr>
              <w:t xml:space="preserve">            msgs.append({"role": m["role"], "content": m["content"]})</w:t>
            </w:r>
          </w:p>
          <w:p>
            <w:pPr>
              <w:spacing w:after="0" w:before="0" w:line="240" w:lineRule="auto"/>
            </w:pPr>
            <w:r>
              <w:rPr>
                <w:rFonts w:ascii="Consolas" w:hAnsi="Consolas"/>
                <w:color w:val="E2E8F0"/>
                <w:sz w:val="17"/>
              </w:rPr>
              <w:t xml:space="preserve">    return msgs</w:t>
            </w:r>
          </w:p>
        </w:tc>
      </w:tr>
    </w:tbl>
    <w:p>
      <w:r>
        <w:rPr>
          <w:sz w:val="19"/>
        </w:rPr>
        <w:t>Each of the four apps gets its own system prompt — and every prompt insists the AI be honest that the numbers are equiprobable and unpredictable. The live app state (current game N/k, draws loaded) is injected as JSON so Wiz reasons about the actual configuration. /api/chat then streams tokens as Server-Sent Events from local Ollama by default (or a cloud model if a key exists).</w:t>
      </w:r>
    </w:p>
    <w:p/>
    <w:p>
      <w:pPr>
        <w:pStyle w:val="Heading2"/>
      </w:pPr>
      <w:r>
        <w:t>MCP Server (Claude Desktop)</w:t>
      </w:r>
    </w:p>
    <w:p>
      <w:r>
        <w:rPr>
          <w:b/>
        </w:rPr>
        <w:t>Brutal Ledger as an MCP tool</w:t>
      </w:r>
      <w:r>
        <w:rPr>
          <w:color w:val="1B7A33"/>
          <w:sz w:val="18"/>
        </w:rPr>
        <w:t xml:space="preserve">   implements: Drive Lottery Wiz from Claude Desktop (no paid API)</w:t>
      </w:r>
    </w:p>
    <w:p>
      <w:r>
        <w:rPr>
          <w:rFonts w:ascii="Consolas" w:hAnsi="Consolas"/>
          <w:color w:val="666666"/>
          <w:sz w:val="17"/>
        </w:rPr>
        <w:t>mcp_server.py · brutal_ledger()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@mcp.tool()</w:t>
            </w:r>
          </w:p>
          <w:p>
            <w:pPr>
              <w:spacing w:after="0" w:before="0" w:line="240" w:lineRule="auto"/>
            </w:pPr>
            <w:r>
              <w:rPr>
                <w:rFonts w:ascii="Consolas" w:hAnsi="Consolas"/>
                <w:color w:val="E2E8F0"/>
                <w:sz w:val="17"/>
              </w:rPr>
              <w:t>def brutal_ledger(tickets: list[list[int]], jackpot: float = 125000, match4: float = 255,</w:t>
            </w:r>
          </w:p>
          <w:p>
            <w:pPr>
              <w:spacing w:after="0" w:before="0" w:line="240" w:lineRule="auto"/>
            </w:pPr>
            <w:r>
              <w:rPr>
                <w:rFonts w:ascii="Consolas" w:hAnsi="Consolas"/>
                <w:color w:val="E2E8F0"/>
                <w:sz w:val="17"/>
              </w:rPr>
              <w:t xml:space="preserve">                  match3: float = 10, match2: float = 0, cost: float = 1.0) -&gt; str:</w:t>
            </w:r>
          </w:p>
          <w:p>
            <w:pPr>
              <w:spacing w:after="0" w:before="0" w:line="240" w:lineRule="auto"/>
            </w:pPr>
            <w:r>
              <w:rPr>
                <w:rFonts w:ascii="Consolas" w:hAnsi="Consolas"/>
                <w:color w:val="E2E8F0"/>
                <w:sz w:val="17"/>
              </w:rPr>
              <w:t xml:space="preserve">    prizes = {2: match2, 3: match3, 4: match4, 5: jackpot}</w:t>
            </w:r>
          </w:p>
          <w:p>
            <w:pPr>
              <w:spacing w:after="0" w:before="0" w:line="240" w:lineRule="auto"/>
            </w:pPr>
            <w:r>
              <w:rPr>
                <w:rFonts w:ascii="Consolas" w:hAnsi="Consolas"/>
                <w:color w:val="E2E8F0"/>
                <w:sz w:val="17"/>
              </w:rPr>
              <w:t xml:space="preserve">    draws = E.load_draws()</w:t>
            </w:r>
          </w:p>
          <w:p>
            <w:pPr>
              <w:spacing w:after="0" w:before="0" w:line="240" w:lineRule="auto"/>
            </w:pPr>
            <w:r>
              <w:rPr>
                <w:rFonts w:ascii="Consolas" w:hAnsi="Consolas"/>
                <w:color w:val="E2E8F0"/>
                <w:sz w:val="17"/>
              </w:rPr>
              <w:t xml:space="preserve">    lr = E.ledger_run(tickets, draws, prizes=prizes, jackpot=jackpot, cost=cost)</w:t>
            </w:r>
          </w:p>
          <w:p>
            <w:pPr>
              <w:spacing w:after="0" w:before="0" w:line="240" w:lineRule="auto"/>
            </w:pPr>
            <w:r>
              <w:rPr>
                <w:rFonts w:ascii="Consolas" w:hAnsi="Consolas"/>
                <w:color w:val="E2E8F0"/>
                <w:sz w:val="17"/>
              </w:rPr>
              <w:t xml:space="preserve">    ctrl = E.montecarlo_control(len(tickets), draws, prizes=prizes, jackpot=jackpot, cost=cost, runs=150)</w:t>
            </w:r>
          </w:p>
          <w:p>
            <w:pPr>
              <w:spacing w:after="0" w:before="0" w:line="240" w:lineRule="auto"/>
            </w:pPr>
            <w:r>
              <w:rPr>
                <w:rFonts w:ascii="Consolas" w:hAnsi="Consolas"/>
                <w:color w:val="E2E8F0"/>
                <w:sz w:val="17"/>
              </w:rPr>
              <w:t xml:space="preserve">    pct = E.percentile_of(lr["net"], ctrl)</w:t>
            </w:r>
          </w:p>
          <w:p>
            <w:pPr>
              <w:spacing w:after="0" w:before="0" w:line="240" w:lineRule="auto"/>
            </w:pPr>
            <w:r>
              <w:rPr>
                <w:rFonts w:ascii="Consolas" w:hAnsi="Consolas"/>
                <w:color w:val="E2E8F0"/>
                <w:sz w:val="17"/>
              </w:rPr>
              <w:t xml:space="preserve">    lr["control"] = {"median": round(ctrl[len(ctrl) // 2], 2), "percentile": pct}</w:t>
            </w:r>
          </w:p>
          <w:p>
            <w:pPr>
              <w:spacing w:after="0" w:before="0" w:line="240" w:lineRule="auto"/>
            </w:pPr>
            <w:r>
              <w:rPr>
                <w:rFonts w:ascii="Consolas" w:hAnsi="Consolas"/>
                <w:color w:val="E2E8F0"/>
                <w:sz w:val="17"/>
              </w:rPr>
              <w:t xml:space="preserve">    lr["beat_random"] = pct is not None and pct &gt; 0.5</w:t>
            </w:r>
          </w:p>
          <w:p>
            <w:pPr>
              <w:spacing w:after="0" w:before="0" w:line="240" w:lineRule="auto"/>
            </w:pPr>
            <w:r>
              <w:rPr>
                <w:rFonts w:ascii="Consolas" w:hAnsi="Consolas"/>
                <w:color w:val="E2E8F0"/>
                <w:sz w:val="17"/>
              </w:rPr>
              <w:t xml:space="preserve">    lr.pop("equity", None)  # too long for chat</w:t>
            </w:r>
          </w:p>
          <w:p>
            <w:pPr>
              <w:spacing w:after="0" w:before="0" w:line="240" w:lineRule="auto"/>
            </w:pPr>
            <w:r>
              <w:rPr>
                <w:rFonts w:ascii="Consolas" w:hAnsi="Consolas"/>
                <w:color w:val="E2E8F0"/>
                <w:sz w:val="17"/>
              </w:rPr>
              <w:t xml:space="preserve">    return json.dumps(lr)</w:t>
            </w:r>
          </w:p>
        </w:tc>
      </w:tr>
    </w:tbl>
    <w:p>
      <w:r>
        <w:rPr>
          <w:sz w:val="19"/>
        </w:rPr>
        <w:t>One of 11 FastMCP tools. Because it imports engine_py directly, Claude Desktop runs the exact same ledger + random-control math as the web app — over the user's subscription with no per-token billing. It returns the full honest verdict (spend, recovered, net, ROI, tiers, percentile vs random) in one call, dropping the long equity curve to stay chat-friendly.</w:t>
      </w:r>
    </w:p>
    <w:p/>
    <w:p>
      <w:r>
        <w:br w:type="page"/>
      </w:r>
    </w:p>
    <w:p>
      <w:pPr>
        <w:pStyle w:val="Heading1"/>
      </w:pPr>
      <w:r>
        <w:t>Future Enhancements</w:t>
      </w:r>
    </w:p>
    <w:p>
      <w:pPr>
        <w:pStyle w:val="Heading2"/>
      </w:pPr>
      <w:r>
        <w:t>Operations — make it permanent</w:t>
      </w:r>
      <w:r>
        <w:rPr>
          <w:color w:val="C02020"/>
          <w:sz w:val="20"/>
        </w:rPr>
        <w:t xml:space="preserve">   [HIGH PRIORITY]</w:t>
      </w:r>
    </w:p>
    <w:p>
      <w:pPr>
        <w:pStyle w:val="ListBullet"/>
      </w:pPr>
      <w:r>
        <w:rPr>
          <w:b/>
        </w:rPr>
        <w:t>Install the service + named tunnel</w:t>
      </w:r>
      <w:r>
        <w:t xml:space="preserve"> — User action: run install_service.bat (UAC) so QI_LotteryWiz runs 24/7 instead of as a dev process, then provision the static named tunnel (migrate_named_tunnels.py --only qi-lotterywiz) so it lives at https://lottery.quiddityinnovations.com instead of a random quick-tunnel URL.</w:t>
      </w:r>
    </w:p>
    <w:p>
      <w:pPr>
        <w:pStyle w:val="ListBullet"/>
      </w:pPr>
      <w:r>
        <w:rPr>
          <w:b/>
        </w:rPr>
        <w:t>Restart Claude Desktop for MCP</w:t>
      </w:r>
      <w:r>
        <w:t xml:space="preserve"> — mcp_server.py is registered with 11 tools but Claude Desktop must be restarted to load it. Until then the no-paid-API path ('Using lottery-wiz, generate a 63-ticket hot wheel and run the brutal ledger') is unavailable.</w:t>
      </w:r>
    </w:p>
    <w:p>
      <w:pPr>
        <w:pStyle w:val="ListBullet"/>
      </w:pPr>
      <w:r>
        <w:rPr>
          <w:b/>
        </w:rPr>
        <w:t>Set the owner key</w:t>
      </w:r>
      <w:r>
        <w:t xml:space="preserve"> — A key was auto-generated into C:\Lottery Wiz\.owner_key on first boot. Edit that file (or set LOTTERYWIZ_OWNER_KEY) to a chosen value so the owner-unlock link/password is memorable.</w:t>
      </w:r>
    </w:p>
    <w:p>
      <w:pPr>
        <w:pStyle w:val="Heading2"/>
      </w:pPr>
      <w:r>
        <w:t>Data coverage</w:t>
      </w:r>
      <w:r>
        <w:rPr>
          <w:color w:val="B87A00"/>
          <w:sz w:val="20"/>
        </w:rPr>
        <w:t xml:space="preserve">   [MEDIUM PRIORITY]</w:t>
      </w:r>
    </w:p>
    <w:p>
      <w:pPr>
        <w:pStyle w:val="ListBullet"/>
      </w:pPr>
      <w:r>
        <w:rPr>
          <w:b/>
        </w:rPr>
        <w:t>Find verified sources for the missing games</w:t>
      </w:r>
      <w:r>
        <w:t xml:space="preserve"> — SuperEnalotto (6/90), EuroJackpot, UK Lotto and Lotto 6/49 have presets + correct odds but no wired live source - they currently show an honest note and rely on CSV import. Each needs a verified free archive/feed before auto-loading (the SuperEnalotto SourceForge archive was rejected as mis-dated).</w:t>
      </w:r>
    </w:p>
    <w:p>
      <w:pPr>
        <w:pStyle w:val="ListBullet"/>
      </w:pPr>
      <w:r>
        <w:rPr>
          <w:b/>
        </w:rPr>
        <w:t>Powerball / EuroMillions jackpot line</w:t>
      </w:r>
      <w:r>
        <w:t xml:space="preserve"> — Powerball.com is Brotli + bot-walled and no reliable free headless source was found; EuroMillions community APIs carry no jackpot field. The Results cards honestly show no jackpot for these - revisit with a state-lottery feed or a keyed API (e.g. magayo).</w:t>
      </w:r>
    </w:p>
    <w:p>
      <w:pPr>
        <w:pStyle w:val="ListBullet"/>
      </w:pPr>
      <w:r>
        <w:rPr>
          <w:b/>
        </w:rPr>
        <w:t>Real-time auto-refresh on draw nights</w:t>
      </w:r>
      <w:r>
        <w:t xml:space="preserve"> — Optionally poll /api/g/update on a timer on each game's draw night so the Latest Results dashboard updates itself the moment a result posts, rather than only on the 10-minute load refresh.</w:t>
      </w:r>
    </w:p>
    <w:p>
      <w:pPr>
        <w:pStyle w:val="Heading2"/>
      </w:pPr>
      <w:r>
        <w:t>Feature depth</w:t>
      </w:r>
      <w:r>
        <w:rPr>
          <w:color w:val="B87A00"/>
          <w:sz w:val="20"/>
        </w:rPr>
        <w:t xml:space="preserve">   [MEDIUM PRIORITY]</w:t>
      </w:r>
    </w:p>
    <w:p>
      <w:pPr>
        <w:pStyle w:val="ListBullet"/>
      </w:pPr>
      <w:r>
        <w:rPr>
          <w:b/>
        </w:rPr>
        <w:t>Per-game prize tables for the Universal Ledger</w:t>
      </w:r>
      <w:r>
        <w:t xml:space="preserve"> — The Universal ledger currently needs prize amounts passed in per call. Add per-game prize-tier presets so any game's Brutal Ledger has built-in payouts and an odds-&gt;EV view, like Fantasy 5 already does.</w:t>
      </w:r>
    </w:p>
    <w:p>
      <w:pPr>
        <w:pStyle w:val="ListBullet"/>
      </w:pPr>
      <w:r>
        <w:rPr>
          <w:b/>
        </w:rPr>
        <w:t>Deeper Super Sete / Scratch AI</w:t>
      </w:r>
      <w:r>
        <w:t xml:space="preserve"> — Give Super Sete an 'Ask Wiz to review' deep analysis, and let the Scratch Wiz pre-fill the add-game form from a pasted official prize table (user-confirmed, never invented).</w:t>
      </w:r>
    </w:p>
    <w:p>
      <w:pPr>
        <w:pStyle w:val="ListBullet"/>
      </w:pPr>
      <w:r>
        <w:rPr>
          <w:b/>
        </w:rPr>
        <w:t>Unify the Universal dock onto WizDock</w:t>
      </w:r>
      <w:r>
        <w:t xml:space="preserve"> — The Universal app still carries its own inline copy of the AI dock; fold it onto the shared Fantasy5/aidock.js (WizDock) module so all non-F5 apps share one implementation. (Super Sete + Scratch already do.)</w:t>
      </w:r>
    </w:p>
    <w:p>
      <w:pPr>
        <w:pStyle w:val="ListBullet"/>
      </w:pPr>
      <w:r>
        <w:rPr>
          <w:b/>
        </w:rPr>
        <w:t>Bet-slip print layout</w:t>
      </w:r>
      <w:r>
        <w:t xml:space="preserve"> — Offer a real Georgia Fantasy 5 bet-slip mark style as an alternative to the current 4-up ticket grid, plus a 'copy/reload exact recipe' so a saved set's full parameters can be reproduced.</w:t>
      </w:r>
    </w:p>
    <w:p>
      <w:pPr>
        <w:pStyle w:val="Heading2"/>
      </w:pPr>
      <w:r>
        <w:t>Robustness &amp; QI integration</w:t>
      </w:r>
      <w:r>
        <w:rPr>
          <w:color w:val="666666"/>
          <w:sz w:val="20"/>
        </w:rPr>
        <w:t xml:space="preserve">   [LOW PRIORITY]</w:t>
      </w:r>
    </w:p>
    <w:p>
      <w:pPr>
        <w:pStyle w:val="ListBullet"/>
      </w:pPr>
      <w:r>
        <w:rPr>
          <w:b/>
        </w:rPr>
        <w:t>Concurrency on SSE endpoints</w:t>
      </w:r>
      <w:r>
        <w:t xml:space="preserve"> — The chat/verdict SSE endpoints are sync generators; many concurrent long Ollama streams can saturate the single-worker dev server. Cosmetic for single-user, but revisit (async generators / worker count) before any multi-user exposure behind the public tunnel.</w:t>
      </w:r>
    </w:p>
    <w:p>
      <w:pPr>
        <w:pStyle w:val="ListBullet"/>
      </w:pPr>
      <w:r>
        <w:rPr>
          <w:b/>
        </w:rPr>
        <w:t>Wire into QI Brain</w:t>
      </w:r>
      <w:r>
        <w:t xml:space="preserve"> — Register significant sessions/decisions via qi.log_session / qi.log_decision so Lottery Wiz appears in cross-project memory; it currently has no integrations_with entries in the registry.</w:t>
      </w:r>
    </w:p>
    <w:p>
      <w:pPr>
        <w:pStyle w:val="ListBullet"/>
      </w:pPr>
      <w:r>
        <w:rPr>
          <w:b/>
        </w:rPr>
        <w:t>Session-end .docx summaries</w:t>
      </w:r>
      <w:r>
        <w:t xml:space="preserve"> — Per QI standing instructions, save dated session summaries to C:\QIH\shared\documentation\session_summaries\ (LotteryWiz_Summary_YYYY-MM-DD_HHMM.docx) at the end of each working session.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backend language: server, both engines, live fetchers, MCP server</w:t>
            </w:r>
          </w:p>
        </w:tc>
        <w:tc>
          <w:tcPr>
            <w:tcW w:type="dxa" w:w="1728"/>
          </w:tcPr>
          <w:p>
            <w:r>
              <w:t>PSF (open source)</w:t>
            </w:r>
          </w:p>
        </w:tc>
        <w:tc>
          <w:tcPr>
            <w:tcW w:type="dxa" w:w="1728"/>
          </w:tcPr>
          <w:p>
            <w:r>
              <w:t>3.x</w:t>
            </w:r>
          </w:p>
        </w:tc>
      </w:tr>
      <w:tr>
        <w:tc>
          <w:tcPr>
            <w:tcW w:type="dxa" w:w="1728"/>
          </w:tcPr>
          <w:p>
            <w:r>
              <w:rPr>
                <w:b/>
              </w:rPr>
              <w:t>API Server</w:t>
            </w:r>
          </w:p>
        </w:tc>
        <w:tc>
          <w:tcPr>
            <w:tcW w:type="dxa" w:w="1728"/>
          </w:tcPr>
          <w:p>
            <w:r>
              <w:rPr>
                <w:b/>
              </w:rPr>
              <w:t>FastAPI</w:t>
            </w:r>
          </w:p>
        </w:tc>
        <w:tc>
          <w:tcPr>
            <w:tcW w:type="dxa" w:w="1728"/>
          </w:tcPr>
          <w:p>
            <w:r>
              <w:t>Single app on port 8777 - ~45 endpoints + 5 static mounts (Fantasy5, Universal, Super Sete, Scratch, Results)</w:t>
            </w:r>
          </w:p>
        </w:tc>
        <w:tc>
          <w:tcPr>
            <w:tcW w:type="dxa" w:w="1728"/>
          </w:tcPr>
          <w:p>
            <w:r>
              <w:t>MIT</w:t>
            </w:r>
          </w:p>
        </w:tc>
        <w:tc>
          <w:tcPr>
            <w:tcW w:type="dxa" w:w="1728"/>
          </w:tcPr>
          <w:p>
            <w:r>
              <w:t>current</w:t>
            </w:r>
          </w:p>
        </w:tc>
      </w:tr>
      <w:tr>
        <w:tc>
          <w:tcPr>
            <w:tcW w:type="dxa" w:w="1728"/>
          </w:tcPr>
          <w:p>
            <w:r>
              <w:rPr>
                <w:b/>
              </w:rPr>
            </w:r>
          </w:p>
        </w:tc>
        <w:tc>
          <w:tcPr>
            <w:tcW w:type="dxa" w:w="1728"/>
          </w:tcPr>
          <w:p>
            <w:r>
              <w:rPr>
                <w:b/>
              </w:rPr>
              <w:t>Uvicorn</w:t>
            </w:r>
          </w:p>
        </w:tc>
        <w:tc>
          <w:tcPr>
            <w:tcW w:type="dxa" w:w="1728"/>
          </w:tcPr>
          <w:p>
            <w:r>
              <w:t>ASGI server running the FastAPI app (python server.py / run.bat)</w:t>
            </w:r>
          </w:p>
        </w:tc>
        <w:tc>
          <w:tcPr>
            <w:tcW w:type="dxa" w:w="1728"/>
          </w:tcPr>
          <w:p>
            <w:r>
              <w:t>BSD</w:t>
            </w:r>
          </w:p>
        </w:tc>
        <w:tc>
          <w:tcPr>
            <w:tcW w:type="dxa" w:w="1728"/>
          </w:tcPr>
          <w:p>
            <w:r>
              <w:t>current</w:t>
            </w:r>
          </w:p>
        </w:tc>
      </w:tr>
      <w:tr>
        <w:tc>
          <w:tcPr>
            <w:tcW w:type="dxa" w:w="1728"/>
          </w:tcPr>
          <w:p>
            <w:r>
              <w:rPr>
                <w:b/>
              </w:rPr>
              <w:t>Math / Engine</w:t>
            </w:r>
          </w:p>
        </w:tc>
        <w:tc>
          <w:tcPr>
            <w:tcW w:type="dxa" w:w="1728"/>
          </w:tcPr>
          <w:p>
            <w:r>
              <w:rPr>
                <w:b/>
              </w:rPr>
              <w:t>Python stdlib (itertools, math, random)</w:t>
            </w:r>
          </w:p>
        </w:tc>
        <w:tc>
          <w:tcPr>
            <w:tcW w:type="dxa" w:w="1728"/>
          </w:tcPr>
          <w:p>
            <w:r>
              <w:t>combinations, math.comb (binomials), bit_count (popcount payout math), seeded RNG for deterministic generators</w:t>
            </w:r>
          </w:p>
        </w:tc>
        <w:tc>
          <w:tcPr>
            <w:tcW w:type="dxa" w:w="1728"/>
          </w:tcPr>
          <w:p>
            <w:r>
              <w:t>PSF (stdlib)</w:t>
            </w:r>
          </w:p>
        </w:tc>
        <w:tc>
          <w:tcPr>
            <w:tcW w:type="dxa" w:w="1728"/>
          </w:tcPr>
          <w:p>
            <w:r>
              <w:t>stdlib</w:t>
            </w:r>
          </w:p>
        </w:tc>
      </w:tr>
      <w:tr>
        <w:tc>
          <w:tcPr>
            <w:tcW w:type="dxa" w:w="1728"/>
          </w:tcPr>
          <w:p>
            <w:r>
              <w:rPr>
                <w:b/>
              </w:rPr>
            </w:r>
          </w:p>
        </w:tc>
        <w:tc>
          <w:tcPr>
            <w:tcW w:type="dxa" w:w="1728"/>
          </w:tcPr>
          <w:p>
            <w:r>
              <w:rPr>
                <w:b/>
              </w:rPr>
              <w:t>NumPy</w:t>
            </w:r>
          </w:p>
        </w:tc>
        <w:tc>
          <w:tcPr>
            <w:tcW w:type="dxa" w:w="1728"/>
          </w:tcPr>
          <w:p>
            <w:r>
              <w:t>Exact multinomial sampling for the Brutal Ledger random control (microseconds); pure-Python fallback if absent</w:t>
            </w:r>
          </w:p>
        </w:tc>
        <w:tc>
          <w:tcPr>
            <w:tcW w:type="dxa" w:w="1728"/>
          </w:tcPr>
          <w:p>
            <w:r>
              <w:t>BSD</w:t>
            </w:r>
          </w:p>
        </w:tc>
        <w:tc>
          <w:tcPr>
            <w:tcW w:type="dxa" w:w="1728"/>
          </w:tcPr>
          <w:p>
            <w:r>
              <w:t>optional</w:t>
            </w:r>
          </w:p>
        </w:tc>
      </w:tr>
      <w:tr>
        <w:tc>
          <w:tcPr>
            <w:tcW w:type="dxa" w:w="1728"/>
          </w:tcPr>
          <w:p>
            <w:r>
              <w:rPr>
                <w:b/>
              </w:rPr>
              <w:t>HTTP</w:t>
            </w:r>
          </w:p>
        </w:tc>
        <w:tc>
          <w:tcPr>
            <w:tcW w:type="dxa" w:w="1728"/>
          </w:tcPr>
          <w:p>
            <w:r>
              <w:rPr>
                <w:b/>
              </w:rPr>
              <w:t>httpx</w:t>
            </w:r>
          </w:p>
        </w:tc>
        <w:tc>
          <w:tcPr>
            <w:tcW w:type="dxa" w:w="1728"/>
          </w:tcPr>
          <w:p>
            <w:r>
              <w:t>Calls the Georgia Lottery API, Ollama, and cloud LLMs; SSE streaming for chat/verdict</w:t>
            </w:r>
          </w:p>
        </w:tc>
        <w:tc>
          <w:tcPr>
            <w:tcW w:type="dxa" w:w="1728"/>
          </w:tcPr>
          <w:p>
            <w:r>
              <w:t>BSD</w:t>
            </w:r>
          </w:p>
        </w:tc>
        <w:tc>
          <w:tcPr>
            <w:tcW w:type="dxa" w:w="1728"/>
          </w:tcPr>
          <w:p>
            <w:r>
              <w:t>current</w:t>
            </w:r>
          </w:p>
        </w:tc>
      </w:tr>
      <w:tr>
        <w:tc>
          <w:tcPr>
            <w:tcW w:type="dxa" w:w="1728"/>
          </w:tcPr>
          <w:p>
            <w:r>
              <w:rPr>
                <w:b/>
              </w:rPr>
            </w:r>
          </w:p>
        </w:tc>
        <w:tc>
          <w:tcPr>
            <w:tcW w:type="dxa" w:w="1728"/>
          </w:tcPr>
          <w:p>
            <w:r>
              <w:rPr>
                <w:b/>
              </w:rPr>
              <w:t>urllib (stdlib)</w:t>
            </w:r>
          </w:p>
        </w:tc>
        <w:tc>
          <w:tcPr>
            <w:tcW w:type="dxa" w:w="1728"/>
          </w:tcPr>
          <w:p>
            <w:r>
              <w:t>live_sources.py fetchers for data.ny.gov, Caixa, FDJ and community feeds</w:t>
            </w:r>
          </w:p>
        </w:tc>
        <w:tc>
          <w:tcPr>
            <w:tcW w:type="dxa" w:w="1728"/>
          </w:tcPr>
          <w:p>
            <w:r>
              <w:t>PSF (stdlib)</w:t>
            </w:r>
          </w:p>
        </w:tc>
        <w:tc>
          <w:tcPr>
            <w:tcW w:type="dxa" w:w="1728"/>
          </w:tcPr>
          <w:p>
            <w:r>
              <w:t>stdlib</w:t>
            </w:r>
          </w:p>
        </w:tc>
      </w:tr>
      <w:tr>
        <w:tc>
          <w:tcPr>
            <w:tcW w:type="dxa" w:w="1728"/>
          </w:tcPr>
          <w:p>
            <w:r>
              <w:rPr>
                <w:b/>
              </w:rPr>
              <w:t>Scraping</w:t>
            </w:r>
          </w:p>
        </w:tc>
        <w:tc>
          <w:tcPr>
            <w:tcW w:type="dxa" w:w="1728"/>
          </w:tcPr>
          <w:p>
            <w:r>
              <w:rPr>
                <w:b/>
              </w:rPr>
              <w:t>BeautifulSoup (bs4)</w:t>
            </w:r>
          </w:p>
        </w:tc>
        <w:tc>
          <w:tcPr>
            <w:tcW w:type="dxa" w:w="1728"/>
          </w:tcPr>
          <w:p>
            <w:r>
              <w:t>Parses lottonumbers.com year archives to backfill Fantasy 5 history (official API gives only the latest)</w:t>
            </w:r>
          </w:p>
        </w:tc>
        <w:tc>
          <w:tcPr>
            <w:tcW w:type="dxa" w:w="1728"/>
          </w:tcPr>
          <w:p>
            <w:r>
              <w:t>MIT</w:t>
            </w:r>
          </w:p>
        </w:tc>
        <w:tc>
          <w:tcPr>
            <w:tcW w:type="dxa" w:w="1728"/>
          </w:tcPr>
          <w:p>
            <w:r>
              <w:t>current</w:t>
            </w:r>
          </w:p>
        </w:tc>
      </w:tr>
      <w:tr>
        <w:tc>
          <w:tcPr>
            <w:tcW w:type="dxa" w:w="1728"/>
          </w:tcPr>
          <w:p>
            <w:r>
              <w:rPr>
                <w:b/>
              </w:rPr>
              <w:t>Persistence</w:t>
            </w:r>
          </w:p>
        </w:tc>
        <w:tc>
          <w:tcPr>
            <w:tcW w:type="dxa" w:w="1728"/>
          </w:tcPr>
          <w:p>
            <w:r>
              <w:rPr>
                <w:b/>
              </w:rPr>
              <w:t>JSON files</w:t>
            </w:r>
          </w:p>
        </w:tc>
        <w:tc>
          <w:tcPr>
            <w:tcW w:type="dxa" w:w="1728"/>
          </w:tcPr>
          <w:p>
            <w:r>
              <w:t>Draw stores: Fantasy5/draws_store.json (4,222 draws) + 14 per-game data/draws/&lt;id&gt;.json; settings.json</w:t>
            </w:r>
          </w:p>
        </w:tc>
        <w:tc>
          <w:tcPr>
            <w:tcW w:type="dxa" w:w="1728"/>
          </w:tcPr>
          <w:p>
            <w:r>
              <w:t>n/a (data)</w:t>
            </w:r>
          </w:p>
        </w:tc>
        <w:tc>
          <w:tcPr>
            <w:tcW w:type="dxa" w:w="1728"/>
          </w:tcPr>
          <w:p>
            <w:r>
              <w:t>-</w:t>
            </w:r>
          </w:p>
        </w:tc>
      </w:tr>
      <w:tr>
        <w:tc>
          <w:tcPr>
            <w:tcW w:type="dxa" w:w="1728"/>
          </w:tcPr>
          <w:p>
            <w:r>
              <w:rPr>
                <w:b/>
              </w:rPr>
            </w:r>
          </w:p>
        </w:tc>
        <w:tc>
          <w:tcPr>
            <w:tcW w:type="dxa" w:w="1728"/>
          </w:tcPr>
          <w:p>
            <w:r>
              <w:rPr>
                <w:b/>
              </w:rPr>
              <w:t>SQLite</w:t>
            </w:r>
          </w:p>
        </w:tc>
        <w:tc>
          <w:tcPr>
            <w:tcW w:type="dxa" w:w="1728"/>
          </w:tcPr>
          <w:p>
            <w:r>
              <w:t>plays.db (logged plays), saved_sets.db (saved-set library), scratch.db (scratch EV games/tiers/plays)</w:t>
            </w:r>
          </w:p>
        </w:tc>
        <w:tc>
          <w:tcPr>
            <w:tcW w:type="dxa" w:w="1728"/>
          </w:tcPr>
          <w:p>
            <w:r>
              <w:t>Public domain</w:t>
            </w:r>
          </w:p>
        </w:tc>
        <w:tc>
          <w:tcPr>
            <w:tcW w:type="dxa" w:w="1728"/>
          </w:tcPr>
          <w:p>
            <w:r>
              <w:t>3.x</w:t>
            </w:r>
          </w:p>
        </w:tc>
      </w:tr>
      <w:tr>
        <w:tc>
          <w:tcPr>
            <w:tcW w:type="dxa" w:w="1728"/>
          </w:tcPr>
          <w:p>
            <w:r>
              <w:rPr>
                <w:b/>
              </w:rPr>
              <w:t>Exports</w:t>
            </w:r>
          </w:p>
        </w:tc>
        <w:tc>
          <w:tcPr>
            <w:tcW w:type="dxa" w:w="1728"/>
          </w:tcPr>
          <w:p>
            <w:r>
              <w:rPr>
                <w:b/>
              </w:rPr>
              <w:t>openpyxl</w:t>
            </w:r>
          </w:p>
        </w:tc>
        <w:tc>
          <w:tcPr>
            <w:tcW w:type="dxa" w:w="1728"/>
          </w:tcPr>
          <w:p>
            <w:r>
              <w:t>Styled .xlsx play-sheet generation (gold header, borders, metadata); CSV via stdlib csv</w:t>
            </w:r>
          </w:p>
        </w:tc>
        <w:tc>
          <w:tcPr>
            <w:tcW w:type="dxa" w:w="1728"/>
          </w:tcPr>
          <w:p>
            <w:r>
              <w:t>MIT</w:t>
            </w:r>
          </w:p>
        </w:tc>
        <w:tc>
          <w:tcPr>
            <w:tcW w:type="dxa" w:w="1728"/>
          </w:tcPr>
          <w:p>
            <w:r>
              <w:t>current</w:t>
            </w:r>
          </w:p>
        </w:tc>
      </w:tr>
      <w:tr>
        <w:tc>
          <w:tcPr>
            <w:tcW w:type="dxa" w:w="1728"/>
          </w:tcPr>
          <w:p>
            <w:r>
              <w:rPr>
                <w:b/>
              </w:rPr>
              <w:t>AI - Local</w:t>
            </w:r>
          </w:p>
        </w:tc>
        <w:tc>
          <w:tcPr>
            <w:tcW w:type="dxa" w:w="1728"/>
          </w:tcPr>
          <w:p>
            <w:r>
              <w:rPr>
                <w:b/>
              </w:rPr>
              <w:t>Ollama</w:t>
            </w:r>
          </w:p>
        </w:tc>
        <w:tc>
          <w:tcPr>
            <w:tcW w:type="dxa" w:w="1728"/>
          </w:tcPr>
          <w:p>
            <w:r>
              <w:t>Default Ask Wiz + Brutal-Ledger verdict engine; models auto-detected via /api/tags (embeddings filtered)</w:t>
            </w:r>
          </w:p>
        </w:tc>
        <w:tc>
          <w:tcPr>
            <w:tcW w:type="dxa" w:w="1728"/>
          </w:tcPr>
          <w:p>
            <w:r>
              <w:t>MIT</w:t>
            </w:r>
          </w:p>
        </w:tc>
        <w:tc>
          <w:tcPr>
            <w:tcW w:type="dxa" w:w="1728"/>
          </w:tcPr>
          <w:p>
            <w:r>
              <w:t>local runtime</w:t>
            </w:r>
          </w:p>
        </w:tc>
      </w:tr>
      <w:tr>
        <w:tc>
          <w:tcPr>
            <w:tcW w:type="dxa" w:w="1728"/>
          </w:tcPr>
          <w:p>
            <w:r>
              <w:rPr>
                <w:b/>
              </w:rPr>
              <w:t>AI - Cloud (optional)</w:t>
            </w:r>
          </w:p>
        </w:tc>
        <w:tc>
          <w:tcPr>
            <w:tcW w:type="dxa" w:w="1728"/>
          </w:tcPr>
          <w:p>
            <w:r>
              <w:rPr>
                <w:b/>
              </w:rPr>
              <w:t>Anthropic / OpenAI SDKs</w:t>
            </w:r>
          </w:p>
        </w:tc>
        <w:tc>
          <w:tcPr>
            <w:tcW w:type="dxa" w:w="1728"/>
          </w:tcPr>
          <w:p>
            <w:r>
              <w:t>Optional cloud chat models, enabled only when a key is present in .aikeys.json or env; preferred path is MCP (no API spend)</w:t>
            </w:r>
          </w:p>
        </w:tc>
        <w:tc>
          <w:tcPr>
            <w:tcW w:type="dxa" w:w="1728"/>
          </w:tcPr>
          <w:p>
            <w:r>
              <w:t>Paid API</w:t>
            </w:r>
          </w:p>
        </w:tc>
        <w:tc>
          <w:tcPr>
            <w:tcW w:type="dxa" w:w="1728"/>
          </w:tcPr>
          <w:p>
            <w:r>
              <w:t>claude-* / gpt-4o*</w:t>
            </w:r>
          </w:p>
        </w:tc>
      </w:tr>
      <w:tr>
        <w:tc>
          <w:tcPr>
            <w:tcW w:type="dxa" w:w="1728"/>
          </w:tcPr>
          <w:p>
            <w:r>
              <w:rPr>
                <w:b/>
              </w:rPr>
              <w:t>AI - Desktop</w:t>
            </w:r>
          </w:p>
        </w:tc>
        <w:tc>
          <w:tcPr>
            <w:tcW w:type="dxa" w:w="1728"/>
          </w:tcPr>
          <w:p>
            <w:r>
              <w:rPr>
                <w:b/>
              </w:rPr>
              <w:t>MCP (FastMCP)</w:t>
            </w:r>
          </w:p>
        </w:tc>
        <w:tc>
          <w:tcPr>
            <w:tcW w:type="dxa" w:w="1728"/>
          </w:tcPr>
          <w:p>
            <w:r>
              <w:t>mcp_server.py exposes 11 tools to Claude Desktop over stdio - drive Lottery Wiz on the subscription, no paid API</w:t>
            </w:r>
          </w:p>
        </w:tc>
        <w:tc>
          <w:tcPr>
            <w:tcW w:type="dxa" w:w="1728"/>
          </w:tcPr>
          <w:p>
            <w:r>
              <w:t>MIT</w:t>
            </w:r>
          </w:p>
        </w:tc>
        <w:tc>
          <w:tcPr>
            <w:tcW w:type="dxa" w:w="1728"/>
          </w:tcPr>
          <w:p>
            <w:r>
              <w:t>mcp.server.fastmcp</w:t>
            </w:r>
          </w:p>
        </w:tc>
      </w:tr>
      <w:tr>
        <w:tc>
          <w:tcPr>
            <w:tcW w:type="dxa" w:w="1728"/>
          </w:tcPr>
          <w:p>
            <w:r>
              <w:rPr>
                <w:b/>
              </w:rPr>
              <w:t>Frontend</w:t>
            </w:r>
          </w:p>
        </w:tc>
        <w:tc>
          <w:tcPr>
            <w:tcW w:type="dxa" w:w="1728"/>
          </w:tcPr>
          <w:p>
            <w:r>
              <w:rPr>
                <w:b/>
              </w:rPr>
              <w:t>Vanilla JS + HTML/CSS</w:t>
            </w:r>
          </w:p>
        </w:tc>
        <w:tc>
          <w:tcPr>
            <w:tcW w:type="dxa" w:w="1728"/>
          </w:tcPr>
          <w:p>
            <w:r>
              <w:t>Four self-contained browser apps; engine.js mirrors the Python F5 engine for offline use; shared gamebar.js + aidock.js (WizDock)</w:t>
            </w:r>
          </w:p>
        </w:tc>
        <w:tc>
          <w:tcPr>
            <w:tcW w:type="dxa" w:w="1728"/>
          </w:tcPr>
          <w:p>
            <w:r>
              <w:t>n/a (app code)</w:t>
            </w:r>
          </w:p>
        </w:tc>
        <w:tc>
          <w:tcPr>
            <w:tcW w:type="dxa" w:w="1728"/>
          </w:tcPr>
          <w:p>
            <w:r>
              <w:t>versioned ?v= assets</w:t>
            </w:r>
          </w:p>
        </w:tc>
      </w:tr>
      <w:tr>
        <w:tc>
          <w:tcPr>
            <w:tcW w:type="dxa" w:w="1728"/>
          </w:tcPr>
          <w:p>
            <w:r>
              <w:rPr>
                <w:b/>
              </w:rPr>
              <w:t>Data sources</w:t>
            </w:r>
          </w:p>
        </w:tc>
        <w:tc>
          <w:tcPr>
            <w:tcW w:type="dxa" w:w="1728"/>
          </w:tcPr>
          <w:p>
            <w:r>
              <w:rPr>
                <w:b/>
              </w:rPr>
              <w:t>data.ny.gov / Caixa / FDJ / community APIs</w:t>
            </w:r>
          </w:p>
        </w:tc>
        <w:tc>
          <w:tcPr>
            <w:tcW w:type="dxa" w:w="1728"/>
          </w:tcPr>
          <w:p>
            <w:r>
              <w:t>Official US (Socrata), Brazil (Caixa), France (FDJ open data) feeds + EuroMillions community API for live results + jackpots</w:t>
            </w:r>
          </w:p>
        </w:tc>
        <w:tc>
          <w:tcPr>
            <w:tcW w:type="dxa" w:w="1728"/>
          </w:tcPr>
          <w:p>
            <w:r>
              <w:t>Open data / official</w:t>
            </w:r>
          </w:p>
        </w:tc>
        <w:tc>
          <w:tcPr>
            <w:tcW w:type="dxa" w:w="1728"/>
          </w:tcPr>
          <w:p>
            <w:r>
              <w:t>live</w:t>
            </w:r>
          </w:p>
        </w:tc>
      </w:tr>
      <w:tr>
        <w:tc>
          <w:tcPr>
            <w:tcW w:type="dxa" w:w="1728"/>
          </w:tcPr>
          <w:p>
            <w:r>
              <w:rPr>
                <w:b/>
              </w:rPr>
              <w:t>Operations</w:t>
            </w:r>
          </w:p>
        </w:tc>
        <w:tc>
          <w:tcPr>
            <w:tcW w:type="dxa" w:w="1728"/>
          </w:tcPr>
          <w:p>
            <w:r>
              <w:rPr>
                <w:b/>
              </w:rPr>
              <w:t>NSSM + Cloudflare Tunnel</w:t>
            </w:r>
          </w:p>
        </w:tc>
        <w:tc>
          <w:tcPr>
            <w:tcW w:type="dxa" w:w="1728"/>
          </w:tcPr>
          <w:p>
            <w:r>
              <w:t>QI_LotteryWiz Windows service (AppDirectory C:\Lottery Wiz, server.py, :8777) + QI_LotteryWizTunnel static named tunnel</w:t>
            </w:r>
          </w:p>
        </w:tc>
        <w:tc>
          <w:tcPr>
            <w:tcW w:type="dxa" w:w="1728"/>
          </w:tcPr>
          <w:p>
            <w:r>
              <w:t>Open source / Cloudflare</w:t>
            </w:r>
          </w:p>
        </w:tc>
        <w:tc>
          <w:tcPr>
            <w:tcW w:type="dxa" w:w="1728"/>
          </w:tcPr>
          <w:p>
            <w:r>
              <w:t>nssm</w:t>
            </w:r>
          </w:p>
        </w:tc>
      </w:tr>
    </w:tbl>
    <w:p/>
    <w:p>
      <w:pPr>
        <w:pStyle w:val="Heading2"/>
      </w:pPr>
      <w:r>
        <w:t>Technology Deep Dives</w:t>
      </w:r>
    </w:p>
    <w:p>
      <w:pPr>
        <w:pStyle w:val="Heading3"/>
      </w:pPr>
      <w:r>
        <w:t>What a covering design actually is (and is not)</w:t>
      </w:r>
    </w:p>
    <w:p>
      <w:r>
        <w:t>A covering design is a set of k-number tickets chosen so that every t-subset of your chosen pool appears on at least one ticket. The guarantee is purely combinatorial: IF at least t of your pool numbers happen to be drawn, THEN at least one ticket is guaranteed to show a t-match. This restructures HOW your tickets overlap the combination space - it does not change the per-ticket odds and cannot predict a draw. Lottery Wiz states this everywhere, including inside the AI's own system prompt, because the whole point of the tool is honest structure, not false hope. gen_wheel (Fantasy 5) and wheel (any game) implement it as a greedy maximum-coverage selection.</w:t>
      </w:r>
    </w:p>
    <w:p>
      <w:pPr>
        <w:pStyle w:val="Heading3"/>
      </w:pPr>
      <w:r>
        <w:t>Two engines, one contract</w:t>
      </w:r>
    </w:p>
    <w:p>
      <w:r>
        <w:t>engine_py.py is the deep Fantasy-5 engine with N=42, PICK=5 baked in and a single rich draw store. lottery_general.py is the generalized engine: every function takes (N, k) and an optional bonus pool (Bn, b), with a PRESETS registry of real games and per-game draw stores. The split keeps the F5 app fast and faithful to Renne's original research while letting any other lottery reuse the same backtest / ledger / curated-builder ideas. Critically, Fantasy5/engine.js mirrors engine_py so the browser page runs offline, and mcp_server.py imports engine_py directly - so the math is identical across the server, the browser, and Claude Desktop.</w:t>
      </w:r>
    </w:p>
    <w:p>
      <w:pPr>
        <w:pStyle w:val="Heading3"/>
      </w:pPr>
      <w:r>
        <w:t>The Brutal Ledger and its exact random control</w:t>
      </w:r>
    </w:p>
    <w:p>
      <w:r>
        <w:t>ledger_run replays a FIXED ticket set across every historical draw with real payout math, returning net P/L, ROI, an equity curve, a per-tier histogram, the best single-draw payout and the worst losing streak. Tickets and draws are encoded as integer bitmasks so each match count is a single popcount (bit_count), making thousands of draws cheap. The honest counterweight is montecarlo_control: because a uniformly-random ticket's match count against any fixed draw has the SAME hypergeometric distribution by symmetry, an entire random-quick-pick run reduces to ONE multinomial draw over n_tickets*n_draws trials. NumPy makes 2,000 control runs take microseconds, and percentile_of reports exactly where your strategy lands versus pure luck - usually the blunt truth that it didn't beat random.</w:t>
      </w:r>
    </w:p>
    <w:p>
      <w:pPr>
        <w:pStyle w:val="Heading3"/>
      </w:pPr>
      <w:r>
        <w:t>The curated 'Build My Play Set' funnel</w:t>
      </w:r>
    </w:p>
    <w:p>
      <w:r>
        <w:t>build_play_set is a transparent six-stage pipeline whose every count is shown to the user: the full C(N,5) space -&gt; reduce to your pool -&gt; drop combinations that already occurred in history -&gt; drop is_edge() shapes (all-consecutive, all-odd/even, all-low/high, arithmetic progressions, range&lt;=6 clusters, extreme sums) -&gt; rank survivors by profile_score (a gaussian peak at the ~107 sum hotzone, odd/even and low/high near 2-3, zero consecutive, spread, and novelty versus recent draws) -&gt; coverage-aware greedy top-N that maximises pair/triple coverage while keeping profile high. It scores SHAPE, not likelihood; the Universal version (build_curated + derive_profile) learns the profile from each game's own history instead of using Fantasy-5 constants.</w:t>
      </w:r>
    </w:p>
    <w:p>
      <w:pPr>
        <w:pStyle w:val="Heading3"/>
      </w:pPr>
      <w:r>
        <w:t>Local-first AI with a no-paid-API path</w:t>
      </w:r>
    </w:p>
    <w:p>
      <w:r>
        <w:t>Ask Wiz defaults to local Ollama models (auto-detected, embeddings filtered) and streams tokens as Server-Sent Events; a cloud model is used only when a key is configured. Crucially the AI does not invent numbers: when asked to build something it emits a fenced 'lotterywiz' action block that the UI parses and executes by driving the real controls, so the AI's result is byte-identical to pressing the buttons. Four per-app system prompts (Fantasy 5, Universal, Super Sete, Scratch) shape its behaviour, and the preferred zero-cost route is the MCP server, which lets Claude Desktop call the same engine over the subscription with no per-token billing.</w:t>
      </w:r>
    </w:p>
    <w:p>
      <w:pPr>
        <w:pStyle w:val="Heading3"/>
      </w:pPr>
      <w:r>
        <w:t>Honest data, official where possible</w:t>
      </w:r>
    </w:p>
    <w:p>
      <w:r>
        <w:t>Fantasy 5 history is built from the official Georgia Lottery API (latest draw only) plus lottonumbers.com year archives (cross-validated) for backfill - 4,222 draws from 2015 to mid-2026. The Universal games pull from official feeds where they exist: data.ny.gov Socrata (Powerball/Mega Millions/Cash4Life), the Caixa API (eight Brazilian games, with month-name and trevo bonus parsing), and FDJ open data (France Loto), plus an EuroMillions community API. Where no reliable free source exists (SuperEnalotto, EuroJackpot, UK Lotto, Lotto 6/49; Powerball/EuroMillions jackpots) the app says so plainly and falls back to CSV import rather than fabricating data.</w:t>
      </w:r>
    </w:p>
    <w:p>
      <w:r>
        <w:br w:type="page"/>
      </w:r>
    </w:p>
    <w:p>
      <w:pPr>
        <w:pStyle w:val="Heading1"/>
      </w:pPr>
      <w:r>
        <w:t>Documentation &amp; Source Index</w:t>
      </w:r>
    </w:p>
    <w:p>
      <w:pPr>
        <w:pStyle w:val="Heading2"/>
      </w:pPr>
      <w:r>
        <w:t>Project Overview &amp; Handoff</w:t>
      </w:r>
    </w:p>
    <w:p>
      <w:pPr>
        <w:pStyle w:val="ListBullet"/>
      </w:pPr>
      <w:r>
        <w:rPr>
          <w:b/>
        </w:rPr>
        <w:t>Single-Session Handoff</w:t>
      </w:r>
      <w:r>
        <w:rPr>
          <w:color w:val="666666"/>
          <w:sz w:val="17"/>
        </w:rPr>
        <w:t xml:space="preserve">  [Markdown]</w:t>
      </w:r>
    </w:p>
    <w:p>
      <w:pPr>
        <w:ind w:left="720"/>
      </w:pPr>
      <w:r>
        <w:rPr>
          <w:rFonts w:ascii="Consolas" w:hAnsi="Consolas"/>
          <w:sz w:val="17"/>
        </w:rPr>
        <w:t>C:\Lottery Wiz\HANDOFF.md</w:t>
      </w:r>
    </w:p>
    <w:p>
      <w:pPr>
        <w:ind w:left="720"/>
      </w:pPr>
      <w:r>
        <w:rPr>
          <w:sz w:val="18"/>
        </w:rPr>
        <w:t>The single source of truth for project state: dated RESUME-HERE blocks (owner lock, tunnel, Results page, Ask Wiz, live sources, EU expansion, Super Sete), the architecture table, the DONE log, the curated pipeline, and pending next steps. Read this first.</w:t>
      </w:r>
    </w:p>
    <w:p>
      <w:pPr>
        <w:pStyle w:val="ListBullet"/>
      </w:pPr>
      <w:r>
        <w:rPr>
          <w:b/>
        </w:rPr>
        <w:t>Fantasy 5 App README</w:t>
      </w:r>
      <w:r>
        <w:rPr>
          <w:color w:val="666666"/>
          <w:sz w:val="17"/>
        </w:rPr>
        <w:t xml:space="preserve">  [Markdown]</w:t>
      </w:r>
    </w:p>
    <w:p>
      <w:pPr>
        <w:ind w:left="720"/>
      </w:pPr>
      <w:r>
        <w:rPr>
          <w:rFonts w:ascii="Consolas" w:hAnsi="Consolas"/>
          <w:sz w:val="17"/>
        </w:rPr>
        <w:t>C:\Lottery Wiz\Fantasy5\README.md</w:t>
      </w:r>
    </w:p>
    <w:p>
      <w:pPr>
        <w:ind w:left="720"/>
      </w:pPr>
      <w:r>
        <w:rPr>
          <w:sz w:val="18"/>
        </w:rPr>
        <w:t>Readme for the deep Fantasy 5 browser app (the / page).</w:t>
      </w:r>
    </w:p>
    <w:p>
      <w:pPr>
        <w:pStyle w:val="ListBullet"/>
      </w:pPr>
      <w:r>
        <w:rPr>
          <w:b/>
        </w:rPr>
        <w:t>Scratch Phase Design</w:t>
      </w:r>
      <w:r>
        <w:rPr>
          <w:color w:val="666666"/>
          <w:sz w:val="17"/>
        </w:rPr>
        <w:t xml:space="preserve">  [Markdown]</w:t>
      </w:r>
    </w:p>
    <w:p>
      <w:pPr>
        <w:ind w:left="720"/>
      </w:pPr>
      <w:r>
        <w:rPr>
          <w:rFonts w:ascii="Consolas" w:hAnsi="Consolas"/>
          <w:sz w:val="17"/>
        </w:rPr>
        <w:t>C:\Lottery Wiz\SCRATCH_PHASE.md</w:t>
      </w:r>
    </w:p>
    <w:p>
      <w:pPr>
        <w:ind w:left="720"/>
      </w:pPr>
      <w:r>
        <w:rPr>
          <w:sz w:val="18"/>
        </w:rPr>
        <w:t>Design notes for the scratch-off EV module: SQLite model, endpoints, UI, EV math and honest verdicts, and why scratch data is manual entry.</w:t>
      </w:r>
    </w:p>
    <w:p>
      <w:pPr>
        <w:pStyle w:val="ListBullet"/>
      </w:pPr>
      <w:r>
        <w:rPr>
          <w:b/>
        </w:rPr>
        <w:t>Scratch Phase Notes</w:t>
      </w:r>
      <w:r>
        <w:rPr>
          <w:color w:val="666666"/>
          <w:sz w:val="17"/>
        </w:rPr>
        <w:t xml:space="preserve">  [Markdown]</w:t>
      </w:r>
    </w:p>
    <w:p>
      <w:pPr>
        <w:ind w:left="720"/>
      </w:pPr>
      <w:r>
        <w:rPr>
          <w:rFonts w:ascii="Consolas" w:hAnsi="Consolas"/>
          <w:sz w:val="17"/>
        </w:rPr>
        <w:t>C:\Lottery Wiz\SCRATCH_PHASE.md</w:t>
      </w:r>
    </w:p>
    <w:p>
      <w:pPr>
        <w:ind w:left="720"/>
      </w:pPr>
      <w:r>
        <w:rPr>
          <w:sz w:val="18"/>
        </w:rPr>
        <w:t>EV-per-ticket tracking from user-entered prize-remaining data; ranked board; spend/won ledger.</w:t>
      </w:r>
    </w:p>
    <w:p>
      <w:pPr>
        <w:pStyle w:val="ListBullet"/>
      </w:pPr>
      <w:r>
        <w:rPr>
          <w:b/>
        </w:rPr>
        <w:t>Research Source</w:t>
      </w:r>
      <w:r>
        <w:rPr>
          <w:color w:val="666666"/>
          <w:sz w:val="17"/>
        </w:rPr>
        <w:t xml:space="preserve">  [Folder]</w:t>
      </w:r>
    </w:p>
    <w:p>
      <w:pPr>
        <w:ind w:left="720"/>
      </w:pPr>
      <w:r>
        <w:rPr>
          <w:rFonts w:ascii="Consolas" w:hAnsi="Consolas"/>
          <w:sz w:val="17"/>
        </w:rPr>
        <w:t>C:\Lottery Wiz\Lottery Wiz Documentation\Source\</w:t>
      </w:r>
    </w:p>
    <w:p>
      <w:pPr>
        <w:ind w:left="720"/>
      </w:pPr>
      <w:r>
        <w:rPr>
          <w:sz w:val="18"/>
        </w:rPr>
        <w:t>Renne's original Fantasy 5 covering-design research that the engine is built from (the 48 documented sets, backtest of GA F5 draws, Appendix-A probability formulas).</w:t>
      </w:r>
    </w:p>
    <w:p>
      <w:pPr>
        <w:pStyle w:val="Heading2"/>
      </w:pPr>
      <w:r>
        <w:t>Key Source — Server &amp; Engines</w:t>
      </w:r>
    </w:p>
    <w:p>
      <w:pPr>
        <w:pStyle w:val="ListBullet"/>
      </w:pPr>
      <w:r>
        <w:rPr>
          <w:b/>
        </w:rPr>
        <w:t>FastAPI Server</w:t>
      </w:r>
      <w:r>
        <w:rPr>
          <w:color w:val="666666"/>
          <w:sz w:val="17"/>
        </w:rPr>
        <w:t xml:space="preserve">  [Python]</w:t>
      </w:r>
    </w:p>
    <w:p>
      <w:pPr>
        <w:ind w:left="720"/>
      </w:pPr>
      <w:r>
        <w:rPr>
          <w:rFonts w:ascii="Consolas" w:hAnsi="Consolas"/>
          <w:sz w:val="17"/>
        </w:rPr>
        <w:t>C:\Lottery Wiz\server.py</w:t>
      </w:r>
    </w:p>
    <w:p>
      <w:pPr>
        <w:ind w:left="720"/>
      </w:pPr>
      <w:r>
        <w:rPr>
          <w:sz w:val="18"/>
        </w:rPr>
        <w:t>~1,300-line backend on port 8777: ~45 endpoints (draws, update, build, ledger, verdict, chat, export, settings, sets, plays, scratch, supersete, Universal /api/g/*), 4 per-app AI system prompts, owner-key loader, no-cache middleware, and 5 static mounts.</w:t>
      </w:r>
    </w:p>
    <w:p>
      <w:pPr>
        <w:pStyle w:val="ListBullet"/>
      </w:pPr>
      <w:r>
        <w:rPr>
          <w:b/>
        </w:rPr>
        <w:t>Fantasy 5 Engine</w:t>
      </w:r>
      <w:r>
        <w:rPr>
          <w:color w:val="666666"/>
          <w:sz w:val="17"/>
        </w:rPr>
        <w:t xml:space="preserve">  [Python]</w:t>
      </w:r>
    </w:p>
    <w:p>
      <w:pPr>
        <w:ind w:left="720"/>
      </w:pPr>
      <w:r>
        <w:rPr>
          <w:rFonts w:ascii="Consolas" w:hAnsi="Consolas"/>
          <w:sz w:val="17"/>
        </w:rPr>
        <w:t>C:\Lottery Wiz\engine_py.py</w:t>
      </w:r>
    </w:p>
    <w:p>
      <w:pPr>
        <w:ind w:left="720"/>
      </w:pPr>
      <w:r>
        <w:rPr>
          <w:sz w:val="18"/>
        </w:rPr>
        <w:t>Pure-Python F5 engine (pick 5 of 42): probability (Appendix A), structured/hybrid/wheel generators, the curated build_play_set funnel (is_edge + profile_score), backtest, check_set, and the Brutal Ledger (ledger_run + montecarlo_control). Shared by server.py and mcp_server.py.</w:t>
      </w:r>
    </w:p>
    <w:p>
      <w:pPr>
        <w:pStyle w:val="ListBullet"/>
      </w:pPr>
      <w:r>
        <w:rPr>
          <w:b/>
        </w:rPr>
        <w:t>Universal Engine</w:t>
      </w:r>
      <w:r>
        <w:rPr>
          <w:color w:val="666666"/>
          <w:sz w:val="17"/>
        </w:rPr>
        <w:t xml:space="preserve">  [Python]</w:t>
      </w:r>
    </w:p>
    <w:p>
      <w:pPr>
        <w:ind w:left="720"/>
      </w:pPr>
      <w:r>
        <w:rPr>
          <w:rFonts w:ascii="Consolas" w:hAnsi="Consolas"/>
          <w:sz w:val="17"/>
        </w:rPr>
        <w:t>C:\Lottery Wiz\lottery_general.py</w:t>
      </w:r>
    </w:p>
    <w:p>
      <w:pPr>
        <w:ind w:left="720"/>
      </w:pPr>
      <w:r>
        <w:rPr>
          <w:sz w:val="18"/>
        </w:rPr>
        <w:t>Generalized engine for any N/k + bonus ball: prize_tiers/jackpot_odds (verified exact), dcode-style wheel(), derive_profile/build_curated, generalized ledger/control/backtest, Super Sete Poisson-binomial odds, and the PRESETS game registry.</w:t>
      </w:r>
    </w:p>
    <w:p>
      <w:pPr>
        <w:pStyle w:val="ListBullet"/>
      </w:pPr>
      <w:r>
        <w:rPr>
          <w:b/>
        </w:rPr>
        <w:t>Live Sources</w:t>
      </w:r>
      <w:r>
        <w:rPr>
          <w:color w:val="666666"/>
          <w:sz w:val="17"/>
        </w:rPr>
        <w:t xml:space="preserve">  [Python]</w:t>
      </w:r>
    </w:p>
    <w:p>
      <w:pPr>
        <w:ind w:left="720"/>
      </w:pPr>
      <w:r>
        <w:rPr>
          <w:rFonts w:ascii="Consolas" w:hAnsi="Consolas"/>
          <w:sz w:val="17"/>
        </w:rPr>
        <w:t>C:\Lottery Wiz\live_sources.py</w:t>
      </w:r>
    </w:p>
    <w:p>
      <w:pPr>
        <w:ind w:left="720"/>
      </w:pPr>
      <w:r>
        <w:rPr>
          <w:sz w:val="18"/>
        </w:rPr>
        <w:t>Per-game 'get latest' fetchers + next-draw jackpot fetch: data.ny.gov (US official), Caixa (8 BR games), FDJ open data (France), EuroMillions community API. SOURCES/SOURCE_LABEL/NO_SOURCE_NOTE registries and has_source/has_jackpot helpers.</w:t>
      </w:r>
    </w:p>
    <w:p>
      <w:pPr>
        <w:pStyle w:val="ListBullet"/>
      </w:pPr>
      <w:r>
        <w:rPr>
          <w:b/>
        </w:rPr>
        <w:t>MCP Server</w:t>
      </w:r>
      <w:r>
        <w:rPr>
          <w:color w:val="666666"/>
          <w:sz w:val="17"/>
        </w:rPr>
        <w:t xml:space="preserve">  [Python]</w:t>
      </w:r>
    </w:p>
    <w:p>
      <w:pPr>
        <w:ind w:left="720"/>
      </w:pPr>
      <w:r>
        <w:rPr>
          <w:rFonts w:ascii="Consolas" w:hAnsi="Consolas"/>
          <w:sz w:val="17"/>
        </w:rPr>
        <w:t>C:\Lottery Wiz\mcp_server.py</w:t>
      </w:r>
    </w:p>
    <w:p>
      <w:pPr>
        <w:ind w:left="720"/>
      </w:pPr>
      <w:r>
        <w:rPr>
          <w:sz w:val="18"/>
        </w:rPr>
        <w:t>FastMCP stdio server for Claude Desktop (no paid API). 11 tools: draws_info, number_heat, suggest_pool, generate_set, backtest_set, brutal_ledger, probability, update_draws, add_draw, build_play_set, check_winners. Registered in claude_desktop_config.json.</w:t>
      </w:r>
    </w:p>
    <w:p>
      <w:pPr>
        <w:pStyle w:val="Heading2"/>
      </w:pPr>
      <w:r>
        <w:t>Key Source — Browser Apps</w:t>
      </w:r>
    </w:p>
    <w:p>
      <w:pPr>
        <w:pStyle w:val="ListBullet"/>
      </w:pPr>
      <w:r>
        <w:rPr>
          <w:b/>
        </w:rPr>
        <w:t>Fantasy 5 UI</w:t>
      </w:r>
      <w:r>
        <w:rPr>
          <w:color w:val="666666"/>
          <w:sz w:val="17"/>
        </w:rPr>
        <w:t xml:space="preserve">  [HTML / JS / CSS]</w:t>
      </w:r>
    </w:p>
    <w:p>
      <w:pPr>
        <w:ind w:left="720"/>
      </w:pPr>
      <w:r>
        <w:rPr>
          <w:rFonts w:ascii="Consolas" w:hAnsi="Consolas"/>
          <w:sz w:val="17"/>
        </w:rPr>
        <w:t>C:\Lottery Wiz\Fantasy5\index.html, app.js, styles.css</w:t>
      </w:r>
    </w:p>
    <w:p>
      <w:pPr>
        <w:ind w:left="720"/>
      </w:pPr>
      <w:r>
        <w:rPr>
          <w:sz w:val="18"/>
        </w:rPr>
        <w:t>The deep F5 app (/): pool picker, generators, backtest, Brutal Ledger UI, AI dock, plays. app.js (~1,100 lines) is the controller + AI client + action executor.</w:t>
      </w:r>
    </w:p>
    <w:p>
      <w:pPr>
        <w:pStyle w:val="ListBullet"/>
      </w:pPr>
      <w:r>
        <w:rPr>
          <w:b/>
        </w:rPr>
        <w:t>Browser Engine (mirror)</w:t>
      </w:r>
      <w:r>
        <w:rPr>
          <w:color w:val="666666"/>
          <w:sz w:val="17"/>
        </w:rPr>
        <w:t xml:space="preserve">  [JavaScript]</w:t>
      </w:r>
    </w:p>
    <w:p>
      <w:pPr>
        <w:ind w:left="720"/>
      </w:pPr>
      <w:r>
        <w:rPr>
          <w:rFonts w:ascii="Consolas" w:hAnsi="Consolas"/>
          <w:sz w:val="17"/>
        </w:rPr>
        <w:t>C:\Lottery Wiz\Fantasy5\engine.js</w:t>
      </w:r>
    </w:p>
    <w:p>
      <w:pPr>
        <w:ind w:left="720"/>
      </w:pPr>
      <w:r>
        <w:rPr>
          <w:sz w:val="18"/>
        </w:rPr>
        <w:t>JS engine mirroring engine_py - generators/backtest/probability - so the F5 page runs in offline mode without the server.</w:t>
      </w:r>
    </w:p>
    <w:p>
      <w:pPr>
        <w:pStyle w:val="ListBullet"/>
      </w:pPr>
      <w:r>
        <w:rPr>
          <w:b/>
        </w:rPr>
        <w:t>Shared UI Modules</w:t>
      </w:r>
      <w:r>
        <w:rPr>
          <w:color w:val="666666"/>
          <w:sz w:val="17"/>
        </w:rPr>
        <w:t xml:space="preserve">  [JavaScript]</w:t>
      </w:r>
    </w:p>
    <w:p>
      <w:pPr>
        <w:ind w:left="720"/>
      </w:pPr>
      <w:r>
        <w:rPr>
          <w:rFonts w:ascii="Consolas" w:hAnsi="Consolas"/>
          <w:sz w:val="17"/>
        </w:rPr>
        <w:t>C:\Lottery Wiz\Fantasy5\gamebar.js, aidock.js, data.js</w:t>
      </w:r>
    </w:p>
    <w:p>
      <w:pPr>
        <w:ind w:left="720"/>
      </w:pPr>
      <w:r>
        <w:rPr>
          <w:sz w:val="18"/>
        </w:rPr>
        <w:t>gamebar.js = shared region game-switcher on every page; aidock.js = the shared WizDock AI dock (FAB + drawer + SSE + action-block parse) used by the non-F5 apps; data.js = embedded offline fallback draws + reference tables.</w:t>
      </w:r>
    </w:p>
    <w:p>
      <w:pPr>
        <w:pStyle w:val="ListBullet"/>
      </w:pPr>
      <w:r>
        <w:rPr>
          <w:b/>
        </w:rPr>
        <w:t>Universal App</w:t>
      </w:r>
      <w:r>
        <w:rPr>
          <w:color w:val="666666"/>
          <w:sz w:val="17"/>
        </w:rPr>
        <w:t xml:space="preserve">  [HTML / JS]</w:t>
      </w:r>
    </w:p>
    <w:p>
      <w:pPr>
        <w:ind w:left="720"/>
      </w:pPr>
      <w:r>
        <w:rPr>
          <w:rFonts w:ascii="Consolas" w:hAnsi="Consolas"/>
          <w:sz w:val="17"/>
        </w:rPr>
        <w:t>C:\Lottery Wiz\General\index.html, general.js</w:t>
      </w:r>
    </w:p>
    <w:p>
      <w:pPr>
        <w:ind w:left="720"/>
      </w:pPr>
      <w:r>
        <w:rPr>
          <w:sz w:val="18"/>
        </w:rPr>
        <w:t>The any-lottery app (/general/): configure game (preset or custom N/k + bonus), pick a pool, choose wheel guarantee or curated method + bonus strategy, build, backtest, export. general.js is the client engine + UI (~525 lines).</w:t>
      </w:r>
    </w:p>
    <w:p>
      <w:pPr>
        <w:pStyle w:val="ListBullet"/>
      </w:pPr>
      <w:r>
        <w:rPr>
          <w:b/>
        </w:rPr>
        <w:t>Super Sete &amp; Scratch</w:t>
      </w:r>
      <w:r>
        <w:rPr>
          <w:color w:val="666666"/>
          <w:sz w:val="17"/>
        </w:rPr>
        <w:t xml:space="preserve">  [HTML / JS]</w:t>
      </w:r>
    </w:p>
    <w:p>
      <w:pPr>
        <w:ind w:left="720"/>
      </w:pPr>
      <w:r>
        <w:rPr>
          <w:rFonts w:ascii="Consolas" w:hAnsi="Consolas"/>
          <w:sz w:val="17"/>
        </w:rPr>
        <w:t>C:\Lottery Wiz\Supersete\supersete.js, Scratch\scratch.js</w:t>
      </w:r>
    </w:p>
    <w:p>
      <w:pPr>
        <w:ind w:left="720"/>
      </w:pPr>
      <w:r>
        <w:rPr>
          <w:sz w:val="18"/>
        </w:rPr>
        <w:t>/supersete = the BR 7-column positional game (board, exact odds, cartesian build). /scratch = the scratch-off EV tracker (enter prize-remaining data -&gt; EV/ticket + honest verdict).</w:t>
      </w:r>
    </w:p>
    <w:p>
      <w:pPr>
        <w:pStyle w:val="ListBullet"/>
      </w:pPr>
      <w:r>
        <w:rPr>
          <w:b/>
        </w:rPr>
        <w:t>Latest Results page</w:t>
      </w:r>
      <w:r>
        <w:rPr>
          <w:color w:val="666666"/>
          <w:sz w:val="17"/>
        </w:rPr>
        <w:t xml:space="preserve">  [HTML / JS]</w:t>
      </w:r>
    </w:p>
    <w:p>
      <w:pPr>
        <w:ind w:left="720"/>
      </w:pPr>
      <w:r>
        <w:rPr>
          <w:rFonts w:ascii="Consolas" w:hAnsi="Consolas"/>
          <w:sz w:val="17"/>
        </w:rPr>
        <w:t>C:\Lottery Wiz\Results\index.html, results.js</w:t>
      </w:r>
    </w:p>
    <w:p>
      <w:pPr>
        <w:ind w:left="720"/>
      </w:pPr>
      <w:r>
        <w:rPr>
          <w:sz w:val="18"/>
        </w:rPr>
        <w:t>/results dashboard: every game's newest draw by region, auto-updated from official feeds, with next-draw jackpot lines.</w:t>
      </w:r>
    </w:p>
    <w:p>
      <w:pPr>
        <w:pStyle w:val="Heading2"/>
      </w:pPr>
      <w:r>
        <w:t>Data &amp; Configuration</w:t>
      </w:r>
    </w:p>
    <w:p>
      <w:pPr>
        <w:pStyle w:val="ListBullet"/>
      </w:pPr>
      <w:r>
        <w:rPr>
          <w:b/>
        </w:rPr>
        <w:t>Fantasy 5 Draw Store</w:t>
      </w:r>
      <w:r>
        <w:rPr>
          <w:color w:val="666666"/>
          <w:sz w:val="17"/>
        </w:rPr>
        <w:t xml:space="preserve">  [JSON]</w:t>
      </w:r>
    </w:p>
    <w:p>
      <w:pPr>
        <w:ind w:left="720"/>
      </w:pPr>
      <w:r>
        <w:rPr>
          <w:rFonts w:ascii="Consolas" w:hAnsi="Consolas"/>
          <w:sz w:val="17"/>
        </w:rPr>
        <w:t>C:\Lottery Wiz\Fantasy5\draws_store.json</w:t>
      </w:r>
    </w:p>
    <w:p>
      <w:pPr>
        <w:ind w:left="720"/>
      </w:pPr>
      <w:r>
        <w:rPr>
          <w:sz w:val="18"/>
        </w:rPr>
        <w:t>Canonical F5 draw history: 4,222 draws, 2015-01-01 -&gt; 2026-06-15 (source: galottery.com + lottonumbers.com).</w:t>
      </w:r>
    </w:p>
    <w:p>
      <w:pPr>
        <w:pStyle w:val="ListBullet"/>
      </w:pPr>
      <w:r>
        <w:rPr>
          <w:b/>
        </w:rPr>
        <w:t>Per-Game Draw Stores</w:t>
      </w:r>
      <w:r>
        <w:rPr>
          <w:color w:val="666666"/>
          <w:sz w:val="17"/>
        </w:rPr>
        <w:t xml:space="preserve">  [JSON]</w:t>
      </w:r>
    </w:p>
    <w:p>
      <w:pPr>
        <w:ind w:left="720"/>
      </w:pPr>
      <w:r>
        <w:rPr>
          <w:rFonts w:ascii="Consolas" w:hAnsi="Consolas"/>
          <w:sz w:val="17"/>
        </w:rPr>
        <w:t>C:\Lottery Wiz\data\draws\&lt;game_id&gt;.json</w:t>
      </w:r>
    </w:p>
    <w:p>
      <w:pPr>
        <w:ind w:left="720"/>
      </w:pPr>
      <w:r>
        <w:rPr>
          <w:sz w:val="18"/>
        </w:rPr>
        <w:t>14 Universal game stores (powerball, megamillions, cash4life, megasena, quina, lotofacil, duplasena, diadesorte, timemania, lotomania, maismilionaria, euromillions, eurojackpot, france_loto) keyed {date, n, b?}.</w:t>
      </w:r>
    </w:p>
    <w:p>
      <w:pPr>
        <w:pStyle w:val="ListBullet"/>
      </w:pPr>
      <w:r>
        <w:rPr>
          <w:b/>
        </w:rPr>
        <w:t>Settings</w:t>
      </w:r>
      <w:r>
        <w:rPr>
          <w:color w:val="666666"/>
          <w:sz w:val="17"/>
        </w:rPr>
        <w:t xml:space="preserve">  [JSON]</w:t>
      </w:r>
    </w:p>
    <w:p>
      <w:pPr>
        <w:ind w:left="720"/>
      </w:pPr>
      <w:r>
        <w:rPr>
          <w:rFonts w:ascii="Consolas" w:hAnsi="Consolas"/>
          <w:sz w:val="17"/>
        </w:rPr>
        <w:t>C:\Lottery Wiz\settings.json</w:t>
      </w:r>
    </w:p>
    <w:p>
      <w:pPr>
        <w:ind w:left="720"/>
      </w:pPr>
      <w:r>
        <w:rPr>
          <w:sz w:val="18"/>
        </w:rPr>
        <w:t>Persisted prize amounts, ticket cost, default AI model, and rotation family - used by the Ledger and My Plays.</w:t>
      </w:r>
    </w:p>
    <w:p>
      <w:pPr>
        <w:pStyle w:val="ListBullet"/>
      </w:pPr>
      <w:r>
        <w:rPr>
          <w:b/>
        </w:rPr>
        <w:t>AI Keys (optional, gitignored)</w:t>
      </w:r>
      <w:r>
        <w:rPr>
          <w:color w:val="666666"/>
          <w:sz w:val="17"/>
        </w:rPr>
        <w:t xml:space="preserve">  [JSON]</w:t>
      </w:r>
    </w:p>
    <w:p>
      <w:pPr>
        <w:ind w:left="720"/>
      </w:pPr>
      <w:r>
        <w:rPr>
          <w:rFonts w:ascii="Consolas" w:hAnsi="Consolas"/>
          <w:sz w:val="17"/>
        </w:rPr>
        <w:t>C:\Lottery Wiz\.aikeys.example.json -&gt; .aikeys.json</w:t>
      </w:r>
    </w:p>
    <w:p>
      <w:pPr>
        <w:ind w:left="720"/>
      </w:pPr>
      <w:r>
        <w:rPr>
          <w:sz w:val="18"/>
        </w:rPr>
        <w:t>Optional cloud API keys (Anthropic/OpenAI). Absent by default; preferred path is local Ollama or MCP.</w:t>
      </w:r>
    </w:p>
    <w:p>
      <w:pPr>
        <w:pStyle w:val="ListBullet"/>
      </w:pPr>
      <w:r>
        <w:rPr>
          <w:b/>
        </w:rPr>
        <w:t>Owner Key (gitignored)</w:t>
      </w:r>
      <w:r>
        <w:rPr>
          <w:color w:val="666666"/>
          <w:sz w:val="17"/>
        </w:rPr>
        <w:t xml:space="preserve">  [Text]</w:t>
      </w:r>
    </w:p>
    <w:p>
      <w:pPr>
        <w:ind w:left="720"/>
      </w:pPr>
      <w:r>
        <w:rPr>
          <w:rFonts w:ascii="Consolas" w:hAnsi="Consolas"/>
          <w:sz w:val="17"/>
        </w:rPr>
        <w:t>C:\Lottery Wiz\.owner_key</w:t>
      </w:r>
    </w:p>
    <w:p>
      <w:pPr>
        <w:ind w:left="720"/>
      </w:pPr>
      <w:r>
        <w:rPr>
          <w:sz w:val="18"/>
        </w:rPr>
        <w:t>The owner-unlock key (auto-generated on first boot). Edit to set your own; validated constant-time and never returned by the API.</w:t>
      </w:r>
    </w:p>
    <w:p>
      <w:pPr>
        <w:pStyle w:val="Heading2"/>
      </w:pPr>
      <w:r>
        <w:t>Operations &amp; Ecosystem</w:t>
      </w:r>
    </w:p>
    <w:p>
      <w:pPr>
        <w:pStyle w:val="ListBullet"/>
      </w:pPr>
      <w:r>
        <w:rPr>
          <w:b/>
        </w:rPr>
        <w:t>Service Installers</w:t>
      </w:r>
      <w:r>
        <w:rPr>
          <w:color w:val="666666"/>
          <w:sz w:val="17"/>
        </w:rPr>
        <w:t xml:space="preserve">  [Batch]</w:t>
      </w:r>
    </w:p>
    <w:p>
      <w:pPr>
        <w:ind w:left="720"/>
      </w:pPr>
      <w:r>
        <w:rPr>
          <w:rFonts w:ascii="Consolas" w:hAnsi="Consolas"/>
          <w:sz w:val="17"/>
        </w:rPr>
        <w:t>C:\Lottery Wiz\install_service.bat, restart_service.bat, uninstall_service.bat</w:t>
      </w:r>
    </w:p>
    <w:p>
      <w:pPr>
        <w:ind w:left="720"/>
      </w:pPr>
      <w:r>
        <w:rPr>
          <w:sz w:val="18"/>
        </w:rPr>
        <w:t>Self-elevating NSSM scripts for the QI_LotteryWiz service (port 8777, AppDirectory C:\Lottery Wiz, logs LOGS\service.log). restart_service.bat reloads server.py after backend changes.</w:t>
      </w:r>
    </w:p>
    <w:p>
      <w:pPr>
        <w:pStyle w:val="ListBullet"/>
      </w:pPr>
      <w:r>
        <w:rPr>
          <w:b/>
        </w:rPr>
        <w:t>Tunnel Installers</w:t>
      </w:r>
      <w:r>
        <w:rPr>
          <w:color w:val="666666"/>
          <w:sz w:val="17"/>
        </w:rPr>
        <w:t xml:space="preserve">  [Batch]</w:t>
      </w:r>
    </w:p>
    <w:p>
      <w:pPr>
        <w:ind w:left="720"/>
      </w:pPr>
      <w:r>
        <w:rPr>
          <w:rFonts w:ascii="Consolas" w:hAnsi="Consolas"/>
          <w:sz w:val="17"/>
        </w:rPr>
        <w:t>C:\Lottery Wiz\install_tunnel.bat, tunnel.bat, tunnel_url.bat, uninstall_tunnel.bat</w:t>
      </w:r>
    </w:p>
    <w:p>
      <w:pPr>
        <w:ind w:left="720"/>
      </w:pPr>
      <w:r>
        <w:rPr>
          <w:sz w:val="18"/>
        </w:rPr>
        <w:t>QI_LotteryWizTunnel (cloudflared) installers + no-admin quick-tunnel helpers; tunnel_url.bat prints the current public URL.</w:t>
      </w:r>
    </w:p>
    <w:p>
      <w:pPr>
        <w:pStyle w:val="ListBullet"/>
      </w:pPr>
      <w:r>
        <w:rPr>
          <w:b/>
        </w:rPr>
        <w:t>QI Service Registry (QI_LotteryWiz)</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entries: QI_LotteryWiz (server.py, :8777) + QI_LotteryWizTunnel (static named tunnel -&gt; https://lottery.quiddityinnovations.com).</w:t>
      </w:r>
    </w:p>
    <w:p>
      <w:pPr>
        <w:pStyle w:val="ListBullet"/>
      </w:pPr>
      <w:r>
        <w:rPr>
          <w:b/>
        </w:rPr>
        <w:t>QI Ecosystem Registry (lotterywiz)</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lotterywiz, path C:\Lottery Wiz, status active, port 8777 (block 8770-8779), family_tier sibling, exposes Fantasy 5 generator + export API.</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Full port table, family map and integration contracts - where Lottery Wiz sits in the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