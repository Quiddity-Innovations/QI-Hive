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QI Ecosystem — Component &amp; Technology Inventory</w:t>
      </w:r>
    </w:p>
    <w:p>
      <w:r>
        <w:t>Generated: 2026-08-02 · Owner: Renne Santiago / Quiddity Innovations · Maintainer: Claude Manager</w:t>
      </w:r>
    </w:p>
    <w:p>
      <w:r>
        <w:t>This is the master inventory of every technology used across all QI projects, apps and products — what we created (proprietary QI code), what we borrowed (open-source components, with author, license, version in use, latest available version and repository link), what is vendored (copied in), and what was discussed but not adopted.</w:t>
      </w:r>
    </w:p>
    <w:p>
      <w:r>
        <w:t>Data sources: per-app `status_techstack.json` files in the project library (built 2026-06-24), a fresh scan of projects added since then (PlayDeck, Bakeoff, QI Connector, Headroom, video pipeline, MCP Gateway), and live PyPI / npm / GitHub version checks performed 2026-08-02.</w:t>
      </w:r>
    </w:p>
    <w:p>
      <w:pPr>
        <w:pStyle w:val="Heading2"/>
      </w:pPr>
      <w:r>
        <w:t>1. Project index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800"/>
        <w:gridCol w:w="4800"/>
        <w:gridCol w:w="4800"/>
      </w:tblGrid>
      <w:tr>
        <w:tc>
          <w:tcPr>
            <w:tcW w:type="dxa" w:w="4800"/>
          </w:tcPr>
          <w:p>
            <w:r>
              <w:rPr>
                <w:b/>
                <w:sz w:val="15"/>
              </w:rPr>
              <w:t>Project / App</w:t>
            </w:r>
          </w:p>
        </w:tc>
        <w:tc>
          <w:tcPr>
            <w:tcW w:type="dxa" w:w="4800"/>
          </w:tcPr>
          <w:p>
            <w:r>
              <w:rPr>
                <w:b/>
                <w:sz w:val="15"/>
              </w:rPr>
              <w:t>Where</w:t>
            </w:r>
          </w:p>
        </w:tc>
        <w:tc>
          <w:tcPr>
            <w:tcW w:type="dxa" w:w="4800"/>
          </w:tcPr>
          <w:p>
            <w:r>
              <w:rPr>
                <w:b/>
                <w:sz w:val="15"/>
              </w:rPr>
              <w:t>Stack summary (top components)</w:t>
            </w:r>
          </w:p>
        </w:tc>
      </w:tr>
      <w:tr>
        <w:tc>
          <w:tcPr>
            <w:tcW w:type="dxa" w:w="4800"/>
          </w:tcPr>
          <w:p>
            <w:r>
              <w:rPr>
                <w:sz w:val="15"/>
              </w:rPr>
              <w:t>AkiyaScout</w:t>
            </w:r>
          </w:p>
        </w:tc>
        <w:tc>
          <w:tcPr>
            <w:tcW w:type="dxa" w:w="4800"/>
          </w:tcPr>
          <w:p>
            <w:r>
              <w:rPr>
                <w:sz w:val="15"/>
              </w:rPr>
              <w:t>C:\AkiyaScout</w:t>
            </w:r>
          </w:p>
        </w:tc>
        <w:tc>
          <w:tcPr>
            <w:tcW w:type="dxa" w:w="4800"/>
          </w:tcPr>
          <w:p>
            <w:r>
              <w:rPr>
                <w:sz w:val="15"/>
              </w:rPr>
              <w:t>Python, FastAPI, Uvicorn, Pydantic, Gradio, selectolax</w:t>
            </w:r>
          </w:p>
        </w:tc>
      </w:tr>
      <w:tr>
        <w:tc>
          <w:tcPr>
            <w:tcW w:type="dxa" w:w="4800"/>
          </w:tcPr>
          <w:p>
            <w:r>
              <w:rPr>
                <w:sz w:val="15"/>
              </w:rPr>
              <w:t>AutoPDF</w:t>
            </w:r>
          </w:p>
        </w:tc>
        <w:tc>
          <w:tcPr>
            <w:tcW w:type="dxa" w:w="4800"/>
          </w:tcPr>
          <w:p>
            <w:r>
              <w:rPr>
                <w:sz w:val="15"/>
              </w:rPr>
              <w:t>C:\AutoPDF</w:t>
            </w:r>
          </w:p>
        </w:tc>
        <w:tc>
          <w:tcPr>
            <w:tcW w:type="dxa" w:w="4800"/>
          </w:tcPr>
          <w:p>
            <w:r>
              <w:rPr>
                <w:sz w:val="15"/>
              </w:rPr>
              <w:t>Windows PowerShell, AutoPDF-Server.ps1, Vanilla JavaScript, HTML5 + CSS3, C#, Ghostscript</w:t>
            </w:r>
          </w:p>
        </w:tc>
      </w:tr>
      <w:tr>
        <w:tc>
          <w:tcPr>
            <w:tcW w:type="dxa" w:w="4800"/>
          </w:tcPr>
          <w:p>
            <w:r>
              <w:rPr>
                <w:sz w:val="15"/>
              </w:rPr>
              <w:t>AvatarStudio</w:t>
            </w:r>
          </w:p>
        </w:tc>
        <w:tc>
          <w:tcPr>
            <w:tcW w:type="dxa" w:w="4800"/>
          </w:tcPr>
          <w:p>
            <w:r>
              <w:rPr>
                <w:sz w:val="15"/>
              </w:rPr>
              <w:t>C:\AvatarStudio</w:t>
            </w:r>
          </w:p>
        </w:tc>
        <w:tc>
          <w:tcPr>
            <w:tcW w:type="dxa" w:w="4800"/>
          </w:tcPr>
          <w:p>
            <w:r>
              <w:rPr>
                <w:sz w:val="15"/>
              </w:rPr>
              <w:t>Python, Gradio, Kokoro, edge-tts, soundfile + NumPy + SciPy, LivePortrait</w:t>
            </w:r>
          </w:p>
        </w:tc>
      </w:tr>
      <w:tr>
        <w:tc>
          <w:tcPr>
            <w:tcW w:type="dxa" w:w="4800"/>
          </w:tcPr>
          <w:p>
            <w:r>
              <w:rPr>
                <w:sz w:val="15"/>
              </w:rPr>
              <w:t>Claude Manager</w:t>
            </w:r>
          </w:p>
        </w:tc>
        <w:tc>
          <w:tcPr>
            <w:tcW w:type="dxa" w:w="4800"/>
          </w:tcPr>
          <w:p>
            <w:r>
              <w:rPr>
                <w:sz w:val="15"/>
              </w:rPr>
              <w:t>C:\CLAUDE</w:t>
            </w:r>
          </w:p>
        </w:tc>
        <w:tc>
          <w:tcPr>
            <w:tcW w:type="dxa" w:w="4800"/>
          </w:tcPr>
          <w:p>
            <w:r>
              <w:rPr>
                <w:sz w:val="15"/>
              </w:rPr>
              <w:t>Claude Code, Opus / Sonnet / Haiku, Python, PowerShell, Windows Batch, Markdown front-matter agents</w:t>
            </w:r>
          </w:p>
        </w:tc>
      </w:tr>
      <w:tr>
        <w:tc>
          <w:tcPr>
            <w:tcW w:type="dxa" w:w="4800"/>
          </w:tcPr>
          <w:p>
            <w:r>
              <w:rPr>
                <w:sz w:val="15"/>
              </w:rPr>
              <w:t>Claude Voice</w:t>
            </w:r>
          </w:p>
        </w:tc>
        <w:tc>
          <w:tcPr>
            <w:tcW w:type="dxa" w:w="4800"/>
          </w:tcPr>
          <w:p>
            <w:r>
              <w:rPr>
                <w:sz w:val="15"/>
              </w:rPr>
              <w:t>C:\CLAUDE\Claude Voice</w:t>
            </w:r>
          </w:p>
        </w:tc>
        <w:tc>
          <w:tcPr>
            <w:tcW w:type="dxa" w:w="4800"/>
          </w:tcPr>
          <w:p>
            <w:r>
              <w:rPr>
                <w:sz w:val="15"/>
              </w:rPr>
              <w:t>Python, FastAPI, Uvicorn, Pydantic, faster-whisper, edge-tts</w:t>
            </w:r>
          </w:p>
        </w:tc>
      </w:tr>
      <w:tr>
        <w:tc>
          <w:tcPr>
            <w:tcW w:type="dxa" w:w="4800"/>
          </w:tcPr>
          <w:p>
            <w:r>
              <w:rPr>
                <w:sz w:val="15"/>
              </w:rPr>
              <w:t>CogniBase</w:t>
            </w:r>
          </w:p>
        </w:tc>
        <w:tc>
          <w:tcPr>
            <w:tcW w:type="dxa" w:w="4800"/>
          </w:tcPr>
          <w:p>
            <w:r>
              <w:rPr>
                <w:sz w:val="15"/>
              </w:rPr>
              <w:t>C:\CogniBase</w:t>
            </w:r>
          </w:p>
        </w:tc>
        <w:tc>
          <w:tcPr>
            <w:tcW w:type="dxa" w:w="4800"/>
          </w:tcPr>
          <w:p>
            <w:r>
              <w:rPr>
                <w:sz w:val="15"/>
              </w:rPr>
              <w:t>Python, FastAPI, Uvicorn, Pydantic, python-multipart, ChromaDB</w:t>
            </w:r>
          </w:p>
        </w:tc>
      </w:tr>
      <w:tr>
        <w:tc>
          <w:tcPr>
            <w:tcW w:type="dxa" w:w="4800"/>
          </w:tcPr>
          <w:p>
            <w:r>
              <w:rPr>
                <w:sz w:val="15"/>
              </w:rPr>
              <w:t>CypherMiner</w:t>
            </w:r>
          </w:p>
        </w:tc>
        <w:tc>
          <w:tcPr>
            <w:tcW w:type="dxa" w:w="4800"/>
          </w:tcPr>
          <w:p>
            <w:r>
              <w:rPr>
                <w:sz w:val="15"/>
              </w:rPr>
              <w:t>C:\CypherMiner</w:t>
            </w:r>
          </w:p>
        </w:tc>
        <w:tc>
          <w:tcPr>
            <w:tcW w:type="dxa" w:w="4800"/>
          </w:tcPr>
          <w:p>
            <w:r>
              <w:rPr>
                <w:sz w:val="15"/>
              </w:rPr>
              <w:t>TypeScript, Vite, vite-plugin-pwa, Vanilla DOM, CSS variables, Web Crypto API</w:t>
            </w:r>
          </w:p>
        </w:tc>
      </w:tr>
      <w:tr>
        <w:tc>
          <w:tcPr>
            <w:tcW w:type="dxa" w:w="4800"/>
          </w:tcPr>
          <w:p>
            <w:r>
              <w:rPr>
                <w:sz w:val="15"/>
              </w:rPr>
              <w:t>Digitization Cost Tool</w:t>
            </w:r>
          </w:p>
        </w:tc>
        <w:tc>
          <w:tcPr>
            <w:tcW w:type="dxa" w:w="4800"/>
          </w:tcPr>
          <w:p>
            <w:r>
              <w:rPr>
                <w:sz w:val="15"/>
              </w:rPr>
              <w:t>(BU consulting tool)</w:t>
            </w:r>
          </w:p>
        </w:tc>
        <w:tc>
          <w:tcPr>
            <w:tcW w:type="dxa" w:w="4800"/>
          </w:tcPr>
          <w:p>
            <w:r>
              <w:rPr>
                <w:sz w:val="15"/>
              </w:rPr>
              <w:t>Single-file HTML5, Vanilla JavaScript, Hand-written CSS, Web Storage, Browser print-to-PDF, Python 3 + python-docx</w:t>
            </w:r>
          </w:p>
        </w:tc>
      </w:tr>
      <w:tr>
        <w:tc>
          <w:tcPr>
            <w:tcW w:type="dxa" w:w="4800"/>
          </w:tcPr>
          <w:p>
            <w:r>
              <w:rPr>
                <w:sz w:val="15"/>
              </w:rPr>
              <w:t>EasyFlow</w:t>
            </w:r>
          </w:p>
        </w:tc>
        <w:tc>
          <w:tcPr>
            <w:tcW w:type="dxa" w:w="4800"/>
          </w:tcPr>
          <w:p>
            <w:r>
              <w:rPr>
                <w:sz w:val="15"/>
              </w:rPr>
              <w:t>C:\EasyFlow</w:t>
            </w:r>
          </w:p>
        </w:tc>
        <w:tc>
          <w:tcPr>
            <w:tcW w:type="dxa" w:w="4800"/>
          </w:tcPr>
          <w:p>
            <w:r>
              <w:rPr>
                <w:sz w:val="15"/>
              </w:rPr>
              <w:t>Chrome / Edge Extension, JavaScript, Chrome Extension APIs, Google Apps Script, Python + Flask, Jinja2 + HTML/CSS/JS</w:t>
            </w:r>
          </w:p>
        </w:tc>
      </w:tr>
      <w:tr>
        <w:tc>
          <w:tcPr>
            <w:tcW w:type="dxa" w:w="4800"/>
          </w:tcPr>
          <w:p>
            <w:r>
              <w:rPr>
                <w:sz w:val="15"/>
              </w:rPr>
              <w:t>FileHQ</w:t>
            </w:r>
          </w:p>
        </w:tc>
        <w:tc>
          <w:tcPr>
            <w:tcW w:type="dxa" w:w="4800"/>
          </w:tcPr>
          <w:p>
            <w:r>
              <w:rPr>
                <w:sz w:val="15"/>
              </w:rPr>
              <w:t>C:\FileHQ</w:t>
            </w:r>
          </w:p>
        </w:tc>
        <w:tc>
          <w:tcPr>
            <w:tcW w:type="dxa" w:w="4800"/>
          </w:tcPr>
          <w:p>
            <w:r>
              <w:rPr>
                <w:sz w:val="15"/>
              </w:rPr>
              <w:t>Python, FastAPI, Uvicorn, Jinja2 + StaticFiles, python-multipart, SQLite</w:t>
            </w:r>
          </w:p>
        </w:tc>
      </w:tr>
      <w:tr>
        <w:tc>
          <w:tcPr>
            <w:tcW w:type="dxa" w:w="4800"/>
          </w:tcPr>
          <w:p>
            <w:r>
              <w:rPr>
                <w:sz w:val="15"/>
              </w:rPr>
              <w:t>Gamez</w:t>
            </w:r>
          </w:p>
        </w:tc>
        <w:tc>
          <w:tcPr>
            <w:tcW w:type="dxa" w:w="4800"/>
          </w:tcPr>
          <w:p>
            <w:r>
              <w:rPr>
                <w:sz w:val="15"/>
              </w:rPr>
              <w:t>C:\Gamez</w:t>
            </w:r>
          </w:p>
        </w:tc>
        <w:tc>
          <w:tcPr>
            <w:tcW w:type="dxa" w:w="4800"/>
          </w:tcPr>
          <w:p>
            <w:r>
              <w:rPr>
                <w:sz w:val="15"/>
              </w:rPr>
              <w:t>Single-file HTML/CSS/JS, Python, FastAPI, Uvicorn, httpx, APScheduler</w:t>
            </w:r>
          </w:p>
        </w:tc>
      </w:tr>
      <w:tr>
        <w:tc>
          <w:tcPr>
            <w:tcW w:type="dxa" w:w="4800"/>
          </w:tcPr>
          <w:p>
            <w:r>
              <w:rPr>
                <w:sz w:val="15"/>
              </w:rPr>
              <w:t>LotteryWiz</w:t>
            </w:r>
          </w:p>
        </w:tc>
        <w:tc>
          <w:tcPr>
            <w:tcW w:type="dxa" w:w="4800"/>
          </w:tcPr>
          <w:p>
            <w:r>
              <w:rPr>
                <w:sz w:val="15"/>
              </w:rPr>
              <w:t>C:\LotteryWiz</w:t>
            </w:r>
          </w:p>
        </w:tc>
        <w:tc>
          <w:tcPr>
            <w:tcW w:type="dxa" w:w="4800"/>
          </w:tcPr>
          <w:p>
            <w:r>
              <w:rPr>
                <w:sz w:val="15"/>
              </w:rPr>
              <w:t>Python, FastAPI, Uvicorn, Python stdlib, NumPy, httpx</w:t>
            </w:r>
          </w:p>
        </w:tc>
      </w:tr>
      <w:tr>
        <w:tc>
          <w:tcPr>
            <w:tcW w:type="dxa" w:w="4800"/>
          </w:tcPr>
          <w:p>
            <w:r>
              <w:rPr>
                <w:sz w:val="15"/>
              </w:rPr>
              <w:t>M2V</w:t>
            </w:r>
          </w:p>
        </w:tc>
        <w:tc>
          <w:tcPr>
            <w:tcW w:type="dxa" w:w="4800"/>
          </w:tcPr>
          <w:p>
            <w:r>
              <w:rPr>
                <w:sz w:val="15"/>
              </w:rPr>
              <w:t>C:\M2V</w:t>
            </w:r>
          </w:p>
        </w:tc>
        <w:tc>
          <w:tcPr>
            <w:tcW w:type="dxa" w:w="4800"/>
          </w:tcPr>
          <w:p>
            <w:r>
              <w:rPr>
                <w:sz w:val="15"/>
              </w:rPr>
              <w:t>Python, FastAPI, Uvicorn, python-multipart, Pydantic, Gradio</w:t>
            </w:r>
          </w:p>
        </w:tc>
      </w:tr>
      <w:tr>
        <w:tc>
          <w:tcPr>
            <w:tcW w:type="dxa" w:w="4800"/>
          </w:tcPr>
          <w:p>
            <w:r>
              <w:rPr>
                <w:sz w:val="15"/>
              </w:rPr>
              <w:t>MQ</w:t>
            </w:r>
          </w:p>
        </w:tc>
        <w:tc>
          <w:tcPr>
            <w:tcW w:type="dxa" w:w="4800"/>
          </w:tcPr>
          <w:p>
            <w:r>
              <w:rPr>
                <w:sz w:val="15"/>
              </w:rPr>
              <w:t>C:\MQ</w:t>
            </w:r>
          </w:p>
        </w:tc>
        <w:tc>
          <w:tcPr>
            <w:tcW w:type="dxa" w:w="4800"/>
          </w:tcPr>
          <w:p>
            <w:r>
              <w:rPr>
                <w:sz w:val="15"/>
              </w:rPr>
              <w:t>Python, FastAPI, Uvicorn, Pydantic, Gradio, feedparser</w:t>
            </w:r>
          </w:p>
        </w:tc>
      </w:tr>
      <w:tr>
        <w:tc>
          <w:tcPr>
            <w:tcW w:type="dxa" w:w="4800"/>
          </w:tcPr>
          <w:p>
            <w:r>
              <w:rPr>
                <w:sz w:val="15"/>
              </w:rPr>
              <w:t>MapSnap</w:t>
            </w:r>
          </w:p>
        </w:tc>
        <w:tc>
          <w:tcPr>
            <w:tcW w:type="dxa" w:w="4800"/>
          </w:tcPr>
          <w:p>
            <w:r>
              <w:rPr>
                <w:sz w:val="15"/>
              </w:rPr>
              <w:t>C:\MapSnap</w:t>
            </w:r>
          </w:p>
        </w:tc>
        <w:tc>
          <w:tcPr>
            <w:tcW w:type="dxa" w:w="4800"/>
          </w:tcPr>
          <w:p>
            <w:r>
              <w:rPr>
                <w:sz w:val="15"/>
              </w:rPr>
              <w:t>Python, Python stdlib http.server, Single-page HTML / CSS / vanilla JS, SQLite, JSON sidecar files, pyodbc</w:t>
            </w:r>
          </w:p>
        </w:tc>
      </w:tr>
      <w:tr>
        <w:tc>
          <w:tcPr>
            <w:tcW w:type="dxa" w:w="4800"/>
          </w:tcPr>
          <w:p>
            <w:r>
              <w:rPr>
                <w:sz w:val="15"/>
              </w:rPr>
              <w:t>NEXUS</w:t>
            </w:r>
          </w:p>
        </w:tc>
        <w:tc>
          <w:tcPr>
            <w:tcW w:type="dxa" w:w="4800"/>
          </w:tcPr>
          <w:p>
            <w:r>
              <w:rPr>
                <w:sz w:val="15"/>
              </w:rPr>
              <w:t>C:\NEXUS</w:t>
            </w:r>
          </w:p>
        </w:tc>
        <w:tc>
          <w:tcPr>
            <w:tcW w:type="dxa" w:w="4800"/>
          </w:tcPr>
          <w:p>
            <w:r>
              <w:rPr>
                <w:sz w:val="15"/>
              </w:rPr>
              <w:t>Python, FastAPI, Uvicorn, Pydantic, Gradio, asyncio</w:t>
            </w:r>
          </w:p>
        </w:tc>
      </w:tr>
      <w:tr>
        <w:tc>
          <w:tcPr>
            <w:tcW w:type="dxa" w:w="4800"/>
          </w:tcPr>
          <w:p>
            <w:r>
              <w:rPr>
                <w:sz w:val="15"/>
              </w:rPr>
              <w:t>Naya</w:t>
            </w:r>
          </w:p>
        </w:tc>
        <w:tc>
          <w:tcPr>
            <w:tcW w:type="dxa" w:w="4800"/>
          </w:tcPr>
          <w:p>
            <w:r>
              <w:rPr>
                <w:sz w:val="15"/>
              </w:rPr>
              <w:t>C:\NAYA</w:t>
            </w:r>
          </w:p>
        </w:tc>
        <w:tc>
          <w:tcPr>
            <w:tcW w:type="dxa" w:w="4800"/>
          </w:tcPr>
          <w:p>
            <w:r>
              <w:rPr>
                <w:sz w:val="15"/>
              </w:rPr>
              <w:t>Python, Flask, Anthropic SDK, requests, FastAPI + Uvicorn, Gradio</w:t>
            </w:r>
          </w:p>
        </w:tc>
      </w:tr>
      <w:tr>
        <w:tc>
          <w:tcPr>
            <w:tcW w:type="dxa" w:w="4800"/>
          </w:tcPr>
          <w:p>
            <w:r>
              <w:rPr>
                <w:sz w:val="15"/>
              </w:rPr>
              <w:t>OpenClaw</w:t>
            </w:r>
          </w:p>
        </w:tc>
        <w:tc>
          <w:tcPr>
            <w:tcW w:type="dxa" w:w="4800"/>
          </w:tcPr>
          <w:p>
            <w:r>
              <w:rPr>
                <w:sz w:val="15"/>
              </w:rPr>
              <w:t>C:\OC (WSL)</w:t>
            </w:r>
          </w:p>
        </w:tc>
        <w:tc>
          <w:tcPr>
            <w:tcW w:type="dxa" w:w="4800"/>
          </w:tcPr>
          <w:p>
            <w:r>
              <w:rPr>
                <w:sz w:val="15"/>
              </w:rPr>
              <w:t>OpenClaw, WSL — Ubuntu, systemd, Python 3.11 / 3.12, Bash, Node.js</w:t>
            </w:r>
          </w:p>
        </w:tc>
      </w:tr>
      <w:tr>
        <w:tc>
          <w:tcPr>
            <w:tcW w:type="dxa" w:w="4800"/>
          </w:tcPr>
          <w:p>
            <w:r>
              <w:rPr>
                <w:sz w:val="15"/>
              </w:rPr>
              <w:t>PersonalSong Studio</w:t>
            </w:r>
          </w:p>
        </w:tc>
        <w:tc>
          <w:tcPr>
            <w:tcW w:type="dxa" w:w="4800"/>
          </w:tcPr>
          <w:p>
            <w:r>
              <w:rPr>
                <w:sz w:val="15"/>
              </w:rPr>
              <w:t>C:\PersonalSong</w:t>
            </w:r>
          </w:p>
        </w:tc>
        <w:tc>
          <w:tcPr>
            <w:tcW w:type="dxa" w:w="4800"/>
          </w:tcPr>
          <w:p>
            <w:r>
              <w:rPr>
                <w:sz w:val="15"/>
              </w:rPr>
              <w:t>Python, FastAPI, Uvicorn, Pydantic, python-multipart + aiofiles, ACE-Step</w:t>
            </w:r>
          </w:p>
        </w:tc>
      </w:tr>
      <w:tr>
        <w:tc>
          <w:tcPr>
            <w:tcW w:type="dxa" w:w="4800"/>
          </w:tcPr>
          <w:p>
            <w:r>
              <w:rPr>
                <w:sz w:val="15"/>
              </w:rPr>
              <w:t>QI Brain</w:t>
            </w:r>
          </w:p>
        </w:tc>
        <w:tc>
          <w:tcPr>
            <w:tcW w:type="dxa" w:w="4800"/>
          </w:tcPr>
          <w:p>
            <w:r>
              <w:rPr>
                <w:sz w:val="15"/>
              </w:rPr>
              <w:t>C:\QIH\engine\brain</w:t>
            </w:r>
          </w:p>
        </w:tc>
        <w:tc>
          <w:tcPr>
            <w:tcW w:type="dxa" w:w="4800"/>
          </w:tcPr>
          <w:p>
            <w:r>
              <w:rPr>
                <w:sz w:val="15"/>
              </w:rPr>
              <w:t>Python, FastAPI, Uvicorn, Pydantic, JSON-RPC 2.0 over stdio, SQLite</w:t>
            </w:r>
          </w:p>
        </w:tc>
      </w:tr>
      <w:tr>
        <w:tc>
          <w:tcPr>
            <w:tcW w:type="dxa" w:w="4800"/>
          </w:tcPr>
          <w:p>
            <w:r>
              <w:rPr>
                <w:sz w:val="15"/>
              </w:rPr>
              <w:t>QI Hive</w:t>
            </w:r>
          </w:p>
        </w:tc>
        <w:tc>
          <w:tcPr>
            <w:tcW w:type="dxa" w:w="4800"/>
          </w:tcPr>
          <w:p>
            <w:r>
              <w:rPr>
                <w:sz w:val="15"/>
              </w:rPr>
              <w:t>C:\QIH</w:t>
            </w:r>
          </w:p>
        </w:tc>
        <w:tc>
          <w:tcPr>
            <w:tcW w:type="dxa" w:w="4800"/>
          </w:tcPr>
          <w:p>
            <w:r>
              <w:rPr>
                <w:sz w:val="15"/>
              </w:rPr>
              <w:t>Python, FastAPI, Uvicorn, Pydantic, AdminLTE, Bootstrap</w:t>
            </w:r>
          </w:p>
        </w:tc>
      </w:tr>
      <w:tr>
        <w:tc>
          <w:tcPr>
            <w:tcW w:type="dxa" w:w="4800"/>
          </w:tcPr>
          <w:p>
            <w:r>
              <w:rPr>
                <w:sz w:val="15"/>
              </w:rPr>
              <w:t>TubeScout</w:t>
            </w:r>
          </w:p>
        </w:tc>
        <w:tc>
          <w:tcPr>
            <w:tcW w:type="dxa" w:w="4800"/>
          </w:tcPr>
          <w:p>
            <w:r>
              <w:rPr>
                <w:sz w:val="15"/>
              </w:rPr>
              <w:t>C:\TUBESCOUT</w:t>
            </w:r>
          </w:p>
        </w:tc>
        <w:tc>
          <w:tcPr>
            <w:tcW w:type="dxa" w:w="4800"/>
          </w:tcPr>
          <w:p>
            <w:r>
              <w:rPr>
                <w:sz w:val="15"/>
              </w:rPr>
              <w:t>Python, FastAPI, Uvicorn, Pydantic, Gradio, Server-rendered HTML + CSS + vanilla JS</w:t>
            </w:r>
          </w:p>
        </w:tc>
      </w:tr>
      <w:tr>
        <w:tc>
          <w:tcPr>
            <w:tcW w:type="dxa" w:w="4800"/>
          </w:tcPr>
          <w:p>
            <w:r>
              <w:rPr>
                <w:sz w:val="15"/>
              </w:rPr>
              <w:t>PlayDeck *(new since 6/24)*</w:t>
            </w:r>
          </w:p>
        </w:tc>
        <w:tc>
          <w:tcPr>
            <w:tcW w:type="dxa" w:w="4800"/>
          </w:tcPr>
          <w:p>
            <w:r>
              <w:rPr>
                <w:sz w:val="15"/>
              </w:rPr>
              <w:t>C:\PlayDeck, :8506</w:t>
            </w:r>
          </w:p>
        </w:tc>
        <w:tc>
          <w:tcPr>
            <w:tcW w:type="dxa" w:w="4800"/>
          </w:tcPr>
          <w:p>
            <w:r>
              <w:rPr>
                <w:sz w:val="15"/>
              </w:rPr>
              <w:t>FastAPI, Uvicorn[standard], httpx, yt-dlp, curl_cffi, python-dotenv</w:t>
            </w:r>
          </w:p>
        </w:tc>
      </w:tr>
      <w:tr>
        <w:tc>
          <w:tcPr>
            <w:tcW w:type="dxa" w:w="4800"/>
          </w:tcPr>
          <w:p>
            <w:r>
              <w:rPr>
                <w:sz w:val="15"/>
              </w:rPr>
              <w:t>Bakeoff *(new since 6/24)*</w:t>
            </w:r>
          </w:p>
        </w:tc>
        <w:tc>
          <w:tcPr>
            <w:tcW w:type="dxa" w:w="4800"/>
          </w:tcPr>
          <w:p>
            <w:r>
              <w:rPr>
                <w:sz w:val="15"/>
              </w:rPr>
              <w:t>C:\QIP\Bakeoff</w:t>
            </w:r>
          </w:p>
        </w:tc>
        <w:tc>
          <w:tcPr>
            <w:tcW w:type="dxa" w:w="4800"/>
          </w:tcPr>
          <w:p>
            <w:r>
              <w:rPr>
                <w:sz w:val="15"/>
              </w:rPr>
              <w:t>Hermes Agent, OpenClaw, Ollama, PyYAML, RDAP via stdlib urllib, WSL2</w:t>
            </w:r>
          </w:p>
        </w:tc>
      </w:tr>
      <w:tr>
        <w:tc>
          <w:tcPr>
            <w:tcW w:type="dxa" w:w="4800"/>
          </w:tcPr>
          <w:p>
            <w:r>
              <w:rPr>
                <w:sz w:val="15"/>
              </w:rPr>
              <w:t>QI Connector *(new since 6/24)*</w:t>
            </w:r>
          </w:p>
        </w:tc>
        <w:tc>
          <w:tcPr>
            <w:tcW w:type="dxa" w:w="4800"/>
          </w:tcPr>
          <w:p>
            <w:r>
              <w:rPr>
                <w:sz w:val="15"/>
              </w:rPr>
              <w:t>C:\QIP\Connector, :9030</w:t>
            </w:r>
          </w:p>
        </w:tc>
        <w:tc>
          <w:tcPr>
            <w:tcW w:type="dxa" w:w="4800"/>
          </w:tcPr>
          <w:p>
            <w:r>
              <w:rPr>
                <w:sz w:val="15"/>
              </w:rPr>
              <w:t>MCP SDK / FastMCP, FastAPI, Uvicorn[standard], httpx, Pydantic, python-docx</w:t>
            </w:r>
          </w:p>
        </w:tc>
      </w:tr>
      <w:tr>
        <w:tc>
          <w:tcPr>
            <w:tcW w:type="dxa" w:w="4800"/>
          </w:tcPr>
          <w:p>
            <w:r>
              <w:rPr>
                <w:sz w:val="15"/>
              </w:rPr>
              <w:t>Claude Manager Tools — video pipeline *(new since 6/24)*</w:t>
            </w:r>
          </w:p>
        </w:tc>
        <w:tc>
          <w:tcPr>
            <w:tcW w:type="dxa" w:w="4800"/>
          </w:tcPr>
          <w:p>
            <w:r>
              <w:rPr>
                <w:sz w:val="15"/>
              </w:rPr>
              <w:t>C:\CLAUDE\Tools</w:t>
            </w:r>
          </w:p>
        </w:tc>
        <w:tc>
          <w:tcPr>
            <w:tcW w:type="dxa" w:w="4800"/>
          </w:tcPr>
          <w:p>
            <w:r>
              <w:rPr>
                <w:sz w:val="15"/>
              </w:rPr>
              <w:t>edge-tts, Pillow, FFmpeg, python-docx, AWS CLI, winget + Task Scheduler</w:t>
            </w:r>
          </w:p>
        </w:tc>
      </w:tr>
      <w:tr>
        <w:tc>
          <w:tcPr>
            <w:tcW w:type="dxa" w:w="4800"/>
          </w:tcPr>
          <w:p>
            <w:r>
              <w:rPr>
                <w:sz w:val="15"/>
              </w:rPr>
              <w:t>Headroom *(new since 6/24)*</w:t>
            </w:r>
          </w:p>
        </w:tc>
        <w:tc>
          <w:tcPr>
            <w:tcW w:type="dxa" w:w="4800"/>
          </w:tcPr>
          <w:p>
            <w:r>
              <w:rPr>
                <w:sz w:val="15"/>
              </w:rPr>
              <w:t>C:\CLAUDE\Tools, :9020</w:t>
            </w:r>
          </w:p>
        </w:tc>
        <w:tc>
          <w:tcPr>
            <w:tcW w:type="dxa" w:w="4800"/>
          </w:tcPr>
          <w:p>
            <w:r>
              <w:rPr>
                <w:sz w:val="15"/>
              </w:rPr>
              <w:t>headroom-ai[all], litellm, anthropic SDK, torch/transformers/huggingface-hub/datasets, opentelemetry api/sdk/otlp, NSSM</w:t>
            </w:r>
          </w:p>
        </w:tc>
      </w:tr>
      <w:tr>
        <w:tc>
          <w:tcPr>
            <w:tcW w:type="dxa" w:w="4800"/>
          </w:tcPr>
          <w:p>
            <w:r>
              <w:rPr>
                <w:sz w:val="15"/>
              </w:rPr>
              <w:t>QI MCP Gateway *(new since 6/24)*</w:t>
            </w:r>
          </w:p>
        </w:tc>
        <w:tc>
          <w:tcPr>
            <w:tcW w:type="dxa" w:w="4800"/>
          </w:tcPr>
          <w:p>
            <w:r>
              <w:rPr>
                <w:sz w:val="15"/>
              </w:rPr>
              <w:t>C:\QIH\engine\common\qi_mcp_gateway.py</w:t>
            </w:r>
          </w:p>
        </w:tc>
        <w:tc>
          <w:tcPr>
            <w:tcW w:type="dxa" w:w="4800"/>
          </w:tcPr>
          <w:p>
            <w:r>
              <w:rPr>
                <w:sz w:val="15"/>
              </w:rPr>
              <w:t>MCP SDK / FastMCP + transport_security, httpx</w:t>
            </w:r>
          </w:p>
        </w:tc>
      </w:tr>
    </w:tbl>
    <w:p/>
    <w:p>
      <w:pPr>
        <w:pStyle w:val="Heading2"/>
      </w:pPr>
      <w:r>
        <w:t>2. Borrowed components — open-source registry</w:t>
      </w:r>
    </w:p>
    <w:p>
      <w:r>
        <w:t>Everything below is third-party. In use = version pinned/observed in our projects; Latest = current upstream release as of the generation date. ⬆️ = a newer upstream version exists · ✅ = we are current · blank = not comparable (unpinned/stdlib/service).</w:t>
      </w:r>
    </w:p>
    <w:p>
      <w:pPr>
        <w:pStyle w:val="Heading3"/>
      </w:pPr>
      <w:r>
        <w:t>Languages &amp; Runtimes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800"/>
        <w:gridCol w:w="1800"/>
        <w:gridCol w:w="1800"/>
        <w:gridCol w:w="1800"/>
        <w:gridCol w:w="1800"/>
        <w:gridCol w:w="1800"/>
        <w:gridCol w:w="1800"/>
        <w:gridCol w:w="1800"/>
      </w:tblGrid>
      <w:tr>
        <w:tc>
          <w:tcPr>
            <w:tcW w:type="dxa" w:w="1800"/>
          </w:tcPr>
          <w:p>
            <w:r>
              <w:rPr>
                <w:b/>
                <w:sz w:val="15"/>
              </w:rPr>
              <w:t>Component</w:t>
            </w:r>
          </w:p>
        </w:tc>
        <w:tc>
          <w:tcPr>
            <w:tcW w:type="dxa" w:w="1800"/>
          </w:tcPr>
          <w:p>
            <w:r>
              <w:rPr>
                <w:b/>
                <w:sz w:val="15"/>
              </w:rPr>
              <w:t>Author / Maintainer</w:t>
            </w:r>
          </w:p>
        </w:tc>
        <w:tc>
          <w:tcPr>
            <w:tcW w:type="dxa" w:w="1800"/>
          </w:tcPr>
          <w:p>
            <w:r>
              <w:rPr>
                <w:b/>
                <w:sz w:val="15"/>
              </w:rPr>
              <w:t>License</w:t>
            </w:r>
          </w:p>
        </w:tc>
        <w:tc>
          <w:tcPr>
            <w:tcW w:type="dxa" w:w="1800"/>
          </w:tcPr>
          <w:p>
            <w:r>
              <w:rPr>
                <w:b/>
                <w:sz w:val="15"/>
              </w:rPr>
              <w:t>In use</w:t>
            </w:r>
          </w:p>
        </w:tc>
        <w:tc>
          <w:tcPr>
            <w:tcW w:type="dxa" w:w="1800"/>
          </w:tcPr>
          <w:p>
            <w:r>
              <w:rPr>
                <w:b/>
                <w:sz w:val="15"/>
              </w:rPr>
              <w:t>Latest</w:t>
            </w:r>
          </w:p>
        </w:tc>
        <w:tc>
          <w:tcPr>
            <w:tcW w:type="dxa" w:w="1800"/>
          </w:tcPr>
          <w:p>
            <w:r>
              <w:rPr>
                <w:b/>
                <w:sz w:val="15"/>
              </w:rPr>
              <w:t>Status</w:t>
            </w:r>
          </w:p>
        </w:tc>
        <w:tc>
          <w:tcPr>
            <w:tcW w:type="dxa" w:w="1800"/>
          </w:tcPr>
          <w:p>
            <w:r>
              <w:rPr>
                <w:b/>
                <w:sz w:val="15"/>
              </w:rPr>
              <w:t>Repository</w:t>
            </w:r>
          </w:p>
        </w:tc>
        <w:tc>
          <w:tcPr>
            <w:tcW w:type="dxa" w:w="1800"/>
          </w:tcPr>
          <w:p>
            <w:r>
              <w:rPr>
                <w:b/>
                <w:sz w:val="15"/>
              </w:rPr>
              <w:t>Used in</w:t>
            </w:r>
          </w:p>
        </w:tc>
      </w:tr>
      <w:tr>
        <w:tc>
          <w:tcPr>
            <w:tcW w:type="dxa" w:w="1800"/>
          </w:tcPr>
          <w:p>
            <w:r>
              <w:rPr>
                <w:sz w:val="15"/>
              </w:rPr>
              <w:t>Python (CPython)</w:t>
            </w:r>
          </w:p>
        </w:tc>
        <w:tc>
          <w:tcPr>
            <w:tcW w:type="dxa" w:w="1800"/>
          </w:tcPr>
          <w:p>
            <w:r>
              <w:rPr>
                <w:sz w:val="15"/>
              </w:rPr>
              <w:t>—</w:t>
            </w:r>
          </w:p>
        </w:tc>
        <w:tc>
          <w:tcPr>
            <w:tcW w:type="dxa" w:w="1800"/>
          </w:tcPr>
          <w:p>
            <w:r>
              <w:rPr>
                <w:sz w:val="15"/>
              </w:rPr>
              <w:t>Apache 2.0; Apache 2.0 / Apache 2.0; BSD</w:t>
            </w:r>
          </w:p>
        </w:tc>
        <w:tc>
          <w:tcPr>
            <w:tcW w:type="dxa" w:w="1800"/>
          </w:tcPr>
          <w:p>
            <w:r>
              <w:rPr>
                <w:sz w:val="15"/>
              </w:rPr>
              <w:t>0.0.20; 3.10+; 3.11</w:t>
            </w:r>
          </w:p>
        </w:tc>
        <w:tc>
          <w:tcPr>
            <w:tcW w:type="dxa" w:w="1800"/>
          </w:tcPr>
          <w:p>
            <w:r>
              <w:rPr>
                <w:sz w:val="15"/>
              </w:rPr>
              <w:t>—</w:t>
            </w:r>
          </w:p>
        </w:tc>
        <w:tc>
          <w:tcPr>
            <w:tcW w:type="dxa" w:w="1800"/>
          </w:tcPr>
          <w:p>
            <w:r>
              <w:rPr>
                <w:sz w:val="15"/>
              </w:rPr>
            </w:r>
          </w:p>
        </w:tc>
        <w:tc>
          <w:tcPr>
            <w:tcW w:type="dxa" w:w="1800"/>
          </w:tcPr>
          <w:p>
            <w:r>
              <w:rPr>
                <w:sz w:val="15"/>
              </w:rPr>
              <w:t>—</w:t>
            </w:r>
          </w:p>
        </w:tc>
        <w:tc>
          <w:tcPr>
            <w:tcW w:type="dxa" w:w="1800"/>
          </w:tcPr>
          <w:p>
            <w:r>
              <w:rPr>
                <w:sz w:val="15"/>
              </w:rPr>
              <w:t>21 apps: AkiyaScout, AvatarStudio, Claude Manager, Claude Voice, CogniBase…</w:t>
            </w:r>
          </w:p>
        </w:tc>
      </w:tr>
      <w:tr>
        <w:tc>
          <w:tcPr>
            <w:tcW w:type="dxa" w:w="1800"/>
          </w:tcPr>
          <w:p>
            <w:r>
              <w:rPr>
                <w:sz w:val="15"/>
              </w:rPr>
              <w:t>JavaScript (ES Modules / vanilla)</w:t>
            </w:r>
          </w:p>
        </w:tc>
        <w:tc>
          <w:tcPr>
            <w:tcW w:type="dxa" w:w="1800"/>
          </w:tcPr>
          <w:p>
            <w:r>
              <w:rPr>
                <w:sz w:val="15"/>
              </w:rPr>
              <w:t>—</w:t>
            </w:r>
          </w:p>
        </w:tc>
        <w:tc>
          <w:tcPr>
            <w:tcW w:type="dxa" w:w="1800"/>
          </w:tcPr>
          <w:p>
            <w:r>
              <w:rPr>
                <w:sz w:val="15"/>
              </w:rPr>
              <w:t>Built-in (ES2020); N/A (project source); Open standard</w:t>
            </w:r>
          </w:p>
        </w:tc>
        <w:tc>
          <w:tcPr>
            <w:tcW w:type="dxa" w:w="1800"/>
          </w:tcPr>
          <w:p>
            <w:r>
              <w:rPr>
                <w:sz w:val="15"/>
              </w:rPr>
              <w:t>ES2022+; asset token v=20260624a; generated</w:t>
            </w:r>
          </w:p>
        </w:tc>
        <w:tc>
          <w:tcPr>
            <w:tcW w:type="dxa" w:w="1800"/>
          </w:tcPr>
          <w:p>
            <w:r>
              <w:rPr>
                <w:sz w:val="15"/>
              </w:rPr>
              <w:t>—</w:t>
            </w:r>
          </w:p>
        </w:tc>
        <w:tc>
          <w:tcPr>
            <w:tcW w:type="dxa" w:w="1800"/>
          </w:tcPr>
          <w:p>
            <w:r>
              <w:rPr>
                <w:sz w:val="15"/>
              </w:rPr>
            </w:r>
          </w:p>
        </w:tc>
        <w:tc>
          <w:tcPr>
            <w:tcW w:type="dxa" w:w="1800"/>
          </w:tcPr>
          <w:p>
            <w:r>
              <w:rPr>
                <w:sz w:val="15"/>
              </w:rPr>
              <w:t>—</w:t>
            </w:r>
          </w:p>
        </w:tc>
        <w:tc>
          <w:tcPr>
            <w:tcW w:type="dxa" w:w="1800"/>
          </w:tcPr>
          <w:p>
            <w:r>
              <w:rPr>
                <w:sz w:val="15"/>
              </w:rPr>
              <w:t>7 apps: AutoPDF, CypherMiner, Digitization Cost Tool, EasyFlow, LotteryWiz…</w:t>
            </w:r>
          </w:p>
        </w:tc>
      </w:tr>
      <w:tr>
        <w:tc>
          <w:tcPr>
            <w:tcW w:type="dxa" w:w="1800"/>
          </w:tcPr>
          <w:p>
            <w:r>
              <w:rPr>
                <w:sz w:val="15"/>
              </w:rPr>
              <w:t>Windows Batch (.bat)</w:t>
            </w:r>
          </w:p>
        </w:tc>
        <w:tc>
          <w:tcPr>
            <w:tcW w:type="dxa" w:w="1800"/>
          </w:tcPr>
          <w:p>
            <w:r>
              <w:rPr>
                <w:sz w:val="15"/>
              </w:rPr>
              <w:t>—</w:t>
            </w:r>
          </w:p>
        </w:tc>
        <w:tc>
          <w:tcPr>
            <w:tcW w:type="dxa" w:w="1800"/>
          </w:tcPr>
          <w:p>
            <w:r>
              <w:rPr>
                <w:sz w:val="15"/>
              </w:rPr>
              <w:t>Microsoft (OS); N/A; Windows</w:t>
            </w:r>
          </w:p>
        </w:tc>
        <w:tc>
          <w:tcPr>
            <w:tcW w:type="dxa" w:w="1800"/>
          </w:tcPr>
          <w:p>
            <w:r>
              <w:rPr>
                <w:sz w:val="15"/>
              </w:rPr>
              <w:t>Windows 11; cmd.exe; n/a</w:t>
            </w:r>
          </w:p>
        </w:tc>
        <w:tc>
          <w:tcPr>
            <w:tcW w:type="dxa" w:w="1800"/>
          </w:tcPr>
          <w:p>
            <w:r>
              <w:rPr>
                <w:sz w:val="15"/>
              </w:rPr>
              <w:t>—</w:t>
            </w:r>
          </w:p>
        </w:tc>
        <w:tc>
          <w:tcPr>
            <w:tcW w:type="dxa" w:w="1800"/>
          </w:tcPr>
          <w:p>
            <w:r>
              <w:rPr>
                <w:sz w:val="15"/>
              </w:rPr>
            </w:r>
          </w:p>
        </w:tc>
        <w:tc>
          <w:tcPr>
            <w:tcW w:type="dxa" w:w="1800"/>
          </w:tcPr>
          <w:p>
            <w:r>
              <w:rPr>
                <w:sz w:val="15"/>
              </w:rPr>
              <w:t>—</w:t>
            </w:r>
          </w:p>
        </w:tc>
        <w:tc>
          <w:tcPr>
            <w:tcW w:type="dxa" w:w="1800"/>
          </w:tcPr>
          <w:p>
            <w:r>
              <w:rPr>
                <w:sz w:val="15"/>
              </w:rPr>
              <w:t>AkiyaScout, Claude Manager, Digitization Cost Tool, QI Hive</w:t>
            </w:r>
          </w:p>
        </w:tc>
      </w:tr>
      <w:tr>
        <w:tc>
          <w:tcPr>
            <w:tcW w:type="dxa" w:w="1800"/>
          </w:tcPr>
          <w:p>
            <w:r>
              <w:rPr>
                <w:sz w:val="15"/>
              </w:rPr>
              <w:t>PowerShell</w:t>
            </w:r>
          </w:p>
        </w:tc>
        <w:tc>
          <w:tcPr>
            <w:tcW w:type="dxa" w:w="1800"/>
          </w:tcPr>
          <w:p>
            <w:r>
              <w:rPr>
                <w:sz w:val="15"/>
              </w:rPr>
              <w:t>—</w:t>
            </w:r>
          </w:p>
        </w:tc>
        <w:tc>
          <w:tcPr>
            <w:tcW w:type="dxa" w:w="1800"/>
          </w:tcPr>
          <w:p>
            <w:r>
              <w:rPr>
                <w:sz w:val="15"/>
              </w:rPr>
              <w:t>BSD; MIT (PowerShell Core) / Windows; MIT (PowerShell) / proprietary (Windows PowerShell 5.1)</w:t>
            </w:r>
          </w:p>
        </w:tc>
        <w:tc>
          <w:tcPr>
            <w:tcW w:type="dxa" w:w="1800"/>
          </w:tcPr>
          <w:p>
            <w:r>
              <w:rPr>
                <w:sz w:val="15"/>
              </w:rPr>
              <w:t>5.1 target, 7+ compatible; Windows PowerShell 5.1+; see r…</w:t>
            </w:r>
          </w:p>
        </w:tc>
        <w:tc>
          <w:tcPr>
            <w:tcW w:type="dxa" w:w="1800"/>
          </w:tcPr>
          <w:p>
            <w:r>
              <w:rPr>
                <w:sz w:val="15"/>
              </w:rPr>
              <w:t>—</w:t>
            </w:r>
          </w:p>
        </w:tc>
        <w:tc>
          <w:tcPr>
            <w:tcW w:type="dxa" w:w="1800"/>
          </w:tcPr>
          <w:p>
            <w:r>
              <w:rPr>
                <w:sz w:val="15"/>
              </w:rPr>
            </w:r>
          </w:p>
        </w:tc>
        <w:tc>
          <w:tcPr>
            <w:tcW w:type="dxa" w:w="1800"/>
          </w:tcPr>
          <w:p>
            <w:r>
              <w:rPr>
                <w:sz w:val="15"/>
              </w:rPr>
              <w:t>—</w:t>
            </w:r>
          </w:p>
        </w:tc>
        <w:tc>
          <w:tcPr>
            <w:tcW w:type="dxa" w:w="1800"/>
          </w:tcPr>
          <w:p>
            <w:r>
              <w:rPr>
                <w:sz w:val="15"/>
              </w:rPr>
              <w:t>AutoPDF, Claude Manager, Claude Voice</w:t>
            </w:r>
          </w:p>
        </w:tc>
      </w:tr>
      <w:tr>
        <w:tc>
          <w:tcPr>
            <w:tcW w:type="dxa" w:w="1800"/>
          </w:tcPr>
          <w:p>
            <w:r>
              <w:rPr>
                <w:sz w:val="15"/>
              </w:rPr>
              <w:t>Bash / Shell</w:t>
            </w:r>
          </w:p>
        </w:tc>
        <w:tc>
          <w:tcPr>
            <w:tcW w:type="dxa" w:w="1800"/>
          </w:tcPr>
          <w:p>
            <w:r>
              <w:rPr>
                <w:sz w:val="15"/>
              </w:rPr>
              <w:t>—</w:t>
            </w:r>
          </w:p>
        </w:tc>
        <w:tc>
          <w:tcPr>
            <w:tcW w:type="dxa" w:w="1800"/>
          </w:tcPr>
          <w:p>
            <w:r>
              <w:rPr>
                <w:sz w:val="15"/>
              </w:rPr>
              <w:t>GPL</w:t>
            </w:r>
          </w:p>
        </w:tc>
        <w:tc>
          <w:tcPr>
            <w:tcW w:type="dxa" w:w="1800"/>
          </w:tcPr>
          <w:p>
            <w:r>
              <w:rPr>
                <w:sz w:val="15"/>
              </w:rPr>
              <w:t>5.x</w:t>
            </w:r>
          </w:p>
        </w:tc>
        <w:tc>
          <w:tcPr>
            <w:tcW w:type="dxa" w:w="1800"/>
          </w:tcPr>
          <w:p>
            <w:r>
              <w:rPr>
                <w:sz w:val="15"/>
              </w:rPr>
              <w:t>—</w:t>
            </w:r>
          </w:p>
        </w:tc>
        <w:tc>
          <w:tcPr>
            <w:tcW w:type="dxa" w:w="1800"/>
          </w:tcPr>
          <w:p>
            <w:r>
              <w:rPr>
                <w:sz w:val="15"/>
              </w:rPr>
            </w:r>
          </w:p>
        </w:tc>
        <w:tc>
          <w:tcPr>
            <w:tcW w:type="dxa" w:w="1800"/>
          </w:tcPr>
          <w:p>
            <w:r>
              <w:rPr>
                <w:sz w:val="15"/>
              </w:rPr>
              <w:t>—</w:t>
            </w:r>
          </w:p>
        </w:tc>
        <w:tc>
          <w:tcPr>
            <w:tcW w:type="dxa" w:w="1800"/>
          </w:tcPr>
          <w:p>
            <w:r>
              <w:rPr>
                <w:sz w:val="15"/>
              </w:rPr>
              <w:t>OpenClaw</w:t>
            </w:r>
          </w:p>
        </w:tc>
      </w:tr>
      <w:tr>
        <w:tc>
          <w:tcPr>
            <w:tcW w:type="dxa" w:w="1800"/>
          </w:tcPr>
          <w:p>
            <w:r>
              <w:rPr>
                <w:sz w:val="15"/>
              </w:rPr>
              <w:t>Google Apps Script (V8)</w:t>
            </w:r>
          </w:p>
        </w:tc>
        <w:tc>
          <w:tcPr>
            <w:tcW w:type="dxa" w:w="1800"/>
          </w:tcPr>
          <w:p>
            <w:r>
              <w:rPr>
                <w:sz w:val="15"/>
              </w:rPr>
              <w:t>—</w:t>
            </w:r>
          </w:p>
        </w:tc>
        <w:tc>
          <w:tcPr>
            <w:tcW w:type="dxa" w:w="1800"/>
          </w:tcPr>
          <w:p>
            <w:r>
              <w:rPr>
                <w:sz w:val="15"/>
              </w:rPr>
              <w:t>Free (Google quotas apply)</w:t>
            </w:r>
          </w:p>
        </w:tc>
        <w:tc>
          <w:tcPr>
            <w:tcW w:type="dxa" w:w="1800"/>
          </w:tcPr>
          <w:p>
            <w:r>
              <w:rPr>
                <w:sz w:val="15"/>
              </w:rPr>
              <w:t>V8 runtime</w:t>
            </w:r>
          </w:p>
        </w:tc>
        <w:tc>
          <w:tcPr>
            <w:tcW w:type="dxa" w:w="1800"/>
          </w:tcPr>
          <w:p>
            <w:r>
              <w:rPr>
                <w:sz w:val="15"/>
              </w:rPr>
              <w:t>—</w:t>
            </w:r>
          </w:p>
        </w:tc>
        <w:tc>
          <w:tcPr>
            <w:tcW w:type="dxa" w:w="1800"/>
          </w:tcPr>
          <w:p>
            <w:r>
              <w:rPr>
                <w:sz w:val="15"/>
              </w:rPr>
            </w:r>
          </w:p>
        </w:tc>
        <w:tc>
          <w:tcPr>
            <w:tcW w:type="dxa" w:w="1800"/>
          </w:tcPr>
          <w:p>
            <w:r>
              <w:rPr>
                <w:sz w:val="15"/>
              </w:rPr>
              <w:t>—</w:t>
            </w:r>
          </w:p>
        </w:tc>
        <w:tc>
          <w:tcPr>
            <w:tcW w:type="dxa" w:w="1800"/>
          </w:tcPr>
          <w:p>
            <w:r>
              <w:rPr>
                <w:sz w:val="15"/>
              </w:rPr>
              <w:t>EasyFlow</w:t>
            </w:r>
          </w:p>
        </w:tc>
      </w:tr>
      <w:tr>
        <w:tc>
          <w:tcPr>
            <w:tcW w:type="dxa" w:w="1800"/>
          </w:tcPr>
          <w:p>
            <w:r>
              <w:rPr>
                <w:sz w:val="15"/>
              </w:rPr>
              <w:t>Node.js</w:t>
            </w:r>
          </w:p>
        </w:tc>
        <w:tc>
          <w:tcPr>
            <w:tcW w:type="dxa" w:w="1800"/>
          </w:tcPr>
          <w:p>
            <w:r>
              <w:rPr>
                <w:sz w:val="15"/>
              </w:rPr>
              <w:t>—</w:t>
            </w:r>
          </w:p>
        </w:tc>
        <w:tc>
          <w:tcPr>
            <w:tcW w:type="dxa" w:w="1800"/>
          </w:tcPr>
          <w:p>
            <w:r>
              <w:rPr>
                <w:sz w:val="15"/>
              </w:rPr>
              <w:t>MIT-style</w:t>
            </w:r>
          </w:p>
        </w:tc>
        <w:tc>
          <w:tcPr>
            <w:tcW w:type="dxa" w:w="1800"/>
          </w:tcPr>
          <w:p>
            <w:r>
              <w:rPr>
                <w:sz w:val="15"/>
              </w:rPr>
              <w:t>system node</w:t>
            </w:r>
          </w:p>
        </w:tc>
        <w:tc>
          <w:tcPr>
            <w:tcW w:type="dxa" w:w="1800"/>
          </w:tcPr>
          <w:p>
            <w:r>
              <w:rPr>
                <w:sz w:val="15"/>
              </w:rPr>
              <w:t>—</w:t>
            </w:r>
          </w:p>
        </w:tc>
        <w:tc>
          <w:tcPr>
            <w:tcW w:type="dxa" w:w="1800"/>
          </w:tcPr>
          <w:p>
            <w:r>
              <w:rPr>
                <w:sz w:val="15"/>
              </w:rPr>
            </w:r>
          </w:p>
        </w:tc>
        <w:tc>
          <w:tcPr>
            <w:tcW w:type="dxa" w:w="1800"/>
          </w:tcPr>
          <w:p>
            <w:r>
              <w:rPr>
                <w:sz w:val="15"/>
              </w:rPr>
              <w:t>—</w:t>
            </w:r>
          </w:p>
        </w:tc>
        <w:tc>
          <w:tcPr>
            <w:tcW w:type="dxa" w:w="1800"/>
          </w:tcPr>
          <w:p>
            <w:r>
              <w:rPr>
                <w:sz w:val="15"/>
              </w:rPr>
              <w:t>OpenClaw</w:t>
            </w:r>
          </w:p>
        </w:tc>
      </w:tr>
      <w:tr>
        <w:tc>
          <w:tcPr>
            <w:tcW w:type="dxa" w:w="1800"/>
          </w:tcPr>
          <w:p>
            <w:r>
              <w:rPr>
                <w:sz w:val="15"/>
              </w:rPr>
              <w:t>OpenJDK / Java JRE</w:t>
            </w:r>
          </w:p>
        </w:tc>
        <w:tc>
          <w:tcPr>
            <w:tcW w:type="dxa" w:w="1800"/>
          </w:tcPr>
          <w:p>
            <w:r>
              <w:rPr>
                <w:sz w:val="15"/>
              </w:rPr>
              <w:t>—</w:t>
            </w:r>
          </w:p>
        </w:tc>
        <w:tc>
          <w:tcPr>
            <w:tcW w:type="dxa" w:w="1800"/>
          </w:tcPr>
          <w:p>
            <w:r>
              <w:rPr>
                <w:sz w:val="15"/>
              </w:rPr>
              <w:t>GPL-2.0-with-classpath-exception</w:t>
            </w:r>
          </w:p>
        </w:tc>
        <w:tc>
          <w:tcPr>
            <w:tcW w:type="dxa" w:w="1800"/>
          </w:tcPr>
          <w:p>
            <w:r>
              <w:rPr>
                <w:sz w:val="15"/>
              </w:rPr>
              <w:t>bundled</w:t>
            </w:r>
          </w:p>
        </w:tc>
        <w:tc>
          <w:tcPr>
            <w:tcW w:type="dxa" w:w="1800"/>
          </w:tcPr>
          <w:p>
            <w:r>
              <w:rPr>
                <w:sz w:val="15"/>
              </w:rPr>
              <w:t>—</w:t>
            </w:r>
          </w:p>
        </w:tc>
        <w:tc>
          <w:tcPr>
            <w:tcW w:type="dxa" w:w="1800"/>
          </w:tcPr>
          <w:p>
            <w:r>
              <w:rPr>
                <w:sz w:val="15"/>
              </w:rPr>
            </w:r>
          </w:p>
        </w:tc>
        <w:tc>
          <w:tcPr>
            <w:tcW w:type="dxa" w:w="1800"/>
          </w:tcPr>
          <w:p>
            <w:r>
              <w:rPr>
                <w:sz w:val="15"/>
              </w:rPr>
              <w:t>—</w:t>
            </w:r>
          </w:p>
        </w:tc>
        <w:tc>
          <w:tcPr>
            <w:tcW w:type="dxa" w:w="1800"/>
          </w:tcPr>
          <w:p>
            <w:r>
              <w:rPr>
                <w:sz w:val="15"/>
              </w:rPr>
              <w:t>AutoPDF</w:t>
            </w:r>
          </w:p>
        </w:tc>
      </w:tr>
      <w:tr>
        <w:tc>
          <w:tcPr>
            <w:tcW w:type="dxa" w:w="1800"/>
          </w:tcPr>
          <w:p>
            <w:r>
              <w:rPr>
                <w:sz w:val="15"/>
              </w:rPr>
              <w:t>TypeScript</w:t>
            </w:r>
          </w:p>
        </w:tc>
        <w:tc>
          <w:tcPr>
            <w:tcW w:type="dxa" w:w="1800"/>
          </w:tcPr>
          <w:p>
            <w:r>
              <w:rPr>
                <w:sz w:val="15"/>
              </w:rPr>
              <w:t>Microsoft</w:t>
            </w:r>
          </w:p>
        </w:tc>
        <w:tc>
          <w:tcPr>
            <w:tcW w:type="dxa" w:w="1800"/>
          </w:tcPr>
          <w:p>
            <w:r>
              <w:rPr>
                <w:sz w:val="15"/>
              </w:rPr>
              <w:t>Apache-2.0</w:t>
            </w:r>
          </w:p>
        </w:tc>
        <w:tc>
          <w:tcPr>
            <w:tcW w:type="dxa" w:w="1800"/>
          </w:tcPr>
          <w:p>
            <w:r>
              <w:rPr>
                <w:sz w:val="15"/>
              </w:rPr>
              <w:t>^5.6.3</w:t>
            </w:r>
          </w:p>
        </w:tc>
        <w:tc>
          <w:tcPr>
            <w:tcW w:type="dxa" w:w="1800"/>
          </w:tcPr>
          <w:p>
            <w:r>
              <w:rPr>
                <w:sz w:val="15"/>
              </w:rPr>
              <w:t>7.0.2</w:t>
            </w:r>
          </w:p>
        </w:tc>
        <w:tc>
          <w:tcPr>
            <w:tcW w:type="dxa" w:w="1800"/>
          </w:tcPr>
          <w:p>
            <w:r>
              <w:rPr>
                <w:sz w:val="15"/>
              </w:rPr>
              <w:t>⬆️ newer available</w:t>
            </w:r>
          </w:p>
        </w:tc>
        <w:tc>
          <w:tcPr>
            <w:tcW w:type="dxa" w:w="1800"/>
          </w:tcPr>
          <w:p>
            <w:r>
              <w:rPr>
                <w:sz w:val="15"/>
              </w:rPr>
              <w:t>https://github.com/microsoft/TypeScript</w:t>
            </w:r>
          </w:p>
        </w:tc>
        <w:tc>
          <w:tcPr>
            <w:tcW w:type="dxa" w:w="1800"/>
          </w:tcPr>
          <w:p>
            <w:r>
              <w:rPr>
                <w:sz w:val="15"/>
              </w:rPr>
              <w:t>CypherMiner</w:t>
            </w:r>
          </w:p>
        </w:tc>
      </w:tr>
      <w:tr>
        <w:tc>
          <w:tcPr>
            <w:tcW w:type="dxa" w:w="1800"/>
          </w:tcPr>
          <w:p>
            <w:r>
              <w:rPr>
                <w:sz w:val="15"/>
              </w:rPr>
              <w:t>*note*</w:t>
            </w:r>
          </w:p>
        </w:tc>
        <w:tc>
          <w:tcPr>
            <w:tcW w:type="dxa" w:w="1800"/>
          </w:tcPr>
          <w:p>
            <w:r>
              <w:rPr>
                <w:sz w:val="15"/>
              </w:rPr>
              <w:t>*major jump from pinned ^5.6.3 — TS7 native compiler; check migration notes*</w:t>
            </w:r>
          </w:p>
        </w:tc>
        <w:tc>
          <w:tcPr>
            <w:tcW w:type="dxa" w:w="1800"/>
          </w:tcPr>
          <w:p>
            <w:r>
              <w:rPr>
                <w:sz w:val="15"/>
              </w:rPr>
            </w:r>
          </w:p>
        </w:tc>
        <w:tc>
          <w:tcPr>
            <w:tcW w:type="dxa" w:w="1800"/>
          </w:tcPr>
          <w:p>
            <w:r>
              <w:rPr>
                <w:sz w:val="15"/>
              </w:rPr>
            </w:r>
          </w:p>
        </w:tc>
        <w:tc>
          <w:tcPr>
            <w:tcW w:type="dxa" w:w="1800"/>
          </w:tcPr>
          <w:p>
            <w:r>
              <w:rPr>
                <w:sz w:val="15"/>
              </w:rPr>
            </w:r>
          </w:p>
        </w:tc>
        <w:tc>
          <w:tcPr>
            <w:tcW w:type="dxa" w:w="1800"/>
          </w:tcPr>
          <w:p>
            <w:r>
              <w:rPr>
                <w:sz w:val="15"/>
              </w:rPr>
            </w:r>
          </w:p>
        </w:tc>
        <w:tc>
          <w:tcPr>
            <w:tcW w:type="dxa" w:w="1800"/>
          </w:tcPr>
          <w:p>
            <w:r>
              <w:rPr>
                <w:sz w:val="15"/>
              </w:rPr>
            </w:r>
          </w:p>
        </w:tc>
        <w:tc>
          <w:tcPr>
            <w:tcW w:type="dxa" w:w="1800"/>
          </w:tcPr>
          <w:p>
            <w:r>
              <w:rPr>
                <w:sz w:val="15"/>
              </w:rPr>
            </w:r>
          </w:p>
        </w:tc>
      </w:tr>
    </w:tbl>
    <w:p/>
    <w:p>
      <w:pPr>
        <w:pStyle w:val="Heading3"/>
      </w:pPr>
      <w:r>
        <w:t>Web &amp; API Frameworks / Servers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800"/>
        <w:gridCol w:w="1800"/>
        <w:gridCol w:w="1800"/>
        <w:gridCol w:w="1800"/>
        <w:gridCol w:w="1800"/>
        <w:gridCol w:w="1800"/>
        <w:gridCol w:w="1800"/>
        <w:gridCol w:w="1800"/>
      </w:tblGrid>
      <w:tr>
        <w:tc>
          <w:tcPr>
            <w:tcW w:type="dxa" w:w="1800"/>
          </w:tcPr>
          <w:p>
            <w:r>
              <w:rPr>
                <w:b/>
                <w:sz w:val="15"/>
              </w:rPr>
              <w:t>Component</w:t>
            </w:r>
          </w:p>
        </w:tc>
        <w:tc>
          <w:tcPr>
            <w:tcW w:type="dxa" w:w="1800"/>
          </w:tcPr>
          <w:p>
            <w:r>
              <w:rPr>
                <w:b/>
                <w:sz w:val="15"/>
              </w:rPr>
              <w:t>Author / Maintainer</w:t>
            </w:r>
          </w:p>
        </w:tc>
        <w:tc>
          <w:tcPr>
            <w:tcW w:type="dxa" w:w="1800"/>
          </w:tcPr>
          <w:p>
            <w:r>
              <w:rPr>
                <w:b/>
                <w:sz w:val="15"/>
              </w:rPr>
              <w:t>License</w:t>
            </w:r>
          </w:p>
        </w:tc>
        <w:tc>
          <w:tcPr>
            <w:tcW w:type="dxa" w:w="1800"/>
          </w:tcPr>
          <w:p>
            <w:r>
              <w:rPr>
                <w:b/>
                <w:sz w:val="15"/>
              </w:rPr>
              <w:t>In use</w:t>
            </w:r>
          </w:p>
        </w:tc>
        <w:tc>
          <w:tcPr>
            <w:tcW w:type="dxa" w:w="1800"/>
          </w:tcPr>
          <w:p>
            <w:r>
              <w:rPr>
                <w:b/>
                <w:sz w:val="15"/>
              </w:rPr>
              <w:t>Latest</w:t>
            </w:r>
          </w:p>
        </w:tc>
        <w:tc>
          <w:tcPr>
            <w:tcW w:type="dxa" w:w="1800"/>
          </w:tcPr>
          <w:p>
            <w:r>
              <w:rPr>
                <w:b/>
                <w:sz w:val="15"/>
              </w:rPr>
              <w:t>Status</w:t>
            </w:r>
          </w:p>
        </w:tc>
        <w:tc>
          <w:tcPr>
            <w:tcW w:type="dxa" w:w="1800"/>
          </w:tcPr>
          <w:p>
            <w:r>
              <w:rPr>
                <w:b/>
                <w:sz w:val="15"/>
              </w:rPr>
              <w:t>Repository</w:t>
            </w:r>
          </w:p>
        </w:tc>
        <w:tc>
          <w:tcPr>
            <w:tcW w:type="dxa" w:w="1800"/>
          </w:tcPr>
          <w:p>
            <w:r>
              <w:rPr>
                <w:b/>
                <w:sz w:val="15"/>
              </w:rPr>
              <w:t>Used in</w:t>
            </w:r>
          </w:p>
        </w:tc>
      </w:tr>
      <w:tr>
        <w:tc>
          <w:tcPr>
            <w:tcW w:type="dxa" w:w="1800"/>
          </w:tcPr>
          <w:p>
            <w:r>
              <w:rPr>
                <w:sz w:val="15"/>
              </w:rPr>
              <w:t>FastAPI</w:t>
            </w:r>
          </w:p>
        </w:tc>
        <w:tc>
          <w:tcPr>
            <w:tcW w:type="dxa" w:w="1800"/>
          </w:tcPr>
          <w:p>
            <w:r>
              <w:rPr>
                <w:sz w:val="15"/>
              </w:rPr>
              <w:t>Sebastián Ramírez (tiangolo)</w:t>
            </w:r>
          </w:p>
        </w:tc>
        <w:tc>
          <w:tcPr>
            <w:tcW w:type="dxa" w:w="1800"/>
          </w:tcPr>
          <w:p>
            <w:r>
              <w:rPr>
                <w:sz w:val="15"/>
              </w:rPr>
              <w:t>MIT</w:t>
            </w:r>
          </w:p>
        </w:tc>
        <w:tc>
          <w:tcPr>
            <w:tcW w:type="dxa" w:w="1800"/>
          </w:tcPr>
          <w:p>
            <w:r>
              <w:rPr>
                <w:sz w:val="15"/>
              </w:rPr>
              <w:t>0.115+; 0.115.6; &gt;=0.104</w:t>
            </w:r>
          </w:p>
        </w:tc>
        <w:tc>
          <w:tcPr>
            <w:tcW w:type="dxa" w:w="1800"/>
          </w:tcPr>
          <w:p>
            <w:r>
              <w:rPr>
                <w:sz w:val="15"/>
              </w:rPr>
              <w:t>0.141.1</w:t>
            </w:r>
          </w:p>
        </w:tc>
        <w:tc>
          <w:tcPr>
            <w:tcW w:type="dxa" w:w="1800"/>
          </w:tcPr>
          <w:p>
            <w:r>
              <w:rPr>
                <w:sz w:val="15"/>
              </w:rPr>
              <w:t>⬆️ newer available</w:t>
            </w:r>
          </w:p>
        </w:tc>
        <w:tc>
          <w:tcPr>
            <w:tcW w:type="dxa" w:w="1800"/>
          </w:tcPr>
          <w:p>
            <w:r>
              <w:rPr>
                <w:sz w:val="15"/>
              </w:rPr>
              <w:t>https://github.com/fastapi/fastapi</w:t>
            </w:r>
          </w:p>
        </w:tc>
        <w:tc>
          <w:tcPr>
            <w:tcW w:type="dxa" w:w="1800"/>
          </w:tcPr>
          <w:p>
            <w:r>
              <w:rPr>
                <w:sz w:val="15"/>
              </w:rPr>
              <w:t>15 apps: AkiyaScout, Claude Voice, CogniBase, CypherMiner, FileHQ…</w:t>
            </w:r>
          </w:p>
        </w:tc>
      </w:tr>
      <w:tr>
        <w:tc>
          <w:tcPr>
            <w:tcW w:type="dxa" w:w="1800"/>
          </w:tcPr>
          <w:p>
            <w:r>
              <w:rPr>
                <w:sz w:val="15"/>
              </w:rPr>
              <w:t>*note*</w:t>
            </w:r>
          </w:p>
        </w:tc>
        <w:tc>
          <w:tcPr>
            <w:tcW w:type="dxa" w:w="1800"/>
          </w:tcPr>
          <w:p>
            <w:r>
              <w:rPr>
                <w:sz w:val="15"/>
              </w:rPr>
              <w:t>*repo moved from tiangolo/fastapi to fastapi/fastapi org*</w:t>
            </w:r>
          </w:p>
        </w:tc>
        <w:tc>
          <w:tcPr>
            <w:tcW w:type="dxa" w:w="1800"/>
          </w:tcPr>
          <w:p>
            <w:r>
              <w:rPr>
                <w:sz w:val="15"/>
              </w:rPr>
            </w:r>
          </w:p>
        </w:tc>
        <w:tc>
          <w:tcPr>
            <w:tcW w:type="dxa" w:w="1800"/>
          </w:tcPr>
          <w:p>
            <w:r>
              <w:rPr>
                <w:sz w:val="15"/>
              </w:rPr>
            </w:r>
          </w:p>
        </w:tc>
        <w:tc>
          <w:tcPr>
            <w:tcW w:type="dxa" w:w="1800"/>
          </w:tcPr>
          <w:p>
            <w:r>
              <w:rPr>
                <w:sz w:val="15"/>
              </w:rPr>
            </w:r>
          </w:p>
        </w:tc>
        <w:tc>
          <w:tcPr>
            <w:tcW w:type="dxa" w:w="1800"/>
          </w:tcPr>
          <w:p>
            <w:r>
              <w:rPr>
                <w:sz w:val="15"/>
              </w:rPr>
            </w:r>
          </w:p>
        </w:tc>
        <w:tc>
          <w:tcPr>
            <w:tcW w:type="dxa" w:w="1800"/>
          </w:tcPr>
          <w:p>
            <w:r>
              <w:rPr>
                <w:sz w:val="15"/>
              </w:rPr>
            </w:r>
          </w:p>
        </w:tc>
        <w:tc>
          <w:tcPr>
            <w:tcW w:type="dxa" w:w="1800"/>
          </w:tcPr>
          <w:p>
            <w:r>
              <w:rPr>
                <w:sz w:val="15"/>
              </w:rPr>
            </w:r>
          </w:p>
        </w:tc>
      </w:tr>
      <w:tr>
        <w:tc>
          <w:tcPr>
            <w:tcW w:type="dxa" w:w="1800"/>
          </w:tcPr>
          <w:p>
            <w:r>
              <w:rPr>
                <w:sz w:val="15"/>
              </w:rPr>
              <w:t>Uvicorn</w:t>
            </w:r>
          </w:p>
        </w:tc>
        <w:tc>
          <w:tcPr>
            <w:tcW w:type="dxa" w:w="1800"/>
          </w:tcPr>
          <w:p>
            <w:r>
              <w:rPr>
                <w:sz w:val="15"/>
              </w:rPr>
              <w:t>Encode (Tom Christie et al.)</w:t>
            </w:r>
          </w:p>
        </w:tc>
        <w:tc>
          <w:tcPr>
            <w:tcW w:type="dxa" w:w="1800"/>
          </w:tcPr>
          <w:p>
            <w:r>
              <w:rPr>
                <w:sz w:val="15"/>
              </w:rPr>
              <w:t>BSD-3-Clause</w:t>
            </w:r>
          </w:p>
        </w:tc>
        <w:tc>
          <w:tcPr>
            <w:tcW w:type="dxa" w:w="1800"/>
          </w:tcPr>
          <w:p>
            <w:r>
              <w:rPr>
                <w:sz w:val="15"/>
              </w:rPr>
              <w:t>0.30+; 0.34.0 [standard]; &gt;=0.24 [standard]</w:t>
            </w:r>
          </w:p>
        </w:tc>
        <w:tc>
          <w:tcPr>
            <w:tcW w:type="dxa" w:w="1800"/>
          </w:tcPr>
          <w:p>
            <w:r>
              <w:rPr>
                <w:sz w:val="15"/>
              </w:rPr>
              <w:t>0.52.1</w:t>
            </w:r>
          </w:p>
        </w:tc>
        <w:tc>
          <w:tcPr>
            <w:tcW w:type="dxa" w:w="1800"/>
          </w:tcPr>
          <w:p>
            <w:r>
              <w:rPr>
                <w:sz w:val="15"/>
              </w:rPr>
              <w:t>⬆️ newer available</w:t>
            </w:r>
          </w:p>
        </w:tc>
        <w:tc>
          <w:tcPr>
            <w:tcW w:type="dxa" w:w="1800"/>
          </w:tcPr>
          <w:p>
            <w:r>
              <w:rPr>
                <w:sz w:val="15"/>
              </w:rPr>
              <w:t>https://github.com/encode/uvicorn</w:t>
            </w:r>
          </w:p>
        </w:tc>
        <w:tc>
          <w:tcPr>
            <w:tcW w:type="dxa" w:w="1800"/>
          </w:tcPr>
          <w:p>
            <w:r>
              <w:rPr>
                <w:sz w:val="15"/>
              </w:rPr>
              <w:t>14 apps: AkiyaScout, Claude Voice, CogniBase, CypherMiner, FileHQ…</w:t>
            </w:r>
          </w:p>
        </w:tc>
      </w:tr>
      <w:tr>
        <w:tc>
          <w:tcPr>
            <w:tcW w:type="dxa" w:w="1800"/>
          </w:tcPr>
          <w:p>
            <w:r>
              <w:rPr>
                <w:sz w:val="15"/>
              </w:rPr>
              <w:t>Gradio</w:t>
            </w:r>
          </w:p>
        </w:tc>
        <w:tc>
          <w:tcPr>
            <w:tcW w:type="dxa" w:w="1800"/>
          </w:tcPr>
          <w:p>
            <w:r>
              <w:rPr>
                <w:sz w:val="15"/>
              </w:rPr>
              <w:t>Gradio / Hugging Face</w:t>
            </w:r>
          </w:p>
        </w:tc>
        <w:tc>
          <w:tcPr>
            <w:tcW w:type="dxa" w:w="1800"/>
          </w:tcPr>
          <w:p>
            <w:r>
              <w:rPr>
                <w:sz w:val="15"/>
              </w:rPr>
              <w:t>Apache-2.0</w:t>
            </w:r>
          </w:p>
        </w:tc>
        <w:tc>
          <w:tcPr>
            <w:tcW w:type="dxa" w:w="1800"/>
          </w:tcPr>
          <w:p>
            <w:r>
              <w:rPr>
                <w:sz w:val="15"/>
              </w:rPr>
              <w:t>6.14.0; &gt;=5.0</w:t>
            </w:r>
          </w:p>
        </w:tc>
        <w:tc>
          <w:tcPr>
            <w:tcW w:type="dxa" w:w="1800"/>
          </w:tcPr>
          <w:p>
            <w:r>
              <w:rPr>
                <w:sz w:val="15"/>
              </w:rPr>
              <w:t>6.22.0</w:t>
            </w:r>
          </w:p>
        </w:tc>
        <w:tc>
          <w:tcPr>
            <w:tcW w:type="dxa" w:w="1800"/>
          </w:tcPr>
          <w:p>
            <w:r>
              <w:rPr>
                <w:sz w:val="15"/>
              </w:rPr>
              <w:t>⬆️ newer available</w:t>
            </w:r>
          </w:p>
        </w:tc>
        <w:tc>
          <w:tcPr>
            <w:tcW w:type="dxa" w:w="1800"/>
          </w:tcPr>
          <w:p>
            <w:r>
              <w:rPr>
                <w:sz w:val="15"/>
              </w:rPr>
              <w:t>https://github.com/gradio-app/gradio</w:t>
            </w:r>
          </w:p>
        </w:tc>
        <w:tc>
          <w:tcPr>
            <w:tcW w:type="dxa" w:w="1800"/>
          </w:tcPr>
          <w:p>
            <w:r>
              <w:rPr>
                <w:sz w:val="15"/>
              </w:rPr>
              <w:t>7 apps: AkiyaScout, AvatarStudio, M2V, MQ, NEXUS…</w:t>
            </w:r>
          </w:p>
        </w:tc>
      </w:tr>
      <w:tr>
        <w:tc>
          <w:tcPr>
            <w:tcW w:type="dxa" w:w="1800"/>
          </w:tcPr>
          <w:p>
            <w:r>
              <w:rPr>
                <w:sz w:val="15"/>
              </w:rPr>
              <w:t>*note*</w:t>
            </w:r>
          </w:p>
        </w:tc>
        <w:tc>
          <w:tcPr>
            <w:tcW w:type="dxa" w:w="1800"/>
          </w:tcPr>
          <w:p>
            <w:r>
              <w:rPr>
                <w:sz w:val="15"/>
              </w:rPr>
              <w:t>*ahead of pinned 6.14.0*</w:t>
            </w:r>
          </w:p>
        </w:tc>
        <w:tc>
          <w:tcPr>
            <w:tcW w:type="dxa" w:w="1800"/>
          </w:tcPr>
          <w:p>
            <w:r>
              <w:rPr>
                <w:sz w:val="15"/>
              </w:rPr>
            </w:r>
          </w:p>
        </w:tc>
        <w:tc>
          <w:tcPr>
            <w:tcW w:type="dxa" w:w="1800"/>
          </w:tcPr>
          <w:p>
            <w:r>
              <w:rPr>
                <w:sz w:val="15"/>
              </w:rPr>
            </w:r>
          </w:p>
        </w:tc>
        <w:tc>
          <w:tcPr>
            <w:tcW w:type="dxa" w:w="1800"/>
          </w:tcPr>
          <w:p>
            <w:r>
              <w:rPr>
                <w:sz w:val="15"/>
              </w:rPr>
            </w:r>
          </w:p>
        </w:tc>
        <w:tc>
          <w:tcPr>
            <w:tcW w:type="dxa" w:w="1800"/>
          </w:tcPr>
          <w:p>
            <w:r>
              <w:rPr>
                <w:sz w:val="15"/>
              </w:rPr>
            </w:r>
          </w:p>
        </w:tc>
        <w:tc>
          <w:tcPr>
            <w:tcW w:type="dxa" w:w="1800"/>
          </w:tcPr>
          <w:p>
            <w:r>
              <w:rPr>
                <w:sz w:val="15"/>
              </w:rPr>
            </w:r>
          </w:p>
        </w:tc>
        <w:tc>
          <w:tcPr>
            <w:tcW w:type="dxa" w:w="1800"/>
          </w:tcPr>
          <w:p>
            <w:r>
              <w:rPr>
                <w:sz w:val="15"/>
              </w:rPr>
            </w:r>
          </w:p>
        </w:tc>
      </w:tr>
      <w:tr>
        <w:tc>
          <w:tcPr>
            <w:tcW w:type="dxa" w:w="1800"/>
          </w:tcPr>
          <w:p>
            <w:r>
              <w:rPr>
                <w:sz w:val="15"/>
              </w:rPr>
              <w:t>Jinja2 templating</w:t>
            </w:r>
          </w:p>
        </w:tc>
        <w:tc>
          <w:tcPr>
            <w:tcW w:type="dxa" w:w="1800"/>
          </w:tcPr>
          <w:p>
            <w:r>
              <w:rPr>
                <w:sz w:val="15"/>
              </w:rPr>
              <w:t>Pallets Projects</w:t>
            </w:r>
          </w:p>
        </w:tc>
        <w:tc>
          <w:tcPr>
            <w:tcW w:type="dxa" w:w="1800"/>
          </w:tcPr>
          <w:p>
            <w:r>
              <w:rPr>
                <w:sz w:val="15"/>
              </w:rPr>
              <w:t>BSD-3-Clause</w:t>
            </w:r>
          </w:p>
        </w:tc>
        <w:tc>
          <w:tcPr>
            <w:tcW w:type="dxa" w:w="1800"/>
          </w:tcPr>
          <w:p>
            <w:r>
              <w:rPr>
                <w:sz w:val="15"/>
              </w:rPr>
              <w:t>3.1.5; Flask templating</w:t>
            </w:r>
          </w:p>
        </w:tc>
        <w:tc>
          <w:tcPr>
            <w:tcW w:type="dxa" w:w="1800"/>
          </w:tcPr>
          <w:p>
            <w:r>
              <w:rPr>
                <w:sz w:val="15"/>
              </w:rPr>
              <w:t>3.1.6</w:t>
            </w:r>
          </w:p>
        </w:tc>
        <w:tc>
          <w:tcPr>
            <w:tcW w:type="dxa" w:w="1800"/>
          </w:tcPr>
          <w:p>
            <w:r>
              <w:rPr>
                <w:sz w:val="15"/>
              </w:rPr>
              <w:t>⬆️ newer available</w:t>
            </w:r>
          </w:p>
        </w:tc>
        <w:tc>
          <w:tcPr>
            <w:tcW w:type="dxa" w:w="1800"/>
          </w:tcPr>
          <w:p>
            <w:r>
              <w:rPr>
                <w:sz w:val="15"/>
              </w:rPr>
              <w:t>https://github.com/pallets/jinja</w:t>
            </w:r>
          </w:p>
        </w:tc>
        <w:tc>
          <w:tcPr>
            <w:tcW w:type="dxa" w:w="1800"/>
          </w:tcPr>
          <w:p>
            <w:r>
              <w:rPr>
                <w:sz w:val="15"/>
              </w:rPr>
              <w:t>EasyFlow, FileHQ</w:t>
            </w:r>
          </w:p>
        </w:tc>
      </w:tr>
      <w:tr>
        <w:tc>
          <w:tcPr>
            <w:tcW w:type="dxa" w:w="1800"/>
          </w:tcPr>
          <w:p>
            <w:r>
              <w:rPr>
                <w:sz w:val="15"/>
              </w:rPr>
              <w:t>Caddy</w:t>
            </w:r>
          </w:p>
        </w:tc>
        <w:tc>
          <w:tcPr>
            <w:tcW w:type="dxa" w:w="1800"/>
          </w:tcPr>
          <w:p>
            <w:r>
              <w:rPr>
                <w:sz w:val="15"/>
              </w:rPr>
              <w:t>Matt Holt / Caddy team</w:t>
            </w:r>
          </w:p>
        </w:tc>
        <w:tc>
          <w:tcPr>
            <w:tcW w:type="dxa" w:w="1800"/>
          </w:tcPr>
          <w:p>
            <w:r>
              <w:rPr>
                <w:sz w:val="15"/>
              </w:rPr>
              <w:t>Apache-2.0</w:t>
            </w:r>
          </w:p>
        </w:tc>
        <w:tc>
          <w:tcPr>
            <w:tcW w:type="dxa" w:w="1800"/>
          </w:tcPr>
          <w:p>
            <w:r>
              <w:rPr>
                <w:sz w:val="15"/>
              </w:rPr>
              <w:t>engine/bin/caddy.exe</w:t>
            </w:r>
          </w:p>
        </w:tc>
        <w:tc>
          <w:tcPr>
            <w:tcW w:type="dxa" w:w="1800"/>
          </w:tcPr>
          <w:p>
            <w:r>
              <w:rPr>
                <w:sz w:val="15"/>
              </w:rPr>
              <w:t>v2.11.4</w:t>
            </w:r>
          </w:p>
        </w:tc>
        <w:tc>
          <w:tcPr>
            <w:tcW w:type="dxa" w:w="1800"/>
          </w:tcPr>
          <w:p>
            <w:r>
              <w:rPr>
                <w:sz w:val="15"/>
              </w:rPr>
            </w:r>
          </w:p>
        </w:tc>
        <w:tc>
          <w:tcPr>
            <w:tcW w:type="dxa" w:w="1800"/>
          </w:tcPr>
          <w:p>
            <w:r>
              <w:rPr>
                <w:sz w:val="15"/>
              </w:rPr>
              <w:t>https://github.com/caddyserver/caddy</w:t>
            </w:r>
          </w:p>
        </w:tc>
        <w:tc>
          <w:tcPr>
            <w:tcW w:type="dxa" w:w="1800"/>
          </w:tcPr>
          <w:p>
            <w:r>
              <w:rPr>
                <w:sz w:val="15"/>
              </w:rPr>
              <w:t>QI Hive</w:t>
            </w:r>
          </w:p>
        </w:tc>
      </w:tr>
      <w:tr>
        <w:tc>
          <w:tcPr>
            <w:tcW w:type="dxa" w:w="1800"/>
          </w:tcPr>
          <w:p>
            <w:r>
              <w:rPr>
                <w:sz w:val="15"/>
              </w:rPr>
              <w:t>Flask</w:t>
            </w:r>
          </w:p>
        </w:tc>
        <w:tc>
          <w:tcPr>
            <w:tcW w:type="dxa" w:w="1800"/>
          </w:tcPr>
          <w:p>
            <w:r>
              <w:rPr>
                <w:sz w:val="15"/>
              </w:rPr>
              <w:t>Pallets Projects</w:t>
            </w:r>
          </w:p>
        </w:tc>
        <w:tc>
          <w:tcPr>
            <w:tcW w:type="dxa" w:w="1800"/>
          </w:tcPr>
          <w:p>
            <w:r>
              <w:rPr>
                <w:sz w:val="15"/>
              </w:rPr>
              <w:t>BSD-3-Clause</w:t>
            </w:r>
          </w:p>
        </w:tc>
        <w:tc>
          <w:tcPr>
            <w:tcW w:type="dxa" w:w="1800"/>
          </w:tcPr>
          <w:p>
            <w:r>
              <w:rPr>
                <w:sz w:val="15"/>
              </w:rPr>
              <w:t>3.x</w:t>
            </w:r>
          </w:p>
        </w:tc>
        <w:tc>
          <w:tcPr>
            <w:tcW w:type="dxa" w:w="1800"/>
          </w:tcPr>
          <w:p>
            <w:r>
              <w:rPr>
                <w:sz w:val="15"/>
              </w:rPr>
              <w:t>3.1.3</w:t>
            </w:r>
          </w:p>
        </w:tc>
        <w:tc>
          <w:tcPr>
            <w:tcW w:type="dxa" w:w="1800"/>
          </w:tcPr>
          <w:p>
            <w:r>
              <w:rPr>
                <w:sz w:val="15"/>
              </w:rPr>
            </w:r>
          </w:p>
        </w:tc>
        <w:tc>
          <w:tcPr>
            <w:tcW w:type="dxa" w:w="1800"/>
          </w:tcPr>
          <w:p>
            <w:r>
              <w:rPr>
                <w:sz w:val="15"/>
              </w:rPr>
              <w:t>https://github.com/pallets/flask</w:t>
            </w:r>
          </w:p>
        </w:tc>
        <w:tc>
          <w:tcPr>
            <w:tcW w:type="dxa" w:w="1800"/>
          </w:tcPr>
          <w:p>
            <w:r>
              <w:rPr>
                <w:sz w:val="15"/>
              </w:rPr>
              <w:t>Naya</w:t>
            </w:r>
          </w:p>
        </w:tc>
      </w:tr>
    </w:tbl>
    <w:p/>
    <w:p>
      <w:pPr>
        <w:pStyle w:val="Heading3"/>
      </w:pPr>
      <w:r>
        <w:t>Frontend, UI &amp; Styling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800"/>
        <w:gridCol w:w="1800"/>
        <w:gridCol w:w="1800"/>
        <w:gridCol w:w="1800"/>
        <w:gridCol w:w="1800"/>
        <w:gridCol w:w="1800"/>
        <w:gridCol w:w="1800"/>
        <w:gridCol w:w="1800"/>
      </w:tblGrid>
      <w:tr>
        <w:tc>
          <w:tcPr>
            <w:tcW w:type="dxa" w:w="1800"/>
          </w:tcPr>
          <w:p>
            <w:r>
              <w:rPr>
                <w:b/>
                <w:sz w:val="15"/>
              </w:rPr>
              <w:t>Component</w:t>
            </w:r>
          </w:p>
        </w:tc>
        <w:tc>
          <w:tcPr>
            <w:tcW w:type="dxa" w:w="1800"/>
          </w:tcPr>
          <w:p>
            <w:r>
              <w:rPr>
                <w:b/>
                <w:sz w:val="15"/>
              </w:rPr>
              <w:t>Author / Maintainer</w:t>
            </w:r>
          </w:p>
        </w:tc>
        <w:tc>
          <w:tcPr>
            <w:tcW w:type="dxa" w:w="1800"/>
          </w:tcPr>
          <w:p>
            <w:r>
              <w:rPr>
                <w:b/>
                <w:sz w:val="15"/>
              </w:rPr>
              <w:t>License</w:t>
            </w:r>
          </w:p>
        </w:tc>
        <w:tc>
          <w:tcPr>
            <w:tcW w:type="dxa" w:w="1800"/>
          </w:tcPr>
          <w:p>
            <w:r>
              <w:rPr>
                <w:b/>
                <w:sz w:val="15"/>
              </w:rPr>
              <w:t>In use</w:t>
            </w:r>
          </w:p>
        </w:tc>
        <w:tc>
          <w:tcPr>
            <w:tcW w:type="dxa" w:w="1800"/>
          </w:tcPr>
          <w:p>
            <w:r>
              <w:rPr>
                <w:b/>
                <w:sz w:val="15"/>
              </w:rPr>
              <w:t>Latest</w:t>
            </w:r>
          </w:p>
        </w:tc>
        <w:tc>
          <w:tcPr>
            <w:tcW w:type="dxa" w:w="1800"/>
          </w:tcPr>
          <w:p>
            <w:r>
              <w:rPr>
                <w:b/>
                <w:sz w:val="15"/>
              </w:rPr>
              <w:t>Status</w:t>
            </w:r>
          </w:p>
        </w:tc>
        <w:tc>
          <w:tcPr>
            <w:tcW w:type="dxa" w:w="1800"/>
          </w:tcPr>
          <w:p>
            <w:r>
              <w:rPr>
                <w:b/>
                <w:sz w:val="15"/>
              </w:rPr>
              <w:t>Repository</w:t>
            </w:r>
          </w:p>
        </w:tc>
        <w:tc>
          <w:tcPr>
            <w:tcW w:type="dxa" w:w="1800"/>
          </w:tcPr>
          <w:p>
            <w:r>
              <w:rPr>
                <w:b/>
                <w:sz w:val="15"/>
              </w:rPr>
              <w:t>Used in</w:t>
            </w:r>
          </w:p>
        </w:tc>
      </w:tr>
      <w:tr>
        <w:tc>
          <w:tcPr>
            <w:tcW w:type="dxa" w:w="1800"/>
          </w:tcPr>
          <w:p>
            <w:r>
              <w:rPr>
                <w:sz w:val="15"/>
              </w:rPr>
              <w:t>Single-file / single-page HTML-CSS-JS</w:t>
            </w:r>
          </w:p>
        </w:tc>
        <w:tc>
          <w:tcPr>
            <w:tcW w:type="dxa" w:w="1800"/>
          </w:tcPr>
          <w:p>
            <w:r>
              <w:rPr>
                <w:sz w:val="15"/>
              </w:rPr>
              <w:t>—</w:t>
            </w:r>
          </w:p>
        </w:tc>
        <w:tc>
          <w:tcPr>
            <w:tcW w:type="dxa" w:w="1800"/>
          </w:tcPr>
          <w:p>
            <w:r>
              <w:rPr>
                <w:sz w:val="15"/>
              </w:rPr>
              <w:t>N/A (project source); Proprietary (QI); Proprietary (Quiddity Innovations)</w:t>
            </w:r>
          </w:p>
        </w:tc>
        <w:tc>
          <w:tcPr>
            <w:tcW w:type="dxa" w:w="1800"/>
          </w:tcPr>
          <w:p>
            <w:r>
              <w:rPr>
                <w:sz w:val="15"/>
              </w:rPr>
              <w:t>1 file; embedded &lt;style&gt;; n/a</w:t>
            </w:r>
          </w:p>
        </w:tc>
        <w:tc>
          <w:tcPr>
            <w:tcW w:type="dxa" w:w="1800"/>
          </w:tcPr>
          <w:p>
            <w:r>
              <w:rPr>
                <w:sz w:val="15"/>
              </w:rPr>
              <w:t>—</w:t>
            </w:r>
          </w:p>
        </w:tc>
        <w:tc>
          <w:tcPr>
            <w:tcW w:type="dxa" w:w="1800"/>
          </w:tcPr>
          <w:p>
            <w:r>
              <w:rPr>
                <w:sz w:val="15"/>
              </w:rPr>
            </w:r>
          </w:p>
        </w:tc>
        <w:tc>
          <w:tcPr>
            <w:tcW w:type="dxa" w:w="1800"/>
          </w:tcPr>
          <w:p>
            <w:r>
              <w:rPr>
                <w:sz w:val="15"/>
              </w:rPr>
              <w:t>—</w:t>
            </w:r>
          </w:p>
        </w:tc>
        <w:tc>
          <w:tcPr>
            <w:tcW w:type="dxa" w:w="1800"/>
          </w:tcPr>
          <w:p>
            <w:r>
              <w:rPr>
                <w:sz w:val="15"/>
              </w:rPr>
              <w:t>AutoPDF, CypherMiner, Digitization Cost Tool, Gamez</w:t>
            </w:r>
          </w:p>
        </w:tc>
      </w:tr>
      <w:tr>
        <w:tc>
          <w:tcPr>
            <w:tcW w:type="dxa" w:w="1800"/>
          </w:tcPr>
          <w:p>
            <w:r>
              <w:rPr>
                <w:sz w:val="15"/>
              </w:rPr>
              <w:t>Browser storage (localStorage / Web Storage)</w:t>
            </w:r>
          </w:p>
        </w:tc>
        <w:tc>
          <w:tcPr>
            <w:tcW w:type="dxa" w:w="1800"/>
          </w:tcPr>
          <w:p>
            <w:r>
              <w:rPr>
                <w:sz w:val="15"/>
              </w:rPr>
              <w:t>—</w:t>
            </w:r>
          </w:p>
        </w:tc>
        <w:tc>
          <w:tcPr>
            <w:tcW w:type="dxa" w:w="1800"/>
          </w:tcPr>
          <w:p>
            <w:r>
              <w:rPr>
                <w:sz w:val="15"/>
              </w:rPr>
              <w:t>Browser built-in; Web standard</w:t>
            </w:r>
          </w:p>
        </w:tc>
        <w:tc>
          <w:tcPr>
            <w:tcW w:type="dxa" w:w="1800"/>
          </w:tcPr>
          <w:p>
            <w:r>
              <w:rPr>
                <w:sz w:val="15"/>
              </w:rPr>
              <w:t>with in-memory fallback; —</w:t>
            </w:r>
          </w:p>
        </w:tc>
        <w:tc>
          <w:tcPr>
            <w:tcW w:type="dxa" w:w="1800"/>
          </w:tcPr>
          <w:p>
            <w:r>
              <w:rPr>
                <w:sz w:val="15"/>
              </w:rPr>
              <w:t>—</w:t>
            </w:r>
          </w:p>
        </w:tc>
        <w:tc>
          <w:tcPr>
            <w:tcW w:type="dxa" w:w="1800"/>
          </w:tcPr>
          <w:p>
            <w:r>
              <w:rPr>
                <w:sz w:val="15"/>
              </w:rPr>
            </w:r>
          </w:p>
        </w:tc>
        <w:tc>
          <w:tcPr>
            <w:tcW w:type="dxa" w:w="1800"/>
          </w:tcPr>
          <w:p>
            <w:r>
              <w:rPr>
                <w:sz w:val="15"/>
              </w:rPr>
              <w:t>—</w:t>
            </w:r>
          </w:p>
        </w:tc>
        <w:tc>
          <w:tcPr>
            <w:tcW w:type="dxa" w:w="1800"/>
          </w:tcPr>
          <w:p>
            <w:r>
              <w:rPr>
                <w:sz w:val="15"/>
              </w:rPr>
              <w:t>CypherMiner, Digitization Cost Tool</w:t>
            </w:r>
          </w:p>
        </w:tc>
      </w:tr>
      <w:tr>
        <w:tc>
          <w:tcPr>
            <w:tcW w:type="dxa" w:w="1800"/>
          </w:tcPr>
          <w:p>
            <w:r>
              <w:rPr>
                <w:sz w:val="15"/>
              </w:rPr>
              <w:t>AdminLTE</w:t>
            </w:r>
          </w:p>
        </w:tc>
        <w:tc>
          <w:tcPr>
            <w:tcW w:type="dxa" w:w="1800"/>
          </w:tcPr>
          <w:p>
            <w:r>
              <w:rPr>
                <w:sz w:val="15"/>
              </w:rPr>
              <w:t>ColorlibHQ (Colorlib)</w:t>
            </w:r>
          </w:p>
        </w:tc>
        <w:tc>
          <w:tcPr>
            <w:tcW w:type="dxa" w:w="1800"/>
          </w:tcPr>
          <w:p>
            <w:r>
              <w:rPr>
                <w:sz w:val="15"/>
              </w:rPr>
              <w:t>MIT</w:t>
            </w:r>
          </w:p>
        </w:tc>
        <w:tc>
          <w:tcPr>
            <w:tcW w:type="dxa" w:w="1800"/>
          </w:tcPr>
          <w:p>
            <w:r>
              <w:rPr>
                <w:sz w:val="15"/>
              </w:rPr>
              <w:t>4.x</w:t>
            </w:r>
          </w:p>
        </w:tc>
        <w:tc>
          <w:tcPr>
            <w:tcW w:type="dxa" w:w="1800"/>
          </w:tcPr>
          <w:p>
            <w:r>
              <w:rPr>
                <w:sz w:val="15"/>
              </w:rPr>
              <w:t>v4.1.0</w:t>
            </w:r>
          </w:p>
        </w:tc>
        <w:tc>
          <w:tcPr>
            <w:tcW w:type="dxa" w:w="1800"/>
          </w:tcPr>
          <w:p>
            <w:r>
              <w:rPr>
                <w:sz w:val="15"/>
              </w:rPr>
            </w:r>
          </w:p>
        </w:tc>
        <w:tc>
          <w:tcPr>
            <w:tcW w:type="dxa" w:w="1800"/>
          </w:tcPr>
          <w:p>
            <w:r>
              <w:rPr>
                <w:sz w:val="15"/>
              </w:rPr>
              <w:t>https://github.com/ColorlibHQ/AdminLTE</w:t>
            </w:r>
          </w:p>
        </w:tc>
        <w:tc>
          <w:tcPr>
            <w:tcW w:type="dxa" w:w="1800"/>
          </w:tcPr>
          <w:p>
            <w:r>
              <w:rPr>
                <w:sz w:val="15"/>
              </w:rPr>
              <w:t>QI Hive</w:t>
            </w:r>
          </w:p>
        </w:tc>
      </w:tr>
      <w:tr>
        <w:tc>
          <w:tcPr>
            <w:tcW w:type="dxa" w:w="1800"/>
          </w:tcPr>
          <w:p>
            <w:r>
              <w:rPr>
                <w:sz w:val="15"/>
              </w:rPr>
              <w:t>Bootstrap</w:t>
            </w:r>
          </w:p>
        </w:tc>
        <w:tc>
          <w:tcPr>
            <w:tcW w:type="dxa" w:w="1800"/>
          </w:tcPr>
          <w:p>
            <w:r>
              <w:rPr>
                <w:sz w:val="15"/>
              </w:rPr>
              <w:t>Bootstrap core team (Mark Otto, Jacob Thornton et al.)</w:t>
            </w:r>
          </w:p>
        </w:tc>
        <w:tc>
          <w:tcPr>
            <w:tcW w:type="dxa" w:w="1800"/>
          </w:tcPr>
          <w:p>
            <w:r>
              <w:rPr>
                <w:sz w:val="15"/>
              </w:rPr>
              <w:t>MIT</w:t>
            </w:r>
          </w:p>
        </w:tc>
        <w:tc>
          <w:tcPr>
            <w:tcW w:type="dxa" w:w="1800"/>
          </w:tcPr>
          <w:p>
            <w:r>
              <w:rPr>
                <w:sz w:val="15"/>
              </w:rPr>
              <w:t>1.13.1; 5.x</w:t>
            </w:r>
          </w:p>
        </w:tc>
        <w:tc>
          <w:tcPr>
            <w:tcW w:type="dxa" w:w="1800"/>
          </w:tcPr>
          <w:p>
            <w:r>
              <w:rPr>
                <w:sz w:val="15"/>
              </w:rPr>
              <w:t>v5.3.8</w:t>
            </w:r>
          </w:p>
        </w:tc>
        <w:tc>
          <w:tcPr>
            <w:tcW w:type="dxa" w:w="1800"/>
          </w:tcPr>
          <w:p>
            <w:r>
              <w:rPr>
                <w:sz w:val="15"/>
              </w:rPr>
              <w:t>⬆️ newer available</w:t>
            </w:r>
          </w:p>
        </w:tc>
        <w:tc>
          <w:tcPr>
            <w:tcW w:type="dxa" w:w="1800"/>
          </w:tcPr>
          <w:p>
            <w:r>
              <w:rPr>
                <w:sz w:val="15"/>
              </w:rPr>
              <w:t>https://github.com/twbs/bootstrap</w:t>
            </w:r>
          </w:p>
        </w:tc>
        <w:tc>
          <w:tcPr>
            <w:tcW w:type="dxa" w:w="1800"/>
          </w:tcPr>
          <w:p>
            <w:r>
              <w:rPr>
                <w:sz w:val="15"/>
              </w:rPr>
              <w:t>QI Hive</w:t>
            </w:r>
          </w:p>
        </w:tc>
      </w:tr>
      <w:tr>
        <w:tc>
          <w:tcPr>
            <w:tcW w:type="dxa" w:w="1800"/>
          </w:tcPr>
          <w:p>
            <w:r>
              <w:rPr>
                <w:sz w:val="15"/>
              </w:rPr>
              <w:t>folium / Leaflet</w:t>
            </w:r>
          </w:p>
        </w:tc>
        <w:tc>
          <w:tcPr>
            <w:tcW w:type="dxa" w:w="1800"/>
          </w:tcPr>
          <w:p>
            <w:r>
              <w:rPr>
                <w:sz w:val="15"/>
              </w:rPr>
              <w:t>python-visualization team</w:t>
            </w:r>
          </w:p>
        </w:tc>
        <w:tc>
          <w:tcPr>
            <w:tcW w:type="dxa" w:w="1800"/>
          </w:tcPr>
          <w:p>
            <w:r>
              <w:rPr>
                <w:sz w:val="15"/>
              </w:rPr>
              <w:t>MIT</w:t>
            </w:r>
          </w:p>
        </w:tc>
        <w:tc>
          <w:tcPr>
            <w:tcW w:type="dxa" w:w="1800"/>
          </w:tcPr>
          <w:p>
            <w:r>
              <w:rPr>
                <w:sz w:val="15"/>
              </w:rPr>
              <w:t>&gt;=0.20</w:t>
            </w:r>
          </w:p>
        </w:tc>
        <w:tc>
          <w:tcPr>
            <w:tcW w:type="dxa" w:w="1800"/>
          </w:tcPr>
          <w:p>
            <w:r>
              <w:rPr>
                <w:sz w:val="15"/>
              </w:rPr>
              <w:t>0.20.0</w:t>
            </w:r>
          </w:p>
        </w:tc>
        <w:tc>
          <w:tcPr>
            <w:tcW w:type="dxa" w:w="1800"/>
          </w:tcPr>
          <w:p>
            <w:r>
              <w:rPr>
                <w:sz w:val="15"/>
              </w:rPr>
              <w:t>✅ current</w:t>
            </w:r>
          </w:p>
        </w:tc>
        <w:tc>
          <w:tcPr>
            <w:tcW w:type="dxa" w:w="1800"/>
          </w:tcPr>
          <w:p>
            <w:r>
              <w:rPr>
                <w:sz w:val="15"/>
              </w:rPr>
              <w:t>https://github.com/python-visualization/folium</w:t>
            </w:r>
          </w:p>
        </w:tc>
        <w:tc>
          <w:tcPr>
            <w:tcW w:type="dxa" w:w="1800"/>
          </w:tcPr>
          <w:p>
            <w:r>
              <w:rPr>
                <w:sz w:val="15"/>
              </w:rPr>
              <w:t>AkiyaScout</w:t>
            </w:r>
          </w:p>
        </w:tc>
      </w:tr>
      <w:tr>
        <w:tc>
          <w:tcPr>
            <w:tcW w:type="dxa" w:w="1800"/>
          </w:tcPr>
          <w:p>
            <w:r>
              <w:rPr>
                <w:sz w:val="15"/>
              </w:rPr>
              <w:t>*note*</w:t>
            </w:r>
          </w:p>
        </w:tc>
        <w:tc>
          <w:tcPr>
            <w:tcW w:type="dxa" w:w="1800"/>
          </w:tcPr>
          <w:p>
            <w:r>
              <w:rPr>
                <w:sz w:val="15"/>
              </w:rPr>
              <w:t>*matches pinned floor*</w:t>
            </w:r>
          </w:p>
        </w:tc>
        <w:tc>
          <w:tcPr>
            <w:tcW w:type="dxa" w:w="1800"/>
          </w:tcPr>
          <w:p>
            <w:r>
              <w:rPr>
                <w:sz w:val="15"/>
              </w:rPr>
            </w:r>
          </w:p>
        </w:tc>
        <w:tc>
          <w:tcPr>
            <w:tcW w:type="dxa" w:w="1800"/>
          </w:tcPr>
          <w:p>
            <w:r>
              <w:rPr>
                <w:sz w:val="15"/>
              </w:rPr>
            </w:r>
          </w:p>
        </w:tc>
        <w:tc>
          <w:tcPr>
            <w:tcW w:type="dxa" w:w="1800"/>
          </w:tcPr>
          <w:p>
            <w:r>
              <w:rPr>
                <w:sz w:val="15"/>
              </w:rPr>
            </w:r>
          </w:p>
        </w:tc>
        <w:tc>
          <w:tcPr>
            <w:tcW w:type="dxa" w:w="1800"/>
          </w:tcPr>
          <w:p>
            <w:r>
              <w:rPr>
                <w:sz w:val="15"/>
              </w:rPr>
            </w:r>
          </w:p>
        </w:tc>
        <w:tc>
          <w:tcPr>
            <w:tcW w:type="dxa" w:w="1800"/>
          </w:tcPr>
          <w:p>
            <w:r>
              <w:rPr>
                <w:sz w:val="15"/>
              </w:rPr>
            </w:r>
          </w:p>
        </w:tc>
        <w:tc>
          <w:tcPr>
            <w:tcW w:type="dxa" w:w="1800"/>
          </w:tcPr>
          <w:p>
            <w:r>
              <w:rPr>
                <w:sz w:val="15"/>
              </w:rPr>
            </w:r>
          </w:p>
        </w:tc>
      </w:tr>
      <w:tr>
        <w:tc>
          <w:tcPr>
            <w:tcW w:type="dxa" w:w="1800"/>
          </w:tcPr>
          <w:p>
            <w:r>
              <w:rPr>
                <w:sz w:val="15"/>
              </w:rPr>
              <w:t>pywebview</w:t>
            </w:r>
          </w:p>
        </w:tc>
        <w:tc>
          <w:tcPr>
            <w:tcW w:type="dxa" w:w="1800"/>
          </w:tcPr>
          <w:p>
            <w:r>
              <w:rPr>
                <w:sz w:val="15"/>
              </w:rPr>
              <w:t>Roman Sirokov (r0x0r)</w:t>
            </w:r>
          </w:p>
        </w:tc>
        <w:tc>
          <w:tcPr>
            <w:tcW w:type="dxa" w:w="1800"/>
          </w:tcPr>
          <w:p>
            <w:r>
              <w:rPr>
                <w:sz w:val="15"/>
              </w:rPr>
              <w:t>BSD-3-Clause</w:t>
            </w:r>
          </w:p>
        </w:tc>
        <w:tc>
          <w:tcPr>
            <w:tcW w:type="dxa" w:w="1800"/>
          </w:tcPr>
          <w:p>
            <w:r>
              <w:rPr>
                <w:sz w:val="15"/>
              </w:rPr>
              <w:t>launcher_gui.py</w:t>
            </w:r>
          </w:p>
        </w:tc>
        <w:tc>
          <w:tcPr>
            <w:tcW w:type="dxa" w:w="1800"/>
          </w:tcPr>
          <w:p>
            <w:r>
              <w:rPr>
                <w:sz w:val="15"/>
              </w:rPr>
              <w:t>6.2.1</w:t>
            </w:r>
          </w:p>
        </w:tc>
        <w:tc>
          <w:tcPr>
            <w:tcW w:type="dxa" w:w="1800"/>
          </w:tcPr>
          <w:p>
            <w:r>
              <w:rPr>
                <w:sz w:val="15"/>
              </w:rPr>
            </w:r>
          </w:p>
        </w:tc>
        <w:tc>
          <w:tcPr>
            <w:tcW w:type="dxa" w:w="1800"/>
          </w:tcPr>
          <w:p>
            <w:r>
              <w:rPr>
                <w:sz w:val="15"/>
              </w:rPr>
              <w:t>https://github.com/r0x0r/pywebview</w:t>
            </w:r>
          </w:p>
        </w:tc>
        <w:tc>
          <w:tcPr>
            <w:tcW w:type="dxa" w:w="1800"/>
          </w:tcPr>
          <w:p>
            <w:r>
              <w:rPr>
                <w:sz w:val="15"/>
              </w:rPr>
              <w:t>Gamez</w:t>
            </w:r>
          </w:p>
        </w:tc>
      </w:tr>
      <w:tr>
        <w:tc>
          <w:tcPr>
            <w:tcW w:type="dxa" w:w="1800"/>
          </w:tcPr>
          <w:p>
            <w:r>
              <w:rPr>
                <w:sz w:val="15"/>
              </w:rPr>
              <w:t>SortableJS</w:t>
            </w:r>
          </w:p>
        </w:tc>
        <w:tc>
          <w:tcPr>
            <w:tcW w:type="dxa" w:w="1800"/>
          </w:tcPr>
          <w:p>
            <w:r>
              <w:rPr>
                <w:sz w:val="15"/>
              </w:rPr>
              <w:t>SortableJS org (RubaXa / community maintainers)</w:t>
            </w:r>
          </w:p>
        </w:tc>
        <w:tc>
          <w:tcPr>
            <w:tcW w:type="dxa" w:w="1800"/>
          </w:tcPr>
          <w:p>
            <w:r>
              <w:rPr>
                <w:sz w:val="15"/>
              </w:rPr>
              <w:t>MIT</w:t>
            </w:r>
          </w:p>
        </w:tc>
        <w:tc>
          <w:tcPr>
            <w:tcW w:type="dxa" w:w="1800"/>
          </w:tcPr>
          <w:p>
            <w:r>
              <w:rPr>
                <w:sz w:val="15"/>
              </w:rPr>
              <w:t>1.15.0</w:t>
            </w:r>
          </w:p>
        </w:tc>
        <w:tc>
          <w:tcPr>
            <w:tcW w:type="dxa" w:w="1800"/>
          </w:tcPr>
          <w:p>
            <w:r>
              <w:rPr>
                <w:sz w:val="15"/>
              </w:rPr>
              <w:t>1.15.7</w:t>
            </w:r>
          </w:p>
        </w:tc>
        <w:tc>
          <w:tcPr>
            <w:tcW w:type="dxa" w:w="1800"/>
          </w:tcPr>
          <w:p>
            <w:r>
              <w:rPr>
                <w:sz w:val="15"/>
              </w:rPr>
              <w:t>⬆️ newer available</w:t>
            </w:r>
          </w:p>
        </w:tc>
        <w:tc>
          <w:tcPr>
            <w:tcW w:type="dxa" w:w="1800"/>
          </w:tcPr>
          <w:p>
            <w:r>
              <w:rPr>
                <w:sz w:val="15"/>
              </w:rPr>
              <w:t>https://github.com/SortableJS/Sortable</w:t>
            </w:r>
          </w:p>
        </w:tc>
        <w:tc>
          <w:tcPr>
            <w:tcW w:type="dxa" w:w="1800"/>
          </w:tcPr>
          <w:p>
            <w:r>
              <w:rPr>
                <w:sz w:val="15"/>
              </w:rPr>
              <w:t>QI Hive</w:t>
            </w:r>
          </w:p>
        </w:tc>
      </w:tr>
      <w:tr>
        <w:tc>
          <w:tcPr>
            <w:tcW w:type="dxa" w:w="1800"/>
          </w:tcPr>
          <w:p>
            <w:r>
              <w:rPr>
                <w:sz w:val="15"/>
              </w:rPr>
              <w:t>*note*</w:t>
            </w:r>
          </w:p>
        </w:tc>
        <w:tc>
          <w:tcPr>
            <w:tcW w:type="dxa" w:w="1800"/>
          </w:tcPr>
          <w:p>
            <w:r>
              <w:rPr>
                <w:sz w:val="15"/>
              </w:rPr>
              <w:t>*ahead of pinned 1.15.0*</w:t>
            </w:r>
          </w:p>
        </w:tc>
        <w:tc>
          <w:tcPr>
            <w:tcW w:type="dxa" w:w="1800"/>
          </w:tcPr>
          <w:p>
            <w:r>
              <w:rPr>
                <w:sz w:val="15"/>
              </w:rPr>
            </w:r>
          </w:p>
        </w:tc>
        <w:tc>
          <w:tcPr>
            <w:tcW w:type="dxa" w:w="1800"/>
          </w:tcPr>
          <w:p>
            <w:r>
              <w:rPr>
                <w:sz w:val="15"/>
              </w:rPr>
            </w:r>
          </w:p>
        </w:tc>
        <w:tc>
          <w:tcPr>
            <w:tcW w:type="dxa" w:w="1800"/>
          </w:tcPr>
          <w:p>
            <w:r>
              <w:rPr>
                <w:sz w:val="15"/>
              </w:rPr>
            </w:r>
          </w:p>
        </w:tc>
        <w:tc>
          <w:tcPr>
            <w:tcW w:type="dxa" w:w="1800"/>
          </w:tcPr>
          <w:p>
            <w:r>
              <w:rPr>
                <w:sz w:val="15"/>
              </w:rPr>
            </w:r>
          </w:p>
        </w:tc>
        <w:tc>
          <w:tcPr>
            <w:tcW w:type="dxa" w:w="1800"/>
          </w:tcPr>
          <w:p>
            <w:r>
              <w:rPr>
                <w:sz w:val="15"/>
              </w:rPr>
            </w:r>
          </w:p>
        </w:tc>
        <w:tc>
          <w:tcPr>
            <w:tcW w:type="dxa" w:w="1800"/>
          </w:tcPr>
          <w:p>
            <w:r>
              <w:rPr>
                <w:sz w:val="15"/>
              </w:rPr>
            </w:r>
          </w:p>
        </w:tc>
      </w:tr>
      <w:tr>
        <w:tc>
          <w:tcPr>
            <w:tcW w:type="dxa" w:w="1800"/>
          </w:tcPr>
          <w:p>
            <w:r>
              <w:rPr>
                <w:sz w:val="15"/>
              </w:rPr>
              <w:t>Vite</w:t>
            </w:r>
          </w:p>
        </w:tc>
        <w:tc>
          <w:tcPr>
            <w:tcW w:type="dxa" w:w="1800"/>
          </w:tcPr>
          <w:p>
            <w:r>
              <w:rPr>
                <w:sz w:val="15"/>
              </w:rPr>
              <w:t>Evan You / VoidZero, Vite team</w:t>
            </w:r>
          </w:p>
        </w:tc>
        <w:tc>
          <w:tcPr>
            <w:tcW w:type="dxa" w:w="1800"/>
          </w:tcPr>
          <w:p>
            <w:r>
              <w:rPr>
                <w:sz w:val="15"/>
              </w:rPr>
              <w:t>MIT</w:t>
            </w:r>
          </w:p>
        </w:tc>
        <w:tc>
          <w:tcPr>
            <w:tcW w:type="dxa" w:w="1800"/>
          </w:tcPr>
          <w:p>
            <w:r>
              <w:rPr>
                <w:sz w:val="15"/>
              </w:rPr>
              <w:t>^0.21.1; ^6.0.7</w:t>
            </w:r>
          </w:p>
        </w:tc>
        <w:tc>
          <w:tcPr>
            <w:tcW w:type="dxa" w:w="1800"/>
          </w:tcPr>
          <w:p>
            <w:r>
              <w:rPr>
                <w:sz w:val="15"/>
              </w:rPr>
              <w:t>8.2.0</w:t>
            </w:r>
          </w:p>
        </w:tc>
        <w:tc>
          <w:tcPr>
            <w:tcW w:type="dxa" w:w="1800"/>
          </w:tcPr>
          <w:p>
            <w:r>
              <w:rPr>
                <w:sz w:val="15"/>
              </w:rPr>
              <w:t>⬆️ newer available</w:t>
            </w:r>
          </w:p>
        </w:tc>
        <w:tc>
          <w:tcPr>
            <w:tcW w:type="dxa" w:w="1800"/>
          </w:tcPr>
          <w:p>
            <w:r>
              <w:rPr>
                <w:sz w:val="15"/>
              </w:rPr>
              <w:t>https://github.com/vitejs/vite</w:t>
            </w:r>
          </w:p>
        </w:tc>
        <w:tc>
          <w:tcPr>
            <w:tcW w:type="dxa" w:w="1800"/>
          </w:tcPr>
          <w:p>
            <w:r>
              <w:rPr>
                <w:sz w:val="15"/>
              </w:rPr>
              <w:t>CypherMiner</w:t>
            </w:r>
          </w:p>
        </w:tc>
      </w:tr>
      <w:tr>
        <w:tc>
          <w:tcPr>
            <w:tcW w:type="dxa" w:w="1800"/>
          </w:tcPr>
          <w:p>
            <w:r>
              <w:rPr>
                <w:sz w:val="15"/>
              </w:rPr>
              <w:t>*note*</w:t>
            </w:r>
          </w:p>
        </w:tc>
        <w:tc>
          <w:tcPr>
            <w:tcW w:type="dxa" w:w="1800"/>
          </w:tcPr>
          <w:p>
            <w:r>
              <w:rPr>
                <w:sz w:val="15"/>
              </w:rPr>
              <w:t>*major jump from pinned ^6.0.7 — breaking changes likely*</w:t>
            </w:r>
          </w:p>
        </w:tc>
        <w:tc>
          <w:tcPr>
            <w:tcW w:type="dxa" w:w="1800"/>
          </w:tcPr>
          <w:p>
            <w:r>
              <w:rPr>
                <w:sz w:val="15"/>
              </w:rPr>
            </w:r>
          </w:p>
        </w:tc>
        <w:tc>
          <w:tcPr>
            <w:tcW w:type="dxa" w:w="1800"/>
          </w:tcPr>
          <w:p>
            <w:r>
              <w:rPr>
                <w:sz w:val="15"/>
              </w:rPr>
            </w:r>
          </w:p>
        </w:tc>
        <w:tc>
          <w:tcPr>
            <w:tcW w:type="dxa" w:w="1800"/>
          </w:tcPr>
          <w:p>
            <w:r>
              <w:rPr>
                <w:sz w:val="15"/>
              </w:rPr>
            </w:r>
          </w:p>
        </w:tc>
        <w:tc>
          <w:tcPr>
            <w:tcW w:type="dxa" w:w="1800"/>
          </w:tcPr>
          <w:p>
            <w:r>
              <w:rPr>
                <w:sz w:val="15"/>
              </w:rPr>
            </w:r>
          </w:p>
        </w:tc>
        <w:tc>
          <w:tcPr>
            <w:tcW w:type="dxa" w:w="1800"/>
          </w:tcPr>
          <w:p>
            <w:r>
              <w:rPr>
                <w:sz w:val="15"/>
              </w:rPr>
            </w:r>
          </w:p>
        </w:tc>
        <w:tc>
          <w:tcPr>
            <w:tcW w:type="dxa" w:w="1800"/>
          </w:tcPr>
          <w:p>
            <w:r>
              <w:rPr>
                <w:sz w:val="15"/>
              </w:rPr>
            </w:r>
          </w:p>
        </w:tc>
      </w:tr>
    </w:tbl>
    <w:p/>
    <w:p>
      <w:pPr>
        <w:pStyle w:val="Heading3"/>
      </w:pPr>
      <w:r>
        <w:t>Data Validation, HTTP Clients &amp; Concurrency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800"/>
        <w:gridCol w:w="1800"/>
        <w:gridCol w:w="1800"/>
        <w:gridCol w:w="1800"/>
        <w:gridCol w:w="1800"/>
        <w:gridCol w:w="1800"/>
        <w:gridCol w:w="1800"/>
        <w:gridCol w:w="1800"/>
      </w:tblGrid>
      <w:tr>
        <w:tc>
          <w:tcPr>
            <w:tcW w:type="dxa" w:w="1800"/>
          </w:tcPr>
          <w:p>
            <w:r>
              <w:rPr>
                <w:b/>
                <w:sz w:val="15"/>
              </w:rPr>
              <w:t>Component</w:t>
            </w:r>
          </w:p>
        </w:tc>
        <w:tc>
          <w:tcPr>
            <w:tcW w:type="dxa" w:w="1800"/>
          </w:tcPr>
          <w:p>
            <w:r>
              <w:rPr>
                <w:b/>
                <w:sz w:val="15"/>
              </w:rPr>
              <w:t>Author / Maintainer</w:t>
            </w:r>
          </w:p>
        </w:tc>
        <w:tc>
          <w:tcPr>
            <w:tcW w:type="dxa" w:w="1800"/>
          </w:tcPr>
          <w:p>
            <w:r>
              <w:rPr>
                <w:b/>
                <w:sz w:val="15"/>
              </w:rPr>
              <w:t>License</w:t>
            </w:r>
          </w:p>
        </w:tc>
        <w:tc>
          <w:tcPr>
            <w:tcW w:type="dxa" w:w="1800"/>
          </w:tcPr>
          <w:p>
            <w:r>
              <w:rPr>
                <w:b/>
                <w:sz w:val="15"/>
              </w:rPr>
              <w:t>In use</w:t>
            </w:r>
          </w:p>
        </w:tc>
        <w:tc>
          <w:tcPr>
            <w:tcW w:type="dxa" w:w="1800"/>
          </w:tcPr>
          <w:p>
            <w:r>
              <w:rPr>
                <w:b/>
                <w:sz w:val="15"/>
              </w:rPr>
              <w:t>Latest</w:t>
            </w:r>
          </w:p>
        </w:tc>
        <w:tc>
          <w:tcPr>
            <w:tcW w:type="dxa" w:w="1800"/>
          </w:tcPr>
          <w:p>
            <w:r>
              <w:rPr>
                <w:b/>
                <w:sz w:val="15"/>
              </w:rPr>
              <w:t>Status</w:t>
            </w:r>
          </w:p>
        </w:tc>
        <w:tc>
          <w:tcPr>
            <w:tcW w:type="dxa" w:w="1800"/>
          </w:tcPr>
          <w:p>
            <w:r>
              <w:rPr>
                <w:b/>
                <w:sz w:val="15"/>
              </w:rPr>
              <w:t>Repository</w:t>
            </w:r>
          </w:p>
        </w:tc>
        <w:tc>
          <w:tcPr>
            <w:tcW w:type="dxa" w:w="1800"/>
          </w:tcPr>
          <w:p>
            <w:r>
              <w:rPr>
                <w:b/>
                <w:sz w:val="15"/>
              </w:rPr>
              <w:t>Used in</w:t>
            </w:r>
          </w:p>
        </w:tc>
      </w:tr>
      <w:tr>
        <w:tc>
          <w:tcPr>
            <w:tcW w:type="dxa" w:w="1800"/>
          </w:tcPr>
          <w:p>
            <w:r>
              <w:rPr>
                <w:sz w:val="15"/>
              </w:rPr>
              <w:t>Pydantic</w:t>
            </w:r>
          </w:p>
        </w:tc>
        <w:tc>
          <w:tcPr>
            <w:tcW w:type="dxa" w:w="1800"/>
          </w:tcPr>
          <w:p>
            <w:r>
              <w:rPr>
                <w:sz w:val="15"/>
              </w:rPr>
              <w:t>Samuel Colvin / Pydantic Services team</w:t>
            </w:r>
          </w:p>
        </w:tc>
        <w:tc>
          <w:tcPr>
            <w:tcW w:type="dxa" w:w="1800"/>
          </w:tcPr>
          <w:p>
            <w:r>
              <w:rPr>
                <w:sz w:val="15"/>
              </w:rPr>
              <w:t>MIT</w:t>
            </w:r>
          </w:p>
        </w:tc>
        <w:tc>
          <w:tcPr>
            <w:tcW w:type="dxa" w:w="1800"/>
          </w:tcPr>
          <w:p>
            <w:r>
              <w:rPr>
                <w:sz w:val="15"/>
              </w:rPr>
              <w:t>(FastAPI dep); 2.x; &gt;=2.6</w:t>
            </w:r>
          </w:p>
        </w:tc>
        <w:tc>
          <w:tcPr>
            <w:tcW w:type="dxa" w:w="1800"/>
          </w:tcPr>
          <w:p>
            <w:r>
              <w:rPr>
                <w:sz w:val="15"/>
              </w:rPr>
              <w:t>2.13.4</w:t>
            </w:r>
          </w:p>
        </w:tc>
        <w:tc>
          <w:tcPr>
            <w:tcW w:type="dxa" w:w="1800"/>
          </w:tcPr>
          <w:p>
            <w:r>
              <w:rPr>
                <w:sz w:val="15"/>
              </w:rPr>
              <w:t>⬆️ newer available</w:t>
            </w:r>
          </w:p>
        </w:tc>
        <w:tc>
          <w:tcPr>
            <w:tcW w:type="dxa" w:w="1800"/>
          </w:tcPr>
          <w:p>
            <w:r>
              <w:rPr>
                <w:sz w:val="15"/>
              </w:rPr>
              <w:t>https://github.com/pydantic/pydantic</w:t>
            </w:r>
          </w:p>
        </w:tc>
        <w:tc>
          <w:tcPr>
            <w:tcW w:type="dxa" w:w="1800"/>
          </w:tcPr>
          <w:p>
            <w:r>
              <w:rPr>
                <w:sz w:val="15"/>
              </w:rPr>
              <w:t>11 apps: AkiyaScout, Claude Voice, CogniBase, CypherMiner, M2V…</w:t>
            </w:r>
          </w:p>
        </w:tc>
      </w:tr>
      <w:tr>
        <w:tc>
          <w:tcPr>
            <w:tcW w:type="dxa" w:w="1800"/>
          </w:tcPr>
          <w:p>
            <w:r>
              <w:rPr>
                <w:sz w:val="15"/>
              </w:rPr>
              <w:t>httpx</w:t>
            </w:r>
          </w:p>
        </w:tc>
        <w:tc>
          <w:tcPr>
            <w:tcW w:type="dxa" w:w="1800"/>
          </w:tcPr>
          <w:p>
            <w:r>
              <w:rPr>
                <w:sz w:val="15"/>
              </w:rPr>
              <w:t>Encode</w:t>
            </w:r>
          </w:p>
        </w:tc>
        <w:tc>
          <w:tcPr>
            <w:tcW w:type="dxa" w:w="1800"/>
          </w:tcPr>
          <w:p>
            <w:r>
              <w:rPr>
                <w:sz w:val="15"/>
              </w:rPr>
              <w:t>BSD-3-Clause</w:t>
            </w:r>
          </w:p>
        </w:tc>
        <w:tc>
          <w:tcPr>
            <w:tcW w:type="dxa" w:w="1800"/>
          </w:tcPr>
          <w:p>
            <w:r>
              <w:rPr>
                <w:sz w:val="15"/>
              </w:rPr>
              <w:t>&gt;=0.25; &gt;=0.27; current</w:t>
            </w:r>
          </w:p>
        </w:tc>
        <w:tc>
          <w:tcPr>
            <w:tcW w:type="dxa" w:w="1800"/>
          </w:tcPr>
          <w:p>
            <w:r>
              <w:rPr>
                <w:sz w:val="15"/>
              </w:rPr>
              <w:t>0.28.1</w:t>
            </w:r>
          </w:p>
        </w:tc>
        <w:tc>
          <w:tcPr>
            <w:tcW w:type="dxa" w:w="1800"/>
          </w:tcPr>
          <w:p>
            <w:r>
              <w:rPr>
                <w:sz w:val="15"/>
              </w:rPr>
              <w:t>⬆️ newer available</w:t>
            </w:r>
          </w:p>
        </w:tc>
        <w:tc>
          <w:tcPr>
            <w:tcW w:type="dxa" w:w="1800"/>
          </w:tcPr>
          <w:p>
            <w:r>
              <w:rPr>
                <w:sz w:val="15"/>
              </w:rPr>
              <w:t>https://github.com/encode/httpx</w:t>
            </w:r>
          </w:p>
        </w:tc>
        <w:tc>
          <w:tcPr>
            <w:tcW w:type="dxa" w:w="1800"/>
          </w:tcPr>
          <w:p>
            <w:r>
              <w:rPr>
                <w:sz w:val="15"/>
              </w:rPr>
              <w:t>10 apps: AkiyaScout, CogniBase, CypherMiner, Gamez, LotteryWiz…</w:t>
            </w:r>
          </w:p>
        </w:tc>
      </w:tr>
      <w:tr>
        <w:tc>
          <w:tcPr>
            <w:tcW w:type="dxa" w:w="1800"/>
          </w:tcPr>
          <w:p>
            <w:r>
              <w:rPr>
                <w:sz w:val="15"/>
              </w:rPr>
              <w:t>requests</w:t>
            </w:r>
          </w:p>
        </w:tc>
        <w:tc>
          <w:tcPr>
            <w:tcW w:type="dxa" w:w="1800"/>
          </w:tcPr>
          <w:p>
            <w:r>
              <w:rPr>
                <w:sz w:val="15"/>
              </w:rPr>
              <w:t>Python Software Foundation (originally Kenneth Reitz)</w:t>
            </w:r>
          </w:p>
        </w:tc>
        <w:tc>
          <w:tcPr>
            <w:tcW w:type="dxa" w:w="1800"/>
          </w:tcPr>
          <w:p>
            <w:r>
              <w:rPr>
                <w:sz w:val="15"/>
              </w:rPr>
              <w:t>Apache-2.0</w:t>
            </w:r>
          </w:p>
        </w:tc>
        <w:tc>
          <w:tcPr>
            <w:tcW w:type="dxa" w:w="1800"/>
          </w:tcPr>
          <w:p>
            <w:r>
              <w:rPr>
                <w:sz w:val="15"/>
              </w:rPr>
              <w:t>2.34.2; &gt;=2.31; &gt;=2.32</w:t>
            </w:r>
          </w:p>
        </w:tc>
        <w:tc>
          <w:tcPr>
            <w:tcW w:type="dxa" w:w="1800"/>
          </w:tcPr>
          <w:p>
            <w:r>
              <w:rPr>
                <w:sz w:val="15"/>
              </w:rPr>
              <w:t>2.34.2</w:t>
            </w:r>
          </w:p>
        </w:tc>
        <w:tc>
          <w:tcPr>
            <w:tcW w:type="dxa" w:w="1800"/>
          </w:tcPr>
          <w:p>
            <w:r>
              <w:rPr>
                <w:sz w:val="15"/>
              </w:rPr>
              <w:t>✅ current</w:t>
            </w:r>
          </w:p>
        </w:tc>
        <w:tc>
          <w:tcPr>
            <w:tcW w:type="dxa" w:w="1800"/>
          </w:tcPr>
          <w:p>
            <w:r>
              <w:rPr>
                <w:sz w:val="15"/>
              </w:rPr>
              <w:t>https://github.com/psf/requests</w:t>
            </w:r>
          </w:p>
        </w:tc>
        <w:tc>
          <w:tcPr>
            <w:tcW w:type="dxa" w:w="1800"/>
          </w:tcPr>
          <w:p>
            <w:r>
              <w:rPr>
                <w:sz w:val="15"/>
              </w:rPr>
              <w:t>7 apps: AvatarStudio, Claude Voice, FileHQ, M2V, MQ…</w:t>
            </w:r>
          </w:p>
        </w:tc>
      </w:tr>
      <w:tr>
        <w:tc>
          <w:tcPr>
            <w:tcW w:type="dxa" w:w="1800"/>
          </w:tcPr>
          <w:p>
            <w:r>
              <w:rPr>
                <w:sz w:val="15"/>
              </w:rPr>
              <w:t>asyncio</w:t>
            </w:r>
          </w:p>
        </w:tc>
        <w:tc>
          <w:tcPr>
            <w:tcW w:type="dxa" w:w="1800"/>
          </w:tcPr>
          <w:p>
            <w:r>
              <w:rPr>
                <w:sz w:val="15"/>
              </w:rPr>
              <w:t>—</w:t>
            </w:r>
          </w:p>
        </w:tc>
        <w:tc>
          <w:tcPr>
            <w:tcW w:type="dxa" w:w="1800"/>
          </w:tcPr>
          <w:p>
            <w:r>
              <w:rPr>
                <w:sz w:val="15"/>
              </w:rPr>
              <w:t>MIT; PSF (stdlib)</w:t>
            </w:r>
          </w:p>
        </w:tc>
        <w:tc>
          <w:tcPr>
            <w:tcW w:type="dxa" w:w="1800"/>
          </w:tcPr>
          <w:p>
            <w:r>
              <w:rPr>
                <w:sz w:val="15"/>
              </w:rPr>
              <w:t>&gt;=8; stdlib</w:t>
            </w:r>
          </w:p>
        </w:tc>
        <w:tc>
          <w:tcPr>
            <w:tcW w:type="dxa" w:w="1800"/>
          </w:tcPr>
          <w:p>
            <w:r>
              <w:rPr>
                <w:sz w:val="15"/>
              </w:rPr>
              <w:t>—</w:t>
            </w:r>
          </w:p>
        </w:tc>
        <w:tc>
          <w:tcPr>
            <w:tcW w:type="dxa" w:w="1800"/>
          </w:tcPr>
          <w:p>
            <w:r>
              <w:rPr>
                <w:sz w:val="15"/>
              </w:rPr>
            </w:r>
          </w:p>
        </w:tc>
        <w:tc>
          <w:tcPr>
            <w:tcW w:type="dxa" w:w="1800"/>
          </w:tcPr>
          <w:p>
            <w:r>
              <w:rPr>
                <w:sz w:val="15"/>
              </w:rPr>
              <w:t>—</w:t>
            </w:r>
          </w:p>
        </w:tc>
        <w:tc>
          <w:tcPr>
            <w:tcW w:type="dxa" w:w="1800"/>
          </w:tcPr>
          <w:p>
            <w:r>
              <w:rPr>
                <w:sz w:val="15"/>
              </w:rPr>
              <w:t>CogniBase, NEXUS, QI Brain</w:t>
            </w:r>
          </w:p>
        </w:tc>
      </w:tr>
      <w:tr>
        <w:tc>
          <w:tcPr>
            <w:tcW w:type="dxa" w:w="1800"/>
          </w:tcPr>
          <w:p>
            <w:r>
              <w:rPr>
                <w:sz w:val="15"/>
              </w:rPr>
              <w:t>aiofiles</w:t>
            </w:r>
          </w:p>
        </w:tc>
        <w:tc>
          <w:tcPr>
            <w:tcW w:type="dxa" w:w="1800"/>
          </w:tcPr>
          <w:p>
            <w:r>
              <w:rPr>
                <w:sz w:val="15"/>
              </w:rPr>
              <w:t>Tin Tvrtković</w:t>
            </w:r>
          </w:p>
        </w:tc>
        <w:tc>
          <w:tcPr>
            <w:tcW w:type="dxa" w:w="1800"/>
          </w:tcPr>
          <w:p>
            <w:r>
              <w:rPr>
                <w:sz w:val="15"/>
              </w:rPr>
              <w:t>Apache-2.0</w:t>
            </w:r>
          </w:p>
        </w:tc>
        <w:tc>
          <w:tcPr>
            <w:tcW w:type="dxa" w:w="1800"/>
          </w:tcPr>
          <w:p>
            <w:r>
              <w:rPr>
                <w:sz w:val="15"/>
              </w:rPr>
              <w:t>24.1.0; &gt;=23.2</w:t>
            </w:r>
          </w:p>
        </w:tc>
        <w:tc>
          <w:tcPr>
            <w:tcW w:type="dxa" w:w="1800"/>
          </w:tcPr>
          <w:p>
            <w:r>
              <w:rPr>
                <w:sz w:val="15"/>
              </w:rPr>
              <w:t>25.1.0</w:t>
            </w:r>
          </w:p>
        </w:tc>
        <w:tc>
          <w:tcPr>
            <w:tcW w:type="dxa" w:w="1800"/>
          </w:tcPr>
          <w:p>
            <w:r>
              <w:rPr>
                <w:sz w:val="15"/>
              </w:rPr>
              <w:t>⬆️ newer available</w:t>
            </w:r>
          </w:p>
        </w:tc>
        <w:tc>
          <w:tcPr>
            <w:tcW w:type="dxa" w:w="1800"/>
          </w:tcPr>
          <w:p>
            <w:r>
              <w:rPr>
                <w:sz w:val="15"/>
              </w:rPr>
              <w:t>https://github.com/Tinche/aiofiles</w:t>
            </w:r>
          </w:p>
        </w:tc>
        <w:tc>
          <w:tcPr>
            <w:tcW w:type="dxa" w:w="1800"/>
          </w:tcPr>
          <w:p>
            <w:r>
              <w:rPr>
                <w:sz w:val="15"/>
              </w:rPr>
              <w:t>FileHQ, NEXUS</w:t>
            </w:r>
          </w:p>
        </w:tc>
      </w:tr>
      <w:tr>
        <w:tc>
          <w:tcPr>
            <w:tcW w:type="dxa" w:w="1800"/>
          </w:tcPr>
          <w:p>
            <w:r>
              <w:rPr>
                <w:sz w:val="15"/>
              </w:rPr>
              <w:t>urllib (stdlib)</w:t>
            </w:r>
          </w:p>
        </w:tc>
        <w:tc>
          <w:tcPr>
            <w:tcW w:type="dxa" w:w="1800"/>
          </w:tcPr>
          <w:p>
            <w:r>
              <w:rPr>
                <w:sz w:val="15"/>
              </w:rPr>
              <w:t>—</w:t>
            </w:r>
          </w:p>
        </w:tc>
        <w:tc>
          <w:tcPr>
            <w:tcW w:type="dxa" w:w="1800"/>
          </w:tcPr>
          <w:p>
            <w:r>
              <w:rPr>
                <w:sz w:val="15"/>
              </w:rPr>
              <w:t>PSF (stdlib)</w:t>
            </w:r>
          </w:p>
        </w:tc>
        <w:tc>
          <w:tcPr>
            <w:tcW w:type="dxa" w:w="1800"/>
          </w:tcPr>
          <w:p>
            <w:r>
              <w:rPr>
                <w:sz w:val="15"/>
              </w:rPr>
              <w:t>stdlib</w:t>
            </w:r>
          </w:p>
        </w:tc>
        <w:tc>
          <w:tcPr>
            <w:tcW w:type="dxa" w:w="1800"/>
          </w:tcPr>
          <w:p>
            <w:r>
              <w:rPr>
                <w:sz w:val="15"/>
              </w:rPr>
              <w:t>—</w:t>
            </w:r>
          </w:p>
        </w:tc>
        <w:tc>
          <w:tcPr>
            <w:tcW w:type="dxa" w:w="1800"/>
          </w:tcPr>
          <w:p>
            <w:r>
              <w:rPr>
                <w:sz w:val="15"/>
              </w:rPr>
            </w:r>
          </w:p>
        </w:tc>
        <w:tc>
          <w:tcPr>
            <w:tcW w:type="dxa" w:w="1800"/>
          </w:tcPr>
          <w:p>
            <w:r>
              <w:rPr>
                <w:sz w:val="15"/>
              </w:rPr>
              <w:t>—</w:t>
            </w:r>
          </w:p>
        </w:tc>
        <w:tc>
          <w:tcPr>
            <w:tcW w:type="dxa" w:w="1800"/>
          </w:tcPr>
          <w:p>
            <w:r>
              <w:rPr>
                <w:sz w:val="15"/>
              </w:rPr>
              <w:t>LotteryWiz, MQ</w:t>
            </w:r>
          </w:p>
        </w:tc>
      </w:tr>
      <w:tr>
        <w:tc>
          <w:tcPr>
            <w:tcW w:type="dxa" w:w="1800"/>
          </w:tcPr>
          <w:p>
            <w:r>
              <w:rPr>
                <w:sz w:val="15"/>
              </w:rPr>
              <w:t>humanize / rich</w:t>
            </w:r>
          </w:p>
        </w:tc>
        <w:tc>
          <w:tcPr>
            <w:tcW w:type="dxa" w:w="1800"/>
          </w:tcPr>
          <w:p>
            <w:r>
              <w:rPr>
                <w:sz w:val="15"/>
              </w:rPr>
              <w:t>Will McGugan / Textualize</w:t>
            </w:r>
          </w:p>
        </w:tc>
        <w:tc>
          <w:tcPr>
            <w:tcW w:type="dxa" w:w="1800"/>
          </w:tcPr>
          <w:p>
            <w:r>
              <w:rPr>
                <w:sz w:val="15"/>
              </w:rPr>
              <w:t>MIT</w:t>
            </w:r>
          </w:p>
        </w:tc>
        <w:tc>
          <w:tcPr>
            <w:tcW w:type="dxa" w:w="1800"/>
          </w:tcPr>
          <w:p>
            <w:r>
              <w:rPr>
                <w:sz w:val="15"/>
              </w:rPr>
              <w:t>4.11.0 / 13.9.4</w:t>
            </w:r>
          </w:p>
        </w:tc>
        <w:tc>
          <w:tcPr>
            <w:tcW w:type="dxa" w:w="1800"/>
          </w:tcPr>
          <w:p>
            <w:r>
              <w:rPr>
                <w:sz w:val="15"/>
              </w:rPr>
              <w:t>15.0.0</w:t>
            </w:r>
          </w:p>
        </w:tc>
        <w:tc>
          <w:tcPr>
            <w:tcW w:type="dxa" w:w="1800"/>
          </w:tcPr>
          <w:p>
            <w:r>
              <w:rPr>
                <w:sz w:val="15"/>
              </w:rPr>
              <w:t>⬆️ newer available</w:t>
            </w:r>
          </w:p>
        </w:tc>
        <w:tc>
          <w:tcPr>
            <w:tcW w:type="dxa" w:w="1800"/>
          </w:tcPr>
          <w:p>
            <w:r>
              <w:rPr>
                <w:sz w:val="15"/>
              </w:rPr>
              <w:t>https://github.com/Textualize/rich</w:t>
            </w:r>
          </w:p>
        </w:tc>
        <w:tc>
          <w:tcPr>
            <w:tcW w:type="dxa" w:w="1800"/>
          </w:tcPr>
          <w:p>
            <w:r>
              <w:rPr>
                <w:sz w:val="15"/>
              </w:rPr>
              <w:t>FileHQ</w:t>
            </w:r>
          </w:p>
        </w:tc>
      </w:tr>
      <w:tr>
        <w:tc>
          <w:tcPr>
            <w:tcW w:type="dxa" w:w="1800"/>
          </w:tcPr>
          <w:p>
            <w:r>
              <w:rPr>
                <w:sz w:val="15"/>
              </w:rPr>
              <w:t>*note*</w:t>
            </w:r>
          </w:p>
        </w:tc>
        <w:tc>
          <w:tcPr>
            <w:tcW w:type="dxa" w:w="1800"/>
          </w:tcPr>
          <w:p>
            <w:r>
              <w:rPr>
                <w:sz w:val="15"/>
              </w:rPr>
              <w:t>*major bump from pinned 13.9.4*</w:t>
            </w:r>
          </w:p>
        </w:tc>
        <w:tc>
          <w:tcPr>
            <w:tcW w:type="dxa" w:w="1800"/>
          </w:tcPr>
          <w:p>
            <w:r>
              <w:rPr>
                <w:sz w:val="15"/>
              </w:rPr>
            </w:r>
          </w:p>
        </w:tc>
        <w:tc>
          <w:tcPr>
            <w:tcW w:type="dxa" w:w="1800"/>
          </w:tcPr>
          <w:p>
            <w:r>
              <w:rPr>
                <w:sz w:val="15"/>
              </w:rPr>
            </w:r>
          </w:p>
        </w:tc>
        <w:tc>
          <w:tcPr>
            <w:tcW w:type="dxa" w:w="1800"/>
          </w:tcPr>
          <w:p>
            <w:r>
              <w:rPr>
                <w:sz w:val="15"/>
              </w:rPr>
            </w:r>
          </w:p>
        </w:tc>
        <w:tc>
          <w:tcPr>
            <w:tcW w:type="dxa" w:w="1800"/>
          </w:tcPr>
          <w:p>
            <w:r>
              <w:rPr>
                <w:sz w:val="15"/>
              </w:rPr>
            </w:r>
          </w:p>
        </w:tc>
        <w:tc>
          <w:tcPr>
            <w:tcW w:type="dxa" w:w="1800"/>
          </w:tcPr>
          <w:p>
            <w:r>
              <w:rPr>
                <w:sz w:val="15"/>
              </w:rPr>
            </w:r>
          </w:p>
        </w:tc>
        <w:tc>
          <w:tcPr>
            <w:tcW w:type="dxa" w:w="1800"/>
          </w:tcPr>
          <w:p>
            <w:r>
              <w:rPr>
                <w:sz w:val="15"/>
              </w:rPr>
            </w:r>
          </w:p>
        </w:tc>
      </w:tr>
      <w:tr>
        <w:tc>
          <w:tcPr>
            <w:tcW w:type="dxa" w:w="1800"/>
          </w:tcPr>
          <w:p>
            <w:r>
              <w:rPr>
                <w:sz w:val="15"/>
              </w:rPr>
              <w:t>threading</w:t>
            </w:r>
          </w:p>
        </w:tc>
        <w:tc>
          <w:tcPr>
            <w:tcW w:type="dxa" w:w="1800"/>
          </w:tcPr>
          <w:p>
            <w:r>
              <w:rPr>
                <w:sz w:val="15"/>
              </w:rPr>
              <w:t>—</w:t>
            </w:r>
          </w:p>
        </w:tc>
        <w:tc>
          <w:tcPr>
            <w:tcW w:type="dxa" w:w="1800"/>
          </w:tcPr>
          <w:p>
            <w:r>
              <w:rPr>
                <w:sz w:val="15"/>
              </w:rPr>
              <w:t>PSF (stdlib)</w:t>
            </w:r>
          </w:p>
        </w:tc>
        <w:tc>
          <w:tcPr>
            <w:tcW w:type="dxa" w:w="1800"/>
          </w:tcPr>
          <w:p>
            <w:r>
              <w:rPr>
                <w:sz w:val="15"/>
              </w:rPr>
              <w:t>stdlib</w:t>
            </w:r>
          </w:p>
        </w:tc>
        <w:tc>
          <w:tcPr>
            <w:tcW w:type="dxa" w:w="1800"/>
          </w:tcPr>
          <w:p>
            <w:r>
              <w:rPr>
                <w:sz w:val="15"/>
              </w:rPr>
              <w:t>—</w:t>
            </w:r>
          </w:p>
        </w:tc>
        <w:tc>
          <w:tcPr>
            <w:tcW w:type="dxa" w:w="1800"/>
          </w:tcPr>
          <w:p>
            <w:r>
              <w:rPr>
                <w:sz w:val="15"/>
              </w:rPr>
            </w:r>
          </w:p>
        </w:tc>
        <w:tc>
          <w:tcPr>
            <w:tcW w:type="dxa" w:w="1800"/>
          </w:tcPr>
          <w:p>
            <w:r>
              <w:rPr>
                <w:sz w:val="15"/>
              </w:rPr>
              <w:t>—</w:t>
            </w:r>
          </w:p>
        </w:tc>
        <w:tc>
          <w:tcPr>
            <w:tcW w:type="dxa" w:w="1800"/>
          </w:tcPr>
          <w:p>
            <w:r>
              <w:rPr>
                <w:sz w:val="15"/>
              </w:rPr>
              <w:t>QI Brain</w:t>
            </w:r>
          </w:p>
        </w:tc>
      </w:tr>
    </w:tbl>
    <w:p/>
    <w:p>
      <w:pPr>
        <w:pStyle w:val="Heading3"/>
      </w:pPr>
      <w:r>
        <w:t>Databases, Vector Stores &amp; On-Disk State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800"/>
        <w:gridCol w:w="1800"/>
        <w:gridCol w:w="1800"/>
        <w:gridCol w:w="1800"/>
        <w:gridCol w:w="1800"/>
        <w:gridCol w:w="1800"/>
        <w:gridCol w:w="1800"/>
        <w:gridCol w:w="1800"/>
      </w:tblGrid>
      <w:tr>
        <w:tc>
          <w:tcPr>
            <w:tcW w:type="dxa" w:w="1800"/>
          </w:tcPr>
          <w:p>
            <w:r>
              <w:rPr>
                <w:b/>
                <w:sz w:val="15"/>
              </w:rPr>
              <w:t>Component</w:t>
            </w:r>
          </w:p>
        </w:tc>
        <w:tc>
          <w:tcPr>
            <w:tcW w:type="dxa" w:w="1800"/>
          </w:tcPr>
          <w:p>
            <w:r>
              <w:rPr>
                <w:b/>
                <w:sz w:val="15"/>
              </w:rPr>
              <w:t>Author / Maintainer</w:t>
            </w:r>
          </w:p>
        </w:tc>
        <w:tc>
          <w:tcPr>
            <w:tcW w:type="dxa" w:w="1800"/>
          </w:tcPr>
          <w:p>
            <w:r>
              <w:rPr>
                <w:b/>
                <w:sz w:val="15"/>
              </w:rPr>
              <w:t>License</w:t>
            </w:r>
          </w:p>
        </w:tc>
        <w:tc>
          <w:tcPr>
            <w:tcW w:type="dxa" w:w="1800"/>
          </w:tcPr>
          <w:p>
            <w:r>
              <w:rPr>
                <w:b/>
                <w:sz w:val="15"/>
              </w:rPr>
              <w:t>In use</w:t>
            </w:r>
          </w:p>
        </w:tc>
        <w:tc>
          <w:tcPr>
            <w:tcW w:type="dxa" w:w="1800"/>
          </w:tcPr>
          <w:p>
            <w:r>
              <w:rPr>
                <w:b/>
                <w:sz w:val="15"/>
              </w:rPr>
              <w:t>Latest</w:t>
            </w:r>
          </w:p>
        </w:tc>
        <w:tc>
          <w:tcPr>
            <w:tcW w:type="dxa" w:w="1800"/>
          </w:tcPr>
          <w:p>
            <w:r>
              <w:rPr>
                <w:b/>
                <w:sz w:val="15"/>
              </w:rPr>
              <w:t>Status</w:t>
            </w:r>
          </w:p>
        </w:tc>
        <w:tc>
          <w:tcPr>
            <w:tcW w:type="dxa" w:w="1800"/>
          </w:tcPr>
          <w:p>
            <w:r>
              <w:rPr>
                <w:b/>
                <w:sz w:val="15"/>
              </w:rPr>
              <w:t>Repository</w:t>
            </w:r>
          </w:p>
        </w:tc>
        <w:tc>
          <w:tcPr>
            <w:tcW w:type="dxa" w:w="1800"/>
          </w:tcPr>
          <w:p>
            <w:r>
              <w:rPr>
                <w:b/>
                <w:sz w:val="15"/>
              </w:rPr>
              <w:t>Used in</w:t>
            </w:r>
          </w:p>
        </w:tc>
      </w:tr>
      <w:tr>
        <w:tc>
          <w:tcPr>
            <w:tcW w:type="dxa" w:w="1800"/>
          </w:tcPr>
          <w:p>
            <w:r>
              <w:rPr>
                <w:sz w:val="15"/>
              </w:rPr>
              <w:t>JSON files as state store</w:t>
            </w:r>
          </w:p>
        </w:tc>
        <w:tc>
          <w:tcPr>
            <w:tcW w:type="dxa" w:w="1800"/>
          </w:tcPr>
          <w:p>
            <w:r>
              <w:rPr>
                <w:sz w:val="15"/>
              </w:rPr>
              <w:t>—</w:t>
            </w:r>
          </w:p>
        </w:tc>
        <w:tc>
          <w:tcPr>
            <w:tcW w:type="dxa" w:w="1800"/>
          </w:tcPr>
          <w:p>
            <w:r>
              <w:rPr>
                <w:sz w:val="15"/>
              </w:rPr>
              <w:t>Internal (QI); MIT; MIT (spec)</w:t>
            </w:r>
          </w:p>
        </w:tc>
        <w:tc>
          <w:tcPr>
            <w:tcW w:type="dxa" w:w="1800"/>
          </w:tcPr>
          <w:p>
            <w:r>
              <w:rPr>
                <w:sz w:val="15"/>
              </w:rPr>
              <w:t>-; 6.0.2; C:\QIH\ecosystem\</w:t>
            </w:r>
          </w:p>
        </w:tc>
        <w:tc>
          <w:tcPr>
            <w:tcW w:type="dxa" w:w="1800"/>
          </w:tcPr>
          <w:p>
            <w:r>
              <w:rPr>
                <w:sz w:val="15"/>
              </w:rPr>
              <w:t>—</w:t>
            </w:r>
          </w:p>
        </w:tc>
        <w:tc>
          <w:tcPr>
            <w:tcW w:type="dxa" w:w="1800"/>
          </w:tcPr>
          <w:p>
            <w:r>
              <w:rPr>
                <w:sz w:val="15"/>
              </w:rPr>
            </w:r>
          </w:p>
        </w:tc>
        <w:tc>
          <w:tcPr>
            <w:tcW w:type="dxa" w:w="1800"/>
          </w:tcPr>
          <w:p>
            <w:r>
              <w:rPr>
                <w:sz w:val="15"/>
              </w:rPr>
              <w:t>—</w:t>
            </w:r>
          </w:p>
        </w:tc>
        <w:tc>
          <w:tcPr>
            <w:tcW w:type="dxa" w:w="1800"/>
          </w:tcPr>
          <w:p>
            <w:r>
              <w:rPr>
                <w:sz w:val="15"/>
              </w:rPr>
              <w:t>12 apps: AutoPDF, Claude Manager, Claude Voice, CogniBase, FileHQ…</w:t>
            </w:r>
          </w:p>
        </w:tc>
      </w:tr>
      <w:tr>
        <w:tc>
          <w:tcPr>
            <w:tcW w:type="dxa" w:w="1800"/>
          </w:tcPr>
          <w:p>
            <w:r>
              <w:rPr>
                <w:sz w:val="15"/>
              </w:rPr>
              <w:t>SQLite</w:t>
            </w:r>
          </w:p>
        </w:tc>
        <w:tc>
          <w:tcPr>
            <w:tcW w:type="dxa" w:w="1800"/>
          </w:tcPr>
          <w:p>
            <w:r>
              <w:rPr>
                <w:sz w:val="15"/>
              </w:rPr>
              <w:t>—</w:t>
            </w:r>
          </w:p>
        </w:tc>
        <w:tc>
          <w:tcPr>
            <w:tcW w:type="dxa" w:w="1800"/>
          </w:tcPr>
          <w:p>
            <w:r>
              <w:rPr>
                <w:sz w:val="15"/>
              </w:rPr>
              <w:t>Public domain; Public domain / Apache 2.0</w:t>
            </w:r>
          </w:p>
        </w:tc>
        <w:tc>
          <w:tcPr>
            <w:tcW w:type="dxa" w:w="1800"/>
          </w:tcPr>
          <w:p>
            <w:r>
              <w:rPr>
                <w:sz w:val="15"/>
              </w:rPr>
              <w:t>3.x; 3.x (WAL mode); 3.x (WAL mode, FK on)</w:t>
            </w:r>
          </w:p>
        </w:tc>
        <w:tc>
          <w:tcPr>
            <w:tcW w:type="dxa" w:w="1800"/>
          </w:tcPr>
          <w:p>
            <w:r>
              <w:rPr>
                <w:sz w:val="15"/>
              </w:rPr>
              <w:t>—</w:t>
            </w:r>
          </w:p>
        </w:tc>
        <w:tc>
          <w:tcPr>
            <w:tcW w:type="dxa" w:w="1800"/>
          </w:tcPr>
          <w:p>
            <w:r>
              <w:rPr>
                <w:sz w:val="15"/>
              </w:rPr>
            </w:r>
          </w:p>
        </w:tc>
        <w:tc>
          <w:tcPr>
            <w:tcW w:type="dxa" w:w="1800"/>
          </w:tcPr>
          <w:p>
            <w:r>
              <w:rPr>
                <w:sz w:val="15"/>
              </w:rPr>
              <w:t>—</w:t>
            </w:r>
          </w:p>
        </w:tc>
        <w:tc>
          <w:tcPr>
            <w:tcW w:type="dxa" w:w="1800"/>
          </w:tcPr>
          <w:p>
            <w:r>
              <w:rPr>
                <w:sz w:val="15"/>
              </w:rPr>
              <w:t>12 apps: AkiyaScout, Claude Manager, CogniBase, FileHQ, LotteryWiz…</w:t>
            </w:r>
          </w:p>
        </w:tc>
      </w:tr>
      <w:tr>
        <w:tc>
          <w:tcPr>
            <w:tcW w:type="dxa" w:w="1800"/>
          </w:tcPr>
          <w:p>
            <w:r>
              <w:rPr>
                <w:sz w:val="15"/>
              </w:rPr>
              <w:t>ChromaDB</w:t>
            </w:r>
          </w:p>
        </w:tc>
        <w:tc>
          <w:tcPr>
            <w:tcW w:type="dxa" w:w="1800"/>
          </w:tcPr>
          <w:p>
            <w:r>
              <w:rPr>
                <w:sz w:val="15"/>
              </w:rPr>
              <w:t>Chroma (Jeff Huber, Anton Troynikov)</w:t>
            </w:r>
          </w:p>
        </w:tc>
        <w:tc>
          <w:tcPr>
            <w:tcW w:type="dxa" w:w="1800"/>
          </w:tcPr>
          <w:p>
            <w:r>
              <w:rPr>
                <w:sz w:val="15"/>
              </w:rPr>
              <w:t>Apache-2.0</w:t>
            </w:r>
          </w:p>
        </w:tc>
        <w:tc>
          <w:tcPr>
            <w:tcW w:type="dxa" w:w="1800"/>
          </w:tcPr>
          <w:p>
            <w:r>
              <w:rPr>
                <w:sz w:val="15"/>
              </w:rPr>
              <w:t>0.5.x (PersistentClient); &gt;=0.5; local</w:t>
            </w:r>
          </w:p>
        </w:tc>
        <w:tc>
          <w:tcPr>
            <w:tcW w:type="dxa" w:w="1800"/>
          </w:tcPr>
          <w:p>
            <w:r>
              <w:rPr>
                <w:sz w:val="15"/>
              </w:rPr>
              <w:t>1.5.9</w:t>
            </w:r>
          </w:p>
        </w:tc>
        <w:tc>
          <w:tcPr>
            <w:tcW w:type="dxa" w:w="1800"/>
          </w:tcPr>
          <w:p>
            <w:r>
              <w:rPr>
                <w:sz w:val="15"/>
              </w:rPr>
              <w:t>⬆️ newer available</w:t>
            </w:r>
          </w:p>
        </w:tc>
        <w:tc>
          <w:tcPr>
            <w:tcW w:type="dxa" w:w="1800"/>
          </w:tcPr>
          <w:p>
            <w:r>
              <w:rPr>
                <w:sz w:val="15"/>
              </w:rPr>
              <w:t>https://github.com/chroma-core/chroma</w:t>
            </w:r>
          </w:p>
        </w:tc>
        <w:tc>
          <w:tcPr>
            <w:tcW w:type="dxa" w:w="1800"/>
          </w:tcPr>
          <w:p>
            <w:r>
              <w:rPr>
                <w:sz w:val="15"/>
              </w:rPr>
              <w:t>CogniBase, MapSnap, NEXUS, QI Brain, QI Hive</w:t>
            </w:r>
          </w:p>
        </w:tc>
      </w:tr>
      <w:tr>
        <w:tc>
          <w:tcPr>
            <w:tcW w:type="dxa" w:w="1800"/>
          </w:tcPr>
          <w:p>
            <w:r>
              <w:rPr>
                <w:sz w:val="15"/>
              </w:rPr>
              <w:t>*note*</w:t>
            </w:r>
          </w:p>
        </w:tc>
        <w:tc>
          <w:tcPr>
            <w:tcW w:type="dxa" w:w="1800"/>
          </w:tcPr>
          <w:p>
            <w:r>
              <w:rPr>
                <w:sz w:val="15"/>
              </w:rPr>
              <w:t>*major jump from pinned 0.5.x — breaking changes likely*</w:t>
            </w:r>
          </w:p>
        </w:tc>
        <w:tc>
          <w:tcPr>
            <w:tcW w:type="dxa" w:w="1800"/>
          </w:tcPr>
          <w:p>
            <w:r>
              <w:rPr>
                <w:sz w:val="15"/>
              </w:rPr>
            </w:r>
          </w:p>
        </w:tc>
        <w:tc>
          <w:tcPr>
            <w:tcW w:type="dxa" w:w="1800"/>
          </w:tcPr>
          <w:p>
            <w:r>
              <w:rPr>
                <w:sz w:val="15"/>
              </w:rPr>
            </w:r>
          </w:p>
        </w:tc>
        <w:tc>
          <w:tcPr>
            <w:tcW w:type="dxa" w:w="1800"/>
          </w:tcPr>
          <w:p>
            <w:r>
              <w:rPr>
                <w:sz w:val="15"/>
              </w:rPr>
            </w:r>
          </w:p>
        </w:tc>
        <w:tc>
          <w:tcPr>
            <w:tcW w:type="dxa" w:w="1800"/>
          </w:tcPr>
          <w:p>
            <w:r>
              <w:rPr>
                <w:sz w:val="15"/>
              </w:rPr>
            </w:r>
          </w:p>
        </w:tc>
        <w:tc>
          <w:tcPr>
            <w:tcW w:type="dxa" w:w="1800"/>
          </w:tcPr>
          <w:p>
            <w:r>
              <w:rPr>
                <w:sz w:val="15"/>
              </w:rPr>
            </w:r>
          </w:p>
        </w:tc>
        <w:tc>
          <w:tcPr>
            <w:tcW w:type="dxa" w:w="1800"/>
          </w:tcPr>
          <w:p>
            <w:r>
              <w:rPr>
                <w:sz w:val="15"/>
              </w:rPr>
            </w:r>
          </w:p>
        </w:tc>
      </w:tr>
      <w:tr>
        <w:tc>
          <w:tcPr>
            <w:tcW w:type="dxa" w:w="1800"/>
          </w:tcPr>
          <w:p>
            <w:r>
              <w:rPr>
                <w:sz w:val="15"/>
              </w:rPr>
              <w:t>Excel COM as data mirror</w:t>
            </w:r>
          </w:p>
        </w:tc>
        <w:tc>
          <w:tcPr>
            <w:tcW w:type="dxa" w:w="1800"/>
          </w:tcPr>
          <w:p>
            <w:r>
              <w:rPr>
                <w:sz w:val="15"/>
              </w:rPr>
              <w:t>—</w:t>
            </w:r>
          </w:p>
        </w:tc>
        <w:tc>
          <w:tcPr>
            <w:tcW w:type="dxa" w:w="1800"/>
          </w:tcPr>
          <w:p>
            <w:r>
              <w:rPr>
                <w:sz w:val="15"/>
              </w:rPr>
              <w:t>Commercial (Microsoft)</w:t>
            </w:r>
          </w:p>
        </w:tc>
        <w:tc>
          <w:tcPr>
            <w:tcW w:type="dxa" w:w="1800"/>
          </w:tcPr>
          <w:p>
            <w:r>
              <w:rPr>
                <w:sz w:val="15"/>
              </w:rPr>
              <w:t>Office 2013+</w:t>
            </w:r>
          </w:p>
        </w:tc>
        <w:tc>
          <w:tcPr>
            <w:tcW w:type="dxa" w:w="1800"/>
          </w:tcPr>
          <w:p>
            <w:r>
              <w:rPr>
                <w:sz w:val="15"/>
              </w:rPr>
              <w:t>—</w:t>
            </w:r>
          </w:p>
        </w:tc>
        <w:tc>
          <w:tcPr>
            <w:tcW w:type="dxa" w:w="1800"/>
          </w:tcPr>
          <w:p>
            <w:r>
              <w:rPr>
                <w:sz w:val="15"/>
              </w:rPr>
            </w:r>
          </w:p>
        </w:tc>
        <w:tc>
          <w:tcPr>
            <w:tcW w:type="dxa" w:w="1800"/>
          </w:tcPr>
          <w:p>
            <w:r>
              <w:rPr>
                <w:sz w:val="15"/>
              </w:rPr>
              <w:t>—</w:t>
            </w:r>
          </w:p>
        </w:tc>
        <w:tc>
          <w:tcPr>
            <w:tcW w:type="dxa" w:w="1800"/>
          </w:tcPr>
          <w:p>
            <w:r>
              <w:rPr>
                <w:sz w:val="15"/>
              </w:rPr>
              <w:t>AutoPDF</w:t>
            </w:r>
          </w:p>
        </w:tc>
      </w:tr>
      <w:tr>
        <w:tc>
          <w:tcPr>
            <w:tcW w:type="dxa" w:w="1800"/>
          </w:tcPr>
          <w:p>
            <w:r>
              <w:rPr>
                <w:sz w:val="15"/>
              </w:rPr>
              <w:t>oracledb (Oracle driver)</w:t>
            </w:r>
          </w:p>
        </w:tc>
        <w:tc>
          <w:tcPr>
            <w:tcW w:type="dxa" w:w="1800"/>
          </w:tcPr>
          <w:p>
            <w:r>
              <w:rPr>
                <w:sz w:val="15"/>
              </w:rPr>
              <w:t>Oracle Corporation</w:t>
            </w:r>
          </w:p>
        </w:tc>
        <w:tc>
          <w:tcPr>
            <w:tcW w:type="dxa" w:w="1800"/>
          </w:tcPr>
          <w:p>
            <w:r>
              <w:rPr>
                <w:sz w:val="15"/>
              </w:rPr>
              <w:t>Apache-2.0 / UPL (dual)</w:t>
            </w:r>
          </w:p>
        </w:tc>
        <w:tc>
          <w:tcPr>
            <w:tcW w:type="dxa" w:w="1800"/>
          </w:tcPr>
          <w:p>
            <w:r>
              <w:rPr>
                <w:sz w:val="15"/>
              </w:rPr>
              <w:t>via /api/install-driver</w:t>
            </w:r>
          </w:p>
        </w:tc>
        <w:tc>
          <w:tcPr>
            <w:tcW w:type="dxa" w:w="1800"/>
          </w:tcPr>
          <w:p>
            <w:r>
              <w:rPr>
                <w:sz w:val="15"/>
              </w:rPr>
              <w:t>4.0.2</w:t>
            </w:r>
          </w:p>
        </w:tc>
        <w:tc>
          <w:tcPr>
            <w:tcW w:type="dxa" w:w="1800"/>
          </w:tcPr>
          <w:p>
            <w:r>
              <w:rPr>
                <w:sz w:val="15"/>
              </w:rPr>
            </w:r>
          </w:p>
        </w:tc>
        <w:tc>
          <w:tcPr>
            <w:tcW w:type="dxa" w:w="1800"/>
          </w:tcPr>
          <w:p>
            <w:r>
              <w:rPr>
                <w:sz w:val="15"/>
              </w:rPr>
              <w:t>https://github.com/oracle/python-oracledb</w:t>
            </w:r>
          </w:p>
        </w:tc>
        <w:tc>
          <w:tcPr>
            <w:tcW w:type="dxa" w:w="1800"/>
          </w:tcPr>
          <w:p>
            <w:r>
              <w:rPr>
                <w:sz w:val="15"/>
              </w:rPr>
              <w:t>MapSnap</w:t>
            </w:r>
          </w:p>
        </w:tc>
      </w:tr>
      <w:tr>
        <w:tc>
          <w:tcPr>
            <w:tcW w:type="dxa" w:w="1800"/>
          </w:tcPr>
          <w:p>
            <w:r>
              <w:rPr>
                <w:sz w:val="15"/>
              </w:rPr>
              <w:t>*note*</w:t>
            </w:r>
          </w:p>
        </w:tc>
        <w:tc>
          <w:tcPr>
            <w:tcW w:type="dxa" w:w="1800"/>
          </w:tcPr>
          <w:p>
            <w:r>
              <w:rPr>
                <w:sz w:val="15"/>
              </w:rPr>
              <w:t>*PyPI name 'oracledb'*</w:t>
            </w:r>
          </w:p>
        </w:tc>
        <w:tc>
          <w:tcPr>
            <w:tcW w:type="dxa" w:w="1800"/>
          </w:tcPr>
          <w:p>
            <w:r>
              <w:rPr>
                <w:sz w:val="15"/>
              </w:rPr>
            </w:r>
          </w:p>
        </w:tc>
        <w:tc>
          <w:tcPr>
            <w:tcW w:type="dxa" w:w="1800"/>
          </w:tcPr>
          <w:p>
            <w:r>
              <w:rPr>
                <w:sz w:val="15"/>
              </w:rPr>
            </w:r>
          </w:p>
        </w:tc>
        <w:tc>
          <w:tcPr>
            <w:tcW w:type="dxa" w:w="1800"/>
          </w:tcPr>
          <w:p>
            <w:r>
              <w:rPr>
                <w:sz w:val="15"/>
              </w:rPr>
            </w:r>
          </w:p>
        </w:tc>
        <w:tc>
          <w:tcPr>
            <w:tcW w:type="dxa" w:w="1800"/>
          </w:tcPr>
          <w:p>
            <w:r>
              <w:rPr>
                <w:sz w:val="15"/>
              </w:rPr>
            </w:r>
          </w:p>
        </w:tc>
        <w:tc>
          <w:tcPr>
            <w:tcW w:type="dxa" w:w="1800"/>
          </w:tcPr>
          <w:p>
            <w:r>
              <w:rPr>
                <w:sz w:val="15"/>
              </w:rPr>
            </w:r>
          </w:p>
        </w:tc>
        <w:tc>
          <w:tcPr>
            <w:tcW w:type="dxa" w:w="1800"/>
          </w:tcPr>
          <w:p>
            <w:r>
              <w:rPr>
                <w:sz w:val="15"/>
              </w:rPr>
            </w:r>
          </w:p>
        </w:tc>
      </w:tr>
      <w:tr>
        <w:tc>
          <w:tcPr>
            <w:tcW w:type="dxa" w:w="1800"/>
          </w:tcPr>
          <w:p>
            <w:r>
              <w:rPr>
                <w:sz w:val="15"/>
              </w:rPr>
              <w:t>psycopg2 (PostgreSQL driver)</w:t>
            </w:r>
          </w:p>
        </w:tc>
        <w:tc>
          <w:tcPr>
            <w:tcW w:type="dxa" w:w="1800"/>
          </w:tcPr>
          <w:p>
            <w:r>
              <w:rPr>
                <w:sz w:val="15"/>
              </w:rPr>
              <w:t>Federico Di Gregorio / psycopg team</w:t>
            </w:r>
          </w:p>
        </w:tc>
        <w:tc>
          <w:tcPr>
            <w:tcW w:type="dxa" w:w="1800"/>
          </w:tcPr>
          <w:p>
            <w:r>
              <w:rPr>
                <w:sz w:val="15"/>
              </w:rPr>
              <w:t>LGPL-3.0 (linking exception)</w:t>
            </w:r>
          </w:p>
        </w:tc>
        <w:tc>
          <w:tcPr>
            <w:tcW w:type="dxa" w:w="1800"/>
          </w:tcPr>
          <w:p>
            <w:r>
              <w:rPr>
                <w:sz w:val="15"/>
              </w:rPr>
              <w:t>via /api/install-driver</w:t>
            </w:r>
          </w:p>
        </w:tc>
        <w:tc>
          <w:tcPr>
            <w:tcW w:type="dxa" w:w="1800"/>
          </w:tcPr>
          <w:p>
            <w:r>
              <w:rPr>
                <w:sz w:val="15"/>
              </w:rPr>
              <w:t>2.9.12</w:t>
            </w:r>
          </w:p>
        </w:tc>
        <w:tc>
          <w:tcPr>
            <w:tcW w:type="dxa" w:w="1800"/>
          </w:tcPr>
          <w:p>
            <w:r>
              <w:rPr>
                <w:sz w:val="15"/>
              </w:rPr>
            </w:r>
          </w:p>
        </w:tc>
        <w:tc>
          <w:tcPr>
            <w:tcW w:type="dxa" w:w="1800"/>
          </w:tcPr>
          <w:p>
            <w:r>
              <w:rPr>
                <w:sz w:val="15"/>
              </w:rPr>
              <w:t>https://github.com/psycopg/psycopg2</w:t>
            </w:r>
          </w:p>
        </w:tc>
        <w:tc>
          <w:tcPr>
            <w:tcW w:type="dxa" w:w="1800"/>
          </w:tcPr>
          <w:p>
            <w:r>
              <w:rPr>
                <w:sz w:val="15"/>
              </w:rPr>
              <w:t>MapSnap</w:t>
            </w:r>
          </w:p>
        </w:tc>
      </w:tr>
      <w:tr>
        <w:tc>
          <w:tcPr>
            <w:tcW w:type="dxa" w:w="1800"/>
          </w:tcPr>
          <w:p>
            <w:r>
              <w:rPr>
                <w:sz w:val="15"/>
              </w:rPr>
              <w:t>PyMySQL (MySQL driver)</w:t>
            </w:r>
          </w:p>
        </w:tc>
        <w:tc>
          <w:tcPr>
            <w:tcW w:type="dxa" w:w="1800"/>
          </w:tcPr>
          <w:p>
            <w:r>
              <w:rPr>
                <w:sz w:val="15"/>
              </w:rPr>
              <w:t>PyMySQL team</w:t>
            </w:r>
          </w:p>
        </w:tc>
        <w:tc>
          <w:tcPr>
            <w:tcW w:type="dxa" w:w="1800"/>
          </w:tcPr>
          <w:p>
            <w:r>
              <w:rPr>
                <w:sz w:val="15"/>
              </w:rPr>
              <w:t>MIT</w:t>
            </w:r>
          </w:p>
        </w:tc>
        <w:tc>
          <w:tcPr>
            <w:tcW w:type="dxa" w:w="1800"/>
          </w:tcPr>
          <w:p>
            <w:r>
              <w:rPr>
                <w:sz w:val="15"/>
              </w:rPr>
              <w:t>via /api/install-driver</w:t>
            </w:r>
          </w:p>
        </w:tc>
        <w:tc>
          <w:tcPr>
            <w:tcW w:type="dxa" w:w="1800"/>
          </w:tcPr>
          <w:p>
            <w:r>
              <w:rPr>
                <w:sz w:val="15"/>
              </w:rPr>
              <w:t>1.2.0</w:t>
            </w:r>
          </w:p>
        </w:tc>
        <w:tc>
          <w:tcPr>
            <w:tcW w:type="dxa" w:w="1800"/>
          </w:tcPr>
          <w:p>
            <w:r>
              <w:rPr>
                <w:sz w:val="15"/>
              </w:rPr>
            </w:r>
          </w:p>
        </w:tc>
        <w:tc>
          <w:tcPr>
            <w:tcW w:type="dxa" w:w="1800"/>
          </w:tcPr>
          <w:p>
            <w:r>
              <w:rPr>
                <w:sz w:val="15"/>
              </w:rPr>
              <w:t>https://github.com/PyMySQL/PyMySQL</w:t>
            </w:r>
          </w:p>
        </w:tc>
        <w:tc>
          <w:tcPr>
            <w:tcW w:type="dxa" w:w="1800"/>
          </w:tcPr>
          <w:p>
            <w:r>
              <w:rPr>
                <w:sz w:val="15"/>
              </w:rPr>
              <w:t>MapSnap</w:t>
            </w:r>
          </w:p>
        </w:tc>
      </w:tr>
      <w:tr>
        <w:tc>
          <w:tcPr>
            <w:tcW w:type="dxa" w:w="1800"/>
          </w:tcPr>
          <w:p>
            <w:r>
              <w:rPr>
                <w:sz w:val="15"/>
              </w:rPr>
              <w:t>pyodbc (SQL Server driver)</w:t>
            </w:r>
          </w:p>
        </w:tc>
        <w:tc>
          <w:tcPr>
            <w:tcW w:type="dxa" w:w="1800"/>
          </w:tcPr>
          <w:p>
            <w:r>
              <w:rPr>
                <w:sz w:val="15"/>
              </w:rPr>
              <w:t>Michael Kleehammer</w:t>
            </w:r>
          </w:p>
        </w:tc>
        <w:tc>
          <w:tcPr>
            <w:tcW w:type="dxa" w:w="1800"/>
          </w:tcPr>
          <w:p>
            <w:r>
              <w:rPr>
                <w:sz w:val="15"/>
              </w:rPr>
              <w:t>MIT</w:t>
            </w:r>
          </w:p>
        </w:tc>
        <w:tc>
          <w:tcPr>
            <w:tcW w:type="dxa" w:w="1800"/>
          </w:tcPr>
          <w:p>
            <w:r>
              <w:rPr>
                <w:sz w:val="15"/>
              </w:rPr>
              <w:t>via /api/install-driver</w:t>
            </w:r>
          </w:p>
        </w:tc>
        <w:tc>
          <w:tcPr>
            <w:tcW w:type="dxa" w:w="1800"/>
          </w:tcPr>
          <w:p>
            <w:r>
              <w:rPr>
                <w:sz w:val="15"/>
              </w:rPr>
              <w:t>5.3.0</w:t>
            </w:r>
          </w:p>
        </w:tc>
        <w:tc>
          <w:tcPr>
            <w:tcW w:type="dxa" w:w="1800"/>
          </w:tcPr>
          <w:p>
            <w:r>
              <w:rPr>
                <w:sz w:val="15"/>
              </w:rPr>
            </w:r>
          </w:p>
        </w:tc>
        <w:tc>
          <w:tcPr>
            <w:tcW w:type="dxa" w:w="1800"/>
          </w:tcPr>
          <w:p>
            <w:r>
              <w:rPr>
                <w:sz w:val="15"/>
              </w:rPr>
              <w:t>https://github.com/mkleehammer/pyodbc</w:t>
            </w:r>
          </w:p>
        </w:tc>
        <w:tc>
          <w:tcPr>
            <w:tcW w:type="dxa" w:w="1800"/>
          </w:tcPr>
          <w:p>
            <w:r>
              <w:rPr>
                <w:sz w:val="15"/>
              </w:rPr>
              <w:t>MapSnap</w:t>
            </w:r>
          </w:p>
        </w:tc>
      </w:tr>
      <w:tr>
        <w:tc>
          <w:tcPr>
            <w:tcW w:type="dxa" w:w="1800"/>
          </w:tcPr>
          <w:p>
            <w:r>
              <w:rPr>
                <w:sz w:val="15"/>
              </w:rPr>
              <w:t>Qdrant</w:t>
            </w:r>
          </w:p>
        </w:tc>
        <w:tc>
          <w:tcPr>
            <w:tcW w:type="dxa" w:w="1800"/>
          </w:tcPr>
          <w:p>
            <w:r>
              <w:rPr>
                <w:sz w:val="15"/>
              </w:rPr>
              <w:t>Qdrant team</w:t>
            </w:r>
          </w:p>
        </w:tc>
        <w:tc>
          <w:tcPr>
            <w:tcW w:type="dxa" w:w="1800"/>
          </w:tcPr>
          <w:p>
            <w:r>
              <w:rPr>
                <w:sz w:val="15"/>
              </w:rPr>
              <w:t>Apache-2.0</w:t>
            </w:r>
          </w:p>
        </w:tc>
        <w:tc>
          <w:tcPr>
            <w:tcW w:type="dxa" w:w="1800"/>
          </w:tcPr>
          <w:p>
            <w:r>
              <w:rPr>
                <w:sz w:val="15"/>
              </w:rPr>
              <w:t>optional</w:t>
            </w:r>
          </w:p>
        </w:tc>
        <w:tc>
          <w:tcPr>
            <w:tcW w:type="dxa" w:w="1800"/>
          </w:tcPr>
          <w:p>
            <w:r>
              <w:rPr>
                <w:sz w:val="15"/>
              </w:rPr>
              <w:t>v1.18.3</w:t>
            </w:r>
          </w:p>
        </w:tc>
        <w:tc>
          <w:tcPr>
            <w:tcW w:type="dxa" w:w="1800"/>
          </w:tcPr>
          <w:p>
            <w:r>
              <w:rPr>
                <w:sz w:val="15"/>
              </w:rPr>
            </w:r>
          </w:p>
        </w:tc>
        <w:tc>
          <w:tcPr>
            <w:tcW w:type="dxa" w:w="1800"/>
          </w:tcPr>
          <w:p>
            <w:r>
              <w:rPr>
                <w:sz w:val="15"/>
              </w:rPr>
              <w:t>https://github.com/qdrant/qdrant</w:t>
            </w:r>
          </w:p>
        </w:tc>
        <w:tc>
          <w:tcPr>
            <w:tcW w:type="dxa" w:w="1800"/>
          </w:tcPr>
          <w:p>
            <w:r>
              <w:rPr>
                <w:sz w:val="15"/>
              </w:rPr>
              <w:t>MapSnap</w:t>
            </w:r>
          </w:p>
        </w:tc>
      </w:tr>
    </w:tbl>
    <w:p/>
    <w:p>
      <w:pPr>
        <w:pStyle w:val="Heading3"/>
      </w:pPr>
      <w:r>
        <w:t>AI — Local Inference (LLMs, Embeddings, Speech, Vision, Media)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800"/>
        <w:gridCol w:w="1800"/>
        <w:gridCol w:w="1800"/>
        <w:gridCol w:w="1800"/>
        <w:gridCol w:w="1800"/>
        <w:gridCol w:w="1800"/>
        <w:gridCol w:w="1800"/>
        <w:gridCol w:w="1800"/>
      </w:tblGrid>
      <w:tr>
        <w:tc>
          <w:tcPr>
            <w:tcW w:type="dxa" w:w="1800"/>
          </w:tcPr>
          <w:p>
            <w:r>
              <w:rPr>
                <w:b/>
                <w:sz w:val="15"/>
              </w:rPr>
              <w:t>Component</w:t>
            </w:r>
          </w:p>
        </w:tc>
        <w:tc>
          <w:tcPr>
            <w:tcW w:type="dxa" w:w="1800"/>
          </w:tcPr>
          <w:p>
            <w:r>
              <w:rPr>
                <w:b/>
                <w:sz w:val="15"/>
              </w:rPr>
              <w:t>Author / Maintainer</w:t>
            </w:r>
          </w:p>
        </w:tc>
        <w:tc>
          <w:tcPr>
            <w:tcW w:type="dxa" w:w="1800"/>
          </w:tcPr>
          <w:p>
            <w:r>
              <w:rPr>
                <w:b/>
                <w:sz w:val="15"/>
              </w:rPr>
              <w:t>License</w:t>
            </w:r>
          </w:p>
        </w:tc>
        <w:tc>
          <w:tcPr>
            <w:tcW w:type="dxa" w:w="1800"/>
          </w:tcPr>
          <w:p>
            <w:r>
              <w:rPr>
                <w:b/>
                <w:sz w:val="15"/>
              </w:rPr>
              <w:t>In use</w:t>
            </w:r>
          </w:p>
        </w:tc>
        <w:tc>
          <w:tcPr>
            <w:tcW w:type="dxa" w:w="1800"/>
          </w:tcPr>
          <w:p>
            <w:r>
              <w:rPr>
                <w:b/>
                <w:sz w:val="15"/>
              </w:rPr>
              <w:t>Latest</w:t>
            </w:r>
          </w:p>
        </w:tc>
        <w:tc>
          <w:tcPr>
            <w:tcW w:type="dxa" w:w="1800"/>
          </w:tcPr>
          <w:p>
            <w:r>
              <w:rPr>
                <w:b/>
                <w:sz w:val="15"/>
              </w:rPr>
              <w:t>Status</w:t>
            </w:r>
          </w:p>
        </w:tc>
        <w:tc>
          <w:tcPr>
            <w:tcW w:type="dxa" w:w="1800"/>
          </w:tcPr>
          <w:p>
            <w:r>
              <w:rPr>
                <w:b/>
                <w:sz w:val="15"/>
              </w:rPr>
              <w:t>Repository</w:t>
            </w:r>
          </w:p>
        </w:tc>
        <w:tc>
          <w:tcPr>
            <w:tcW w:type="dxa" w:w="1800"/>
          </w:tcPr>
          <w:p>
            <w:r>
              <w:rPr>
                <w:b/>
                <w:sz w:val="15"/>
              </w:rPr>
              <w:t>Used in</w:t>
            </w:r>
          </w:p>
        </w:tc>
      </w:tr>
      <w:tr>
        <w:tc>
          <w:tcPr>
            <w:tcW w:type="dxa" w:w="1800"/>
          </w:tcPr>
          <w:p>
            <w:r>
              <w:rPr>
                <w:sz w:val="15"/>
              </w:rPr>
              <w:t>Ollama</w:t>
            </w:r>
          </w:p>
        </w:tc>
        <w:tc>
          <w:tcPr>
            <w:tcW w:type="dxa" w:w="1800"/>
          </w:tcPr>
          <w:p>
            <w:r>
              <w:rPr>
                <w:sz w:val="15"/>
              </w:rPr>
              <w:t>Ollama (org)</w:t>
            </w:r>
          </w:p>
        </w:tc>
        <w:tc>
          <w:tcPr>
            <w:tcW w:type="dxa" w:w="1800"/>
          </w:tcPr>
          <w:p>
            <w:r>
              <w:rPr>
                <w:sz w:val="15"/>
              </w:rPr>
              <w:t>MIT</w:t>
            </w:r>
          </w:p>
        </w:tc>
        <w:tc>
          <w:tcPr>
            <w:tcW w:type="dxa" w:w="1800"/>
          </w:tcPr>
          <w:p>
            <w:r>
              <w:rPr>
                <w:sz w:val="15"/>
              </w:rPr>
              <w:t>/api/tags, /api/chat; API :11434; HTTP (no SDK)</w:t>
            </w:r>
          </w:p>
        </w:tc>
        <w:tc>
          <w:tcPr>
            <w:tcW w:type="dxa" w:w="1800"/>
          </w:tcPr>
          <w:p>
            <w:r>
              <w:rPr>
                <w:sz w:val="15"/>
              </w:rPr>
              <w:t>v0.32.5</w:t>
            </w:r>
          </w:p>
        </w:tc>
        <w:tc>
          <w:tcPr>
            <w:tcW w:type="dxa" w:w="1800"/>
          </w:tcPr>
          <w:p>
            <w:r>
              <w:rPr>
                <w:sz w:val="15"/>
              </w:rPr>
              <w:t>✅ current</w:t>
            </w:r>
          </w:p>
        </w:tc>
        <w:tc>
          <w:tcPr>
            <w:tcW w:type="dxa" w:w="1800"/>
          </w:tcPr>
          <w:p>
            <w:r>
              <w:rPr>
                <w:sz w:val="15"/>
              </w:rPr>
              <w:t>https://github.com/ollama/ollama</w:t>
            </w:r>
          </w:p>
        </w:tc>
        <w:tc>
          <w:tcPr>
            <w:tcW w:type="dxa" w:w="1800"/>
          </w:tcPr>
          <w:p>
            <w:r>
              <w:rPr>
                <w:sz w:val="15"/>
              </w:rPr>
              <w:t>15 apps: AkiyaScout, AutoPDF, Claude Voice, CogniBase, EasyFlow…</w:t>
            </w:r>
          </w:p>
        </w:tc>
      </w:tr>
      <w:tr>
        <w:tc>
          <w:tcPr>
            <w:tcW w:type="dxa" w:w="1800"/>
          </w:tcPr>
          <w:p>
            <w:r>
              <w:rPr>
                <w:sz w:val="15"/>
              </w:rPr>
              <w:t>*note*</w:t>
            </w:r>
          </w:p>
        </w:tc>
        <w:tc>
          <w:tcPr>
            <w:tcW w:type="dxa" w:w="1800"/>
          </w:tcPr>
          <w:p>
            <w:r>
              <w:rPr>
                <w:sz w:val="15"/>
              </w:rPr>
              <w:t>*released 2026-07-27; local server, not a pip package*</w:t>
            </w:r>
          </w:p>
        </w:tc>
        <w:tc>
          <w:tcPr>
            <w:tcW w:type="dxa" w:w="1800"/>
          </w:tcPr>
          <w:p>
            <w:r>
              <w:rPr>
                <w:sz w:val="15"/>
              </w:rPr>
            </w:r>
          </w:p>
        </w:tc>
        <w:tc>
          <w:tcPr>
            <w:tcW w:type="dxa" w:w="1800"/>
          </w:tcPr>
          <w:p>
            <w:r>
              <w:rPr>
                <w:sz w:val="15"/>
              </w:rPr>
            </w:r>
          </w:p>
        </w:tc>
        <w:tc>
          <w:tcPr>
            <w:tcW w:type="dxa" w:w="1800"/>
          </w:tcPr>
          <w:p>
            <w:r>
              <w:rPr>
                <w:sz w:val="15"/>
              </w:rPr>
            </w:r>
          </w:p>
        </w:tc>
        <w:tc>
          <w:tcPr>
            <w:tcW w:type="dxa" w:w="1800"/>
          </w:tcPr>
          <w:p>
            <w:r>
              <w:rPr>
                <w:sz w:val="15"/>
              </w:rPr>
            </w:r>
          </w:p>
        </w:tc>
        <w:tc>
          <w:tcPr>
            <w:tcW w:type="dxa" w:w="1800"/>
          </w:tcPr>
          <w:p>
            <w:r>
              <w:rPr>
                <w:sz w:val="15"/>
              </w:rPr>
            </w:r>
          </w:p>
        </w:tc>
        <w:tc>
          <w:tcPr>
            <w:tcW w:type="dxa" w:w="1800"/>
          </w:tcPr>
          <w:p>
            <w:r>
              <w:rPr>
                <w:sz w:val="15"/>
              </w:rPr>
            </w:r>
          </w:p>
        </w:tc>
      </w:tr>
      <w:tr>
        <w:tc>
          <w:tcPr>
            <w:tcW w:type="dxa" w:w="1800"/>
          </w:tcPr>
          <w:p>
            <w:r>
              <w:rPr>
                <w:sz w:val="15"/>
              </w:rPr>
              <w:t>faster-whisper / Whisper (STT)</w:t>
            </w:r>
          </w:p>
        </w:tc>
        <w:tc>
          <w:tcPr>
            <w:tcW w:type="dxa" w:w="1800"/>
          </w:tcPr>
          <w:p>
            <w:r>
              <w:rPr>
                <w:sz w:val="15"/>
              </w:rPr>
              <w:t>SYSTRAN (Guillaume Klein)</w:t>
            </w:r>
          </w:p>
        </w:tc>
        <w:tc>
          <w:tcPr>
            <w:tcW w:type="dxa" w:w="1800"/>
          </w:tcPr>
          <w:p>
            <w:r>
              <w:rPr>
                <w:sz w:val="15"/>
              </w:rPr>
              <w:t>MIT</w:t>
            </w:r>
          </w:p>
        </w:tc>
        <w:tc>
          <w:tcPr>
            <w:tcW w:type="dxa" w:w="1800"/>
          </w:tcPr>
          <w:p>
            <w:r>
              <w:rPr>
                <w:sz w:val="15"/>
              </w:rPr>
              <w:t>&gt;=20231117; base model; model base.en (PC) / base (multil…</w:t>
            </w:r>
          </w:p>
        </w:tc>
        <w:tc>
          <w:tcPr>
            <w:tcW w:type="dxa" w:w="1800"/>
          </w:tcPr>
          <w:p>
            <w:r>
              <w:rPr>
                <w:sz w:val="15"/>
              </w:rPr>
              <w:t>1.2.1</w:t>
            </w:r>
          </w:p>
        </w:tc>
        <w:tc>
          <w:tcPr>
            <w:tcW w:type="dxa" w:w="1800"/>
          </w:tcPr>
          <w:p>
            <w:r>
              <w:rPr>
                <w:sz w:val="15"/>
              </w:rPr>
            </w:r>
          </w:p>
        </w:tc>
        <w:tc>
          <w:tcPr>
            <w:tcW w:type="dxa" w:w="1800"/>
          </w:tcPr>
          <w:p>
            <w:r>
              <w:rPr>
                <w:sz w:val="15"/>
              </w:rPr>
              <w:t>https://github.com/SYSTRAN/faster-whisper</w:t>
            </w:r>
          </w:p>
        </w:tc>
        <w:tc>
          <w:tcPr>
            <w:tcW w:type="dxa" w:w="1800"/>
          </w:tcPr>
          <w:p>
            <w:r>
              <w:rPr>
                <w:sz w:val="15"/>
              </w:rPr>
              <w:t>Claude Voice, M2V, OpenClaw, PersonalSong Studio, TubeScout</w:t>
            </w:r>
          </w:p>
        </w:tc>
      </w:tr>
      <w:tr>
        <w:tc>
          <w:tcPr>
            <w:tcW w:type="dxa" w:w="1800"/>
          </w:tcPr>
          <w:p>
            <w:r>
              <w:rPr>
                <w:sz w:val="15"/>
              </w:rPr>
              <w:t>edge-tts (Microsoft neural voices)</w:t>
            </w:r>
          </w:p>
        </w:tc>
        <w:tc>
          <w:tcPr>
            <w:tcW w:type="dxa" w:w="1800"/>
          </w:tcPr>
          <w:p>
            <w:r>
              <w:rPr>
                <w:sz w:val="15"/>
              </w:rPr>
              <w:t>rany2</w:t>
            </w:r>
          </w:p>
        </w:tc>
        <w:tc>
          <w:tcPr>
            <w:tcW w:type="dxa" w:w="1800"/>
          </w:tcPr>
          <w:p>
            <w:r>
              <w:rPr>
                <w:sz w:val="15"/>
              </w:rPr>
              <w:t>LGPL-3.0 (srt_composer.py MIT)</w:t>
            </w:r>
          </w:p>
        </w:tc>
        <w:tc>
          <w:tcPr>
            <w:tcW w:type="dxa" w:w="1800"/>
          </w:tcPr>
          <w:p>
            <w:r>
              <w:rPr>
                <w:sz w:val="15"/>
              </w:rPr>
              <w:t>7.2.8; Communicate API; dots.tts 2B</w:t>
            </w:r>
          </w:p>
        </w:tc>
        <w:tc>
          <w:tcPr>
            <w:tcW w:type="dxa" w:w="1800"/>
          </w:tcPr>
          <w:p>
            <w:r>
              <w:rPr>
                <w:sz w:val="15"/>
              </w:rPr>
              <w:t>7.2.8</w:t>
            </w:r>
          </w:p>
        </w:tc>
        <w:tc>
          <w:tcPr>
            <w:tcW w:type="dxa" w:w="1800"/>
          </w:tcPr>
          <w:p>
            <w:r>
              <w:rPr>
                <w:sz w:val="15"/>
              </w:rPr>
              <w:t>✅ current</w:t>
            </w:r>
          </w:p>
        </w:tc>
        <w:tc>
          <w:tcPr>
            <w:tcW w:type="dxa" w:w="1800"/>
          </w:tcPr>
          <w:p>
            <w:r>
              <w:rPr>
                <w:sz w:val="15"/>
              </w:rPr>
              <w:t>https://github.com/rany2/edge-tts</w:t>
            </w:r>
          </w:p>
        </w:tc>
        <w:tc>
          <w:tcPr>
            <w:tcW w:type="dxa" w:w="1800"/>
          </w:tcPr>
          <w:p>
            <w:r>
              <w:rPr>
                <w:sz w:val="15"/>
              </w:rPr>
              <w:t>AvatarStudio, Claude Voice, OpenClaw, PersonalSong Studio</w:t>
            </w:r>
          </w:p>
        </w:tc>
      </w:tr>
      <w:tr>
        <w:tc>
          <w:tcPr>
            <w:tcW w:type="dxa" w:w="1800"/>
          </w:tcPr>
          <w:p>
            <w:r>
              <w:rPr>
                <w:sz w:val="15"/>
              </w:rPr>
              <w:t>*note*</w:t>
            </w:r>
          </w:p>
        </w:tc>
        <w:tc>
          <w:tcPr>
            <w:tcW w:type="dxa" w:w="1800"/>
          </w:tcPr>
          <w:p>
            <w:r>
              <w:rPr>
                <w:sz w:val="15"/>
              </w:rPr>
              <w:t>*matches version we run*</w:t>
            </w:r>
          </w:p>
        </w:tc>
        <w:tc>
          <w:tcPr>
            <w:tcW w:type="dxa" w:w="1800"/>
          </w:tcPr>
          <w:p>
            <w:r>
              <w:rPr>
                <w:sz w:val="15"/>
              </w:rPr>
            </w:r>
          </w:p>
        </w:tc>
        <w:tc>
          <w:tcPr>
            <w:tcW w:type="dxa" w:w="1800"/>
          </w:tcPr>
          <w:p>
            <w:r>
              <w:rPr>
                <w:sz w:val="15"/>
              </w:rPr>
            </w:r>
          </w:p>
        </w:tc>
        <w:tc>
          <w:tcPr>
            <w:tcW w:type="dxa" w:w="1800"/>
          </w:tcPr>
          <w:p>
            <w:r>
              <w:rPr>
                <w:sz w:val="15"/>
              </w:rPr>
            </w:r>
          </w:p>
        </w:tc>
        <w:tc>
          <w:tcPr>
            <w:tcW w:type="dxa" w:w="1800"/>
          </w:tcPr>
          <w:p>
            <w:r>
              <w:rPr>
                <w:sz w:val="15"/>
              </w:rPr>
            </w:r>
          </w:p>
        </w:tc>
        <w:tc>
          <w:tcPr>
            <w:tcW w:type="dxa" w:w="1800"/>
          </w:tcPr>
          <w:p>
            <w:r>
              <w:rPr>
                <w:sz w:val="15"/>
              </w:rPr>
            </w:r>
          </w:p>
        </w:tc>
        <w:tc>
          <w:tcPr>
            <w:tcW w:type="dxa" w:w="1800"/>
          </w:tcPr>
          <w:p>
            <w:r>
              <w:rPr>
                <w:sz w:val="15"/>
              </w:rPr>
            </w:r>
          </w:p>
        </w:tc>
      </w:tr>
      <w:tr>
        <w:tc>
          <w:tcPr>
            <w:tcW w:type="dxa" w:w="1800"/>
          </w:tcPr>
          <w:p>
            <w:r>
              <w:rPr>
                <w:sz w:val="15"/>
              </w:rPr>
              <w:t>Local open-weight LLMs (Qwen/Gemma/DeepSeek/etc.)</w:t>
            </w:r>
          </w:p>
        </w:tc>
        <w:tc>
          <w:tcPr>
            <w:tcW w:type="dxa" w:w="1800"/>
          </w:tcPr>
          <w:p>
            <w:r>
              <w:rPr>
                <w:sz w:val="15"/>
              </w:rPr>
              <w:t>—</w:t>
            </w:r>
          </w:p>
        </w:tc>
        <w:tc>
          <w:tcPr>
            <w:tcW w:type="dxa" w:w="1800"/>
          </w:tcPr>
          <w:p>
            <w:r>
              <w:rPr>
                <w:sz w:val="15"/>
              </w:rPr>
              <w:t>Derived from base model (e.g. Qwen2.5); Free tier / local; Mixed open weights / MIT runtime</w:t>
            </w:r>
          </w:p>
        </w:tc>
        <w:tc>
          <w:tcPr>
            <w:tcW w:type="dxa" w:w="1800"/>
          </w:tcPr>
          <w:p>
            <w:r>
              <w:rPr>
                <w:sz w:val="15"/>
              </w:rPr>
              <w:t>autopdf-mapper:latest; see NEXUS providers.json; via Ollama</w:t>
            </w:r>
          </w:p>
        </w:tc>
        <w:tc>
          <w:tcPr>
            <w:tcW w:type="dxa" w:w="1800"/>
          </w:tcPr>
          <w:p>
            <w:r>
              <w:rPr>
                <w:sz w:val="15"/>
              </w:rPr>
              <w:t>—</w:t>
            </w:r>
          </w:p>
        </w:tc>
        <w:tc>
          <w:tcPr>
            <w:tcW w:type="dxa" w:w="1800"/>
          </w:tcPr>
          <w:p>
            <w:r>
              <w:rPr>
                <w:sz w:val="15"/>
              </w:rPr>
            </w:r>
          </w:p>
        </w:tc>
        <w:tc>
          <w:tcPr>
            <w:tcW w:type="dxa" w:w="1800"/>
          </w:tcPr>
          <w:p>
            <w:r>
              <w:rPr>
                <w:sz w:val="15"/>
              </w:rPr>
              <w:t>—</w:t>
            </w:r>
          </w:p>
        </w:tc>
        <w:tc>
          <w:tcPr>
            <w:tcW w:type="dxa" w:w="1800"/>
          </w:tcPr>
          <w:p>
            <w:r>
              <w:rPr>
                <w:sz w:val="15"/>
              </w:rPr>
              <w:t>AutoPDF, Naya, TubeScout</w:t>
            </w:r>
          </w:p>
        </w:tc>
      </w:tr>
      <w:tr>
        <w:tc>
          <w:tcPr>
            <w:tcW w:type="dxa" w:w="1800"/>
          </w:tcPr>
          <w:p>
            <w:r>
              <w:rPr>
                <w:sz w:val="15"/>
              </w:rPr>
              <w:t>PyTorch (CUDA)</w:t>
            </w:r>
          </w:p>
        </w:tc>
        <w:tc>
          <w:tcPr>
            <w:tcW w:type="dxa" w:w="1800"/>
          </w:tcPr>
          <w:p>
            <w:r>
              <w:rPr>
                <w:sz w:val="15"/>
              </w:rPr>
              <w:t>PyTorch Foundation / Meta</w:t>
            </w:r>
          </w:p>
        </w:tc>
        <w:tc>
          <w:tcPr>
            <w:tcW w:type="dxa" w:w="1800"/>
          </w:tcPr>
          <w:p>
            <w:r>
              <w:rPr>
                <w:sz w:val="15"/>
              </w:rPr>
              <w:t>BSD-3-Clause</w:t>
            </w:r>
          </w:p>
        </w:tc>
        <w:tc>
          <w:tcPr>
            <w:tcW w:type="dxa" w:w="1800"/>
          </w:tcPr>
          <w:p>
            <w:r>
              <w:rPr>
                <w:sz w:val="15"/>
              </w:rPr>
              <w:t>2.11.0+cu128; &gt;=2.0 (torch 2.11 / cu128 build); torch 2.1…</w:t>
            </w:r>
          </w:p>
        </w:tc>
        <w:tc>
          <w:tcPr>
            <w:tcW w:type="dxa" w:w="1800"/>
          </w:tcPr>
          <w:p>
            <w:r>
              <w:rPr>
                <w:sz w:val="15"/>
              </w:rPr>
              <w:t>2.13.0</w:t>
            </w:r>
          </w:p>
        </w:tc>
        <w:tc>
          <w:tcPr>
            <w:tcW w:type="dxa" w:w="1800"/>
          </w:tcPr>
          <w:p>
            <w:r>
              <w:rPr>
                <w:sz w:val="15"/>
              </w:rPr>
              <w:t>⬆️ newer available</w:t>
            </w:r>
          </w:p>
        </w:tc>
        <w:tc>
          <w:tcPr>
            <w:tcW w:type="dxa" w:w="1800"/>
          </w:tcPr>
          <w:p>
            <w:r>
              <w:rPr>
                <w:sz w:val="15"/>
              </w:rPr>
              <w:t>https://github.com/pytorch/pytorch</w:t>
            </w:r>
          </w:p>
        </w:tc>
        <w:tc>
          <w:tcPr>
            <w:tcW w:type="dxa" w:w="1800"/>
          </w:tcPr>
          <w:p>
            <w:r>
              <w:rPr>
                <w:sz w:val="15"/>
              </w:rPr>
              <w:t>AvatarStudio, M2V, PersonalSong Studio</w:t>
            </w:r>
          </w:p>
        </w:tc>
      </w:tr>
      <w:tr>
        <w:tc>
          <w:tcPr>
            <w:tcW w:type="dxa" w:w="1800"/>
          </w:tcPr>
          <w:p>
            <w:r>
              <w:rPr>
                <w:sz w:val="15"/>
              </w:rPr>
              <w:t>*note*</w:t>
            </w:r>
          </w:p>
        </w:tc>
        <w:tc>
          <w:tcPr>
            <w:tcW w:type="dxa" w:w="1800"/>
          </w:tcPr>
          <w:p>
            <w:r>
              <w:rPr>
                <w:sz w:val="15"/>
              </w:rPr>
              <w:t>*we run 2.11.0+cu128*</w:t>
            </w:r>
          </w:p>
        </w:tc>
        <w:tc>
          <w:tcPr>
            <w:tcW w:type="dxa" w:w="1800"/>
          </w:tcPr>
          <w:p>
            <w:r>
              <w:rPr>
                <w:sz w:val="15"/>
              </w:rPr>
            </w:r>
          </w:p>
        </w:tc>
        <w:tc>
          <w:tcPr>
            <w:tcW w:type="dxa" w:w="1800"/>
          </w:tcPr>
          <w:p>
            <w:r>
              <w:rPr>
                <w:sz w:val="15"/>
              </w:rPr>
            </w:r>
          </w:p>
        </w:tc>
        <w:tc>
          <w:tcPr>
            <w:tcW w:type="dxa" w:w="1800"/>
          </w:tcPr>
          <w:p>
            <w:r>
              <w:rPr>
                <w:sz w:val="15"/>
              </w:rPr>
            </w:r>
          </w:p>
        </w:tc>
        <w:tc>
          <w:tcPr>
            <w:tcW w:type="dxa" w:w="1800"/>
          </w:tcPr>
          <w:p>
            <w:r>
              <w:rPr>
                <w:sz w:val="15"/>
              </w:rPr>
            </w:r>
          </w:p>
        </w:tc>
        <w:tc>
          <w:tcPr>
            <w:tcW w:type="dxa" w:w="1800"/>
          </w:tcPr>
          <w:p>
            <w:r>
              <w:rPr>
                <w:sz w:val="15"/>
              </w:rPr>
            </w:r>
          </w:p>
        </w:tc>
        <w:tc>
          <w:tcPr>
            <w:tcW w:type="dxa" w:w="1800"/>
          </w:tcPr>
          <w:p>
            <w:r>
              <w:rPr>
                <w:sz w:val="15"/>
              </w:rPr>
            </w:r>
          </w:p>
        </w:tc>
      </w:tr>
      <w:tr>
        <w:tc>
          <w:tcPr>
            <w:tcW w:type="dxa" w:w="1800"/>
          </w:tcPr>
          <w:p>
            <w:r>
              <w:rPr>
                <w:sz w:val="15"/>
              </w:rPr>
              <w:t>Kokoro-82M (offline TTS)</w:t>
            </w:r>
          </w:p>
        </w:tc>
        <w:tc>
          <w:tcPr>
            <w:tcW w:type="dxa" w:w="1800"/>
          </w:tcPr>
          <w:p>
            <w:r>
              <w:rPr>
                <w:sz w:val="15"/>
              </w:rPr>
              <w:t>hexgrad</w:t>
            </w:r>
          </w:p>
        </w:tc>
        <w:tc>
          <w:tcPr>
            <w:tcW w:type="dxa" w:w="1800"/>
          </w:tcPr>
          <w:p>
            <w:r>
              <w:rPr>
                <w:sz w:val="15"/>
              </w:rPr>
              <w:t>Apache-2.0</w:t>
            </w:r>
          </w:p>
        </w:tc>
        <w:tc>
          <w:tcPr>
            <w:tcW w:type="dxa" w:w="1800"/>
          </w:tcPr>
          <w:p>
            <w:r>
              <w:rPr>
                <w:sz w:val="15"/>
              </w:rPr>
              <w:t>0.9.4; planned</w:t>
            </w:r>
          </w:p>
        </w:tc>
        <w:tc>
          <w:tcPr>
            <w:tcW w:type="dxa" w:w="1800"/>
          </w:tcPr>
          <w:p>
            <w:r>
              <w:rPr>
                <w:sz w:val="15"/>
              </w:rPr>
              <w:t>unverified</w:t>
            </w:r>
          </w:p>
        </w:tc>
        <w:tc>
          <w:tcPr>
            <w:tcW w:type="dxa" w:w="1800"/>
          </w:tcPr>
          <w:p>
            <w:r>
              <w:rPr>
                <w:sz w:val="15"/>
              </w:rPr>
            </w:r>
          </w:p>
        </w:tc>
        <w:tc>
          <w:tcPr>
            <w:tcW w:type="dxa" w:w="1800"/>
          </w:tcPr>
          <w:p>
            <w:r>
              <w:rPr>
                <w:sz w:val="15"/>
              </w:rPr>
              <w:t>https://huggingface.co/hexgrad/Kokoro-82M</w:t>
            </w:r>
          </w:p>
        </w:tc>
        <w:tc>
          <w:tcPr>
            <w:tcW w:type="dxa" w:w="1800"/>
          </w:tcPr>
          <w:p>
            <w:r>
              <w:rPr>
                <w:sz w:val="15"/>
              </w:rPr>
              <w:t>AvatarStudio, Claude Voice</w:t>
            </w:r>
          </w:p>
        </w:tc>
      </w:tr>
      <w:tr>
        <w:tc>
          <w:tcPr>
            <w:tcW w:type="dxa" w:w="1800"/>
          </w:tcPr>
          <w:p>
            <w:r>
              <w:rPr>
                <w:sz w:val="15"/>
              </w:rPr>
              <w:t>*note*</w:t>
            </w:r>
          </w:p>
        </w:tc>
        <w:tc>
          <w:tcPr>
            <w:tcW w:type="dxa" w:w="1800"/>
          </w:tcPr>
          <w:p>
            <w:r>
              <w:rPr>
                <w:sz w:val="15"/>
              </w:rPr>
              <w:t>*HF model repo, no release tags; last modified 2025-04-10*</w:t>
            </w:r>
          </w:p>
        </w:tc>
        <w:tc>
          <w:tcPr>
            <w:tcW w:type="dxa" w:w="1800"/>
          </w:tcPr>
          <w:p>
            <w:r>
              <w:rPr>
                <w:sz w:val="15"/>
              </w:rPr>
            </w:r>
          </w:p>
        </w:tc>
        <w:tc>
          <w:tcPr>
            <w:tcW w:type="dxa" w:w="1800"/>
          </w:tcPr>
          <w:p>
            <w:r>
              <w:rPr>
                <w:sz w:val="15"/>
              </w:rPr>
            </w:r>
          </w:p>
        </w:tc>
        <w:tc>
          <w:tcPr>
            <w:tcW w:type="dxa" w:w="1800"/>
          </w:tcPr>
          <w:p>
            <w:r>
              <w:rPr>
                <w:sz w:val="15"/>
              </w:rPr>
            </w:r>
          </w:p>
        </w:tc>
        <w:tc>
          <w:tcPr>
            <w:tcW w:type="dxa" w:w="1800"/>
          </w:tcPr>
          <w:p>
            <w:r>
              <w:rPr>
                <w:sz w:val="15"/>
              </w:rPr>
            </w:r>
          </w:p>
        </w:tc>
        <w:tc>
          <w:tcPr>
            <w:tcW w:type="dxa" w:w="1800"/>
          </w:tcPr>
          <w:p>
            <w:r>
              <w:rPr>
                <w:sz w:val="15"/>
              </w:rPr>
            </w:r>
          </w:p>
        </w:tc>
        <w:tc>
          <w:tcPr>
            <w:tcW w:type="dxa" w:w="1800"/>
          </w:tcPr>
          <w:p>
            <w:r>
              <w:rPr>
                <w:sz w:val="15"/>
              </w:rPr>
            </w:r>
          </w:p>
        </w:tc>
      </w:tr>
      <w:tr>
        <w:tc>
          <w:tcPr>
            <w:tcW w:type="dxa" w:w="1800"/>
          </w:tcPr>
          <w:p>
            <w:r>
              <w:rPr>
                <w:sz w:val="15"/>
              </w:rPr>
              <w:t>librosa / audio analysis</w:t>
            </w:r>
          </w:p>
        </w:tc>
        <w:tc>
          <w:tcPr>
            <w:tcW w:type="dxa" w:w="1800"/>
          </w:tcPr>
          <w:p>
            <w:r>
              <w:rPr>
                <w:sz w:val="15"/>
              </w:rPr>
              <w:t>librosa development team (Brian McFee et al.)</w:t>
            </w:r>
          </w:p>
        </w:tc>
        <w:tc>
          <w:tcPr>
            <w:tcW w:type="dxa" w:w="1800"/>
          </w:tcPr>
          <w:p>
            <w:r>
              <w:rPr>
                <w:sz w:val="15"/>
              </w:rPr>
              <w:t>ISC</w:t>
            </w:r>
          </w:p>
        </w:tc>
        <w:tc>
          <w:tcPr>
            <w:tcW w:type="dxa" w:w="1800"/>
          </w:tcPr>
          <w:p>
            <w:r>
              <w:rPr>
                <w:sz w:val="15"/>
              </w:rPr>
              <w:t>&gt;=0.10; soundfile (libsndfile) · pydub · scipy&gt;=1.11 · nu…</w:t>
            </w:r>
          </w:p>
        </w:tc>
        <w:tc>
          <w:tcPr>
            <w:tcW w:type="dxa" w:w="1800"/>
          </w:tcPr>
          <w:p>
            <w:r>
              <w:rPr>
                <w:sz w:val="15"/>
              </w:rPr>
              <w:t>0.11.0</w:t>
            </w:r>
          </w:p>
        </w:tc>
        <w:tc>
          <w:tcPr>
            <w:tcW w:type="dxa" w:w="1800"/>
          </w:tcPr>
          <w:p>
            <w:r>
              <w:rPr>
                <w:sz w:val="15"/>
              </w:rPr>
              <w:t>✅ current</w:t>
            </w:r>
          </w:p>
        </w:tc>
        <w:tc>
          <w:tcPr>
            <w:tcW w:type="dxa" w:w="1800"/>
          </w:tcPr>
          <w:p>
            <w:r>
              <w:rPr>
                <w:sz w:val="15"/>
              </w:rPr>
              <w:t>https://github.com/librosa/librosa</w:t>
            </w:r>
          </w:p>
        </w:tc>
        <w:tc>
          <w:tcPr>
            <w:tcW w:type="dxa" w:w="1800"/>
          </w:tcPr>
          <w:p>
            <w:r>
              <w:rPr>
                <w:sz w:val="15"/>
              </w:rPr>
              <w:t>M2V, PersonalSong Studio</w:t>
            </w:r>
          </w:p>
        </w:tc>
      </w:tr>
      <w:tr>
        <w:tc>
          <w:tcPr>
            <w:tcW w:type="dxa" w:w="1800"/>
          </w:tcPr>
          <w:p>
            <w:r>
              <w:rPr>
                <w:sz w:val="15"/>
              </w:rPr>
              <w:t>Stable Diffusion XL / SVD (diffusers)</w:t>
            </w:r>
          </w:p>
        </w:tc>
        <w:tc>
          <w:tcPr>
            <w:tcW w:type="dxa" w:w="1800"/>
          </w:tcPr>
          <w:p>
            <w:r>
              <w:rPr>
                <w:sz w:val="15"/>
              </w:rPr>
              <w:t>Hugging Face</w:t>
            </w:r>
          </w:p>
        </w:tc>
        <w:tc>
          <w:tcPr>
            <w:tcW w:type="dxa" w:w="1800"/>
          </w:tcPr>
          <w:p>
            <w:r>
              <w:rPr>
                <w:sz w:val="15"/>
              </w:rPr>
              <w:t>Apache-2.0</w:t>
            </w:r>
          </w:p>
        </w:tc>
        <w:tc>
          <w:tcPr>
            <w:tcW w:type="dxa" w:w="1800"/>
          </w:tcPr>
          <w:p>
            <w:r>
              <w:rPr>
                <w:sz w:val="15"/>
              </w:rPr>
              <w:t>diffusers&gt;=0.32 / transformers&gt;=4.44 / accelerate&gt;=0.33; …</w:t>
            </w:r>
          </w:p>
        </w:tc>
        <w:tc>
          <w:tcPr>
            <w:tcW w:type="dxa" w:w="1800"/>
          </w:tcPr>
          <w:p>
            <w:r>
              <w:rPr>
                <w:sz w:val="15"/>
              </w:rPr>
              <w:t>0.39.0</w:t>
            </w:r>
          </w:p>
        </w:tc>
        <w:tc>
          <w:tcPr>
            <w:tcW w:type="dxa" w:w="1800"/>
          </w:tcPr>
          <w:p>
            <w:r>
              <w:rPr>
                <w:sz w:val="15"/>
              </w:rPr>
              <w:t>✅ current</w:t>
            </w:r>
          </w:p>
        </w:tc>
        <w:tc>
          <w:tcPr>
            <w:tcW w:type="dxa" w:w="1800"/>
          </w:tcPr>
          <w:p>
            <w:r>
              <w:rPr>
                <w:sz w:val="15"/>
              </w:rPr>
              <w:t>https://github.com/huggingface/diffusers</w:t>
            </w:r>
          </w:p>
        </w:tc>
        <w:tc>
          <w:tcPr>
            <w:tcW w:type="dxa" w:w="1800"/>
          </w:tcPr>
          <w:p>
            <w:r>
              <w:rPr>
                <w:sz w:val="15"/>
              </w:rPr>
              <w:t>M2V, PersonalSong Studio</w:t>
            </w:r>
          </w:p>
        </w:tc>
      </w:tr>
      <w:tr>
        <w:tc>
          <w:tcPr>
            <w:tcW w:type="dxa" w:w="1800"/>
          </w:tcPr>
          <w:p>
            <w:r>
              <w:rPr>
                <w:sz w:val="15"/>
              </w:rPr>
              <w:t>ACE-Step (singing model)</w:t>
            </w:r>
          </w:p>
        </w:tc>
        <w:tc>
          <w:tcPr>
            <w:tcW w:type="dxa" w:w="1800"/>
          </w:tcPr>
          <w:p>
            <w:r>
              <w:rPr>
                <w:sz w:val="15"/>
              </w:rPr>
              <w:t>ACE Studio / StepFun</w:t>
            </w:r>
          </w:p>
        </w:tc>
        <w:tc>
          <w:tcPr>
            <w:tcW w:type="dxa" w:w="1800"/>
          </w:tcPr>
          <w:p>
            <w:r>
              <w:rPr>
                <w:sz w:val="15"/>
              </w:rPr>
              <w:t>Apache-2.0</w:t>
            </w:r>
          </w:p>
        </w:tc>
        <w:tc>
          <w:tcPr>
            <w:tcW w:type="dxa" w:w="1800"/>
          </w:tcPr>
          <w:p>
            <w:r>
              <w:rPr>
                <w:sz w:val="15"/>
              </w:rPr>
              <w:t>0.2.0 (per song metadata)</w:t>
            </w:r>
          </w:p>
        </w:tc>
        <w:tc>
          <w:tcPr>
            <w:tcW w:type="dxa" w:w="1800"/>
          </w:tcPr>
          <w:p>
            <w:r>
              <w:rPr>
                <w:sz w:val="15"/>
              </w:rPr>
              <w:t>unverified</w:t>
            </w:r>
          </w:p>
        </w:tc>
        <w:tc>
          <w:tcPr>
            <w:tcW w:type="dxa" w:w="1800"/>
          </w:tcPr>
          <w:p>
            <w:r>
              <w:rPr>
                <w:sz w:val="15"/>
              </w:rPr>
            </w:r>
          </w:p>
        </w:tc>
        <w:tc>
          <w:tcPr>
            <w:tcW w:type="dxa" w:w="1800"/>
          </w:tcPr>
          <w:p>
            <w:r>
              <w:rPr>
                <w:sz w:val="15"/>
              </w:rPr>
              <w:t>https://github.com/ace-step/ACE-Step</w:t>
            </w:r>
          </w:p>
        </w:tc>
        <w:tc>
          <w:tcPr>
            <w:tcW w:type="dxa" w:w="1800"/>
          </w:tcPr>
          <w:p>
            <w:r>
              <w:rPr>
                <w:sz w:val="15"/>
              </w:rPr>
              <w:t>PersonalSong Studio</w:t>
            </w:r>
          </w:p>
        </w:tc>
      </w:tr>
      <w:tr>
        <w:tc>
          <w:tcPr>
            <w:tcW w:type="dxa" w:w="1800"/>
          </w:tcPr>
          <w:p>
            <w:r>
              <w:rPr>
                <w:sz w:val="15"/>
              </w:rPr>
              <w:t>*note*</w:t>
            </w:r>
          </w:p>
        </w:tc>
        <w:tc>
          <w:tcPr>
            <w:tcW w:type="dxa" w:w="1800"/>
          </w:tcPr>
          <w:p>
            <w:r>
              <w:rPr>
                <w:sz w:val="15"/>
              </w:rPr>
              <w:t>*no GitHub releases; we run 0.2.0 locally*</w:t>
            </w:r>
          </w:p>
        </w:tc>
        <w:tc>
          <w:tcPr>
            <w:tcW w:type="dxa" w:w="1800"/>
          </w:tcPr>
          <w:p>
            <w:r>
              <w:rPr>
                <w:sz w:val="15"/>
              </w:rPr>
            </w:r>
          </w:p>
        </w:tc>
        <w:tc>
          <w:tcPr>
            <w:tcW w:type="dxa" w:w="1800"/>
          </w:tcPr>
          <w:p>
            <w:r>
              <w:rPr>
                <w:sz w:val="15"/>
              </w:rPr>
            </w:r>
          </w:p>
        </w:tc>
        <w:tc>
          <w:tcPr>
            <w:tcW w:type="dxa" w:w="1800"/>
          </w:tcPr>
          <w:p>
            <w:r>
              <w:rPr>
                <w:sz w:val="15"/>
              </w:rPr>
            </w:r>
          </w:p>
        </w:tc>
        <w:tc>
          <w:tcPr>
            <w:tcW w:type="dxa" w:w="1800"/>
          </w:tcPr>
          <w:p>
            <w:r>
              <w:rPr>
                <w:sz w:val="15"/>
              </w:rPr>
            </w:r>
          </w:p>
        </w:tc>
        <w:tc>
          <w:tcPr>
            <w:tcW w:type="dxa" w:w="1800"/>
          </w:tcPr>
          <w:p>
            <w:r>
              <w:rPr>
                <w:sz w:val="15"/>
              </w:rPr>
            </w:r>
          </w:p>
        </w:tc>
        <w:tc>
          <w:tcPr>
            <w:tcW w:type="dxa" w:w="1800"/>
          </w:tcPr>
          <w:p>
            <w:r>
              <w:rPr>
                <w:sz w:val="15"/>
              </w:rPr>
            </w:r>
          </w:p>
        </w:tc>
      </w:tr>
      <w:tr>
        <w:tc>
          <w:tcPr>
            <w:tcW w:type="dxa" w:w="1800"/>
          </w:tcPr>
          <w:p>
            <w:r>
              <w:rPr>
                <w:sz w:val="15"/>
              </w:rPr>
              <w:t>ComfyUI</w:t>
            </w:r>
          </w:p>
        </w:tc>
        <w:tc>
          <w:tcPr>
            <w:tcW w:type="dxa" w:w="1800"/>
          </w:tcPr>
          <w:p>
            <w:r>
              <w:rPr>
                <w:sz w:val="15"/>
              </w:rPr>
              <w:t>Comfy-Org (formerly comfyanonymous)</w:t>
            </w:r>
          </w:p>
        </w:tc>
        <w:tc>
          <w:tcPr>
            <w:tcW w:type="dxa" w:w="1800"/>
          </w:tcPr>
          <w:p>
            <w:r>
              <w:rPr>
                <w:sz w:val="15"/>
              </w:rPr>
              <w:t>GPL-3.0</w:t>
            </w:r>
          </w:p>
        </w:tc>
        <w:tc>
          <w:tcPr>
            <w:tcW w:type="dxa" w:w="1800"/>
          </w:tcPr>
          <w:p>
            <w:r>
              <w:rPr>
                <w:sz w:val="15"/>
              </w:rPr>
              <w:t>core nodes</w:t>
            </w:r>
          </w:p>
        </w:tc>
        <w:tc>
          <w:tcPr>
            <w:tcW w:type="dxa" w:w="1800"/>
          </w:tcPr>
          <w:p>
            <w:r>
              <w:rPr>
                <w:sz w:val="15"/>
              </w:rPr>
              <w:t>v0.29.2</w:t>
            </w:r>
          </w:p>
        </w:tc>
        <w:tc>
          <w:tcPr>
            <w:tcW w:type="dxa" w:w="1800"/>
          </w:tcPr>
          <w:p>
            <w:r>
              <w:rPr>
                <w:sz w:val="15"/>
              </w:rPr>
            </w:r>
          </w:p>
        </w:tc>
        <w:tc>
          <w:tcPr>
            <w:tcW w:type="dxa" w:w="1800"/>
          </w:tcPr>
          <w:p>
            <w:r>
              <w:rPr>
                <w:sz w:val="15"/>
              </w:rPr>
              <w:t>https://github.com/Comfy-Org/ComfyUI</w:t>
            </w:r>
          </w:p>
        </w:tc>
        <w:tc>
          <w:tcPr>
            <w:tcW w:type="dxa" w:w="1800"/>
          </w:tcPr>
          <w:p>
            <w:r>
              <w:rPr>
                <w:sz w:val="15"/>
              </w:rPr>
              <w:t>M2V</w:t>
            </w:r>
          </w:p>
        </w:tc>
      </w:tr>
      <w:tr>
        <w:tc>
          <w:tcPr>
            <w:tcW w:type="dxa" w:w="1800"/>
          </w:tcPr>
          <w:p>
            <w:r>
              <w:rPr>
                <w:sz w:val="15"/>
              </w:rPr>
              <w:t>*note*</w:t>
            </w:r>
          </w:p>
        </w:tc>
        <w:tc>
          <w:tcPr>
            <w:tcW w:type="dxa" w:w="1800"/>
          </w:tcPr>
          <w:p>
            <w:r>
              <w:rPr>
                <w:sz w:val="15"/>
              </w:rPr>
              <w:t>*old comfyanonymous URL redirects here*</w:t>
            </w:r>
          </w:p>
        </w:tc>
        <w:tc>
          <w:tcPr>
            <w:tcW w:type="dxa" w:w="1800"/>
          </w:tcPr>
          <w:p>
            <w:r>
              <w:rPr>
                <w:sz w:val="15"/>
              </w:rPr>
            </w:r>
          </w:p>
        </w:tc>
        <w:tc>
          <w:tcPr>
            <w:tcW w:type="dxa" w:w="1800"/>
          </w:tcPr>
          <w:p>
            <w:r>
              <w:rPr>
                <w:sz w:val="15"/>
              </w:rPr>
            </w:r>
          </w:p>
        </w:tc>
        <w:tc>
          <w:tcPr>
            <w:tcW w:type="dxa" w:w="1800"/>
          </w:tcPr>
          <w:p>
            <w:r>
              <w:rPr>
                <w:sz w:val="15"/>
              </w:rPr>
            </w:r>
          </w:p>
        </w:tc>
        <w:tc>
          <w:tcPr>
            <w:tcW w:type="dxa" w:w="1800"/>
          </w:tcPr>
          <w:p>
            <w:r>
              <w:rPr>
                <w:sz w:val="15"/>
              </w:rPr>
            </w:r>
          </w:p>
        </w:tc>
        <w:tc>
          <w:tcPr>
            <w:tcW w:type="dxa" w:w="1800"/>
          </w:tcPr>
          <w:p>
            <w:r>
              <w:rPr>
                <w:sz w:val="15"/>
              </w:rPr>
            </w:r>
          </w:p>
        </w:tc>
        <w:tc>
          <w:tcPr>
            <w:tcW w:type="dxa" w:w="1800"/>
          </w:tcPr>
          <w:p>
            <w:r>
              <w:rPr>
                <w:sz w:val="15"/>
              </w:rPr>
            </w:r>
          </w:p>
        </w:tc>
      </w:tr>
      <w:tr>
        <w:tc>
          <w:tcPr>
            <w:tcW w:type="dxa" w:w="1800"/>
          </w:tcPr>
          <w:p>
            <w:r>
              <w:rPr>
                <w:sz w:val="15"/>
              </w:rPr>
              <w:t>Demucs (stem separation)</w:t>
            </w:r>
          </w:p>
        </w:tc>
        <w:tc>
          <w:tcPr>
            <w:tcW w:type="dxa" w:w="1800"/>
          </w:tcPr>
          <w:p>
            <w:r>
              <w:rPr>
                <w:sz w:val="15"/>
              </w:rPr>
              <w:t>Alexandre Défossez (orig. Meta/FAIR, facebookresearch repo archived)</w:t>
            </w:r>
          </w:p>
        </w:tc>
        <w:tc>
          <w:tcPr>
            <w:tcW w:type="dxa" w:w="1800"/>
          </w:tcPr>
          <w:p>
            <w:r>
              <w:rPr>
                <w:sz w:val="15"/>
              </w:rPr>
              <w:t>MIT</w:t>
            </w:r>
          </w:p>
        </w:tc>
        <w:tc>
          <w:tcPr>
            <w:tcW w:type="dxa" w:w="1800"/>
          </w:tcPr>
          <w:p>
            <w:r>
              <w:rPr>
                <w:sz w:val="15"/>
              </w:rPr>
              <w:t>htdemucs, two-stems mode</w:t>
            </w:r>
          </w:p>
        </w:tc>
        <w:tc>
          <w:tcPr>
            <w:tcW w:type="dxa" w:w="1800"/>
          </w:tcPr>
          <w:p>
            <w:r>
              <w:rPr>
                <w:sz w:val="15"/>
              </w:rPr>
              <w:t>4.1.0</w:t>
            </w:r>
          </w:p>
        </w:tc>
        <w:tc>
          <w:tcPr>
            <w:tcW w:type="dxa" w:w="1800"/>
          </w:tcPr>
          <w:p>
            <w:r>
              <w:rPr>
                <w:sz w:val="15"/>
              </w:rPr>
            </w:r>
          </w:p>
        </w:tc>
        <w:tc>
          <w:tcPr>
            <w:tcW w:type="dxa" w:w="1800"/>
          </w:tcPr>
          <w:p>
            <w:r>
              <w:rPr>
                <w:sz w:val="15"/>
              </w:rPr>
              <w:t>https://github.com/adefossez/demucs</w:t>
            </w:r>
          </w:p>
        </w:tc>
        <w:tc>
          <w:tcPr>
            <w:tcW w:type="dxa" w:w="1800"/>
          </w:tcPr>
          <w:p>
            <w:r>
              <w:rPr>
                <w:sz w:val="15"/>
              </w:rPr>
              <w:t>PersonalSong Studio</w:t>
            </w:r>
          </w:p>
        </w:tc>
      </w:tr>
      <w:tr>
        <w:tc>
          <w:tcPr>
            <w:tcW w:type="dxa" w:w="1800"/>
          </w:tcPr>
          <w:p>
            <w:r>
              <w:rPr>
                <w:sz w:val="15"/>
              </w:rPr>
              <w:t>*note*</w:t>
            </w:r>
          </w:p>
        </w:tc>
        <w:tc>
          <w:tcPr>
            <w:tcW w:type="dxa" w:w="1800"/>
          </w:tcPr>
          <w:p>
            <w:r>
              <w:rPr>
                <w:sz w:val="15"/>
              </w:rPr>
              <w:t>*adefossez fork is the maintained one; PyPI points to it*</w:t>
            </w:r>
          </w:p>
        </w:tc>
        <w:tc>
          <w:tcPr>
            <w:tcW w:type="dxa" w:w="1800"/>
          </w:tcPr>
          <w:p>
            <w:r>
              <w:rPr>
                <w:sz w:val="15"/>
              </w:rPr>
            </w:r>
          </w:p>
        </w:tc>
        <w:tc>
          <w:tcPr>
            <w:tcW w:type="dxa" w:w="1800"/>
          </w:tcPr>
          <w:p>
            <w:r>
              <w:rPr>
                <w:sz w:val="15"/>
              </w:rPr>
            </w:r>
          </w:p>
        </w:tc>
        <w:tc>
          <w:tcPr>
            <w:tcW w:type="dxa" w:w="1800"/>
          </w:tcPr>
          <w:p>
            <w:r>
              <w:rPr>
                <w:sz w:val="15"/>
              </w:rPr>
            </w:r>
          </w:p>
        </w:tc>
        <w:tc>
          <w:tcPr>
            <w:tcW w:type="dxa" w:w="1800"/>
          </w:tcPr>
          <w:p>
            <w:r>
              <w:rPr>
                <w:sz w:val="15"/>
              </w:rPr>
            </w:r>
          </w:p>
        </w:tc>
        <w:tc>
          <w:tcPr>
            <w:tcW w:type="dxa" w:w="1800"/>
          </w:tcPr>
          <w:p>
            <w:r>
              <w:rPr>
                <w:sz w:val="15"/>
              </w:rPr>
            </w:r>
          </w:p>
        </w:tc>
        <w:tc>
          <w:tcPr>
            <w:tcW w:type="dxa" w:w="1800"/>
          </w:tcPr>
          <w:p>
            <w:r>
              <w:rPr>
                <w:sz w:val="15"/>
              </w:rPr>
            </w:r>
          </w:p>
        </w:tc>
      </w:tr>
      <w:tr>
        <w:tc>
          <w:tcPr>
            <w:tcW w:type="dxa" w:w="1800"/>
          </w:tcPr>
          <w:p>
            <w:r>
              <w:rPr>
                <w:sz w:val="15"/>
              </w:rPr>
              <w:t>IP-Adapter (character consistency)</w:t>
            </w:r>
          </w:p>
        </w:tc>
        <w:tc>
          <w:tcPr>
            <w:tcW w:type="dxa" w:w="1800"/>
          </w:tcPr>
          <w:p>
            <w:r>
              <w:rPr>
                <w:sz w:val="15"/>
              </w:rPr>
              <w:t>Tencent AI Lab</w:t>
            </w:r>
          </w:p>
        </w:tc>
        <w:tc>
          <w:tcPr>
            <w:tcW w:type="dxa" w:w="1800"/>
          </w:tcPr>
          <w:p>
            <w:r>
              <w:rPr>
                <w:sz w:val="15"/>
              </w:rPr>
              <w:t>Apache-2.0</w:t>
            </w:r>
          </w:p>
        </w:tc>
        <w:tc>
          <w:tcPr>
            <w:tcW w:type="dxa" w:w="1800"/>
          </w:tcPr>
          <w:p>
            <w:r>
              <w:rPr>
                <w:sz w:val="15"/>
              </w:rPr>
              <w:t>ip-adapter_sdxl</w:t>
            </w:r>
          </w:p>
        </w:tc>
        <w:tc>
          <w:tcPr>
            <w:tcW w:type="dxa" w:w="1800"/>
          </w:tcPr>
          <w:p>
            <w:r>
              <w:rPr>
                <w:sz w:val="15"/>
              </w:rPr>
              <w:t>unverified</w:t>
            </w:r>
          </w:p>
        </w:tc>
        <w:tc>
          <w:tcPr>
            <w:tcW w:type="dxa" w:w="1800"/>
          </w:tcPr>
          <w:p>
            <w:r>
              <w:rPr>
                <w:sz w:val="15"/>
              </w:rPr>
            </w:r>
          </w:p>
        </w:tc>
        <w:tc>
          <w:tcPr>
            <w:tcW w:type="dxa" w:w="1800"/>
          </w:tcPr>
          <w:p>
            <w:r>
              <w:rPr>
                <w:sz w:val="15"/>
              </w:rPr>
              <w:t>https://github.com/tencent-ailab/IP-Adapter</w:t>
            </w:r>
          </w:p>
        </w:tc>
        <w:tc>
          <w:tcPr>
            <w:tcW w:type="dxa" w:w="1800"/>
          </w:tcPr>
          <w:p>
            <w:r>
              <w:rPr>
                <w:sz w:val="15"/>
              </w:rPr>
              <w:t>M2V</w:t>
            </w:r>
          </w:p>
        </w:tc>
      </w:tr>
      <w:tr>
        <w:tc>
          <w:tcPr>
            <w:tcW w:type="dxa" w:w="1800"/>
          </w:tcPr>
          <w:p>
            <w:r>
              <w:rPr>
                <w:sz w:val="15"/>
              </w:rPr>
              <w:t>*note*</w:t>
            </w:r>
          </w:p>
        </w:tc>
        <w:tc>
          <w:tcPr>
            <w:tcW w:type="dxa" w:w="1800"/>
          </w:tcPr>
          <w:p>
            <w:r>
              <w:rPr>
                <w:sz w:val="15"/>
              </w:rPr>
              <w:t>*weights at huggingface.co/h94/IP-Adapter; no releases*</w:t>
            </w:r>
          </w:p>
        </w:tc>
        <w:tc>
          <w:tcPr>
            <w:tcW w:type="dxa" w:w="1800"/>
          </w:tcPr>
          <w:p>
            <w:r>
              <w:rPr>
                <w:sz w:val="15"/>
              </w:rPr>
            </w:r>
          </w:p>
        </w:tc>
        <w:tc>
          <w:tcPr>
            <w:tcW w:type="dxa" w:w="1800"/>
          </w:tcPr>
          <w:p>
            <w:r>
              <w:rPr>
                <w:sz w:val="15"/>
              </w:rPr>
            </w:r>
          </w:p>
        </w:tc>
        <w:tc>
          <w:tcPr>
            <w:tcW w:type="dxa" w:w="1800"/>
          </w:tcPr>
          <w:p>
            <w:r>
              <w:rPr>
                <w:sz w:val="15"/>
              </w:rPr>
            </w:r>
          </w:p>
        </w:tc>
        <w:tc>
          <w:tcPr>
            <w:tcW w:type="dxa" w:w="1800"/>
          </w:tcPr>
          <w:p>
            <w:r>
              <w:rPr>
                <w:sz w:val="15"/>
              </w:rPr>
            </w:r>
          </w:p>
        </w:tc>
        <w:tc>
          <w:tcPr>
            <w:tcW w:type="dxa" w:w="1800"/>
          </w:tcPr>
          <w:p>
            <w:r>
              <w:rPr>
                <w:sz w:val="15"/>
              </w:rPr>
            </w:r>
          </w:p>
        </w:tc>
        <w:tc>
          <w:tcPr>
            <w:tcW w:type="dxa" w:w="1800"/>
          </w:tcPr>
          <w:p>
            <w:r>
              <w:rPr>
                <w:sz w:val="15"/>
              </w:rPr>
            </w:r>
          </w:p>
        </w:tc>
      </w:tr>
      <w:tr>
        <w:tc>
          <w:tcPr>
            <w:tcW w:type="dxa" w:w="1800"/>
          </w:tcPr>
          <w:p>
            <w:r>
              <w:rPr>
                <w:sz w:val="15"/>
              </w:rPr>
              <w:t>NotebookLM (vision-driven)</w:t>
            </w:r>
          </w:p>
        </w:tc>
        <w:tc>
          <w:tcPr>
            <w:tcW w:type="dxa" w:w="1800"/>
          </w:tcPr>
          <w:p>
            <w:r>
              <w:rPr>
                <w:sz w:val="15"/>
              </w:rPr>
              <w:t>—</w:t>
            </w:r>
          </w:p>
        </w:tc>
        <w:tc>
          <w:tcPr>
            <w:tcW w:type="dxa" w:w="1800"/>
          </w:tcPr>
          <w:p>
            <w:r>
              <w:rPr>
                <w:sz w:val="15"/>
              </w:rPr>
              <w:t>Commercial (free)</w:t>
            </w:r>
          </w:p>
        </w:tc>
        <w:tc>
          <w:tcPr>
            <w:tcW w:type="dxa" w:w="1800"/>
          </w:tcPr>
          <w:p>
            <w:r>
              <w:rPr>
                <w:sz w:val="15"/>
              </w:rPr>
              <w:t>—</w:t>
            </w:r>
          </w:p>
        </w:tc>
        <w:tc>
          <w:tcPr>
            <w:tcW w:type="dxa" w:w="1800"/>
          </w:tcPr>
          <w:p>
            <w:r>
              <w:rPr>
                <w:sz w:val="15"/>
              </w:rPr>
              <w:t>—</w:t>
            </w:r>
          </w:p>
        </w:tc>
        <w:tc>
          <w:tcPr>
            <w:tcW w:type="dxa" w:w="1800"/>
          </w:tcPr>
          <w:p>
            <w:r>
              <w:rPr>
                <w:sz w:val="15"/>
              </w:rPr>
            </w:r>
          </w:p>
        </w:tc>
        <w:tc>
          <w:tcPr>
            <w:tcW w:type="dxa" w:w="1800"/>
          </w:tcPr>
          <w:p>
            <w:r>
              <w:rPr>
                <w:sz w:val="15"/>
              </w:rPr>
              <w:t>—</w:t>
            </w:r>
          </w:p>
        </w:tc>
        <w:tc>
          <w:tcPr>
            <w:tcW w:type="dxa" w:w="1800"/>
          </w:tcPr>
          <w:p>
            <w:r>
              <w:rPr>
                <w:sz w:val="15"/>
              </w:rPr>
              <w:t>OpenClaw</w:t>
            </w:r>
          </w:p>
        </w:tc>
      </w:tr>
      <w:tr>
        <w:tc>
          <w:tcPr>
            <w:tcW w:type="dxa" w:w="1800"/>
          </w:tcPr>
          <w:p>
            <w:r>
              <w:rPr>
                <w:sz w:val="15"/>
              </w:rPr>
              <w:t>OpenCV (computer vision)</w:t>
            </w:r>
          </w:p>
        </w:tc>
        <w:tc>
          <w:tcPr>
            <w:tcW w:type="dxa" w:w="1800"/>
          </w:tcPr>
          <w:p>
            <w:r>
              <w:rPr>
                <w:sz w:val="15"/>
              </w:rPr>
              <w:t>OpenCV.org / opencv-python maintainers</w:t>
            </w:r>
          </w:p>
        </w:tc>
        <w:tc>
          <w:tcPr>
            <w:tcW w:type="dxa" w:w="1800"/>
          </w:tcPr>
          <w:p>
            <w:r>
              <w:rPr>
                <w:sz w:val="15"/>
              </w:rPr>
              <w:t>Apache-2.0</w:t>
            </w:r>
          </w:p>
        </w:tc>
        <w:tc>
          <w:tcPr>
            <w:tcW w:type="dxa" w:w="1800"/>
          </w:tcPr>
          <w:p>
            <w:r>
              <w:rPr>
                <w:sz w:val="15"/>
              </w:rPr>
              <w:t>opencv-python (cv2)</w:t>
            </w:r>
          </w:p>
        </w:tc>
        <w:tc>
          <w:tcPr>
            <w:tcW w:type="dxa" w:w="1800"/>
          </w:tcPr>
          <w:p>
            <w:r>
              <w:rPr>
                <w:sz w:val="15"/>
              </w:rPr>
              <w:t>5.0.0.93</w:t>
            </w:r>
          </w:p>
        </w:tc>
        <w:tc>
          <w:tcPr>
            <w:tcW w:type="dxa" w:w="1800"/>
          </w:tcPr>
          <w:p>
            <w:r>
              <w:rPr>
                <w:sz w:val="15"/>
              </w:rPr>
            </w:r>
          </w:p>
        </w:tc>
        <w:tc>
          <w:tcPr>
            <w:tcW w:type="dxa" w:w="1800"/>
          </w:tcPr>
          <w:p>
            <w:r>
              <w:rPr>
                <w:sz w:val="15"/>
              </w:rPr>
              <w:t>https://github.com/opencv/opencv-python</w:t>
            </w:r>
          </w:p>
        </w:tc>
        <w:tc>
          <w:tcPr>
            <w:tcW w:type="dxa" w:w="1800"/>
          </w:tcPr>
          <w:p>
            <w:r>
              <w:rPr>
                <w:sz w:val="15"/>
              </w:rPr>
              <w:t>AvatarStudio</w:t>
            </w:r>
          </w:p>
        </w:tc>
      </w:tr>
      <w:tr>
        <w:tc>
          <w:tcPr>
            <w:tcW w:type="dxa" w:w="1800"/>
          </w:tcPr>
          <w:p>
            <w:r>
              <w:rPr>
                <w:sz w:val="15"/>
              </w:rPr>
              <w:t>rembg (background removal)</w:t>
            </w:r>
          </w:p>
        </w:tc>
        <w:tc>
          <w:tcPr>
            <w:tcW w:type="dxa" w:w="1800"/>
          </w:tcPr>
          <w:p>
            <w:r>
              <w:rPr>
                <w:sz w:val="15"/>
              </w:rPr>
              <w:t>Daniel Gatis</w:t>
            </w:r>
          </w:p>
        </w:tc>
        <w:tc>
          <w:tcPr>
            <w:tcW w:type="dxa" w:w="1800"/>
          </w:tcPr>
          <w:p>
            <w:r>
              <w:rPr>
                <w:sz w:val="15"/>
              </w:rPr>
              <w:t>MIT</w:t>
            </w:r>
          </w:p>
        </w:tc>
        <w:tc>
          <w:tcPr>
            <w:tcW w:type="dxa" w:w="1800"/>
          </w:tcPr>
          <w:p>
            <w:r>
              <w:rPr>
                <w:sz w:val="15"/>
              </w:rPr>
              <w:t>rembg 2.0.75 / pillow 12.2.0</w:t>
            </w:r>
          </w:p>
        </w:tc>
        <w:tc>
          <w:tcPr>
            <w:tcW w:type="dxa" w:w="1800"/>
          </w:tcPr>
          <w:p>
            <w:r>
              <w:rPr>
                <w:sz w:val="15"/>
              </w:rPr>
              <w:t>2.0.77</w:t>
            </w:r>
          </w:p>
        </w:tc>
        <w:tc>
          <w:tcPr>
            <w:tcW w:type="dxa" w:w="1800"/>
          </w:tcPr>
          <w:p>
            <w:r>
              <w:rPr>
                <w:sz w:val="15"/>
              </w:rPr>
              <w:t>⬆️ newer available</w:t>
            </w:r>
          </w:p>
        </w:tc>
        <w:tc>
          <w:tcPr>
            <w:tcW w:type="dxa" w:w="1800"/>
          </w:tcPr>
          <w:p>
            <w:r>
              <w:rPr>
                <w:sz w:val="15"/>
              </w:rPr>
              <w:t>https://github.com/danielgatis/rembg</w:t>
            </w:r>
          </w:p>
        </w:tc>
        <w:tc>
          <w:tcPr>
            <w:tcW w:type="dxa" w:w="1800"/>
          </w:tcPr>
          <w:p>
            <w:r>
              <w:rPr>
                <w:sz w:val="15"/>
              </w:rPr>
              <w:t>AvatarStudio</w:t>
            </w:r>
          </w:p>
        </w:tc>
      </w:tr>
      <w:tr>
        <w:tc>
          <w:tcPr>
            <w:tcW w:type="dxa" w:w="1800"/>
          </w:tcPr>
          <w:p>
            <w:r>
              <w:rPr>
                <w:sz w:val="15"/>
              </w:rPr>
              <w:t>*note*</w:t>
            </w:r>
          </w:p>
        </w:tc>
        <w:tc>
          <w:tcPr>
            <w:tcW w:type="dxa" w:w="1800"/>
          </w:tcPr>
          <w:p>
            <w:r>
              <w:rPr>
                <w:sz w:val="15"/>
              </w:rPr>
              <w:t>*we run 2.0.75*</w:t>
            </w:r>
          </w:p>
        </w:tc>
        <w:tc>
          <w:tcPr>
            <w:tcW w:type="dxa" w:w="1800"/>
          </w:tcPr>
          <w:p>
            <w:r>
              <w:rPr>
                <w:sz w:val="15"/>
              </w:rPr>
            </w:r>
          </w:p>
        </w:tc>
        <w:tc>
          <w:tcPr>
            <w:tcW w:type="dxa" w:w="1800"/>
          </w:tcPr>
          <w:p>
            <w:r>
              <w:rPr>
                <w:sz w:val="15"/>
              </w:rPr>
            </w:r>
          </w:p>
        </w:tc>
        <w:tc>
          <w:tcPr>
            <w:tcW w:type="dxa" w:w="1800"/>
          </w:tcPr>
          <w:p>
            <w:r>
              <w:rPr>
                <w:sz w:val="15"/>
              </w:rPr>
            </w:r>
          </w:p>
        </w:tc>
        <w:tc>
          <w:tcPr>
            <w:tcW w:type="dxa" w:w="1800"/>
          </w:tcPr>
          <w:p>
            <w:r>
              <w:rPr>
                <w:sz w:val="15"/>
              </w:rPr>
            </w:r>
          </w:p>
        </w:tc>
        <w:tc>
          <w:tcPr>
            <w:tcW w:type="dxa" w:w="1800"/>
          </w:tcPr>
          <w:p>
            <w:r>
              <w:rPr>
                <w:sz w:val="15"/>
              </w:rPr>
            </w:r>
          </w:p>
        </w:tc>
        <w:tc>
          <w:tcPr>
            <w:tcW w:type="dxa" w:w="1800"/>
          </w:tcPr>
          <w:p>
            <w:r>
              <w:rPr>
                <w:sz w:val="15"/>
              </w:rPr>
            </w:r>
          </w:p>
        </w:tc>
      </w:tr>
      <w:tr>
        <w:tc>
          <w:tcPr>
            <w:tcW w:type="dxa" w:w="1800"/>
          </w:tcPr>
          <w:p>
            <w:r>
              <w:rPr>
                <w:sz w:val="15"/>
              </w:rPr>
              <w:t>Seed-VC (voice conversion)</w:t>
            </w:r>
          </w:p>
        </w:tc>
        <w:tc>
          <w:tcPr>
            <w:tcW w:type="dxa" w:w="1800"/>
          </w:tcPr>
          <w:p>
            <w:r>
              <w:rPr>
                <w:sz w:val="15"/>
              </w:rPr>
              <w:t>Plachtaa</w:t>
            </w:r>
          </w:p>
        </w:tc>
        <w:tc>
          <w:tcPr>
            <w:tcW w:type="dxa" w:w="1800"/>
          </w:tcPr>
          <w:p>
            <w:r>
              <w:rPr>
                <w:sz w:val="15"/>
              </w:rPr>
              <w:t>GPL-3.0</w:t>
            </w:r>
          </w:p>
        </w:tc>
        <w:tc>
          <w:tcPr>
            <w:tcW w:type="dxa" w:w="1800"/>
          </w:tcPr>
          <w:p>
            <w:r>
              <w:rPr>
                <w:sz w:val="15"/>
              </w:rPr>
              <w:t>f0-conditioned (sing) / non-f0 (speech)</w:t>
            </w:r>
          </w:p>
        </w:tc>
        <w:tc>
          <w:tcPr>
            <w:tcW w:type="dxa" w:w="1800"/>
          </w:tcPr>
          <w:p>
            <w:r>
              <w:rPr>
                <w:sz w:val="15"/>
              </w:rPr>
              <w:t>unverified</w:t>
            </w:r>
          </w:p>
        </w:tc>
        <w:tc>
          <w:tcPr>
            <w:tcW w:type="dxa" w:w="1800"/>
          </w:tcPr>
          <w:p>
            <w:r>
              <w:rPr>
                <w:sz w:val="15"/>
              </w:rPr>
            </w:r>
          </w:p>
        </w:tc>
        <w:tc>
          <w:tcPr>
            <w:tcW w:type="dxa" w:w="1800"/>
          </w:tcPr>
          <w:p>
            <w:r>
              <w:rPr>
                <w:sz w:val="15"/>
              </w:rPr>
              <w:t>https://github.com/Plachtaa/seed-vc</w:t>
            </w:r>
          </w:p>
        </w:tc>
        <w:tc>
          <w:tcPr>
            <w:tcW w:type="dxa" w:w="1800"/>
          </w:tcPr>
          <w:p>
            <w:r>
              <w:rPr>
                <w:sz w:val="15"/>
              </w:rPr>
              <w:t>PersonalSong Studio</w:t>
            </w:r>
          </w:p>
        </w:tc>
      </w:tr>
      <w:tr>
        <w:tc>
          <w:tcPr>
            <w:tcW w:type="dxa" w:w="1800"/>
          </w:tcPr>
          <w:p>
            <w:r>
              <w:rPr>
                <w:sz w:val="15"/>
              </w:rPr>
              <w:t>*note*</w:t>
            </w:r>
          </w:p>
        </w:tc>
        <w:tc>
          <w:tcPr>
            <w:tcW w:type="dxa" w:w="1800"/>
          </w:tcPr>
          <w:p>
            <w:r>
              <w:rPr>
                <w:sz w:val="15"/>
              </w:rPr>
              <w:t>*no releases; latest commit 2025-04-20*</w:t>
            </w:r>
          </w:p>
        </w:tc>
        <w:tc>
          <w:tcPr>
            <w:tcW w:type="dxa" w:w="1800"/>
          </w:tcPr>
          <w:p>
            <w:r>
              <w:rPr>
                <w:sz w:val="15"/>
              </w:rPr>
            </w:r>
          </w:p>
        </w:tc>
        <w:tc>
          <w:tcPr>
            <w:tcW w:type="dxa" w:w="1800"/>
          </w:tcPr>
          <w:p>
            <w:r>
              <w:rPr>
                <w:sz w:val="15"/>
              </w:rPr>
            </w:r>
          </w:p>
        </w:tc>
        <w:tc>
          <w:tcPr>
            <w:tcW w:type="dxa" w:w="1800"/>
          </w:tcPr>
          <w:p>
            <w:r>
              <w:rPr>
                <w:sz w:val="15"/>
              </w:rPr>
            </w:r>
          </w:p>
        </w:tc>
        <w:tc>
          <w:tcPr>
            <w:tcW w:type="dxa" w:w="1800"/>
          </w:tcPr>
          <w:p>
            <w:r>
              <w:rPr>
                <w:sz w:val="15"/>
              </w:rPr>
            </w:r>
          </w:p>
        </w:tc>
        <w:tc>
          <w:tcPr>
            <w:tcW w:type="dxa" w:w="1800"/>
          </w:tcPr>
          <w:p>
            <w:r>
              <w:rPr>
                <w:sz w:val="15"/>
              </w:rPr>
            </w:r>
          </w:p>
        </w:tc>
        <w:tc>
          <w:tcPr>
            <w:tcW w:type="dxa" w:w="1800"/>
          </w:tcPr>
          <w:p>
            <w:r>
              <w:rPr>
                <w:sz w:val="15"/>
              </w:rPr>
            </w:r>
          </w:p>
        </w:tc>
      </w:tr>
      <w:tr>
        <w:tc>
          <w:tcPr>
            <w:tcW w:type="dxa" w:w="1800"/>
          </w:tcPr>
          <w:p>
            <w:r>
              <w:rPr>
                <w:sz w:val="15"/>
              </w:rPr>
              <w:t>Talking-head render engines (Hallo2/LivePortrait/SadTalker/etc.)</w:t>
            </w:r>
          </w:p>
        </w:tc>
        <w:tc>
          <w:tcPr>
            <w:tcW w:type="dxa" w:w="1800"/>
          </w:tcPr>
          <w:p>
            <w:r>
              <w:rPr>
                <w:sz w:val="15"/>
              </w:rPr>
              <w:t>—</w:t>
            </w:r>
          </w:p>
        </w:tc>
        <w:tc>
          <w:tcPr>
            <w:tcW w:type="dxa" w:w="1800"/>
          </w:tcPr>
          <w:p>
            <w:r>
              <w:rPr>
                <w:sz w:val="15"/>
              </w:rPr>
              <w:t>Apache 2.0 (research); MIT (research); Mixed (research)</w:t>
            </w:r>
          </w:p>
        </w:tc>
        <w:tc>
          <w:tcPr>
            <w:tcW w:type="dxa" w:w="1800"/>
          </w:tcPr>
          <w:p>
            <w:r>
              <w:rPr>
                <w:sz w:val="15"/>
              </w:rPr>
              <w:t>WSL2 conda env 'hallo'; WSL2 conda env 'liveportrait'; WS…</w:t>
            </w:r>
          </w:p>
        </w:tc>
        <w:tc>
          <w:tcPr>
            <w:tcW w:type="dxa" w:w="1800"/>
          </w:tcPr>
          <w:p>
            <w:r>
              <w:rPr>
                <w:sz w:val="15"/>
              </w:rPr>
              <w:t>—</w:t>
            </w:r>
          </w:p>
        </w:tc>
        <w:tc>
          <w:tcPr>
            <w:tcW w:type="dxa" w:w="1800"/>
          </w:tcPr>
          <w:p>
            <w:r>
              <w:rPr>
                <w:sz w:val="15"/>
              </w:rPr>
            </w:r>
          </w:p>
        </w:tc>
        <w:tc>
          <w:tcPr>
            <w:tcW w:type="dxa" w:w="1800"/>
          </w:tcPr>
          <w:p>
            <w:r>
              <w:rPr>
                <w:sz w:val="15"/>
              </w:rPr>
              <w:t>—</w:t>
            </w:r>
          </w:p>
        </w:tc>
        <w:tc>
          <w:tcPr>
            <w:tcW w:type="dxa" w:w="1800"/>
          </w:tcPr>
          <w:p>
            <w:r>
              <w:rPr>
                <w:sz w:val="15"/>
              </w:rPr>
              <w:t>AvatarStudio</w:t>
            </w:r>
          </w:p>
        </w:tc>
      </w:tr>
      <w:tr>
        <w:tc>
          <w:tcPr>
            <w:tcW w:type="dxa" w:w="1800"/>
          </w:tcPr>
          <w:p>
            <w:r>
              <w:rPr>
                <w:sz w:val="15"/>
              </w:rPr>
              <w:t>VAD &amp; wake-word (silero/webrtc/openWakeWord)</w:t>
            </w:r>
          </w:p>
        </w:tc>
        <w:tc>
          <w:tcPr>
            <w:tcW w:type="dxa" w:w="1800"/>
          </w:tcPr>
          <w:p>
            <w:r>
              <w:rPr>
                <w:sz w:val="15"/>
              </w:rPr>
              <w:t>Silero Team</w:t>
            </w:r>
          </w:p>
        </w:tc>
        <w:tc>
          <w:tcPr>
            <w:tcW w:type="dxa" w:w="1800"/>
          </w:tcPr>
          <w:p>
            <w:r>
              <w:rPr>
                <w:sz w:val="15"/>
              </w:rPr>
              <w:t>MIT</w:t>
            </w:r>
          </w:p>
        </w:tc>
        <w:tc>
          <w:tcPr>
            <w:tcW w:type="dxa" w:w="1800"/>
          </w:tcPr>
          <w:p>
            <w:r>
              <w:rPr>
                <w:sz w:val="15"/>
              </w:rPr>
              <w:t>see requirements.txt</w:t>
            </w:r>
          </w:p>
        </w:tc>
        <w:tc>
          <w:tcPr>
            <w:tcW w:type="dxa" w:w="1800"/>
          </w:tcPr>
          <w:p>
            <w:r>
              <w:rPr>
                <w:sz w:val="15"/>
              </w:rPr>
              <w:t>6.2.1</w:t>
            </w:r>
          </w:p>
        </w:tc>
        <w:tc>
          <w:tcPr>
            <w:tcW w:type="dxa" w:w="1800"/>
          </w:tcPr>
          <w:p>
            <w:r>
              <w:rPr>
                <w:sz w:val="15"/>
              </w:rPr>
            </w:r>
          </w:p>
        </w:tc>
        <w:tc>
          <w:tcPr>
            <w:tcW w:type="dxa" w:w="1800"/>
          </w:tcPr>
          <w:p>
            <w:r>
              <w:rPr>
                <w:sz w:val="15"/>
              </w:rPr>
              <w:t>https://github.com/snakers4/silero-vad</w:t>
            </w:r>
          </w:p>
        </w:tc>
        <w:tc>
          <w:tcPr>
            <w:tcW w:type="dxa" w:w="1800"/>
          </w:tcPr>
          <w:p>
            <w:r>
              <w:rPr>
                <w:sz w:val="15"/>
              </w:rPr>
              <w:t>Claude Voice</w:t>
            </w:r>
          </w:p>
        </w:tc>
      </w:tr>
    </w:tbl>
    <w:p/>
    <w:p>
      <w:pPr>
        <w:pStyle w:val="Heading3"/>
      </w:pPr>
      <w:r>
        <w:t>AI — Cloud &amp; Hosted Models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800"/>
        <w:gridCol w:w="1800"/>
        <w:gridCol w:w="1800"/>
        <w:gridCol w:w="1800"/>
        <w:gridCol w:w="1800"/>
        <w:gridCol w:w="1800"/>
        <w:gridCol w:w="1800"/>
        <w:gridCol w:w="1800"/>
      </w:tblGrid>
      <w:tr>
        <w:tc>
          <w:tcPr>
            <w:tcW w:type="dxa" w:w="1800"/>
          </w:tcPr>
          <w:p>
            <w:r>
              <w:rPr>
                <w:b/>
                <w:sz w:val="15"/>
              </w:rPr>
              <w:t>Component</w:t>
            </w:r>
          </w:p>
        </w:tc>
        <w:tc>
          <w:tcPr>
            <w:tcW w:type="dxa" w:w="1800"/>
          </w:tcPr>
          <w:p>
            <w:r>
              <w:rPr>
                <w:b/>
                <w:sz w:val="15"/>
              </w:rPr>
              <w:t>Author / Maintainer</w:t>
            </w:r>
          </w:p>
        </w:tc>
        <w:tc>
          <w:tcPr>
            <w:tcW w:type="dxa" w:w="1800"/>
          </w:tcPr>
          <w:p>
            <w:r>
              <w:rPr>
                <w:b/>
                <w:sz w:val="15"/>
              </w:rPr>
              <w:t>License</w:t>
            </w:r>
          </w:p>
        </w:tc>
        <w:tc>
          <w:tcPr>
            <w:tcW w:type="dxa" w:w="1800"/>
          </w:tcPr>
          <w:p>
            <w:r>
              <w:rPr>
                <w:b/>
                <w:sz w:val="15"/>
              </w:rPr>
              <w:t>In use</w:t>
            </w:r>
          </w:p>
        </w:tc>
        <w:tc>
          <w:tcPr>
            <w:tcW w:type="dxa" w:w="1800"/>
          </w:tcPr>
          <w:p>
            <w:r>
              <w:rPr>
                <w:b/>
                <w:sz w:val="15"/>
              </w:rPr>
              <w:t>Latest</w:t>
            </w:r>
          </w:p>
        </w:tc>
        <w:tc>
          <w:tcPr>
            <w:tcW w:type="dxa" w:w="1800"/>
          </w:tcPr>
          <w:p>
            <w:r>
              <w:rPr>
                <w:b/>
                <w:sz w:val="15"/>
              </w:rPr>
              <w:t>Status</w:t>
            </w:r>
          </w:p>
        </w:tc>
        <w:tc>
          <w:tcPr>
            <w:tcW w:type="dxa" w:w="1800"/>
          </w:tcPr>
          <w:p>
            <w:r>
              <w:rPr>
                <w:b/>
                <w:sz w:val="15"/>
              </w:rPr>
              <w:t>Repository</w:t>
            </w:r>
          </w:p>
        </w:tc>
        <w:tc>
          <w:tcPr>
            <w:tcW w:type="dxa" w:w="1800"/>
          </w:tcPr>
          <w:p>
            <w:r>
              <w:rPr>
                <w:b/>
                <w:sz w:val="15"/>
              </w:rPr>
              <w:t>Used in</w:t>
            </w:r>
          </w:p>
        </w:tc>
      </w:tr>
      <w:tr>
        <w:tc>
          <w:tcPr>
            <w:tcW w:type="dxa" w:w="1800"/>
          </w:tcPr>
          <w:p>
            <w:r>
              <w:rPr>
                <w:sz w:val="15"/>
              </w:rPr>
              <w:t>Anthropic Claude (API / SDK)</w:t>
            </w:r>
          </w:p>
        </w:tc>
        <w:tc>
          <w:tcPr>
            <w:tcW w:type="dxa" w:w="1800"/>
          </w:tcPr>
          <w:p>
            <w:r>
              <w:rPr>
                <w:sz w:val="15"/>
              </w:rPr>
              <w:t>Anthropic</w:t>
            </w:r>
          </w:p>
        </w:tc>
        <w:tc>
          <w:tcPr>
            <w:tcW w:type="dxa" w:w="1800"/>
          </w:tcPr>
          <w:p>
            <w:r>
              <w:rPr>
                <w:sz w:val="15"/>
              </w:rPr>
              <w:t>MIT</w:t>
            </w:r>
          </w:p>
        </w:tc>
        <w:tc>
          <w:tcPr>
            <w:tcW w:type="dxa" w:w="1800"/>
          </w:tcPr>
          <w:p>
            <w:r>
              <w:rPr>
                <w:sz w:val="15"/>
              </w:rPr>
              <w:t>OpenAI-compatible / vendor APIs; Opus 4.x / Sonnet 4.x / …</w:t>
            </w:r>
          </w:p>
        </w:tc>
        <w:tc>
          <w:tcPr>
            <w:tcW w:type="dxa" w:w="1800"/>
          </w:tcPr>
          <w:p>
            <w:r>
              <w:rPr>
                <w:sz w:val="15"/>
              </w:rPr>
              <w:t>0.120.2</w:t>
            </w:r>
          </w:p>
        </w:tc>
        <w:tc>
          <w:tcPr>
            <w:tcW w:type="dxa" w:w="1800"/>
          </w:tcPr>
          <w:p>
            <w:r>
              <w:rPr>
                <w:sz w:val="15"/>
              </w:rPr>
              <w:t>⬆️ newer available</w:t>
            </w:r>
          </w:p>
        </w:tc>
        <w:tc>
          <w:tcPr>
            <w:tcW w:type="dxa" w:w="1800"/>
          </w:tcPr>
          <w:p>
            <w:r>
              <w:rPr>
                <w:sz w:val="15"/>
              </w:rPr>
              <w:t>https://github.com/anthropics/anthropic-sdk-python</w:t>
            </w:r>
          </w:p>
        </w:tc>
        <w:tc>
          <w:tcPr>
            <w:tcW w:type="dxa" w:w="1800"/>
          </w:tcPr>
          <w:p>
            <w:r>
              <w:rPr>
                <w:sz w:val="15"/>
              </w:rPr>
              <w:t>9 apps: Claude Manager, Claude Voice, CogniBase, EasyFlow, Gamez…</w:t>
            </w:r>
          </w:p>
        </w:tc>
      </w:tr>
      <w:tr>
        <w:tc>
          <w:tcPr>
            <w:tcW w:type="dxa" w:w="1800"/>
          </w:tcPr>
          <w:p>
            <w:r>
              <w:rPr>
                <w:sz w:val="15"/>
              </w:rPr>
              <w:t>OpenAI / ChatGPT (API)</w:t>
            </w:r>
          </w:p>
        </w:tc>
        <w:tc>
          <w:tcPr>
            <w:tcW w:type="dxa" w:w="1800"/>
          </w:tcPr>
          <w:p>
            <w:r>
              <w:rPr>
                <w:sz w:val="15"/>
              </w:rPr>
              <w:t>OpenAI</w:t>
            </w:r>
          </w:p>
        </w:tc>
        <w:tc>
          <w:tcPr>
            <w:tcW w:type="dxa" w:w="1800"/>
          </w:tcPr>
          <w:p>
            <w:r>
              <w:rPr>
                <w:sz w:val="15"/>
              </w:rPr>
              <w:t>Apache-2.0</w:t>
            </w:r>
          </w:p>
        </w:tc>
        <w:tc>
          <w:tcPr>
            <w:tcW w:type="dxa" w:w="1800"/>
          </w:tcPr>
          <w:p>
            <w:r>
              <w:rPr>
                <w:sz w:val="15"/>
              </w:rPr>
              <w:t>gpt-4o-mini; gpt-5.4; openai&gt;=1.50 / google-generativeai&gt;…</w:t>
            </w:r>
          </w:p>
        </w:tc>
        <w:tc>
          <w:tcPr>
            <w:tcW w:type="dxa" w:w="1800"/>
          </w:tcPr>
          <w:p>
            <w:r>
              <w:rPr>
                <w:sz w:val="15"/>
              </w:rPr>
              <w:t>2.52.0</w:t>
            </w:r>
          </w:p>
        </w:tc>
        <w:tc>
          <w:tcPr>
            <w:tcW w:type="dxa" w:w="1800"/>
          </w:tcPr>
          <w:p>
            <w:r>
              <w:rPr>
                <w:sz w:val="15"/>
              </w:rPr>
              <w:t>✅ current</w:t>
            </w:r>
          </w:p>
        </w:tc>
        <w:tc>
          <w:tcPr>
            <w:tcW w:type="dxa" w:w="1800"/>
          </w:tcPr>
          <w:p>
            <w:r>
              <w:rPr>
                <w:sz w:val="15"/>
              </w:rPr>
              <w:t>https://github.com/openai/openai-python</w:t>
            </w:r>
          </w:p>
        </w:tc>
        <w:tc>
          <w:tcPr>
            <w:tcW w:type="dxa" w:w="1800"/>
          </w:tcPr>
          <w:p>
            <w:r>
              <w:rPr>
                <w:sz w:val="15"/>
              </w:rPr>
              <w:t>CogniBase, EasyFlow, NEXUS, OpenClaw</w:t>
            </w:r>
          </w:p>
        </w:tc>
      </w:tr>
      <w:tr>
        <w:tc>
          <w:tcPr>
            <w:tcW w:type="dxa" w:w="1800"/>
          </w:tcPr>
          <w:p>
            <w:r>
              <w:rPr>
                <w:sz w:val="15"/>
              </w:rPr>
              <w:t>Cloudflare Workers AI</w:t>
            </w:r>
          </w:p>
        </w:tc>
        <w:tc>
          <w:tcPr>
            <w:tcW w:type="dxa" w:w="1800"/>
          </w:tcPr>
          <w:p>
            <w:r>
              <w:rPr>
                <w:sz w:val="15"/>
              </w:rPr>
              <w:t>—</w:t>
            </w:r>
          </w:p>
        </w:tc>
        <w:tc>
          <w:tcPr>
            <w:tcW w:type="dxa" w:w="1800"/>
          </w:tcPr>
          <w:p>
            <w:r>
              <w:rPr>
                <w:sz w:val="15"/>
              </w:rPr>
              <w:t>Commercial (free tier); Free tier</w:t>
            </w:r>
          </w:p>
        </w:tc>
        <w:tc>
          <w:tcPr>
            <w:tcW w:type="dxa" w:w="1800"/>
          </w:tcPr>
          <w:p>
            <w:r>
              <w:rPr>
                <w:sz w:val="15"/>
              </w:rPr>
              <w:t>llama-3.3-70b-fp8; qwen2.5-7b-instruct-fast; —</w:t>
            </w:r>
          </w:p>
        </w:tc>
        <w:tc>
          <w:tcPr>
            <w:tcW w:type="dxa" w:w="1800"/>
          </w:tcPr>
          <w:p>
            <w:r>
              <w:rPr>
                <w:sz w:val="15"/>
              </w:rPr>
              <w:t>—</w:t>
            </w:r>
          </w:p>
        </w:tc>
        <w:tc>
          <w:tcPr>
            <w:tcW w:type="dxa" w:w="1800"/>
          </w:tcPr>
          <w:p>
            <w:r>
              <w:rPr>
                <w:sz w:val="15"/>
              </w:rPr>
            </w:r>
          </w:p>
        </w:tc>
        <w:tc>
          <w:tcPr>
            <w:tcW w:type="dxa" w:w="1800"/>
          </w:tcPr>
          <w:p>
            <w:r>
              <w:rPr>
                <w:sz w:val="15"/>
              </w:rPr>
              <w:t>—</w:t>
            </w:r>
          </w:p>
        </w:tc>
        <w:tc>
          <w:tcPr>
            <w:tcW w:type="dxa" w:w="1800"/>
          </w:tcPr>
          <w:p>
            <w:r>
              <w:rPr>
                <w:sz w:val="15"/>
              </w:rPr>
              <w:t>MQ, NEXUS, OpenClaw</w:t>
            </w:r>
          </w:p>
        </w:tc>
      </w:tr>
      <w:tr>
        <w:tc>
          <w:tcPr>
            <w:tcW w:type="dxa" w:w="1800"/>
          </w:tcPr>
          <w:p>
            <w:r>
              <w:rPr>
                <w:sz w:val="15"/>
              </w:rPr>
              <w:t>OpenRouter (model gateway)</w:t>
            </w:r>
          </w:p>
        </w:tc>
        <w:tc>
          <w:tcPr>
            <w:tcW w:type="dxa" w:w="1800"/>
          </w:tcPr>
          <w:p>
            <w:r>
              <w:rPr>
                <w:sz w:val="15"/>
              </w:rPr>
              <w:t>—</w:t>
            </w:r>
          </w:p>
        </w:tc>
        <w:tc>
          <w:tcPr>
            <w:tcW w:type="dxa" w:w="1800"/>
          </w:tcPr>
          <w:p>
            <w:r>
              <w:rPr>
                <w:sz w:val="15"/>
              </w:rPr>
              <w:t>Commercial API; Free tier; Mixed (mostly paid)</w:t>
            </w:r>
          </w:p>
        </w:tc>
        <w:tc>
          <w:tcPr>
            <w:tcW w:type="dxa" w:w="1800"/>
          </w:tcPr>
          <w:p>
            <w:r>
              <w:rPr>
                <w:sz w:val="15"/>
              </w:rPr>
              <w:t>/api/v1; see llm_chain; see providers.json</w:t>
            </w:r>
          </w:p>
        </w:tc>
        <w:tc>
          <w:tcPr>
            <w:tcW w:type="dxa" w:w="1800"/>
          </w:tcPr>
          <w:p>
            <w:r>
              <w:rPr>
                <w:sz w:val="15"/>
              </w:rPr>
              <w:t>—</w:t>
            </w:r>
          </w:p>
        </w:tc>
        <w:tc>
          <w:tcPr>
            <w:tcW w:type="dxa" w:w="1800"/>
          </w:tcPr>
          <w:p>
            <w:r>
              <w:rPr>
                <w:sz w:val="15"/>
              </w:rPr>
            </w:r>
          </w:p>
        </w:tc>
        <w:tc>
          <w:tcPr>
            <w:tcW w:type="dxa" w:w="1800"/>
          </w:tcPr>
          <w:p>
            <w:r>
              <w:rPr>
                <w:sz w:val="15"/>
              </w:rPr>
              <w:t>—</w:t>
            </w:r>
          </w:p>
        </w:tc>
        <w:tc>
          <w:tcPr>
            <w:tcW w:type="dxa" w:w="1800"/>
          </w:tcPr>
          <w:p>
            <w:r>
              <w:rPr>
                <w:sz w:val="15"/>
              </w:rPr>
              <w:t>MapSnap, NEXUS, Naya</w:t>
            </w:r>
          </w:p>
        </w:tc>
      </w:tr>
      <w:tr>
        <w:tc>
          <w:tcPr>
            <w:tcW w:type="dxa" w:w="1800"/>
          </w:tcPr>
          <w:p>
            <w:r>
              <w:rPr>
                <w:sz w:val="15"/>
              </w:rPr>
              <w:t>D-ID / HeyGen (avatar SaaS)</w:t>
            </w:r>
          </w:p>
        </w:tc>
        <w:tc>
          <w:tcPr>
            <w:tcW w:type="dxa" w:w="1800"/>
          </w:tcPr>
          <w:p>
            <w:r>
              <w:rPr>
                <w:sz w:val="15"/>
              </w:rPr>
              <w:t>—</w:t>
            </w:r>
          </w:p>
        </w:tc>
        <w:tc>
          <w:tcPr>
            <w:tcW w:type="dxa" w:w="1800"/>
          </w:tcPr>
          <w:p>
            <w:r>
              <w:rPr>
                <w:sz w:val="15"/>
              </w:rPr>
              <w:t>Commercial SaaS</w:t>
            </w:r>
          </w:p>
        </w:tc>
        <w:tc>
          <w:tcPr>
            <w:tcW w:type="dxa" w:w="1800"/>
          </w:tcPr>
          <w:p>
            <w:r>
              <w:rPr>
                <w:sz w:val="15"/>
              </w:rPr>
              <w:t>D-ID v1, HeyGen v2</w:t>
            </w:r>
          </w:p>
        </w:tc>
        <w:tc>
          <w:tcPr>
            <w:tcW w:type="dxa" w:w="1800"/>
          </w:tcPr>
          <w:p>
            <w:r>
              <w:rPr>
                <w:sz w:val="15"/>
              </w:rPr>
              <w:t>—</w:t>
            </w:r>
          </w:p>
        </w:tc>
        <w:tc>
          <w:tcPr>
            <w:tcW w:type="dxa" w:w="1800"/>
          </w:tcPr>
          <w:p>
            <w:r>
              <w:rPr>
                <w:sz w:val="15"/>
              </w:rPr>
            </w:r>
          </w:p>
        </w:tc>
        <w:tc>
          <w:tcPr>
            <w:tcW w:type="dxa" w:w="1800"/>
          </w:tcPr>
          <w:p>
            <w:r>
              <w:rPr>
                <w:sz w:val="15"/>
              </w:rPr>
              <w:t>—</w:t>
            </w:r>
          </w:p>
        </w:tc>
        <w:tc>
          <w:tcPr>
            <w:tcW w:type="dxa" w:w="1800"/>
          </w:tcPr>
          <w:p>
            <w:r>
              <w:rPr>
                <w:sz w:val="15"/>
              </w:rPr>
              <w:t>AvatarStudio</w:t>
            </w:r>
          </w:p>
        </w:tc>
      </w:tr>
      <w:tr>
        <w:tc>
          <w:tcPr>
            <w:tcW w:type="dxa" w:w="1800"/>
          </w:tcPr>
          <w:p>
            <w:r>
              <w:rPr>
                <w:sz w:val="15"/>
              </w:rPr>
              <w:t>DeepEval (LLM evaluation)</w:t>
            </w:r>
          </w:p>
        </w:tc>
        <w:tc>
          <w:tcPr>
            <w:tcW w:type="dxa" w:w="1800"/>
          </w:tcPr>
          <w:p>
            <w:r>
              <w:rPr>
                <w:sz w:val="15"/>
              </w:rPr>
              <w:t>Confident AI (Jeffrey Ip)</w:t>
            </w:r>
          </w:p>
        </w:tc>
        <w:tc>
          <w:tcPr>
            <w:tcW w:type="dxa" w:w="1800"/>
          </w:tcPr>
          <w:p>
            <w:r>
              <w:rPr>
                <w:sz w:val="15"/>
              </w:rPr>
              <w:t>Apache-2.0</w:t>
            </w:r>
          </w:p>
        </w:tc>
        <w:tc>
          <w:tcPr>
            <w:tcW w:type="dxa" w:w="1800"/>
          </w:tcPr>
          <w:p>
            <w:r>
              <w:rPr>
                <w:sz w:val="15"/>
              </w:rPr>
              <w:t>optional dep</w:t>
            </w:r>
          </w:p>
        </w:tc>
        <w:tc>
          <w:tcPr>
            <w:tcW w:type="dxa" w:w="1800"/>
          </w:tcPr>
          <w:p>
            <w:r>
              <w:rPr>
                <w:sz w:val="15"/>
              </w:rPr>
              <w:t>4.1.5</w:t>
            </w:r>
          </w:p>
        </w:tc>
        <w:tc>
          <w:tcPr>
            <w:tcW w:type="dxa" w:w="1800"/>
          </w:tcPr>
          <w:p>
            <w:r>
              <w:rPr>
                <w:sz w:val="15"/>
              </w:rPr>
            </w:r>
          </w:p>
        </w:tc>
        <w:tc>
          <w:tcPr>
            <w:tcW w:type="dxa" w:w="1800"/>
          </w:tcPr>
          <w:p>
            <w:r>
              <w:rPr>
                <w:sz w:val="15"/>
              </w:rPr>
              <w:t>https://github.com/confident-ai/deepeval</w:t>
            </w:r>
          </w:p>
        </w:tc>
        <w:tc>
          <w:tcPr>
            <w:tcW w:type="dxa" w:w="1800"/>
          </w:tcPr>
          <w:p>
            <w:r>
              <w:rPr>
                <w:sz w:val="15"/>
              </w:rPr>
              <w:t>NEXUS</w:t>
            </w:r>
          </w:p>
        </w:tc>
      </w:tr>
      <w:tr>
        <w:tc>
          <w:tcPr>
            <w:tcW w:type="dxa" w:w="1800"/>
          </w:tcPr>
          <w:p>
            <w:r>
              <w:rPr>
                <w:sz w:val="15"/>
              </w:rPr>
              <w:t>DeepL (translation)</w:t>
            </w:r>
          </w:p>
        </w:tc>
        <w:tc>
          <w:tcPr>
            <w:tcW w:type="dxa" w:w="1800"/>
          </w:tcPr>
          <w:p>
            <w:r>
              <w:rPr>
                <w:sz w:val="15"/>
              </w:rPr>
              <w:t>—</w:t>
            </w:r>
          </w:p>
        </w:tc>
        <w:tc>
          <w:tcPr>
            <w:tcW w:type="dxa" w:w="1800"/>
          </w:tcPr>
          <w:p>
            <w:r>
              <w:rPr>
                <w:sz w:val="15"/>
              </w:rPr>
              <w:t>Paid / free-tier API</w:t>
            </w:r>
          </w:p>
        </w:tc>
        <w:tc>
          <w:tcPr>
            <w:tcW w:type="dxa" w:w="1800"/>
          </w:tcPr>
          <w:p>
            <w:r>
              <w:rPr>
                <w:sz w:val="15"/>
              </w:rPr>
              <w:t>v2</w:t>
            </w:r>
          </w:p>
        </w:tc>
        <w:tc>
          <w:tcPr>
            <w:tcW w:type="dxa" w:w="1800"/>
          </w:tcPr>
          <w:p>
            <w:r>
              <w:rPr>
                <w:sz w:val="15"/>
              </w:rPr>
              <w:t>—</w:t>
            </w:r>
          </w:p>
        </w:tc>
        <w:tc>
          <w:tcPr>
            <w:tcW w:type="dxa" w:w="1800"/>
          </w:tcPr>
          <w:p>
            <w:r>
              <w:rPr>
                <w:sz w:val="15"/>
              </w:rPr>
            </w:r>
          </w:p>
        </w:tc>
        <w:tc>
          <w:tcPr>
            <w:tcW w:type="dxa" w:w="1800"/>
          </w:tcPr>
          <w:p>
            <w:r>
              <w:rPr>
                <w:sz w:val="15"/>
              </w:rPr>
              <w:t>—</w:t>
            </w:r>
          </w:p>
        </w:tc>
        <w:tc>
          <w:tcPr>
            <w:tcW w:type="dxa" w:w="1800"/>
          </w:tcPr>
          <w:p>
            <w:r>
              <w:rPr>
                <w:sz w:val="15"/>
              </w:rPr>
              <w:t>AkiyaScout</w:t>
            </w:r>
          </w:p>
        </w:tc>
      </w:tr>
      <w:tr>
        <w:tc>
          <w:tcPr>
            <w:tcW w:type="dxa" w:w="1800"/>
          </w:tcPr>
          <w:p>
            <w:r>
              <w:rPr>
                <w:sz w:val="15"/>
              </w:rPr>
              <w:t>Google Gemini</w:t>
            </w:r>
          </w:p>
        </w:tc>
        <w:tc>
          <w:tcPr>
            <w:tcW w:type="dxa" w:w="1800"/>
          </w:tcPr>
          <w:p>
            <w:r>
              <w:rPr>
                <w:sz w:val="15"/>
              </w:rPr>
              <w:t>—</w:t>
            </w:r>
          </w:p>
        </w:tc>
        <w:tc>
          <w:tcPr>
            <w:tcW w:type="dxa" w:w="1800"/>
          </w:tcPr>
          <w:p>
            <w:r>
              <w:rPr>
                <w:sz w:val="15"/>
              </w:rPr>
              <w:t>Free tier / Paid</w:t>
            </w:r>
          </w:p>
        </w:tc>
        <w:tc>
          <w:tcPr>
            <w:tcW w:type="dxa" w:w="1800"/>
          </w:tcPr>
          <w:p>
            <w:r>
              <w:rPr>
                <w:sz w:val="15"/>
              </w:rPr>
              <w:t>gemini-2.0-flash</w:t>
            </w:r>
          </w:p>
        </w:tc>
        <w:tc>
          <w:tcPr>
            <w:tcW w:type="dxa" w:w="1800"/>
          </w:tcPr>
          <w:p>
            <w:r>
              <w:rPr>
                <w:sz w:val="15"/>
              </w:rPr>
              <w:t>—</w:t>
            </w:r>
          </w:p>
        </w:tc>
        <w:tc>
          <w:tcPr>
            <w:tcW w:type="dxa" w:w="1800"/>
          </w:tcPr>
          <w:p>
            <w:r>
              <w:rPr>
                <w:sz w:val="15"/>
              </w:rPr>
            </w:r>
          </w:p>
        </w:tc>
        <w:tc>
          <w:tcPr>
            <w:tcW w:type="dxa" w:w="1800"/>
          </w:tcPr>
          <w:p>
            <w:r>
              <w:rPr>
                <w:sz w:val="15"/>
              </w:rPr>
              <w:t>—</w:t>
            </w:r>
          </w:p>
        </w:tc>
        <w:tc>
          <w:tcPr>
            <w:tcW w:type="dxa" w:w="1800"/>
          </w:tcPr>
          <w:p>
            <w:r>
              <w:rPr>
                <w:sz w:val="15"/>
              </w:rPr>
              <w:t>EasyFlow</w:t>
            </w:r>
          </w:p>
        </w:tc>
      </w:tr>
      <w:tr>
        <w:tc>
          <w:tcPr>
            <w:tcW w:type="dxa" w:w="1800"/>
          </w:tcPr>
          <w:p>
            <w:r>
              <w:rPr>
                <w:sz w:val="15"/>
              </w:rPr>
              <w:t>Groq</w:t>
            </w:r>
          </w:p>
        </w:tc>
        <w:tc>
          <w:tcPr>
            <w:tcW w:type="dxa" w:w="1800"/>
          </w:tcPr>
          <w:p>
            <w:r>
              <w:rPr>
                <w:sz w:val="15"/>
              </w:rPr>
              <w:t>—</w:t>
            </w:r>
          </w:p>
        </w:tc>
        <w:tc>
          <w:tcPr>
            <w:tcW w:type="dxa" w:w="1800"/>
          </w:tcPr>
          <w:p>
            <w:r>
              <w:rPr>
                <w:sz w:val="15"/>
              </w:rPr>
              <w:t>Free tier</w:t>
            </w:r>
          </w:p>
        </w:tc>
        <w:tc>
          <w:tcPr>
            <w:tcW w:type="dxa" w:w="1800"/>
          </w:tcPr>
          <w:p>
            <w:r>
              <w:rPr>
                <w:sz w:val="15"/>
              </w:rPr>
              <w:t>llama-3.3-70b</w:t>
            </w:r>
          </w:p>
        </w:tc>
        <w:tc>
          <w:tcPr>
            <w:tcW w:type="dxa" w:w="1800"/>
          </w:tcPr>
          <w:p>
            <w:r>
              <w:rPr>
                <w:sz w:val="15"/>
              </w:rPr>
              <w:t>—</w:t>
            </w:r>
          </w:p>
        </w:tc>
        <w:tc>
          <w:tcPr>
            <w:tcW w:type="dxa" w:w="1800"/>
          </w:tcPr>
          <w:p>
            <w:r>
              <w:rPr>
                <w:sz w:val="15"/>
              </w:rPr>
            </w:r>
          </w:p>
        </w:tc>
        <w:tc>
          <w:tcPr>
            <w:tcW w:type="dxa" w:w="1800"/>
          </w:tcPr>
          <w:p>
            <w:r>
              <w:rPr>
                <w:sz w:val="15"/>
              </w:rPr>
              <w:t>—</w:t>
            </w:r>
          </w:p>
        </w:tc>
        <w:tc>
          <w:tcPr>
            <w:tcW w:type="dxa" w:w="1800"/>
          </w:tcPr>
          <w:p>
            <w:r>
              <w:rPr>
                <w:sz w:val="15"/>
              </w:rPr>
              <w:t>NEXUS</w:t>
            </w:r>
          </w:p>
        </w:tc>
      </w:tr>
      <w:tr>
        <w:tc>
          <w:tcPr>
            <w:tcW w:type="dxa" w:w="1800"/>
          </w:tcPr>
          <w:p>
            <w:r>
              <w:rPr>
                <w:sz w:val="15"/>
              </w:rPr>
              <w:t>Mistral</w:t>
            </w:r>
          </w:p>
        </w:tc>
        <w:tc>
          <w:tcPr>
            <w:tcW w:type="dxa" w:w="1800"/>
          </w:tcPr>
          <w:p>
            <w:r>
              <w:rPr>
                <w:sz w:val="15"/>
              </w:rPr>
              <w:t>—</w:t>
            </w:r>
          </w:p>
        </w:tc>
        <w:tc>
          <w:tcPr>
            <w:tcW w:type="dxa" w:w="1800"/>
          </w:tcPr>
          <w:p>
            <w:r>
              <w:rPr>
                <w:sz w:val="15"/>
              </w:rPr>
              <w:t>Free tier</w:t>
            </w:r>
          </w:p>
        </w:tc>
        <w:tc>
          <w:tcPr>
            <w:tcW w:type="dxa" w:w="1800"/>
          </w:tcPr>
          <w:p>
            <w:r>
              <w:rPr>
                <w:sz w:val="15"/>
              </w:rPr>
              <w:t>mistral-small-latest</w:t>
            </w:r>
          </w:p>
        </w:tc>
        <w:tc>
          <w:tcPr>
            <w:tcW w:type="dxa" w:w="1800"/>
          </w:tcPr>
          <w:p>
            <w:r>
              <w:rPr>
                <w:sz w:val="15"/>
              </w:rPr>
              <w:t>—</w:t>
            </w:r>
          </w:p>
        </w:tc>
        <w:tc>
          <w:tcPr>
            <w:tcW w:type="dxa" w:w="1800"/>
          </w:tcPr>
          <w:p>
            <w:r>
              <w:rPr>
                <w:sz w:val="15"/>
              </w:rPr>
            </w:r>
          </w:p>
        </w:tc>
        <w:tc>
          <w:tcPr>
            <w:tcW w:type="dxa" w:w="1800"/>
          </w:tcPr>
          <w:p>
            <w:r>
              <w:rPr>
                <w:sz w:val="15"/>
              </w:rPr>
              <w:t>—</w:t>
            </w:r>
          </w:p>
        </w:tc>
        <w:tc>
          <w:tcPr>
            <w:tcW w:type="dxa" w:w="1800"/>
          </w:tcPr>
          <w:p>
            <w:r>
              <w:rPr>
                <w:sz w:val="15"/>
              </w:rPr>
              <w:t>NEXUS</w:t>
            </w:r>
          </w:p>
        </w:tc>
      </w:tr>
      <w:tr>
        <w:tc>
          <w:tcPr>
            <w:tcW w:type="dxa" w:w="1800"/>
          </w:tcPr>
          <w:p>
            <w:r>
              <w:rPr>
                <w:sz w:val="15"/>
              </w:rPr>
              <w:t>tiktoken</w:t>
            </w:r>
          </w:p>
        </w:tc>
        <w:tc>
          <w:tcPr>
            <w:tcW w:type="dxa" w:w="1800"/>
          </w:tcPr>
          <w:p>
            <w:r>
              <w:rPr>
                <w:sz w:val="15"/>
              </w:rPr>
              <w:t>OpenAI (Shantanu Jain)</w:t>
            </w:r>
          </w:p>
        </w:tc>
        <w:tc>
          <w:tcPr>
            <w:tcW w:type="dxa" w:w="1800"/>
          </w:tcPr>
          <w:p>
            <w:r>
              <w:rPr>
                <w:sz w:val="15"/>
              </w:rPr>
              <w:t>MIT</w:t>
            </w:r>
          </w:p>
        </w:tc>
        <w:tc>
          <w:tcPr>
            <w:tcW w:type="dxa" w:w="1800"/>
          </w:tcPr>
          <w:p>
            <w:r>
              <w:rPr>
                <w:sz w:val="15"/>
              </w:rPr>
              <w:t>&gt;=0.7</w:t>
            </w:r>
          </w:p>
        </w:tc>
        <w:tc>
          <w:tcPr>
            <w:tcW w:type="dxa" w:w="1800"/>
          </w:tcPr>
          <w:p>
            <w:r>
              <w:rPr>
                <w:sz w:val="15"/>
              </w:rPr>
              <w:t>0.13.0</w:t>
            </w:r>
          </w:p>
        </w:tc>
        <w:tc>
          <w:tcPr>
            <w:tcW w:type="dxa" w:w="1800"/>
          </w:tcPr>
          <w:p>
            <w:r>
              <w:rPr>
                <w:sz w:val="15"/>
              </w:rPr>
              <w:t>⬆️ newer available</w:t>
            </w:r>
          </w:p>
        </w:tc>
        <w:tc>
          <w:tcPr>
            <w:tcW w:type="dxa" w:w="1800"/>
          </w:tcPr>
          <w:p>
            <w:r>
              <w:rPr>
                <w:sz w:val="15"/>
              </w:rPr>
              <w:t>https://github.com/openai/tiktoken</w:t>
            </w:r>
          </w:p>
        </w:tc>
        <w:tc>
          <w:tcPr>
            <w:tcW w:type="dxa" w:w="1800"/>
          </w:tcPr>
          <w:p>
            <w:r>
              <w:rPr>
                <w:sz w:val="15"/>
              </w:rPr>
              <w:t>CogniBase</w:t>
            </w:r>
          </w:p>
        </w:tc>
      </w:tr>
    </w:tbl>
    <w:p/>
    <w:p>
      <w:pPr>
        <w:pStyle w:val="Heading3"/>
      </w:pPr>
      <w:r>
        <w:t>Document, PDF, Office &amp; Media Processing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800"/>
        <w:gridCol w:w="1800"/>
        <w:gridCol w:w="1800"/>
        <w:gridCol w:w="1800"/>
        <w:gridCol w:w="1800"/>
        <w:gridCol w:w="1800"/>
        <w:gridCol w:w="1800"/>
        <w:gridCol w:w="1800"/>
      </w:tblGrid>
      <w:tr>
        <w:tc>
          <w:tcPr>
            <w:tcW w:type="dxa" w:w="1800"/>
          </w:tcPr>
          <w:p>
            <w:r>
              <w:rPr>
                <w:b/>
                <w:sz w:val="15"/>
              </w:rPr>
              <w:t>Component</w:t>
            </w:r>
          </w:p>
        </w:tc>
        <w:tc>
          <w:tcPr>
            <w:tcW w:type="dxa" w:w="1800"/>
          </w:tcPr>
          <w:p>
            <w:r>
              <w:rPr>
                <w:b/>
                <w:sz w:val="15"/>
              </w:rPr>
              <w:t>Author / Maintainer</w:t>
            </w:r>
          </w:p>
        </w:tc>
        <w:tc>
          <w:tcPr>
            <w:tcW w:type="dxa" w:w="1800"/>
          </w:tcPr>
          <w:p>
            <w:r>
              <w:rPr>
                <w:b/>
                <w:sz w:val="15"/>
              </w:rPr>
              <w:t>License</w:t>
            </w:r>
          </w:p>
        </w:tc>
        <w:tc>
          <w:tcPr>
            <w:tcW w:type="dxa" w:w="1800"/>
          </w:tcPr>
          <w:p>
            <w:r>
              <w:rPr>
                <w:b/>
                <w:sz w:val="15"/>
              </w:rPr>
              <w:t>In use</w:t>
            </w:r>
          </w:p>
        </w:tc>
        <w:tc>
          <w:tcPr>
            <w:tcW w:type="dxa" w:w="1800"/>
          </w:tcPr>
          <w:p>
            <w:r>
              <w:rPr>
                <w:b/>
                <w:sz w:val="15"/>
              </w:rPr>
              <w:t>Latest</w:t>
            </w:r>
          </w:p>
        </w:tc>
        <w:tc>
          <w:tcPr>
            <w:tcW w:type="dxa" w:w="1800"/>
          </w:tcPr>
          <w:p>
            <w:r>
              <w:rPr>
                <w:b/>
                <w:sz w:val="15"/>
              </w:rPr>
              <w:t>Status</w:t>
            </w:r>
          </w:p>
        </w:tc>
        <w:tc>
          <w:tcPr>
            <w:tcW w:type="dxa" w:w="1800"/>
          </w:tcPr>
          <w:p>
            <w:r>
              <w:rPr>
                <w:b/>
                <w:sz w:val="15"/>
              </w:rPr>
              <w:t>Repository</w:t>
            </w:r>
          </w:p>
        </w:tc>
        <w:tc>
          <w:tcPr>
            <w:tcW w:type="dxa" w:w="1800"/>
          </w:tcPr>
          <w:p>
            <w:r>
              <w:rPr>
                <w:b/>
                <w:sz w:val="15"/>
              </w:rPr>
              <w:t>Used in</w:t>
            </w:r>
          </w:p>
        </w:tc>
      </w:tr>
      <w:tr>
        <w:tc>
          <w:tcPr>
            <w:tcW w:type="dxa" w:w="1800"/>
          </w:tcPr>
          <w:p>
            <w:r>
              <w:rPr>
                <w:sz w:val="15"/>
              </w:rPr>
              <w:t>FFmpeg</w:t>
            </w:r>
          </w:p>
        </w:tc>
        <w:tc>
          <w:tcPr>
            <w:tcW w:type="dxa" w:w="1800"/>
          </w:tcPr>
          <w:p>
            <w:r>
              <w:rPr>
                <w:sz w:val="15"/>
              </w:rPr>
              <w:t>FFmpeg community project</w:t>
            </w:r>
          </w:p>
        </w:tc>
        <w:tc>
          <w:tcPr>
            <w:tcW w:type="dxa" w:w="1800"/>
          </w:tcPr>
          <w:p>
            <w:r>
              <w:rPr>
                <w:sz w:val="15"/>
              </w:rPr>
              <w:t>LGPL-2.1+/GPL-2.0+ (dual, build-dependent)</w:t>
            </w:r>
          </w:p>
        </w:tc>
        <w:tc>
          <w:tcPr>
            <w:tcW w:type="dxa" w:w="1800"/>
          </w:tcPr>
          <w:p>
            <w:r>
              <w:rPr>
                <w:sz w:val="15"/>
              </w:rPr>
              <w:t>Pillow&gt;=10 / imageio&gt;=2.34; WSL2 system ffmpeg + imageio-…</w:t>
            </w:r>
          </w:p>
        </w:tc>
        <w:tc>
          <w:tcPr>
            <w:tcW w:type="dxa" w:w="1800"/>
          </w:tcPr>
          <w:p>
            <w:r>
              <w:rPr>
                <w:sz w:val="15"/>
              </w:rPr>
              <w:t>8.1.2 ('Hoare')</w:t>
            </w:r>
          </w:p>
        </w:tc>
        <w:tc>
          <w:tcPr>
            <w:tcW w:type="dxa" w:w="1800"/>
          </w:tcPr>
          <w:p>
            <w:r>
              <w:rPr>
                <w:sz w:val="15"/>
              </w:rPr>
              <w:t>⬆️ newer available</w:t>
            </w:r>
          </w:p>
        </w:tc>
        <w:tc>
          <w:tcPr>
            <w:tcW w:type="dxa" w:w="1800"/>
          </w:tcPr>
          <w:p>
            <w:r>
              <w:rPr>
                <w:sz w:val="15"/>
              </w:rPr>
              <w:t>https://github.com/FFmpeg/FFmpeg</w:t>
            </w:r>
          </w:p>
        </w:tc>
        <w:tc>
          <w:tcPr>
            <w:tcW w:type="dxa" w:w="1800"/>
          </w:tcPr>
          <w:p>
            <w:r>
              <w:rPr>
                <w:sz w:val="15"/>
              </w:rPr>
              <w:t>AvatarStudio, Claude Voice, M2V, PersonalSong Studio</w:t>
            </w:r>
          </w:p>
        </w:tc>
      </w:tr>
      <w:tr>
        <w:tc>
          <w:tcPr>
            <w:tcW w:type="dxa" w:w="1800"/>
          </w:tcPr>
          <w:p>
            <w:r>
              <w:rPr>
                <w:sz w:val="15"/>
              </w:rPr>
              <w:t>*note*</w:t>
            </w:r>
          </w:p>
        </w:tc>
        <w:tc>
          <w:tcPr>
            <w:tcW w:type="dxa" w:w="1800"/>
          </w:tcPr>
          <w:p>
            <w:r>
              <w:rPr>
                <w:sz w:val="15"/>
              </w:rPr>
              <w:t>*canonical repo git.ffmpeg.org; GitHub is a mirror*</w:t>
            </w:r>
          </w:p>
        </w:tc>
        <w:tc>
          <w:tcPr>
            <w:tcW w:type="dxa" w:w="1800"/>
          </w:tcPr>
          <w:p>
            <w:r>
              <w:rPr>
                <w:sz w:val="15"/>
              </w:rPr>
            </w:r>
          </w:p>
        </w:tc>
        <w:tc>
          <w:tcPr>
            <w:tcW w:type="dxa" w:w="1800"/>
          </w:tcPr>
          <w:p>
            <w:r>
              <w:rPr>
                <w:sz w:val="15"/>
              </w:rPr>
            </w:r>
          </w:p>
        </w:tc>
        <w:tc>
          <w:tcPr>
            <w:tcW w:type="dxa" w:w="1800"/>
          </w:tcPr>
          <w:p>
            <w:r>
              <w:rPr>
                <w:sz w:val="15"/>
              </w:rPr>
            </w:r>
          </w:p>
        </w:tc>
        <w:tc>
          <w:tcPr>
            <w:tcW w:type="dxa" w:w="1800"/>
          </w:tcPr>
          <w:p>
            <w:r>
              <w:rPr>
                <w:sz w:val="15"/>
              </w:rPr>
            </w:r>
          </w:p>
        </w:tc>
        <w:tc>
          <w:tcPr>
            <w:tcW w:type="dxa" w:w="1800"/>
          </w:tcPr>
          <w:p>
            <w:r>
              <w:rPr>
                <w:sz w:val="15"/>
              </w:rPr>
            </w:r>
          </w:p>
        </w:tc>
        <w:tc>
          <w:tcPr>
            <w:tcW w:type="dxa" w:w="1800"/>
          </w:tcPr>
          <w:p>
            <w:r>
              <w:rPr>
                <w:sz w:val="15"/>
              </w:rPr>
            </w:r>
          </w:p>
        </w:tc>
      </w:tr>
      <w:tr>
        <w:tc>
          <w:tcPr>
            <w:tcW w:type="dxa" w:w="1800"/>
          </w:tcPr>
          <w:p>
            <w:r>
              <w:rPr>
                <w:sz w:val="15"/>
              </w:rPr>
              <w:t>lxml / selectolax / BeautifulSoup (HTML/XML parsing)</w:t>
            </w:r>
          </w:p>
        </w:tc>
        <w:tc>
          <w:tcPr>
            <w:tcW w:type="dxa" w:w="1800"/>
          </w:tcPr>
          <w:p>
            <w:r>
              <w:rPr>
                <w:sz w:val="15"/>
              </w:rPr>
              <w:t>lxml dev team (Stefan Behnel et al.)</w:t>
            </w:r>
          </w:p>
        </w:tc>
        <w:tc>
          <w:tcPr>
            <w:tcW w:type="dxa" w:w="1800"/>
          </w:tcPr>
          <w:p>
            <w:r>
              <w:rPr>
                <w:sz w:val="15"/>
              </w:rPr>
              <w:t>BSD-3-Clause</w:t>
            </w:r>
          </w:p>
        </w:tc>
        <w:tc>
          <w:tcPr>
            <w:tcW w:type="dxa" w:w="1800"/>
          </w:tcPr>
          <w:p>
            <w:r>
              <w:rPr>
                <w:sz w:val="15"/>
              </w:rPr>
              <w:t>&gt;=0.3.21; &gt;=5.1; current</w:t>
            </w:r>
          </w:p>
        </w:tc>
        <w:tc>
          <w:tcPr>
            <w:tcW w:type="dxa" w:w="1800"/>
          </w:tcPr>
          <w:p>
            <w:r>
              <w:rPr>
                <w:sz w:val="15"/>
              </w:rPr>
              <w:t>6.1.1</w:t>
            </w:r>
          </w:p>
        </w:tc>
        <w:tc>
          <w:tcPr>
            <w:tcW w:type="dxa" w:w="1800"/>
          </w:tcPr>
          <w:p>
            <w:r>
              <w:rPr>
                <w:sz w:val="15"/>
              </w:rPr>
              <w:t>⬆️ newer available</w:t>
            </w:r>
          </w:p>
        </w:tc>
        <w:tc>
          <w:tcPr>
            <w:tcW w:type="dxa" w:w="1800"/>
          </w:tcPr>
          <w:p>
            <w:r>
              <w:rPr>
                <w:sz w:val="15"/>
              </w:rPr>
              <w:t>https://github.com/lxml/lxml</w:t>
            </w:r>
          </w:p>
        </w:tc>
        <w:tc>
          <w:tcPr>
            <w:tcW w:type="dxa" w:w="1800"/>
          </w:tcPr>
          <w:p>
            <w:r>
              <w:rPr>
                <w:sz w:val="15"/>
              </w:rPr>
              <w:t>AkiyaScout, CogniBase, LotteryWiz</w:t>
            </w:r>
          </w:p>
        </w:tc>
      </w:tr>
      <w:tr>
        <w:tc>
          <w:tcPr>
            <w:tcW w:type="dxa" w:w="1800"/>
          </w:tcPr>
          <w:p>
            <w:r>
              <w:rPr>
                <w:sz w:val="15"/>
              </w:rPr>
              <w:t>openpyxl</w:t>
            </w:r>
          </w:p>
        </w:tc>
        <w:tc>
          <w:tcPr>
            <w:tcW w:type="dxa" w:w="1800"/>
          </w:tcPr>
          <w:p>
            <w:r>
              <w:rPr>
                <w:sz w:val="15"/>
              </w:rPr>
              <w:t>openpyxl team (Charlie Clark, maintainer)</w:t>
            </w:r>
          </w:p>
        </w:tc>
        <w:tc>
          <w:tcPr>
            <w:tcW w:type="dxa" w:w="1800"/>
          </w:tcPr>
          <w:p>
            <w:r>
              <w:rPr>
                <w:sz w:val="15"/>
              </w:rPr>
              <w:t>MIT</w:t>
            </w:r>
          </w:p>
        </w:tc>
        <w:tc>
          <w:tcPr>
            <w:tcW w:type="dxa" w:w="1800"/>
          </w:tcPr>
          <w:p>
            <w:r>
              <w:rPr>
                <w:sz w:val="15"/>
              </w:rPr>
              <w:t>&gt;=3.1; current; installed</w:t>
            </w:r>
          </w:p>
        </w:tc>
        <w:tc>
          <w:tcPr>
            <w:tcW w:type="dxa" w:w="1800"/>
          </w:tcPr>
          <w:p>
            <w:r>
              <w:rPr>
                <w:sz w:val="15"/>
              </w:rPr>
              <w:t>3.1.5</w:t>
            </w:r>
          </w:p>
        </w:tc>
        <w:tc>
          <w:tcPr>
            <w:tcW w:type="dxa" w:w="1800"/>
          </w:tcPr>
          <w:p>
            <w:r>
              <w:rPr>
                <w:sz w:val="15"/>
              </w:rPr>
              <w:t>⬆️ newer available</w:t>
            </w:r>
          </w:p>
        </w:tc>
        <w:tc>
          <w:tcPr>
            <w:tcW w:type="dxa" w:w="1800"/>
          </w:tcPr>
          <w:p>
            <w:r>
              <w:rPr>
                <w:sz w:val="15"/>
              </w:rPr>
              <w:t>https://foss.heptapod.net/openpyxl/openpyxl</w:t>
            </w:r>
          </w:p>
        </w:tc>
        <w:tc>
          <w:tcPr>
            <w:tcW w:type="dxa" w:w="1800"/>
          </w:tcPr>
          <w:p>
            <w:r>
              <w:rPr>
                <w:sz w:val="15"/>
              </w:rPr>
              <w:t>CogniBase, LotteryWiz, MapSnap</w:t>
            </w:r>
          </w:p>
        </w:tc>
      </w:tr>
      <w:tr>
        <w:tc>
          <w:tcPr>
            <w:tcW w:type="dxa" w:w="1800"/>
          </w:tcPr>
          <w:p>
            <w:r>
              <w:rPr>
                <w:sz w:val="15"/>
              </w:rPr>
              <w:t>*note*</w:t>
            </w:r>
          </w:p>
        </w:tc>
        <w:tc>
          <w:tcPr>
            <w:tcW w:type="dxa" w:w="1800"/>
          </w:tcPr>
          <w:p>
            <w:r>
              <w:rPr>
                <w:sz w:val="15"/>
              </w:rPr>
              <w:t>*canonical repo is Heptapod (Mercurial), not GitHub*</w:t>
            </w:r>
          </w:p>
        </w:tc>
        <w:tc>
          <w:tcPr>
            <w:tcW w:type="dxa" w:w="1800"/>
          </w:tcPr>
          <w:p>
            <w:r>
              <w:rPr>
                <w:sz w:val="15"/>
              </w:rPr>
            </w:r>
          </w:p>
        </w:tc>
        <w:tc>
          <w:tcPr>
            <w:tcW w:type="dxa" w:w="1800"/>
          </w:tcPr>
          <w:p>
            <w:r>
              <w:rPr>
                <w:sz w:val="15"/>
              </w:rPr>
            </w:r>
          </w:p>
        </w:tc>
        <w:tc>
          <w:tcPr>
            <w:tcW w:type="dxa" w:w="1800"/>
          </w:tcPr>
          <w:p>
            <w:r>
              <w:rPr>
                <w:sz w:val="15"/>
              </w:rPr>
            </w:r>
          </w:p>
        </w:tc>
        <w:tc>
          <w:tcPr>
            <w:tcW w:type="dxa" w:w="1800"/>
          </w:tcPr>
          <w:p>
            <w:r>
              <w:rPr>
                <w:sz w:val="15"/>
              </w:rPr>
            </w:r>
          </w:p>
        </w:tc>
        <w:tc>
          <w:tcPr>
            <w:tcW w:type="dxa" w:w="1800"/>
          </w:tcPr>
          <w:p>
            <w:r>
              <w:rPr>
                <w:sz w:val="15"/>
              </w:rPr>
            </w:r>
          </w:p>
        </w:tc>
        <w:tc>
          <w:tcPr>
            <w:tcW w:type="dxa" w:w="1800"/>
          </w:tcPr>
          <w:p>
            <w:r>
              <w:rPr>
                <w:sz w:val="15"/>
              </w:rPr>
            </w:r>
          </w:p>
        </w:tc>
      </w:tr>
      <w:tr>
        <w:tc>
          <w:tcPr>
            <w:tcW w:type="dxa" w:w="1800"/>
          </w:tcPr>
          <w:p>
            <w:r>
              <w:rPr>
                <w:sz w:val="15"/>
              </w:rPr>
              <w:t>PDF text extraction (PyMuPDF/Poppler/PyPDF2/pdfminer)</w:t>
            </w:r>
          </w:p>
        </w:tc>
        <w:tc>
          <w:tcPr>
            <w:tcW w:type="dxa" w:w="1800"/>
          </w:tcPr>
          <w:p>
            <w:r>
              <w:rPr>
                <w:sz w:val="15"/>
              </w:rPr>
              <w:t>Artifex Software Inc.</w:t>
            </w:r>
          </w:p>
        </w:tc>
        <w:tc>
          <w:tcPr>
            <w:tcW w:type="dxa" w:w="1800"/>
          </w:tcPr>
          <w:p>
            <w:r>
              <w:rPr>
                <w:sz w:val="15"/>
              </w:rPr>
              <w:t>AGPL-3.0 OR Artifex commercial (dual)</w:t>
            </w:r>
          </w:p>
        </w:tc>
        <w:tc>
          <w:tcPr>
            <w:tcW w:type="dxa" w:w="1800"/>
          </w:tcPr>
          <w:p>
            <w:r>
              <w:rPr>
                <w:sz w:val="15"/>
              </w:rPr>
              <w:t>&gt;=1.24; bundled; optional</w:t>
            </w:r>
          </w:p>
        </w:tc>
        <w:tc>
          <w:tcPr>
            <w:tcW w:type="dxa" w:w="1800"/>
          </w:tcPr>
          <w:p>
            <w:r>
              <w:rPr>
                <w:sz w:val="15"/>
              </w:rPr>
              <w:t>1.28.0</w:t>
            </w:r>
          </w:p>
        </w:tc>
        <w:tc>
          <w:tcPr>
            <w:tcW w:type="dxa" w:w="1800"/>
          </w:tcPr>
          <w:p>
            <w:r>
              <w:rPr>
                <w:sz w:val="15"/>
              </w:rPr>
              <w:t>⬆️ newer available</w:t>
            </w:r>
          </w:p>
        </w:tc>
        <w:tc>
          <w:tcPr>
            <w:tcW w:type="dxa" w:w="1800"/>
          </w:tcPr>
          <w:p>
            <w:r>
              <w:rPr>
                <w:sz w:val="15"/>
              </w:rPr>
              <w:t>https://github.com/pymupdf/PyMuPDF</w:t>
            </w:r>
          </w:p>
        </w:tc>
        <w:tc>
          <w:tcPr>
            <w:tcW w:type="dxa" w:w="1800"/>
          </w:tcPr>
          <w:p>
            <w:r>
              <w:rPr>
                <w:sz w:val="15"/>
              </w:rPr>
              <w:t>AutoPDF, CogniBase, MapSnap</w:t>
            </w:r>
          </w:p>
        </w:tc>
      </w:tr>
      <w:tr>
        <w:tc>
          <w:tcPr>
            <w:tcW w:type="dxa" w:w="1800"/>
          </w:tcPr>
          <w:p>
            <w:r>
              <w:rPr>
                <w:sz w:val="15"/>
              </w:rPr>
              <w:t>Microsoft Office COM / pywin32</w:t>
            </w:r>
          </w:p>
        </w:tc>
        <w:tc>
          <w:tcPr>
            <w:tcW w:type="dxa" w:w="1800"/>
          </w:tcPr>
          <w:p>
            <w:r>
              <w:rPr>
                <w:sz w:val="15"/>
              </w:rPr>
              <w:t>Mark Hammond et al.</w:t>
            </w:r>
          </w:p>
        </w:tc>
        <w:tc>
          <w:tcPr>
            <w:tcW w:type="dxa" w:w="1800"/>
          </w:tcPr>
          <w:p>
            <w:r>
              <w:rPr>
                <w:sz w:val="15"/>
              </w:rPr>
              <w:t>PSF-2.0</w:t>
            </w:r>
          </w:p>
        </w:tc>
        <w:tc>
          <w:tcPr>
            <w:tcW w:type="dxa" w:w="1800"/>
          </w:tcPr>
          <w:p>
            <w:r>
              <w:rPr>
                <w:sz w:val="15"/>
              </w:rPr>
              <w:t>Office 2013+; optional</w:t>
            </w:r>
          </w:p>
        </w:tc>
        <w:tc>
          <w:tcPr>
            <w:tcW w:type="dxa" w:w="1800"/>
          </w:tcPr>
          <w:p>
            <w:r>
              <w:rPr>
                <w:sz w:val="15"/>
              </w:rPr>
              <w:t>312</w:t>
            </w:r>
          </w:p>
        </w:tc>
        <w:tc>
          <w:tcPr>
            <w:tcW w:type="dxa" w:w="1800"/>
          </w:tcPr>
          <w:p>
            <w:r>
              <w:rPr>
                <w:sz w:val="15"/>
              </w:rPr>
            </w:r>
          </w:p>
        </w:tc>
        <w:tc>
          <w:tcPr>
            <w:tcW w:type="dxa" w:w="1800"/>
          </w:tcPr>
          <w:p>
            <w:r>
              <w:rPr>
                <w:sz w:val="15"/>
              </w:rPr>
              <w:t>https://github.com/mhammond/pywin32</w:t>
            </w:r>
          </w:p>
        </w:tc>
        <w:tc>
          <w:tcPr>
            <w:tcW w:type="dxa" w:w="1800"/>
          </w:tcPr>
          <w:p>
            <w:r>
              <w:rPr>
                <w:sz w:val="15"/>
              </w:rPr>
              <w:t>AutoPDF, Naya</w:t>
            </w:r>
          </w:p>
        </w:tc>
      </w:tr>
      <w:tr>
        <w:tc>
          <w:tcPr>
            <w:tcW w:type="dxa" w:w="1800"/>
          </w:tcPr>
          <w:p>
            <w:r>
              <w:rPr>
                <w:sz w:val="15"/>
              </w:rPr>
              <w:t>*note*</w:t>
            </w:r>
          </w:p>
        </w:tc>
        <w:tc>
          <w:tcPr>
            <w:tcW w:type="dxa" w:w="1800"/>
          </w:tcPr>
          <w:p>
            <w:r>
              <w:rPr>
                <w:sz w:val="15"/>
              </w:rPr>
              <w:t>*build-number versioning*</w:t>
            </w:r>
          </w:p>
        </w:tc>
        <w:tc>
          <w:tcPr>
            <w:tcW w:type="dxa" w:w="1800"/>
          </w:tcPr>
          <w:p>
            <w:r>
              <w:rPr>
                <w:sz w:val="15"/>
              </w:rPr>
            </w:r>
          </w:p>
        </w:tc>
        <w:tc>
          <w:tcPr>
            <w:tcW w:type="dxa" w:w="1800"/>
          </w:tcPr>
          <w:p>
            <w:r>
              <w:rPr>
                <w:sz w:val="15"/>
              </w:rPr>
            </w:r>
          </w:p>
        </w:tc>
        <w:tc>
          <w:tcPr>
            <w:tcW w:type="dxa" w:w="1800"/>
          </w:tcPr>
          <w:p>
            <w:r>
              <w:rPr>
                <w:sz w:val="15"/>
              </w:rPr>
            </w:r>
          </w:p>
        </w:tc>
        <w:tc>
          <w:tcPr>
            <w:tcW w:type="dxa" w:w="1800"/>
          </w:tcPr>
          <w:p>
            <w:r>
              <w:rPr>
                <w:sz w:val="15"/>
              </w:rPr>
            </w:r>
          </w:p>
        </w:tc>
        <w:tc>
          <w:tcPr>
            <w:tcW w:type="dxa" w:w="1800"/>
          </w:tcPr>
          <w:p>
            <w:r>
              <w:rPr>
                <w:sz w:val="15"/>
              </w:rPr>
            </w:r>
          </w:p>
        </w:tc>
        <w:tc>
          <w:tcPr>
            <w:tcW w:type="dxa" w:w="1800"/>
          </w:tcPr>
          <w:p>
            <w:r>
              <w:rPr>
                <w:sz w:val="15"/>
              </w:rPr>
            </w:r>
          </w:p>
        </w:tc>
      </w:tr>
      <w:tr>
        <w:tc>
          <w:tcPr>
            <w:tcW w:type="dxa" w:w="1800"/>
          </w:tcPr>
          <w:p>
            <w:r>
              <w:rPr>
                <w:sz w:val="15"/>
              </w:rPr>
              <w:t>mutagen (audio tags)</w:t>
            </w:r>
          </w:p>
        </w:tc>
        <w:tc>
          <w:tcPr>
            <w:tcW w:type="dxa" w:w="1800"/>
          </w:tcPr>
          <w:p>
            <w:r>
              <w:rPr>
                <w:sz w:val="15"/>
              </w:rPr>
              <w:t>Quod Libet project (Christoph Reiter et al.)</w:t>
            </w:r>
          </w:p>
        </w:tc>
        <w:tc>
          <w:tcPr>
            <w:tcW w:type="dxa" w:w="1800"/>
          </w:tcPr>
          <w:p>
            <w:r>
              <w:rPr>
                <w:sz w:val="15"/>
              </w:rPr>
              <w:t>GPL-2.0+</w:t>
            </w:r>
          </w:p>
        </w:tc>
        <w:tc>
          <w:tcPr>
            <w:tcW w:type="dxa" w:w="1800"/>
          </w:tcPr>
          <w:p>
            <w:r>
              <w:rPr>
                <w:sz w:val="15"/>
              </w:rPr>
              <w:t>&gt;=1.47; soundfile&gt;=0.12 / mutagen&gt;=1.47</w:t>
            </w:r>
          </w:p>
        </w:tc>
        <w:tc>
          <w:tcPr>
            <w:tcW w:type="dxa" w:w="1800"/>
          </w:tcPr>
          <w:p>
            <w:r>
              <w:rPr>
                <w:sz w:val="15"/>
              </w:rPr>
              <w:t>1.48.1</w:t>
            </w:r>
          </w:p>
        </w:tc>
        <w:tc>
          <w:tcPr>
            <w:tcW w:type="dxa" w:w="1800"/>
          </w:tcPr>
          <w:p>
            <w:r>
              <w:rPr>
                <w:sz w:val="15"/>
              </w:rPr>
              <w:t>⬆️ newer available</w:t>
            </w:r>
          </w:p>
        </w:tc>
        <w:tc>
          <w:tcPr>
            <w:tcW w:type="dxa" w:w="1800"/>
          </w:tcPr>
          <w:p>
            <w:r>
              <w:rPr>
                <w:sz w:val="15"/>
              </w:rPr>
              <w:t>https://github.com/quodlibet/mutagen</w:t>
            </w:r>
          </w:p>
        </w:tc>
        <w:tc>
          <w:tcPr>
            <w:tcW w:type="dxa" w:w="1800"/>
          </w:tcPr>
          <w:p>
            <w:r>
              <w:rPr>
                <w:sz w:val="15"/>
              </w:rPr>
              <w:t>M2V, PersonalSong Studio</w:t>
            </w:r>
          </w:p>
        </w:tc>
      </w:tr>
      <w:tr>
        <w:tc>
          <w:tcPr>
            <w:tcW w:type="dxa" w:w="1800"/>
          </w:tcPr>
          <w:p>
            <w:r>
              <w:rPr>
                <w:sz w:val="15"/>
              </w:rPr>
              <w:t>soundfile / pydub / scipy / numpy (audio I/O)</w:t>
            </w:r>
          </w:p>
        </w:tc>
        <w:tc>
          <w:tcPr>
            <w:tcW w:type="dxa" w:w="1800"/>
          </w:tcPr>
          <w:p>
            <w:r>
              <w:rPr>
                <w:sz w:val="15"/>
              </w:rPr>
              <w:t>Bastian Bechtold</w:t>
            </w:r>
          </w:p>
        </w:tc>
        <w:tc>
          <w:tcPr>
            <w:tcW w:type="dxa" w:w="1800"/>
          </w:tcPr>
          <w:p>
            <w:r>
              <w:rPr>
                <w:sz w:val="15"/>
              </w:rPr>
              <w:t>BSD-3-Clause</w:t>
            </w:r>
          </w:p>
        </w:tc>
        <w:tc>
          <w:tcPr>
            <w:tcW w:type="dxa" w:w="1800"/>
          </w:tcPr>
          <w:p>
            <w:r>
              <w:rPr>
                <w:sz w:val="15"/>
              </w:rPr>
              <w:t>see requirements.txt; soundfile 0.13.1 / numpy 2.4.5 / sc…</w:t>
            </w:r>
          </w:p>
        </w:tc>
        <w:tc>
          <w:tcPr>
            <w:tcW w:type="dxa" w:w="1800"/>
          </w:tcPr>
          <w:p>
            <w:r>
              <w:rPr>
                <w:sz w:val="15"/>
              </w:rPr>
              <w:t>0.14.0</w:t>
            </w:r>
          </w:p>
        </w:tc>
        <w:tc>
          <w:tcPr>
            <w:tcW w:type="dxa" w:w="1800"/>
          </w:tcPr>
          <w:p>
            <w:r>
              <w:rPr>
                <w:sz w:val="15"/>
              </w:rPr>
              <w:t>⬆️ newer available</w:t>
            </w:r>
          </w:p>
        </w:tc>
        <w:tc>
          <w:tcPr>
            <w:tcW w:type="dxa" w:w="1800"/>
          </w:tcPr>
          <w:p>
            <w:r>
              <w:rPr>
                <w:sz w:val="15"/>
              </w:rPr>
              <w:t>https://github.com/bastibe/python-soundfile</w:t>
            </w:r>
          </w:p>
        </w:tc>
        <w:tc>
          <w:tcPr>
            <w:tcW w:type="dxa" w:w="1800"/>
          </w:tcPr>
          <w:p>
            <w:r>
              <w:rPr>
                <w:sz w:val="15"/>
              </w:rPr>
              <w:t>AvatarStudio, Claude Voice</w:t>
            </w:r>
          </w:p>
        </w:tc>
      </w:tr>
      <w:tr>
        <w:tc>
          <w:tcPr>
            <w:tcW w:type="dxa" w:w="1800"/>
          </w:tcPr>
          <w:p>
            <w:r>
              <w:rPr>
                <w:sz w:val="15"/>
              </w:rPr>
              <w:t>*note*</w:t>
            </w:r>
          </w:p>
        </w:tc>
        <w:tc>
          <w:tcPr>
            <w:tcW w:type="dxa" w:w="1800"/>
          </w:tcPr>
          <w:p>
            <w:r>
              <w:rPr>
                <w:sz w:val="15"/>
              </w:rPr>
              <w:t>*newer than our 0.13.1*</w:t>
            </w:r>
          </w:p>
        </w:tc>
        <w:tc>
          <w:tcPr>
            <w:tcW w:type="dxa" w:w="1800"/>
          </w:tcPr>
          <w:p>
            <w:r>
              <w:rPr>
                <w:sz w:val="15"/>
              </w:rPr>
            </w:r>
          </w:p>
        </w:tc>
        <w:tc>
          <w:tcPr>
            <w:tcW w:type="dxa" w:w="1800"/>
          </w:tcPr>
          <w:p>
            <w:r>
              <w:rPr>
                <w:sz w:val="15"/>
              </w:rPr>
            </w:r>
          </w:p>
        </w:tc>
        <w:tc>
          <w:tcPr>
            <w:tcW w:type="dxa" w:w="1800"/>
          </w:tcPr>
          <w:p>
            <w:r>
              <w:rPr>
                <w:sz w:val="15"/>
              </w:rPr>
            </w:r>
          </w:p>
        </w:tc>
        <w:tc>
          <w:tcPr>
            <w:tcW w:type="dxa" w:w="1800"/>
          </w:tcPr>
          <w:p>
            <w:r>
              <w:rPr>
                <w:sz w:val="15"/>
              </w:rPr>
            </w:r>
          </w:p>
        </w:tc>
        <w:tc>
          <w:tcPr>
            <w:tcW w:type="dxa" w:w="1800"/>
          </w:tcPr>
          <w:p>
            <w:r>
              <w:rPr>
                <w:sz w:val="15"/>
              </w:rPr>
            </w:r>
          </w:p>
        </w:tc>
        <w:tc>
          <w:tcPr>
            <w:tcW w:type="dxa" w:w="1800"/>
          </w:tcPr>
          <w:p>
            <w:r>
              <w:rPr>
                <w:sz w:val="15"/>
              </w:rPr>
            </w:r>
          </w:p>
        </w:tc>
      </w:tr>
      <w:tr>
        <w:tc>
          <w:tcPr>
            <w:tcW w:type="dxa" w:w="1800"/>
          </w:tcPr>
          <w:p>
            <w:r>
              <w:rPr>
                <w:sz w:val="15"/>
              </w:rPr>
              <w:t>Ghostscript</w:t>
            </w:r>
          </w:p>
        </w:tc>
        <w:tc>
          <w:tcPr>
            <w:tcW w:type="dxa" w:w="1800"/>
          </w:tcPr>
          <w:p>
            <w:r>
              <w:rPr>
                <w:sz w:val="15"/>
              </w:rPr>
              <w:t>Artifex Software Inc.</w:t>
            </w:r>
          </w:p>
        </w:tc>
        <w:tc>
          <w:tcPr>
            <w:tcW w:type="dxa" w:w="1800"/>
          </w:tcPr>
          <w:p>
            <w:r>
              <w:rPr>
                <w:sz w:val="15"/>
              </w:rPr>
              <w:t>AGPL-3.0 OR Artifex commercial (dual)</w:t>
            </w:r>
          </w:p>
        </w:tc>
        <w:tc>
          <w:tcPr>
            <w:tcW w:type="dxa" w:w="1800"/>
          </w:tcPr>
          <w:p>
            <w:r>
              <w:rPr>
                <w:sz w:val="15"/>
              </w:rPr>
              <w:t>10.07.0</w:t>
            </w:r>
          </w:p>
        </w:tc>
        <w:tc>
          <w:tcPr>
            <w:tcW w:type="dxa" w:w="1800"/>
          </w:tcPr>
          <w:p>
            <w:r>
              <w:rPr>
                <w:sz w:val="15"/>
              </w:rPr>
              <w:t>10.07.1</w:t>
            </w:r>
          </w:p>
        </w:tc>
        <w:tc>
          <w:tcPr>
            <w:tcW w:type="dxa" w:w="1800"/>
          </w:tcPr>
          <w:p>
            <w:r>
              <w:rPr>
                <w:sz w:val="15"/>
              </w:rPr>
              <w:t>⬆️ newer available</w:t>
            </w:r>
          </w:p>
        </w:tc>
        <w:tc>
          <w:tcPr>
            <w:tcW w:type="dxa" w:w="1800"/>
          </w:tcPr>
          <w:p>
            <w:r>
              <w:rPr>
                <w:sz w:val="15"/>
              </w:rPr>
              <w:t>https://github.com/ArtifexSoftware/ghostpdl</w:t>
            </w:r>
          </w:p>
        </w:tc>
        <w:tc>
          <w:tcPr>
            <w:tcW w:type="dxa" w:w="1800"/>
          </w:tcPr>
          <w:p>
            <w:r>
              <w:rPr>
                <w:sz w:val="15"/>
              </w:rPr>
              <w:t>AutoPDF</w:t>
            </w:r>
          </w:p>
        </w:tc>
      </w:tr>
      <w:tr>
        <w:tc>
          <w:tcPr>
            <w:tcW w:type="dxa" w:w="1800"/>
          </w:tcPr>
          <w:p>
            <w:r>
              <w:rPr>
                <w:sz w:val="15"/>
              </w:rPr>
              <w:t>*note*</w:t>
            </w:r>
          </w:p>
        </w:tc>
        <w:tc>
          <w:tcPr>
            <w:tcW w:type="dxa" w:w="1800"/>
          </w:tcPr>
          <w:p>
            <w:r>
              <w:rPr>
                <w:sz w:val="15"/>
              </w:rPr>
              <w:t>*we run 10.07.0 — one patch behind*</w:t>
            </w:r>
          </w:p>
        </w:tc>
        <w:tc>
          <w:tcPr>
            <w:tcW w:type="dxa" w:w="1800"/>
          </w:tcPr>
          <w:p>
            <w:r>
              <w:rPr>
                <w:sz w:val="15"/>
              </w:rPr>
            </w:r>
          </w:p>
        </w:tc>
        <w:tc>
          <w:tcPr>
            <w:tcW w:type="dxa" w:w="1800"/>
          </w:tcPr>
          <w:p>
            <w:r>
              <w:rPr>
                <w:sz w:val="15"/>
              </w:rPr>
            </w:r>
          </w:p>
        </w:tc>
        <w:tc>
          <w:tcPr>
            <w:tcW w:type="dxa" w:w="1800"/>
          </w:tcPr>
          <w:p>
            <w:r>
              <w:rPr>
                <w:sz w:val="15"/>
              </w:rPr>
            </w:r>
          </w:p>
        </w:tc>
        <w:tc>
          <w:tcPr>
            <w:tcW w:type="dxa" w:w="1800"/>
          </w:tcPr>
          <w:p>
            <w:r>
              <w:rPr>
                <w:sz w:val="15"/>
              </w:rPr>
            </w:r>
          </w:p>
        </w:tc>
        <w:tc>
          <w:tcPr>
            <w:tcW w:type="dxa" w:w="1800"/>
          </w:tcPr>
          <w:p>
            <w:r>
              <w:rPr>
                <w:sz w:val="15"/>
              </w:rPr>
            </w:r>
          </w:p>
        </w:tc>
        <w:tc>
          <w:tcPr>
            <w:tcW w:type="dxa" w:w="1800"/>
          </w:tcPr>
          <w:p>
            <w:r>
              <w:rPr>
                <w:sz w:val="15"/>
              </w:rPr>
            </w:r>
          </w:p>
        </w:tc>
      </w:tr>
      <w:tr>
        <w:tc>
          <w:tcPr>
            <w:tcW w:type="dxa" w:w="1800"/>
          </w:tcPr>
          <w:p>
            <w:r>
              <w:rPr>
                <w:sz w:val="15"/>
              </w:rPr>
              <w:t>matplotlib + pandas</w:t>
            </w:r>
          </w:p>
        </w:tc>
        <w:tc>
          <w:tcPr>
            <w:tcW w:type="dxa" w:w="1800"/>
          </w:tcPr>
          <w:p>
            <w:r>
              <w:rPr>
                <w:sz w:val="15"/>
              </w:rPr>
              <w:t>John D. Hunter / matplotlib dev team</w:t>
            </w:r>
          </w:p>
        </w:tc>
        <w:tc>
          <w:tcPr>
            <w:tcW w:type="dxa" w:w="1800"/>
          </w:tcPr>
          <w:p>
            <w:r>
              <w:rPr>
                <w:sz w:val="15"/>
              </w:rPr>
              <w:t>Matplotlib License (PSF/BSD-style)</w:t>
            </w:r>
          </w:p>
        </w:tc>
        <w:tc>
          <w:tcPr>
            <w:tcW w:type="dxa" w:w="1800"/>
          </w:tcPr>
          <w:p>
            <w:r>
              <w:rPr>
                <w:sz w:val="15"/>
              </w:rPr>
              <w:t>&gt;=3.8 / &gt;=2.2</w:t>
            </w:r>
          </w:p>
        </w:tc>
        <w:tc>
          <w:tcPr>
            <w:tcW w:type="dxa" w:w="1800"/>
          </w:tcPr>
          <w:p>
            <w:r>
              <w:rPr>
                <w:sz w:val="15"/>
              </w:rPr>
              <w:t>3.11.1</w:t>
            </w:r>
          </w:p>
        </w:tc>
        <w:tc>
          <w:tcPr>
            <w:tcW w:type="dxa" w:w="1800"/>
          </w:tcPr>
          <w:p>
            <w:r>
              <w:rPr>
                <w:sz w:val="15"/>
              </w:rPr>
              <w:t>⬆️ newer available</w:t>
            </w:r>
          </w:p>
        </w:tc>
        <w:tc>
          <w:tcPr>
            <w:tcW w:type="dxa" w:w="1800"/>
          </w:tcPr>
          <w:p>
            <w:r>
              <w:rPr>
                <w:sz w:val="15"/>
              </w:rPr>
              <w:t>https://github.com/matplotlib/matplotlib</w:t>
            </w:r>
          </w:p>
        </w:tc>
        <w:tc>
          <w:tcPr>
            <w:tcW w:type="dxa" w:w="1800"/>
          </w:tcPr>
          <w:p>
            <w:r>
              <w:rPr>
                <w:sz w:val="15"/>
              </w:rPr>
              <w:t>CogniBase</w:t>
            </w:r>
          </w:p>
        </w:tc>
      </w:tr>
      <w:tr>
        <w:tc>
          <w:tcPr>
            <w:tcW w:type="dxa" w:w="1800"/>
          </w:tcPr>
          <w:p>
            <w:r>
              <w:rPr>
                <w:sz w:val="15"/>
              </w:rPr>
              <w:t>MoviePy</w:t>
            </w:r>
          </w:p>
        </w:tc>
        <w:tc>
          <w:tcPr>
            <w:tcW w:type="dxa" w:w="1800"/>
          </w:tcPr>
          <w:p>
            <w:r>
              <w:rPr>
                <w:sz w:val="15"/>
              </w:rPr>
              <w:t>Zulko et al.</w:t>
            </w:r>
          </w:p>
        </w:tc>
        <w:tc>
          <w:tcPr>
            <w:tcW w:type="dxa" w:w="1800"/>
          </w:tcPr>
          <w:p>
            <w:r>
              <w:rPr>
                <w:sz w:val="15"/>
              </w:rPr>
              <w:t>MIT</w:t>
            </w:r>
          </w:p>
        </w:tc>
        <w:tc>
          <w:tcPr>
            <w:tcW w:type="dxa" w:w="1800"/>
          </w:tcPr>
          <w:p>
            <w:r>
              <w:rPr>
                <w:sz w:val="15"/>
              </w:rPr>
              <w:t>v2 API (with_duration/with_effects)</w:t>
            </w:r>
          </w:p>
        </w:tc>
        <w:tc>
          <w:tcPr>
            <w:tcW w:type="dxa" w:w="1800"/>
          </w:tcPr>
          <w:p>
            <w:r>
              <w:rPr>
                <w:sz w:val="15"/>
              </w:rPr>
              <w:t>2.2.1</w:t>
            </w:r>
          </w:p>
        </w:tc>
        <w:tc>
          <w:tcPr>
            <w:tcW w:type="dxa" w:w="1800"/>
          </w:tcPr>
          <w:p>
            <w:r>
              <w:rPr>
                <w:sz w:val="15"/>
              </w:rPr>
            </w:r>
          </w:p>
        </w:tc>
        <w:tc>
          <w:tcPr>
            <w:tcW w:type="dxa" w:w="1800"/>
          </w:tcPr>
          <w:p>
            <w:r>
              <w:rPr>
                <w:sz w:val="15"/>
              </w:rPr>
              <w:t>https://github.com/Zulko/moviepy</w:t>
            </w:r>
          </w:p>
        </w:tc>
        <w:tc>
          <w:tcPr>
            <w:tcW w:type="dxa" w:w="1800"/>
          </w:tcPr>
          <w:p>
            <w:r>
              <w:rPr>
                <w:sz w:val="15"/>
              </w:rPr>
              <w:t>M2V</w:t>
            </w:r>
          </w:p>
        </w:tc>
      </w:tr>
      <w:tr>
        <w:tc>
          <w:tcPr>
            <w:tcW w:type="dxa" w:w="1800"/>
          </w:tcPr>
          <w:p>
            <w:r>
              <w:rPr>
                <w:sz w:val="15"/>
              </w:rPr>
              <w:t>NAPS2 (scanner bridge)</w:t>
            </w:r>
          </w:p>
        </w:tc>
        <w:tc>
          <w:tcPr>
            <w:tcW w:type="dxa" w:w="1800"/>
          </w:tcPr>
          <w:p>
            <w:r>
              <w:rPr>
                <w:sz w:val="15"/>
              </w:rPr>
              <w:t>Ben Olden-Cooligan (cyanfish)</w:t>
            </w:r>
          </w:p>
        </w:tc>
        <w:tc>
          <w:tcPr>
            <w:tcW w:type="dxa" w:w="1800"/>
          </w:tcPr>
          <w:p>
            <w:r>
              <w:rPr>
                <w:sz w:val="15"/>
              </w:rPr>
              <w:t>GPL-2.0</w:t>
            </w:r>
          </w:p>
        </w:tc>
        <w:tc>
          <w:tcPr>
            <w:tcW w:type="dxa" w:w="1800"/>
          </w:tcPr>
          <w:p>
            <w:r>
              <w:rPr>
                <w:sz w:val="15"/>
              </w:rPr>
              <w:t>8.2.1</w:t>
            </w:r>
          </w:p>
        </w:tc>
        <w:tc>
          <w:tcPr>
            <w:tcW w:type="dxa" w:w="1800"/>
          </w:tcPr>
          <w:p>
            <w:r>
              <w:rPr>
                <w:sz w:val="15"/>
              </w:rPr>
              <w:t>8.3.2</w:t>
            </w:r>
          </w:p>
        </w:tc>
        <w:tc>
          <w:tcPr>
            <w:tcW w:type="dxa" w:w="1800"/>
          </w:tcPr>
          <w:p>
            <w:r>
              <w:rPr>
                <w:sz w:val="15"/>
              </w:rPr>
              <w:t>⬆️ newer available</w:t>
            </w:r>
          </w:p>
        </w:tc>
        <w:tc>
          <w:tcPr>
            <w:tcW w:type="dxa" w:w="1800"/>
          </w:tcPr>
          <w:p>
            <w:r>
              <w:rPr>
                <w:sz w:val="15"/>
              </w:rPr>
              <w:t>https://github.com/cyanfish/naps2</w:t>
            </w:r>
          </w:p>
        </w:tc>
        <w:tc>
          <w:tcPr>
            <w:tcW w:type="dxa" w:w="1800"/>
          </w:tcPr>
          <w:p>
            <w:r>
              <w:rPr>
                <w:sz w:val="15"/>
              </w:rPr>
              <w:t>AutoPDF</w:t>
            </w:r>
          </w:p>
        </w:tc>
      </w:tr>
      <w:tr>
        <w:tc>
          <w:tcPr>
            <w:tcW w:type="dxa" w:w="1800"/>
          </w:tcPr>
          <w:p>
            <w:r>
              <w:rPr>
                <w:sz w:val="15"/>
              </w:rPr>
              <w:t>*note*</w:t>
            </w:r>
          </w:p>
        </w:tc>
        <w:tc>
          <w:tcPr>
            <w:tcW w:type="dxa" w:w="1800"/>
          </w:tcPr>
          <w:p>
            <w:r>
              <w:rPr>
                <w:sz w:val="15"/>
              </w:rPr>
              <w:t>*one minor ahead of our 8.2.1*</w:t>
            </w:r>
          </w:p>
        </w:tc>
        <w:tc>
          <w:tcPr>
            <w:tcW w:type="dxa" w:w="1800"/>
          </w:tcPr>
          <w:p>
            <w:r>
              <w:rPr>
                <w:sz w:val="15"/>
              </w:rPr>
            </w:r>
          </w:p>
        </w:tc>
        <w:tc>
          <w:tcPr>
            <w:tcW w:type="dxa" w:w="1800"/>
          </w:tcPr>
          <w:p>
            <w:r>
              <w:rPr>
                <w:sz w:val="15"/>
              </w:rPr>
            </w:r>
          </w:p>
        </w:tc>
        <w:tc>
          <w:tcPr>
            <w:tcW w:type="dxa" w:w="1800"/>
          </w:tcPr>
          <w:p>
            <w:r>
              <w:rPr>
                <w:sz w:val="15"/>
              </w:rPr>
            </w:r>
          </w:p>
        </w:tc>
        <w:tc>
          <w:tcPr>
            <w:tcW w:type="dxa" w:w="1800"/>
          </w:tcPr>
          <w:p>
            <w:r>
              <w:rPr>
                <w:sz w:val="15"/>
              </w:rPr>
            </w:r>
          </w:p>
        </w:tc>
        <w:tc>
          <w:tcPr>
            <w:tcW w:type="dxa" w:w="1800"/>
          </w:tcPr>
          <w:p>
            <w:r>
              <w:rPr>
                <w:sz w:val="15"/>
              </w:rPr>
            </w:r>
          </w:p>
        </w:tc>
        <w:tc>
          <w:tcPr>
            <w:tcW w:type="dxa" w:w="1800"/>
          </w:tcPr>
          <w:p>
            <w:r>
              <w:rPr>
                <w:sz w:val="15"/>
              </w:rPr>
            </w:r>
          </w:p>
        </w:tc>
      </w:tr>
      <w:tr>
        <w:tc>
          <w:tcPr>
            <w:tcW w:type="dxa" w:w="1800"/>
          </w:tcPr>
          <w:p>
            <w:r>
              <w:rPr>
                <w:sz w:val="15"/>
              </w:rPr>
              <w:t>NumPy / SciPy</w:t>
            </w:r>
          </w:p>
        </w:tc>
        <w:tc>
          <w:tcPr>
            <w:tcW w:type="dxa" w:w="1800"/>
          </w:tcPr>
          <w:p>
            <w:r>
              <w:rPr>
                <w:sz w:val="15"/>
              </w:rPr>
              <w:t>NumPy Developers / NumFOCUS</w:t>
            </w:r>
          </w:p>
        </w:tc>
        <w:tc>
          <w:tcPr>
            <w:tcW w:type="dxa" w:w="1800"/>
          </w:tcPr>
          <w:p>
            <w:r>
              <w:rPr>
                <w:sz w:val="15"/>
              </w:rPr>
              <w:t>BSD-3-Clause</w:t>
            </w:r>
          </w:p>
        </w:tc>
        <w:tc>
          <w:tcPr>
            <w:tcW w:type="dxa" w:w="1800"/>
          </w:tcPr>
          <w:p>
            <w:r>
              <w:rPr>
                <w:sz w:val="15"/>
              </w:rPr>
              <w:t>optional</w:t>
            </w:r>
          </w:p>
        </w:tc>
        <w:tc>
          <w:tcPr>
            <w:tcW w:type="dxa" w:w="1800"/>
          </w:tcPr>
          <w:p>
            <w:r>
              <w:rPr>
                <w:sz w:val="15"/>
              </w:rPr>
              <w:t>2.5.1</w:t>
            </w:r>
          </w:p>
        </w:tc>
        <w:tc>
          <w:tcPr>
            <w:tcW w:type="dxa" w:w="1800"/>
          </w:tcPr>
          <w:p>
            <w:r>
              <w:rPr>
                <w:sz w:val="15"/>
              </w:rPr>
            </w:r>
          </w:p>
        </w:tc>
        <w:tc>
          <w:tcPr>
            <w:tcW w:type="dxa" w:w="1800"/>
          </w:tcPr>
          <w:p>
            <w:r>
              <w:rPr>
                <w:sz w:val="15"/>
              </w:rPr>
              <w:t>https://github.com/numpy/numpy</w:t>
            </w:r>
          </w:p>
        </w:tc>
        <w:tc>
          <w:tcPr>
            <w:tcW w:type="dxa" w:w="1800"/>
          </w:tcPr>
          <w:p>
            <w:r>
              <w:rPr>
                <w:sz w:val="15"/>
              </w:rPr>
              <w:t>LotteryWiz</w:t>
            </w:r>
          </w:p>
        </w:tc>
      </w:tr>
      <w:tr>
        <w:tc>
          <w:tcPr>
            <w:tcW w:type="dxa" w:w="1800"/>
          </w:tcPr>
          <w:p>
            <w:r>
              <w:rPr>
                <w:sz w:val="15"/>
              </w:rPr>
              <w:t>PDFtk (pdftk-java)</w:t>
            </w:r>
          </w:p>
        </w:tc>
        <w:tc>
          <w:tcPr>
            <w:tcW w:type="dxa" w:w="1800"/>
          </w:tcPr>
          <w:p>
            <w:r>
              <w:rPr>
                <w:sz w:val="15"/>
              </w:rPr>
              <w:t>Angad Singh (maintainer); originally Sid Steward's pdftk</w:t>
            </w:r>
          </w:p>
        </w:tc>
        <w:tc>
          <w:tcPr>
            <w:tcW w:type="dxa" w:w="1800"/>
          </w:tcPr>
          <w:p>
            <w:r>
              <w:rPr>
                <w:sz w:val="15"/>
              </w:rPr>
              <w:t>GPL-2.0+</w:t>
            </w:r>
          </w:p>
        </w:tc>
        <w:tc>
          <w:tcPr>
            <w:tcW w:type="dxa" w:w="1800"/>
          </w:tcPr>
          <w:p>
            <w:r>
              <w:rPr>
                <w:sz w:val="15"/>
              </w:rPr>
              <w:t>bundled</w:t>
            </w:r>
          </w:p>
        </w:tc>
        <w:tc>
          <w:tcPr>
            <w:tcW w:type="dxa" w:w="1800"/>
          </w:tcPr>
          <w:p>
            <w:r>
              <w:rPr>
                <w:sz w:val="15"/>
              </w:rPr>
              <w:t>3.3.3</w:t>
            </w:r>
          </w:p>
        </w:tc>
        <w:tc>
          <w:tcPr>
            <w:tcW w:type="dxa" w:w="1800"/>
          </w:tcPr>
          <w:p>
            <w:r>
              <w:rPr>
                <w:sz w:val="15"/>
              </w:rPr>
            </w:r>
          </w:p>
        </w:tc>
        <w:tc>
          <w:tcPr>
            <w:tcW w:type="dxa" w:w="1800"/>
          </w:tcPr>
          <w:p>
            <w:r>
              <w:rPr>
                <w:sz w:val="15"/>
              </w:rPr>
              <w:t>https://gitlab.com/pdftk-java/pdftk</w:t>
            </w:r>
          </w:p>
        </w:tc>
        <w:tc>
          <w:tcPr>
            <w:tcW w:type="dxa" w:w="1800"/>
          </w:tcPr>
          <w:p>
            <w:r>
              <w:rPr>
                <w:sz w:val="15"/>
              </w:rPr>
              <w:t>AutoPDF</w:t>
            </w:r>
          </w:p>
        </w:tc>
      </w:tr>
      <w:tr>
        <w:tc>
          <w:tcPr>
            <w:tcW w:type="dxa" w:w="1800"/>
          </w:tcPr>
          <w:p>
            <w:r>
              <w:rPr>
                <w:sz w:val="15"/>
              </w:rPr>
              <w:t>*note*</w:t>
            </w:r>
          </w:p>
        </w:tc>
        <w:tc>
          <w:tcPr>
            <w:tcW w:type="dxa" w:w="1800"/>
          </w:tcPr>
          <w:p>
            <w:r>
              <w:rPr>
                <w:sz w:val="15"/>
              </w:rPr>
              <w:t>*canonical is GitLab*</w:t>
            </w:r>
          </w:p>
        </w:tc>
        <w:tc>
          <w:tcPr>
            <w:tcW w:type="dxa" w:w="1800"/>
          </w:tcPr>
          <w:p>
            <w:r>
              <w:rPr>
                <w:sz w:val="15"/>
              </w:rPr>
            </w:r>
          </w:p>
        </w:tc>
        <w:tc>
          <w:tcPr>
            <w:tcW w:type="dxa" w:w="1800"/>
          </w:tcPr>
          <w:p>
            <w:r>
              <w:rPr>
                <w:sz w:val="15"/>
              </w:rPr>
            </w:r>
          </w:p>
        </w:tc>
        <w:tc>
          <w:tcPr>
            <w:tcW w:type="dxa" w:w="1800"/>
          </w:tcPr>
          <w:p>
            <w:r>
              <w:rPr>
                <w:sz w:val="15"/>
              </w:rPr>
            </w:r>
          </w:p>
        </w:tc>
        <w:tc>
          <w:tcPr>
            <w:tcW w:type="dxa" w:w="1800"/>
          </w:tcPr>
          <w:p>
            <w:r>
              <w:rPr>
                <w:sz w:val="15"/>
              </w:rPr>
            </w:r>
          </w:p>
        </w:tc>
        <w:tc>
          <w:tcPr>
            <w:tcW w:type="dxa" w:w="1800"/>
          </w:tcPr>
          <w:p>
            <w:r>
              <w:rPr>
                <w:sz w:val="15"/>
              </w:rPr>
            </w:r>
          </w:p>
        </w:tc>
        <w:tc>
          <w:tcPr>
            <w:tcW w:type="dxa" w:w="1800"/>
          </w:tcPr>
          <w:p>
            <w:r>
              <w:rPr>
                <w:sz w:val="15"/>
              </w:rPr>
            </w:r>
          </w:p>
        </w:tc>
      </w:tr>
      <w:tr>
        <w:tc>
          <w:tcPr>
            <w:tcW w:type="dxa" w:w="1800"/>
          </w:tcPr>
          <w:p>
            <w:r>
              <w:rPr>
                <w:sz w:val="15"/>
              </w:rPr>
              <w:t>Pillow (PIL)</w:t>
            </w:r>
          </w:p>
        </w:tc>
        <w:tc>
          <w:tcPr>
            <w:tcW w:type="dxa" w:w="1800"/>
          </w:tcPr>
          <w:p>
            <w:r>
              <w:rPr>
                <w:sz w:val="15"/>
              </w:rPr>
              <w:t>Jeffrey A. Clark and contributors</w:t>
            </w:r>
          </w:p>
        </w:tc>
        <w:tc>
          <w:tcPr>
            <w:tcW w:type="dxa" w:w="1800"/>
          </w:tcPr>
          <w:p>
            <w:r>
              <w:rPr>
                <w:sz w:val="15"/>
              </w:rPr>
              <w:t>HPND ('Pillow License')</w:t>
            </w:r>
          </w:p>
        </w:tc>
        <w:tc>
          <w:tcPr>
            <w:tcW w:type="dxa" w:w="1800"/>
          </w:tcPr>
          <w:p>
            <w:r>
              <w:rPr>
                <w:sz w:val="15"/>
              </w:rPr>
              <w:t>bundled</w:t>
            </w:r>
          </w:p>
        </w:tc>
        <w:tc>
          <w:tcPr>
            <w:tcW w:type="dxa" w:w="1800"/>
          </w:tcPr>
          <w:p>
            <w:r>
              <w:rPr>
                <w:sz w:val="15"/>
              </w:rPr>
              <w:t>12.3.0</w:t>
            </w:r>
          </w:p>
        </w:tc>
        <w:tc>
          <w:tcPr>
            <w:tcW w:type="dxa" w:w="1800"/>
          </w:tcPr>
          <w:p>
            <w:r>
              <w:rPr>
                <w:sz w:val="15"/>
              </w:rPr>
            </w:r>
          </w:p>
        </w:tc>
        <w:tc>
          <w:tcPr>
            <w:tcW w:type="dxa" w:w="1800"/>
          </w:tcPr>
          <w:p>
            <w:r>
              <w:rPr>
                <w:sz w:val="15"/>
              </w:rPr>
              <w:t>https://github.com/python-pillow/Pillow</w:t>
            </w:r>
          </w:p>
        </w:tc>
        <w:tc>
          <w:tcPr>
            <w:tcW w:type="dxa" w:w="1800"/>
          </w:tcPr>
          <w:p>
            <w:r>
              <w:rPr>
                <w:sz w:val="15"/>
              </w:rPr>
              <w:t>PersonalSong Studio</w:t>
            </w:r>
          </w:p>
        </w:tc>
      </w:tr>
      <w:tr>
        <w:tc>
          <w:tcPr>
            <w:tcW w:type="dxa" w:w="1800"/>
          </w:tcPr>
          <w:p>
            <w:r>
              <w:rPr>
                <w:sz w:val="15"/>
              </w:rPr>
              <w:t>*note*</w:t>
            </w:r>
          </w:p>
        </w:tc>
        <w:tc>
          <w:tcPr>
            <w:tcW w:type="dxa" w:w="1800"/>
          </w:tcPr>
          <w:p>
            <w:r>
              <w:rPr>
                <w:sz w:val="15"/>
              </w:rPr>
              <w:t>*newer than our 12.2.0*</w:t>
            </w:r>
          </w:p>
        </w:tc>
        <w:tc>
          <w:tcPr>
            <w:tcW w:type="dxa" w:w="1800"/>
          </w:tcPr>
          <w:p>
            <w:r>
              <w:rPr>
                <w:sz w:val="15"/>
              </w:rPr>
            </w:r>
          </w:p>
        </w:tc>
        <w:tc>
          <w:tcPr>
            <w:tcW w:type="dxa" w:w="1800"/>
          </w:tcPr>
          <w:p>
            <w:r>
              <w:rPr>
                <w:sz w:val="15"/>
              </w:rPr>
            </w:r>
          </w:p>
        </w:tc>
        <w:tc>
          <w:tcPr>
            <w:tcW w:type="dxa" w:w="1800"/>
          </w:tcPr>
          <w:p>
            <w:r>
              <w:rPr>
                <w:sz w:val="15"/>
              </w:rPr>
            </w:r>
          </w:p>
        </w:tc>
        <w:tc>
          <w:tcPr>
            <w:tcW w:type="dxa" w:w="1800"/>
          </w:tcPr>
          <w:p>
            <w:r>
              <w:rPr>
                <w:sz w:val="15"/>
              </w:rPr>
            </w:r>
          </w:p>
        </w:tc>
        <w:tc>
          <w:tcPr>
            <w:tcW w:type="dxa" w:w="1800"/>
          </w:tcPr>
          <w:p>
            <w:r>
              <w:rPr>
                <w:sz w:val="15"/>
              </w:rPr>
            </w:r>
          </w:p>
        </w:tc>
        <w:tc>
          <w:tcPr>
            <w:tcW w:type="dxa" w:w="1800"/>
          </w:tcPr>
          <w:p>
            <w:r>
              <w:rPr>
                <w:sz w:val="15"/>
              </w:rPr>
            </w:r>
          </w:p>
        </w:tc>
      </w:tr>
      <w:tr>
        <w:tc>
          <w:tcPr>
            <w:tcW w:type="dxa" w:w="1800"/>
          </w:tcPr>
          <w:p>
            <w:r>
              <w:rPr>
                <w:sz w:val="15"/>
              </w:rPr>
              <w:t>qrcode</w:t>
            </w:r>
          </w:p>
        </w:tc>
        <w:tc>
          <w:tcPr>
            <w:tcW w:type="dxa" w:w="1800"/>
          </w:tcPr>
          <w:p>
            <w:r>
              <w:rPr>
                <w:sz w:val="15"/>
              </w:rPr>
              <w:t>Lincoln Loop</w:t>
            </w:r>
          </w:p>
        </w:tc>
        <w:tc>
          <w:tcPr>
            <w:tcW w:type="dxa" w:w="1800"/>
          </w:tcPr>
          <w:p>
            <w:r>
              <w:rPr>
                <w:sz w:val="15"/>
              </w:rPr>
              <w:t>BSD-3-Clause</w:t>
            </w:r>
          </w:p>
        </w:tc>
        <w:tc>
          <w:tcPr>
            <w:tcW w:type="dxa" w:w="1800"/>
          </w:tcPr>
          <w:p>
            <w:r>
              <w:rPr>
                <w:sz w:val="15"/>
              </w:rPr>
              <w:t>bundled</w:t>
            </w:r>
          </w:p>
        </w:tc>
        <w:tc>
          <w:tcPr>
            <w:tcW w:type="dxa" w:w="1800"/>
          </w:tcPr>
          <w:p>
            <w:r>
              <w:rPr>
                <w:sz w:val="15"/>
              </w:rPr>
              <w:t>8.2</w:t>
            </w:r>
          </w:p>
        </w:tc>
        <w:tc>
          <w:tcPr>
            <w:tcW w:type="dxa" w:w="1800"/>
          </w:tcPr>
          <w:p>
            <w:r>
              <w:rPr>
                <w:sz w:val="15"/>
              </w:rPr>
            </w:r>
          </w:p>
        </w:tc>
        <w:tc>
          <w:tcPr>
            <w:tcW w:type="dxa" w:w="1800"/>
          </w:tcPr>
          <w:p>
            <w:r>
              <w:rPr>
                <w:sz w:val="15"/>
              </w:rPr>
              <w:t>https://github.com/lincolnloop/python-qrcode</w:t>
            </w:r>
          </w:p>
        </w:tc>
        <w:tc>
          <w:tcPr>
            <w:tcW w:type="dxa" w:w="1800"/>
          </w:tcPr>
          <w:p>
            <w:r>
              <w:rPr>
                <w:sz w:val="15"/>
              </w:rPr>
              <w:t>PersonalSong Studio</w:t>
            </w:r>
          </w:p>
        </w:tc>
      </w:tr>
      <w:tr>
        <w:tc>
          <w:tcPr>
            <w:tcW w:type="dxa" w:w="1800"/>
          </w:tcPr>
          <w:p>
            <w:r>
              <w:rPr>
                <w:sz w:val="15"/>
              </w:rPr>
              <w:t>RapidOCR (ONNX)</w:t>
            </w:r>
          </w:p>
        </w:tc>
        <w:tc>
          <w:tcPr>
            <w:tcW w:type="dxa" w:w="1800"/>
          </w:tcPr>
          <w:p>
            <w:r>
              <w:rPr>
                <w:sz w:val="15"/>
              </w:rPr>
              <w:t>SWHL / RapidAI team</w:t>
            </w:r>
          </w:p>
        </w:tc>
        <w:tc>
          <w:tcPr>
            <w:tcW w:type="dxa" w:w="1800"/>
          </w:tcPr>
          <w:p>
            <w:r>
              <w:rPr>
                <w:sz w:val="15"/>
              </w:rPr>
              <w:t>Apache-2.0</w:t>
            </w:r>
          </w:p>
        </w:tc>
        <w:tc>
          <w:tcPr>
            <w:tcW w:type="dxa" w:w="1800"/>
          </w:tcPr>
          <w:p>
            <w:r>
              <w:rPr>
                <w:sz w:val="15"/>
              </w:rPr>
              <w:t>not started (plan 2026-06-22)</w:t>
            </w:r>
          </w:p>
        </w:tc>
        <w:tc>
          <w:tcPr>
            <w:tcW w:type="dxa" w:w="1800"/>
          </w:tcPr>
          <w:p>
            <w:r>
              <w:rPr>
                <w:sz w:val="15"/>
              </w:rPr>
              <w:t>1.4.4</w:t>
            </w:r>
          </w:p>
        </w:tc>
        <w:tc>
          <w:tcPr>
            <w:tcW w:type="dxa" w:w="1800"/>
          </w:tcPr>
          <w:p>
            <w:r>
              <w:rPr>
                <w:sz w:val="15"/>
              </w:rPr>
            </w:r>
          </w:p>
        </w:tc>
        <w:tc>
          <w:tcPr>
            <w:tcW w:type="dxa" w:w="1800"/>
          </w:tcPr>
          <w:p>
            <w:r>
              <w:rPr>
                <w:sz w:val="15"/>
              </w:rPr>
              <w:t>https://github.com/RapidAI/RapidOCR</w:t>
            </w:r>
          </w:p>
        </w:tc>
        <w:tc>
          <w:tcPr>
            <w:tcW w:type="dxa" w:w="1800"/>
          </w:tcPr>
          <w:p>
            <w:r>
              <w:rPr>
                <w:sz w:val="15"/>
              </w:rPr>
              <w:t>AutoPDF</w:t>
            </w:r>
          </w:p>
        </w:tc>
      </w:tr>
      <w:tr>
        <w:tc>
          <w:tcPr>
            <w:tcW w:type="dxa" w:w="1800"/>
          </w:tcPr>
          <w:p>
            <w:r>
              <w:rPr>
                <w:sz w:val="15"/>
              </w:rPr>
              <w:t>*note*</w:t>
            </w:r>
          </w:p>
        </w:tc>
        <w:tc>
          <w:tcPr>
            <w:tcW w:type="dxa" w:w="1800"/>
          </w:tcPr>
          <w:p>
            <w:r>
              <w:rPr>
                <w:sz w:val="15"/>
              </w:rPr>
              <w:t>*unified 'rapidocr' package now also exists*</w:t>
            </w:r>
          </w:p>
        </w:tc>
        <w:tc>
          <w:tcPr>
            <w:tcW w:type="dxa" w:w="1800"/>
          </w:tcPr>
          <w:p>
            <w:r>
              <w:rPr>
                <w:sz w:val="15"/>
              </w:rPr>
            </w:r>
          </w:p>
        </w:tc>
        <w:tc>
          <w:tcPr>
            <w:tcW w:type="dxa" w:w="1800"/>
          </w:tcPr>
          <w:p>
            <w:r>
              <w:rPr>
                <w:sz w:val="15"/>
              </w:rPr>
            </w:r>
          </w:p>
        </w:tc>
        <w:tc>
          <w:tcPr>
            <w:tcW w:type="dxa" w:w="1800"/>
          </w:tcPr>
          <w:p>
            <w:r>
              <w:rPr>
                <w:sz w:val="15"/>
              </w:rPr>
            </w:r>
          </w:p>
        </w:tc>
        <w:tc>
          <w:tcPr>
            <w:tcW w:type="dxa" w:w="1800"/>
          </w:tcPr>
          <w:p>
            <w:r>
              <w:rPr>
                <w:sz w:val="15"/>
              </w:rPr>
            </w:r>
          </w:p>
        </w:tc>
        <w:tc>
          <w:tcPr>
            <w:tcW w:type="dxa" w:w="1800"/>
          </w:tcPr>
          <w:p>
            <w:r>
              <w:rPr>
                <w:sz w:val="15"/>
              </w:rPr>
            </w:r>
          </w:p>
        </w:tc>
        <w:tc>
          <w:tcPr>
            <w:tcW w:type="dxa" w:w="1800"/>
          </w:tcPr>
          <w:p>
            <w:r>
              <w:rPr>
                <w:sz w:val="15"/>
              </w:rPr>
            </w:r>
          </w:p>
        </w:tc>
      </w:tr>
      <w:tr>
        <w:tc>
          <w:tcPr>
            <w:tcW w:type="dxa" w:w="1800"/>
          </w:tcPr>
          <w:p>
            <w:r>
              <w:rPr>
                <w:sz w:val="15"/>
              </w:rPr>
              <w:t>Tabula (tabula-java)</w:t>
            </w:r>
          </w:p>
        </w:tc>
        <w:tc>
          <w:tcPr>
            <w:tcW w:type="dxa" w:w="1800"/>
          </w:tcPr>
          <w:p>
            <w:r>
              <w:rPr>
                <w:sz w:val="15"/>
              </w:rPr>
              <w:t>Manuel Aristarán / Tabula project</w:t>
            </w:r>
          </w:p>
        </w:tc>
        <w:tc>
          <w:tcPr>
            <w:tcW w:type="dxa" w:w="1800"/>
          </w:tcPr>
          <w:p>
            <w:r>
              <w:rPr>
                <w:sz w:val="15"/>
              </w:rPr>
              <w:t>MIT</w:t>
            </w:r>
          </w:p>
        </w:tc>
        <w:tc>
          <w:tcPr>
            <w:tcW w:type="dxa" w:w="1800"/>
          </w:tcPr>
          <w:p>
            <w:r>
              <w:rPr>
                <w:sz w:val="15"/>
              </w:rPr>
              <w:t>bundled (optional)</w:t>
            </w:r>
          </w:p>
        </w:tc>
        <w:tc>
          <w:tcPr>
            <w:tcW w:type="dxa" w:w="1800"/>
          </w:tcPr>
          <w:p>
            <w:r>
              <w:rPr>
                <w:sz w:val="15"/>
              </w:rPr>
              <w:t>1.0.5</w:t>
            </w:r>
          </w:p>
        </w:tc>
        <w:tc>
          <w:tcPr>
            <w:tcW w:type="dxa" w:w="1800"/>
          </w:tcPr>
          <w:p>
            <w:r>
              <w:rPr>
                <w:sz w:val="15"/>
              </w:rPr>
            </w:r>
          </w:p>
        </w:tc>
        <w:tc>
          <w:tcPr>
            <w:tcW w:type="dxa" w:w="1800"/>
          </w:tcPr>
          <w:p>
            <w:r>
              <w:rPr>
                <w:sz w:val="15"/>
              </w:rPr>
              <w:t>https://github.com/tabulapdf/tabula-java</w:t>
            </w:r>
          </w:p>
        </w:tc>
        <w:tc>
          <w:tcPr>
            <w:tcW w:type="dxa" w:w="1800"/>
          </w:tcPr>
          <w:p>
            <w:r>
              <w:rPr>
                <w:sz w:val="15"/>
              </w:rPr>
              <w:t>AutoPDF</w:t>
            </w:r>
          </w:p>
        </w:tc>
      </w:tr>
      <w:tr>
        <w:tc>
          <w:tcPr>
            <w:tcW w:type="dxa" w:w="1800"/>
          </w:tcPr>
          <w:p>
            <w:r>
              <w:rPr>
                <w:sz w:val="15"/>
              </w:rPr>
              <w:t>*note*</w:t>
            </w:r>
          </w:p>
        </w:tc>
        <w:tc>
          <w:tcPr>
            <w:tcW w:type="dxa" w:w="1800"/>
          </w:tcPr>
          <w:p>
            <w:r>
              <w:rPr>
                <w:sz w:val="15"/>
              </w:rPr>
              <w:t>*last release 2021 — dormant*</w:t>
            </w:r>
          </w:p>
        </w:tc>
        <w:tc>
          <w:tcPr>
            <w:tcW w:type="dxa" w:w="1800"/>
          </w:tcPr>
          <w:p>
            <w:r>
              <w:rPr>
                <w:sz w:val="15"/>
              </w:rPr>
            </w:r>
          </w:p>
        </w:tc>
        <w:tc>
          <w:tcPr>
            <w:tcW w:type="dxa" w:w="1800"/>
          </w:tcPr>
          <w:p>
            <w:r>
              <w:rPr>
                <w:sz w:val="15"/>
              </w:rPr>
            </w:r>
          </w:p>
        </w:tc>
        <w:tc>
          <w:tcPr>
            <w:tcW w:type="dxa" w:w="1800"/>
          </w:tcPr>
          <w:p>
            <w:r>
              <w:rPr>
                <w:sz w:val="15"/>
              </w:rPr>
            </w:r>
          </w:p>
        </w:tc>
        <w:tc>
          <w:tcPr>
            <w:tcW w:type="dxa" w:w="1800"/>
          </w:tcPr>
          <w:p>
            <w:r>
              <w:rPr>
                <w:sz w:val="15"/>
              </w:rPr>
            </w:r>
          </w:p>
        </w:tc>
        <w:tc>
          <w:tcPr>
            <w:tcW w:type="dxa" w:w="1800"/>
          </w:tcPr>
          <w:p>
            <w:r>
              <w:rPr>
                <w:sz w:val="15"/>
              </w:rPr>
            </w:r>
          </w:p>
        </w:tc>
        <w:tc>
          <w:tcPr>
            <w:tcW w:type="dxa" w:w="1800"/>
          </w:tcPr>
          <w:p>
            <w:r>
              <w:rPr>
                <w:sz w:val="15"/>
              </w:rPr>
            </w:r>
          </w:p>
        </w:tc>
      </w:tr>
      <w:tr>
        <w:tc>
          <w:tcPr>
            <w:tcW w:type="dxa" w:w="1800"/>
          </w:tcPr>
          <w:p>
            <w:r>
              <w:rPr>
                <w:sz w:val="15"/>
              </w:rPr>
              <w:t>Tesseract OCR</w:t>
            </w:r>
          </w:p>
        </w:tc>
        <w:tc>
          <w:tcPr>
            <w:tcW w:type="dxa" w:w="1800"/>
          </w:tcPr>
          <w:p>
            <w:r>
              <w:rPr>
                <w:sz w:val="15"/>
              </w:rPr>
              <w:t>HP-originated; Google + community (lead Zdenko Podobny)</w:t>
            </w:r>
          </w:p>
        </w:tc>
        <w:tc>
          <w:tcPr>
            <w:tcW w:type="dxa" w:w="1800"/>
          </w:tcPr>
          <w:p>
            <w:r>
              <w:rPr>
                <w:sz w:val="15"/>
              </w:rPr>
              <w:t>Apache-2.0</w:t>
            </w:r>
          </w:p>
        </w:tc>
        <w:tc>
          <w:tcPr>
            <w:tcW w:type="dxa" w:w="1800"/>
          </w:tcPr>
          <w:p>
            <w:r>
              <w:rPr>
                <w:sz w:val="15"/>
              </w:rPr>
              <w:t>bundled</w:t>
            </w:r>
          </w:p>
        </w:tc>
        <w:tc>
          <w:tcPr>
            <w:tcW w:type="dxa" w:w="1800"/>
          </w:tcPr>
          <w:p>
            <w:r>
              <w:rPr>
                <w:sz w:val="15"/>
              </w:rPr>
              <w:t>5.5.3</w:t>
            </w:r>
          </w:p>
        </w:tc>
        <w:tc>
          <w:tcPr>
            <w:tcW w:type="dxa" w:w="1800"/>
          </w:tcPr>
          <w:p>
            <w:r>
              <w:rPr>
                <w:sz w:val="15"/>
              </w:rPr>
            </w:r>
          </w:p>
        </w:tc>
        <w:tc>
          <w:tcPr>
            <w:tcW w:type="dxa" w:w="1800"/>
          </w:tcPr>
          <w:p>
            <w:r>
              <w:rPr>
                <w:sz w:val="15"/>
              </w:rPr>
              <w:t>https://github.com/tesseract-ocr/tesseract</w:t>
            </w:r>
          </w:p>
        </w:tc>
        <w:tc>
          <w:tcPr>
            <w:tcW w:type="dxa" w:w="1800"/>
          </w:tcPr>
          <w:p>
            <w:r>
              <w:rPr>
                <w:sz w:val="15"/>
              </w:rPr>
              <w:t>AutoPDF</w:t>
            </w:r>
          </w:p>
        </w:tc>
      </w:tr>
      <w:tr>
        <w:tc>
          <w:tcPr>
            <w:tcW w:type="dxa" w:w="1800"/>
          </w:tcPr>
          <w:p>
            <w:r>
              <w:rPr>
                <w:sz w:val="15"/>
              </w:rPr>
              <w:t>ytmusicapi</w:t>
            </w:r>
          </w:p>
        </w:tc>
        <w:tc>
          <w:tcPr>
            <w:tcW w:type="dxa" w:w="1800"/>
          </w:tcPr>
          <w:p>
            <w:r>
              <w:rPr>
                <w:sz w:val="15"/>
              </w:rPr>
              <w:t>sigma67</w:t>
            </w:r>
          </w:p>
        </w:tc>
        <w:tc>
          <w:tcPr>
            <w:tcW w:type="dxa" w:w="1800"/>
          </w:tcPr>
          <w:p>
            <w:r>
              <w:rPr>
                <w:sz w:val="15"/>
              </w:rPr>
              <w:t>MIT</w:t>
            </w:r>
          </w:p>
        </w:tc>
        <w:tc>
          <w:tcPr>
            <w:tcW w:type="dxa" w:w="1800"/>
          </w:tcPr>
          <w:p>
            <w:r>
              <w:rPr>
                <w:sz w:val="15"/>
              </w:rPr>
              <w:t>&gt;=1.10</w:t>
            </w:r>
          </w:p>
        </w:tc>
        <w:tc>
          <w:tcPr>
            <w:tcW w:type="dxa" w:w="1800"/>
          </w:tcPr>
          <w:p>
            <w:r>
              <w:rPr>
                <w:sz w:val="15"/>
              </w:rPr>
              <w:t>1.12.1</w:t>
            </w:r>
          </w:p>
        </w:tc>
        <w:tc>
          <w:tcPr>
            <w:tcW w:type="dxa" w:w="1800"/>
          </w:tcPr>
          <w:p>
            <w:r>
              <w:rPr>
                <w:sz w:val="15"/>
              </w:rPr>
              <w:t>⬆️ newer available</w:t>
            </w:r>
          </w:p>
        </w:tc>
        <w:tc>
          <w:tcPr>
            <w:tcW w:type="dxa" w:w="1800"/>
          </w:tcPr>
          <w:p>
            <w:r>
              <w:rPr>
                <w:sz w:val="15"/>
              </w:rPr>
              <w:t>https://github.com/sigma67/ytmusicapi</w:t>
            </w:r>
          </w:p>
        </w:tc>
        <w:tc>
          <w:tcPr>
            <w:tcW w:type="dxa" w:w="1800"/>
          </w:tcPr>
          <w:p>
            <w:r>
              <w:rPr>
                <w:sz w:val="15"/>
              </w:rPr>
              <w:t>PersonalSong Studio</w:t>
            </w:r>
          </w:p>
        </w:tc>
      </w:tr>
      <w:tr>
        <w:tc>
          <w:tcPr>
            <w:tcW w:type="dxa" w:w="1800"/>
          </w:tcPr>
          <w:p>
            <w:r>
              <w:rPr>
                <w:sz w:val="15"/>
              </w:rPr>
              <w:t>zipfile + xml (stdlib)</w:t>
            </w:r>
          </w:p>
        </w:tc>
        <w:tc>
          <w:tcPr>
            <w:tcW w:type="dxa" w:w="1800"/>
          </w:tcPr>
          <w:p>
            <w:r>
              <w:rPr>
                <w:sz w:val="15"/>
              </w:rPr>
              <w:t>—</w:t>
            </w:r>
          </w:p>
        </w:tc>
        <w:tc>
          <w:tcPr>
            <w:tcW w:type="dxa" w:w="1800"/>
          </w:tcPr>
          <w:p>
            <w:r>
              <w:rPr>
                <w:sz w:val="15"/>
              </w:rPr>
              <w:t>PSF</w:t>
            </w:r>
          </w:p>
        </w:tc>
        <w:tc>
          <w:tcPr>
            <w:tcW w:type="dxa" w:w="1800"/>
          </w:tcPr>
          <w:p>
            <w:r>
              <w:rPr>
                <w:sz w:val="15"/>
              </w:rPr>
              <w:t>stdlib</w:t>
            </w:r>
          </w:p>
        </w:tc>
        <w:tc>
          <w:tcPr>
            <w:tcW w:type="dxa" w:w="1800"/>
          </w:tcPr>
          <w:p>
            <w:r>
              <w:rPr>
                <w:sz w:val="15"/>
              </w:rPr>
              <w:t>—</w:t>
            </w:r>
          </w:p>
        </w:tc>
        <w:tc>
          <w:tcPr>
            <w:tcW w:type="dxa" w:w="1800"/>
          </w:tcPr>
          <w:p>
            <w:r>
              <w:rPr>
                <w:sz w:val="15"/>
              </w:rPr>
            </w:r>
          </w:p>
        </w:tc>
        <w:tc>
          <w:tcPr>
            <w:tcW w:type="dxa" w:w="1800"/>
          </w:tcPr>
          <w:p>
            <w:r>
              <w:rPr>
                <w:sz w:val="15"/>
              </w:rPr>
              <w:t>—</w:t>
            </w:r>
          </w:p>
        </w:tc>
        <w:tc>
          <w:tcPr>
            <w:tcW w:type="dxa" w:w="1800"/>
          </w:tcPr>
          <w:p>
            <w:r>
              <w:rPr>
                <w:sz w:val="15"/>
              </w:rPr>
              <w:t>MapSnap</w:t>
            </w:r>
          </w:p>
        </w:tc>
      </w:tr>
    </w:tbl>
    <w:p/>
    <w:p>
      <w:pPr>
        <w:pStyle w:val="Heading3"/>
      </w:pPr>
      <w:r>
        <w:t>Service Management, Tunnels &amp; Scheduling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800"/>
        <w:gridCol w:w="1800"/>
        <w:gridCol w:w="1800"/>
        <w:gridCol w:w="1800"/>
        <w:gridCol w:w="1800"/>
        <w:gridCol w:w="1800"/>
        <w:gridCol w:w="1800"/>
        <w:gridCol w:w="1800"/>
      </w:tblGrid>
      <w:tr>
        <w:tc>
          <w:tcPr>
            <w:tcW w:type="dxa" w:w="1800"/>
          </w:tcPr>
          <w:p>
            <w:r>
              <w:rPr>
                <w:b/>
                <w:sz w:val="15"/>
              </w:rPr>
              <w:t>Component</w:t>
            </w:r>
          </w:p>
        </w:tc>
        <w:tc>
          <w:tcPr>
            <w:tcW w:type="dxa" w:w="1800"/>
          </w:tcPr>
          <w:p>
            <w:r>
              <w:rPr>
                <w:b/>
                <w:sz w:val="15"/>
              </w:rPr>
              <w:t>Author / Maintainer</w:t>
            </w:r>
          </w:p>
        </w:tc>
        <w:tc>
          <w:tcPr>
            <w:tcW w:type="dxa" w:w="1800"/>
          </w:tcPr>
          <w:p>
            <w:r>
              <w:rPr>
                <w:b/>
                <w:sz w:val="15"/>
              </w:rPr>
              <w:t>License</w:t>
            </w:r>
          </w:p>
        </w:tc>
        <w:tc>
          <w:tcPr>
            <w:tcW w:type="dxa" w:w="1800"/>
          </w:tcPr>
          <w:p>
            <w:r>
              <w:rPr>
                <w:b/>
                <w:sz w:val="15"/>
              </w:rPr>
              <w:t>In use</w:t>
            </w:r>
          </w:p>
        </w:tc>
        <w:tc>
          <w:tcPr>
            <w:tcW w:type="dxa" w:w="1800"/>
          </w:tcPr>
          <w:p>
            <w:r>
              <w:rPr>
                <w:b/>
                <w:sz w:val="15"/>
              </w:rPr>
              <w:t>Latest</w:t>
            </w:r>
          </w:p>
        </w:tc>
        <w:tc>
          <w:tcPr>
            <w:tcW w:type="dxa" w:w="1800"/>
          </w:tcPr>
          <w:p>
            <w:r>
              <w:rPr>
                <w:b/>
                <w:sz w:val="15"/>
              </w:rPr>
              <w:t>Status</w:t>
            </w:r>
          </w:p>
        </w:tc>
        <w:tc>
          <w:tcPr>
            <w:tcW w:type="dxa" w:w="1800"/>
          </w:tcPr>
          <w:p>
            <w:r>
              <w:rPr>
                <w:b/>
                <w:sz w:val="15"/>
              </w:rPr>
              <w:t>Repository</w:t>
            </w:r>
          </w:p>
        </w:tc>
        <w:tc>
          <w:tcPr>
            <w:tcW w:type="dxa" w:w="1800"/>
          </w:tcPr>
          <w:p>
            <w:r>
              <w:rPr>
                <w:b/>
                <w:sz w:val="15"/>
              </w:rPr>
              <w:t>Used in</w:t>
            </w:r>
          </w:p>
        </w:tc>
      </w:tr>
      <w:tr>
        <w:tc>
          <w:tcPr>
            <w:tcW w:type="dxa" w:w="1800"/>
          </w:tcPr>
          <w:p>
            <w:r>
              <w:rPr>
                <w:sz w:val="15"/>
              </w:rPr>
              <w:t>NSSM (Windows service manager)</w:t>
            </w:r>
          </w:p>
        </w:tc>
        <w:tc>
          <w:tcPr>
            <w:tcW w:type="dxa" w:w="1800"/>
          </w:tcPr>
          <w:p>
            <w:r>
              <w:rPr>
                <w:sz w:val="15"/>
              </w:rPr>
              <w:t>Iain Patterson</w:t>
            </w:r>
          </w:p>
        </w:tc>
        <w:tc>
          <w:tcPr>
            <w:tcW w:type="dxa" w:w="1800"/>
          </w:tcPr>
          <w:p>
            <w:r>
              <w:rPr>
                <w:sz w:val="15"/>
              </w:rPr>
              <w:t>Public Domain</w:t>
            </w:r>
          </w:p>
        </w:tc>
        <w:tc>
          <w:tcPr>
            <w:tcW w:type="dxa" w:w="1800"/>
          </w:tcPr>
          <w:p>
            <w:r>
              <w:rPr>
                <w:sz w:val="15"/>
              </w:rPr>
              <w:t>2.24 (engine/bin/nssm.exe); C:\QIH\engine\bin\nssm.exe; n…</w:t>
            </w:r>
          </w:p>
        </w:tc>
        <w:tc>
          <w:tcPr>
            <w:tcW w:type="dxa" w:w="1800"/>
          </w:tcPr>
          <w:p>
            <w:r>
              <w:rPr>
                <w:sz w:val="15"/>
              </w:rPr>
              <w:t>2.24</w:t>
            </w:r>
          </w:p>
        </w:tc>
        <w:tc>
          <w:tcPr>
            <w:tcW w:type="dxa" w:w="1800"/>
          </w:tcPr>
          <w:p>
            <w:r>
              <w:rPr>
                <w:sz w:val="15"/>
              </w:rPr>
              <w:t>✅ current</w:t>
            </w:r>
          </w:p>
        </w:tc>
        <w:tc>
          <w:tcPr>
            <w:tcW w:type="dxa" w:w="1800"/>
          </w:tcPr>
          <w:p>
            <w:r>
              <w:rPr>
                <w:sz w:val="15"/>
              </w:rPr>
              <w:t>https://nssm.cc</w:t>
            </w:r>
          </w:p>
        </w:tc>
        <w:tc>
          <w:tcPr>
            <w:tcW w:type="dxa" w:w="1800"/>
          </w:tcPr>
          <w:p>
            <w:r>
              <w:rPr>
                <w:sz w:val="15"/>
              </w:rPr>
              <w:t>18 apps: AutoPDF, AvatarStudio, Claude Manager, Claude Voice, CogniBase…</w:t>
            </w:r>
          </w:p>
        </w:tc>
      </w:tr>
      <w:tr>
        <w:tc>
          <w:tcPr>
            <w:tcW w:type="dxa" w:w="1800"/>
          </w:tcPr>
          <w:p>
            <w:r>
              <w:rPr>
                <w:sz w:val="15"/>
              </w:rPr>
              <w:t>*note*</w:t>
            </w:r>
          </w:p>
        </w:tc>
        <w:tc>
          <w:tcPr>
            <w:tcW w:type="dxa" w:w="1800"/>
          </w:tcPr>
          <w:p>
            <w:r>
              <w:rPr>
                <w:sz w:val="15"/>
              </w:rPr>
              <w:t>*canonical source is SVN at nssm.cc, not GitHub; 2.24 (2014) still latest — project dormant*</w:t>
            </w:r>
          </w:p>
        </w:tc>
        <w:tc>
          <w:tcPr>
            <w:tcW w:type="dxa" w:w="1800"/>
          </w:tcPr>
          <w:p>
            <w:r>
              <w:rPr>
                <w:sz w:val="15"/>
              </w:rPr>
            </w:r>
          </w:p>
        </w:tc>
        <w:tc>
          <w:tcPr>
            <w:tcW w:type="dxa" w:w="1800"/>
          </w:tcPr>
          <w:p>
            <w:r>
              <w:rPr>
                <w:sz w:val="15"/>
              </w:rPr>
            </w:r>
          </w:p>
        </w:tc>
        <w:tc>
          <w:tcPr>
            <w:tcW w:type="dxa" w:w="1800"/>
          </w:tcPr>
          <w:p>
            <w:r>
              <w:rPr>
                <w:sz w:val="15"/>
              </w:rPr>
            </w:r>
          </w:p>
        </w:tc>
        <w:tc>
          <w:tcPr>
            <w:tcW w:type="dxa" w:w="1800"/>
          </w:tcPr>
          <w:p>
            <w:r>
              <w:rPr>
                <w:sz w:val="15"/>
              </w:rPr>
            </w:r>
          </w:p>
        </w:tc>
        <w:tc>
          <w:tcPr>
            <w:tcW w:type="dxa" w:w="1800"/>
          </w:tcPr>
          <w:p>
            <w:r>
              <w:rPr>
                <w:sz w:val="15"/>
              </w:rPr>
            </w:r>
          </w:p>
        </w:tc>
        <w:tc>
          <w:tcPr>
            <w:tcW w:type="dxa" w:w="1800"/>
          </w:tcPr>
          <w:p>
            <w:r>
              <w:rPr>
                <w:sz w:val="15"/>
              </w:rPr>
            </w:r>
          </w:p>
        </w:tc>
      </w:tr>
      <w:tr>
        <w:tc>
          <w:tcPr>
            <w:tcW w:type="dxa" w:w="1800"/>
          </w:tcPr>
          <w:p>
            <w:r>
              <w:rPr>
                <w:sz w:val="15"/>
              </w:rPr>
              <w:t>APScheduler</w:t>
            </w:r>
          </w:p>
        </w:tc>
        <w:tc>
          <w:tcPr>
            <w:tcW w:type="dxa" w:w="1800"/>
          </w:tcPr>
          <w:p>
            <w:r>
              <w:rPr>
                <w:sz w:val="15"/>
              </w:rPr>
              <w:t>Alex Grönholm</w:t>
            </w:r>
          </w:p>
        </w:tc>
        <w:tc>
          <w:tcPr>
            <w:tcW w:type="dxa" w:w="1800"/>
          </w:tcPr>
          <w:p>
            <w:r>
              <w:rPr>
                <w:sz w:val="15"/>
              </w:rPr>
              <w:t>MIT</w:t>
            </w:r>
          </w:p>
        </w:tc>
        <w:tc>
          <w:tcPr>
            <w:tcW w:type="dxa" w:w="1800"/>
          </w:tcPr>
          <w:p>
            <w:r>
              <w:rPr>
                <w:sz w:val="15"/>
              </w:rPr>
              <w:t>3.10.4; &gt;=3.10</w:t>
            </w:r>
          </w:p>
        </w:tc>
        <w:tc>
          <w:tcPr>
            <w:tcW w:type="dxa" w:w="1800"/>
          </w:tcPr>
          <w:p>
            <w:r>
              <w:rPr>
                <w:sz w:val="15"/>
              </w:rPr>
              <w:t>3.11.3</w:t>
            </w:r>
          </w:p>
        </w:tc>
        <w:tc>
          <w:tcPr>
            <w:tcW w:type="dxa" w:w="1800"/>
          </w:tcPr>
          <w:p>
            <w:r>
              <w:rPr>
                <w:sz w:val="15"/>
              </w:rPr>
              <w:t>⬆️ newer available</w:t>
            </w:r>
          </w:p>
        </w:tc>
        <w:tc>
          <w:tcPr>
            <w:tcW w:type="dxa" w:w="1800"/>
          </w:tcPr>
          <w:p>
            <w:r>
              <w:rPr>
                <w:sz w:val="15"/>
              </w:rPr>
              <w:t>https://github.com/agronholm/apscheduler</w:t>
            </w:r>
          </w:p>
        </w:tc>
        <w:tc>
          <w:tcPr>
            <w:tcW w:type="dxa" w:w="1800"/>
          </w:tcPr>
          <w:p>
            <w:r>
              <w:rPr>
                <w:sz w:val="15"/>
              </w:rPr>
              <w:t>AkiyaScout, FileHQ, Gamez, NEXUS, Naya</w:t>
            </w:r>
          </w:p>
        </w:tc>
      </w:tr>
      <w:tr>
        <w:tc>
          <w:tcPr>
            <w:tcW w:type="dxa" w:w="1800"/>
          </w:tcPr>
          <w:p>
            <w:r>
              <w:rPr>
                <w:sz w:val="15"/>
              </w:rPr>
              <w:t>Cloudflare Tunnel (cloudflared)</w:t>
            </w:r>
          </w:p>
        </w:tc>
        <w:tc>
          <w:tcPr>
            <w:tcW w:type="dxa" w:w="1800"/>
          </w:tcPr>
          <w:p>
            <w:r>
              <w:rPr>
                <w:sz w:val="15"/>
              </w:rPr>
              <w:t>Cloudflare, Inc.</w:t>
            </w:r>
          </w:p>
        </w:tc>
        <w:tc>
          <w:tcPr>
            <w:tcW w:type="dxa" w:w="1800"/>
          </w:tcPr>
          <w:p>
            <w:r>
              <w:rPr>
                <w:sz w:val="15"/>
              </w:rPr>
              <w:t>Apache-2.0</w:t>
            </w:r>
          </w:p>
        </w:tc>
        <w:tc>
          <w:tcPr>
            <w:tcW w:type="dxa" w:w="1800"/>
          </w:tcPr>
          <w:p>
            <w:r>
              <w:rPr>
                <w:sz w:val="15"/>
              </w:rPr>
              <w:t>named tunnel qi-kaze; named tunnels (migrated 2026-06-20)…</w:t>
            </w:r>
          </w:p>
        </w:tc>
        <w:tc>
          <w:tcPr>
            <w:tcW w:type="dxa" w:w="1800"/>
          </w:tcPr>
          <w:p>
            <w:r>
              <w:rPr>
                <w:sz w:val="15"/>
              </w:rPr>
              <w:t>2026.7.3</w:t>
            </w:r>
          </w:p>
        </w:tc>
        <w:tc>
          <w:tcPr>
            <w:tcW w:type="dxa" w:w="1800"/>
          </w:tcPr>
          <w:p>
            <w:r>
              <w:rPr>
                <w:sz w:val="15"/>
              </w:rPr>
            </w:r>
          </w:p>
        </w:tc>
        <w:tc>
          <w:tcPr>
            <w:tcW w:type="dxa" w:w="1800"/>
          </w:tcPr>
          <w:p>
            <w:r>
              <w:rPr>
                <w:sz w:val="15"/>
              </w:rPr>
              <w:t>https://github.com/cloudflare/cloudflared</w:t>
            </w:r>
          </w:p>
        </w:tc>
        <w:tc>
          <w:tcPr>
            <w:tcW w:type="dxa" w:w="1800"/>
          </w:tcPr>
          <w:p>
            <w:r>
              <w:rPr>
                <w:sz w:val="15"/>
              </w:rPr>
              <w:t>MapSnap, OpenClaw, QI Hive</w:t>
            </w:r>
          </w:p>
        </w:tc>
      </w:tr>
      <w:tr>
        <w:tc>
          <w:tcPr>
            <w:tcW w:type="dxa" w:w="1800"/>
          </w:tcPr>
          <w:p>
            <w:r>
              <w:rPr>
                <w:sz w:val="15"/>
              </w:rPr>
              <w:t>Windows Task Scheduler</w:t>
            </w:r>
          </w:p>
        </w:tc>
        <w:tc>
          <w:tcPr>
            <w:tcW w:type="dxa" w:w="1800"/>
          </w:tcPr>
          <w:p>
            <w:r>
              <w:rPr>
                <w:sz w:val="15"/>
              </w:rPr>
              <w:t>—</w:t>
            </w:r>
          </w:p>
        </w:tc>
        <w:tc>
          <w:tcPr>
            <w:tcW w:type="dxa" w:w="1800"/>
          </w:tcPr>
          <w:p>
            <w:r>
              <w:rPr>
                <w:sz w:val="15"/>
              </w:rPr>
              <w:t>OS; OS built-in; OS component</w:t>
            </w:r>
          </w:p>
        </w:tc>
        <w:tc>
          <w:tcPr>
            <w:tcW w:type="dxa" w:w="1800"/>
          </w:tcPr>
          <w:p>
            <w:r>
              <w:rPr>
                <w:sz w:val="15"/>
              </w:rPr>
              <w:t>Windows 11; —</w:t>
            </w:r>
          </w:p>
        </w:tc>
        <w:tc>
          <w:tcPr>
            <w:tcW w:type="dxa" w:w="1800"/>
          </w:tcPr>
          <w:p>
            <w:r>
              <w:rPr>
                <w:sz w:val="15"/>
              </w:rPr>
              <w:t>—</w:t>
            </w:r>
          </w:p>
        </w:tc>
        <w:tc>
          <w:tcPr>
            <w:tcW w:type="dxa" w:w="1800"/>
          </w:tcPr>
          <w:p>
            <w:r>
              <w:rPr>
                <w:sz w:val="15"/>
              </w:rPr>
            </w:r>
          </w:p>
        </w:tc>
        <w:tc>
          <w:tcPr>
            <w:tcW w:type="dxa" w:w="1800"/>
          </w:tcPr>
          <w:p>
            <w:r>
              <w:rPr>
                <w:sz w:val="15"/>
              </w:rPr>
              <w:t>—</w:t>
            </w:r>
          </w:p>
        </w:tc>
        <w:tc>
          <w:tcPr>
            <w:tcW w:type="dxa" w:w="1800"/>
          </w:tcPr>
          <w:p>
            <w:r>
              <w:rPr>
                <w:sz w:val="15"/>
              </w:rPr>
              <w:t>MQ, Naya, TubeScout</w:t>
            </w:r>
          </w:p>
        </w:tc>
      </w:tr>
      <w:tr>
        <w:tc>
          <w:tcPr>
            <w:tcW w:type="dxa" w:w="1800"/>
          </w:tcPr>
          <w:p>
            <w:r>
              <w:rPr>
                <w:sz w:val="15"/>
              </w:rPr>
              <w:t>WSL / WSL2 (Ubuntu)</w:t>
            </w:r>
          </w:p>
        </w:tc>
        <w:tc>
          <w:tcPr>
            <w:tcW w:type="dxa" w:w="1800"/>
          </w:tcPr>
          <w:p>
            <w:r>
              <w:rPr>
                <w:sz w:val="15"/>
              </w:rPr>
              <w:t>—</w:t>
            </w:r>
          </w:p>
        </w:tc>
        <w:tc>
          <w:tcPr>
            <w:tcW w:type="dxa" w:w="1800"/>
          </w:tcPr>
          <w:p>
            <w:r>
              <w:rPr>
                <w:sz w:val="15"/>
              </w:rPr>
              <w:t>Open source; Ubuntu (Canonical) / WSL (MS)</w:t>
            </w:r>
          </w:p>
        </w:tc>
        <w:tc>
          <w:tcPr>
            <w:tcW w:type="dxa" w:w="1800"/>
          </w:tcPr>
          <w:p>
            <w:r>
              <w:rPr>
                <w:sz w:val="15"/>
              </w:rPr>
              <w:t>Ubuntu-24.04</w:t>
            </w:r>
          </w:p>
        </w:tc>
        <w:tc>
          <w:tcPr>
            <w:tcW w:type="dxa" w:w="1800"/>
          </w:tcPr>
          <w:p>
            <w:r>
              <w:rPr>
                <w:sz w:val="15"/>
              </w:rPr>
              <w:t>—</w:t>
            </w:r>
          </w:p>
        </w:tc>
        <w:tc>
          <w:tcPr>
            <w:tcW w:type="dxa" w:w="1800"/>
          </w:tcPr>
          <w:p>
            <w:r>
              <w:rPr>
                <w:sz w:val="15"/>
              </w:rPr>
            </w:r>
          </w:p>
        </w:tc>
        <w:tc>
          <w:tcPr>
            <w:tcW w:type="dxa" w:w="1800"/>
          </w:tcPr>
          <w:p>
            <w:r>
              <w:rPr>
                <w:sz w:val="15"/>
              </w:rPr>
              <w:t>—</w:t>
            </w:r>
          </w:p>
        </w:tc>
        <w:tc>
          <w:tcPr>
            <w:tcW w:type="dxa" w:w="1800"/>
          </w:tcPr>
          <w:p>
            <w:r>
              <w:rPr>
                <w:sz w:val="15"/>
              </w:rPr>
              <w:t>AvatarStudio, OpenClaw</w:t>
            </w:r>
          </w:p>
        </w:tc>
      </w:tr>
      <w:tr>
        <w:tc>
          <w:tcPr>
            <w:tcW w:type="dxa" w:w="1800"/>
          </w:tcPr>
          <w:p>
            <w:r>
              <w:rPr>
                <w:sz w:val="15"/>
              </w:rPr>
              <w:t>PyInstaller</w:t>
            </w:r>
          </w:p>
        </w:tc>
        <w:tc>
          <w:tcPr>
            <w:tcW w:type="dxa" w:w="1800"/>
          </w:tcPr>
          <w:p>
            <w:r>
              <w:rPr>
                <w:sz w:val="15"/>
              </w:rPr>
              <w:t>PyInstaller Development Team</w:t>
            </w:r>
          </w:p>
        </w:tc>
        <w:tc>
          <w:tcPr>
            <w:tcW w:type="dxa" w:w="1800"/>
          </w:tcPr>
          <w:p>
            <w:r>
              <w:rPr>
                <w:sz w:val="15"/>
              </w:rPr>
              <w:t>GPL-2.0 w/ bundling exception</w:t>
            </w:r>
          </w:p>
        </w:tc>
        <w:tc>
          <w:tcPr>
            <w:tcW w:type="dxa" w:w="1800"/>
          </w:tcPr>
          <w:p>
            <w:r>
              <w:rPr>
                <w:sz w:val="15"/>
              </w:rPr>
              <w:t>WC2026.spec</w:t>
            </w:r>
          </w:p>
        </w:tc>
        <w:tc>
          <w:tcPr>
            <w:tcW w:type="dxa" w:w="1800"/>
          </w:tcPr>
          <w:p>
            <w:r>
              <w:rPr>
                <w:sz w:val="15"/>
              </w:rPr>
              <w:t>6.21.0</w:t>
            </w:r>
          </w:p>
        </w:tc>
        <w:tc>
          <w:tcPr>
            <w:tcW w:type="dxa" w:w="1800"/>
          </w:tcPr>
          <w:p>
            <w:r>
              <w:rPr>
                <w:sz w:val="15"/>
              </w:rPr>
            </w:r>
          </w:p>
        </w:tc>
        <w:tc>
          <w:tcPr>
            <w:tcW w:type="dxa" w:w="1800"/>
          </w:tcPr>
          <w:p>
            <w:r>
              <w:rPr>
                <w:sz w:val="15"/>
              </w:rPr>
              <w:t>https://github.com/pyinstaller/pyinstaller</w:t>
            </w:r>
          </w:p>
        </w:tc>
        <w:tc>
          <w:tcPr>
            <w:tcW w:type="dxa" w:w="1800"/>
          </w:tcPr>
          <w:p>
            <w:r>
              <w:rPr>
                <w:sz w:val="15"/>
              </w:rPr>
              <w:t>Gamez</w:t>
            </w:r>
          </w:p>
        </w:tc>
      </w:tr>
      <w:tr>
        <w:tc>
          <w:tcPr>
            <w:tcW w:type="dxa" w:w="1800"/>
          </w:tcPr>
          <w:p>
            <w:r>
              <w:rPr>
                <w:sz w:val="15"/>
              </w:rPr>
              <w:t>setuptools + Docker</w:t>
            </w:r>
          </w:p>
        </w:tc>
        <w:tc>
          <w:tcPr>
            <w:tcW w:type="dxa" w:w="1800"/>
          </w:tcPr>
          <w:p>
            <w:r>
              <w:rPr>
                <w:sz w:val="15"/>
              </w:rPr>
              <w:t>—</w:t>
            </w:r>
          </w:p>
        </w:tc>
        <w:tc>
          <w:tcPr>
            <w:tcW w:type="dxa" w:w="1800"/>
          </w:tcPr>
          <w:p>
            <w:r>
              <w:rPr>
                <w:sz w:val="15"/>
              </w:rPr>
              <w:t>MIT / Apache 2.0</w:t>
            </w:r>
          </w:p>
        </w:tc>
        <w:tc>
          <w:tcPr>
            <w:tcW w:type="dxa" w:w="1800"/>
          </w:tcPr>
          <w:p>
            <w:r>
              <w:rPr>
                <w:sz w:val="15"/>
              </w:rPr>
              <w:t>pyproject 0.4.0.dev0</w:t>
            </w:r>
          </w:p>
        </w:tc>
        <w:tc>
          <w:tcPr>
            <w:tcW w:type="dxa" w:w="1800"/>
          </w:tcPr>
          <w:p>
            <w:r>
              <w:rPr>
                <w:sz w:val="15"/>
              </w:rPr>
              <w:t>—</w:t>
            </w:r>
          </w:p>
        </w:tc>
        <w:tc>
          <w:tcPr>
            <w:tcW w:type="dxa" w:w="1800"/>
          </w:tcPr>
          <w:p>
            <w:r>
              <w:rPr>
                <w:sz w:val="15"/>
              </w:rPr>
            </w:r>
          </w:p>
        </w:tc>
        <w:tc>
          <w:tcPr>
            <w:tcW w:type="dxa" w:w="1800"/>
          </w:tcPr>
          <w:p>
            <w:r>
              <w:rPr>
                <w:sz w:val="15"/>
              </w:rPr>
              <w:t>—</w:t>
            </w:r>
          </w:p>
        </w:tc>
        <w:tc>
          <w:tcPr>
            <w:tcW w:type="dxa" w:w="1800"/>
          </w:tcPr>
          <w:p>
            <w:r>
              <w:rPr>
                <w:sz w:val="15"/>
              </w:rPr>
              <w:t>CogniBase</w:t>
            </w:r>
          </w:p>
        </w:tc>
      </w:tr>
      <w:tr>
        <w:tc>
          <w:tcPr>
            <w:tcW w:type="dxa" w:w="1800"/>
          </w:tcPr>
          <w:p>
            <w:r>
              <w:rPr>
                <w:sz w:val="15"/>
              </w:rPr>
              <w:t>Win32 process control (CIM/Stop-Process)</w:t>
            </w:r>
          </w:p>
        </w:tc>
        <w:tc>
          <w:tcPr>
            <w:tcW w:type="dxa" w:w="1800"/>
          </w:tcPr>
          <w:p>
            <w:r>
              <w:rPr>
                <w:sz w:val="15"/>
              </w:rPr>
              <w:t>—</w:t>
            </w:r>
          </w:p>
        </w:tc>
        <w:tc>
          <w:tcPr>
            <w:tcW w:type="dxa" w:w="1800"/>
          </w:tcPr>
          <w:p>
            <w:r>
              <w:rPr>
                <w:sz w:val="15"/>
              </w:rPr>
              <w:t>Windows</w:t>
            </w:r>
          </w:p>
        </w:tc>
        <w:tc>
          <w:tcPr>
            <w:tcW w:type="dxa" w:w="1800"/>
          </w:tcPr>
          <w:p>
            <w:r>
              <w:rPr>
                <w:sz w:val="15"/>
              </w:rPr>
              <w:t>CIM</w:t>
            </w:r>
          </w:p>
        </w:tc>
        <w:tc>
          <w:tcPr>
            <w:tcW w:type="dxa" w:w="1800"/>
          </w:tcPr>
          <w:p>
            <w:r>
              <w:rPr>
                <w:sz w:val="15"/>
              </w:rPr>
              <w:t>—</w:t>
            </w:r>
          </w:p>
        </w:tc>
        <w:tc>
          <w:tcPr>
            <w:tcW w:type="dxa" w:w="1800"/>
          </w:tcPr>
          <w:p>
            <w:r>
              <w:rPr>
                <w:sz w:val="15"/>
              </w:rPr>
            </w:r>
          </w:p>
        </w:tc>
        <w:tc>
          <w:tcPr>
            <w:tcW w:type="dxa" w:w="1800"/>
          </w:tcPr>
          <w:p>
            <w:r>
              <w:rPr>
                <w:sz w:val="15"/>
              </w:rPr>
              <w:t>—</w:t>
            </w:r>
          </w:p>
        </w:tc>
        <w:tc>
          <w:tcPr>
            <w:tcW w:type="dxa" w:w="1800"/>
          </w:tcPr>
          <w:p>
            <w:r>
              <w:rPr>
                <w:sz w:val="15"/>
              </w:rPr>
              <w:t>Claude Manager</w:t>
            </w:r>
          </w:p>
        </w:tc>
      </w:tr>
    </w:tbl>
    <w:p/>
    <w:p>
      <w:pPr>
        <w:pStyle w:val="Heading3"/>
      </w:pPr>
      <w:r>
        <w:t>External Integrations &amp; Data Sources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800"/>
        <w:gridCol w:w="1800"/>
        <w:gridCol w:w="1800"/>
        <w:gridCol w:w="1800"/>
        <w:gridCol w:w="1800"/>
        <w:gridCol w:w="1800"/>
        <w:gridCol w:w="1800"/>
        <w:gridCol w:w="1800"/>
      </w:tblGrid>
      <w:tr>
        <w:tc>
          <w:tcPr>
            <w:tcW w:type="dxa" w:w="1800"/>
          </w:tcPr>
          <w:p>
            <w:r>
              <w:rPr>
                <w:b/>
                <w:sz w:val="15"/>
              </w:rPr>
              <w:t>Component</w:t>
            </w:r>
          </w:p>
        </w:tc>
        <w:tc>
          <w:tcPr>
            <w:tcW w:type="dxa" w:w="1800"/>
          </w:tcPr>
          <w:p>
            <w:r>
              <w:rPr>
                <w:b/>
                <w:sz w:val="15"/>
              </w:rPr>
              <w:t>Author / Maintainer</w:t>
            </w:r>
          </w:p>
        </w:tc>
        <w:tc>
          <w:tcPr>
            <w:tcW w:type="dxa" w:w="1800"/>
          </w:tcPr>
          <w:p>
            <w:r>
              <w:rPr>
                <w:b/>
                <w:sz w:val="15"/>
              </w:rPr>
              <w:t>License</w:t>
            </w:r>
          </w:p>
        </w:tc>
        <w:tc>
          <w:tcPr>
            <w:tcW w:type="dxa" w:w="1800"/>
          </w:tcPr>
          <w:p>
            <w:r>
              <w:rPr>
                <w:b/>
                <w:sz w:val="15"/>
              </w:rPr>
              <w:t>In use</w:t>
            </w:r>
          </w:p>
        </w:tc>
        <w:tc>
          <w:tcPr>
            <w:tcW w:type="dxa" w:w="1800"/>
          </w:tcPr>
          <w:p>
            <w:r>
              <w:rPr>
                <w:b/>
                <w:sz w:val="15"/>
              </w:rPr>
              <w:t>Latest</w:t>
            </w:r>
          </w:p>
        </w:tc>
        <w:tc>
          <w:tcPr>
            <w:tcW w:type="dxa" w:w="1800"/>
          </w:tcPr>
          <w:p>
            <w:r>
              <w:rPr>
                <w:b/>
                <w:sz w:val="15"/>
              </w:rPr>
              <w:t>Status</w:t>
            </w:r>
          </w:p>
        </w:tc>
        <w:tc>
          <w:tcPr>
            <w:tcW w:type="dxa" w:w="1800"/>
          </w:tcPr>
          <w:p>
            <w:r>
              <w:rPr>
                <w:b/>
                <w:sz w:val="15"/>
              </w:rPr>
              <w:t>Repository</w:t>
            </w:r>
          </w:p>
        </w:tc>
        <w:tc>
          <w:tcPr>
            <w:tcW w:type="dxa" w:w="1800"/>
          </w:tcPr>
          <w:p>
            <w:r>
              <w:rPr>
                <w:b/>
                <w:sz w:val="15"/>
              </w:rPr>
              <w:t>Used in</w:t>
            </w:r>
          </w:p>
        </w:tc>
      </w:tr>
      <w:tr>
        <w:tc>
          <w:tcPr>
            <w:tcW w:type="dxa" w:w="1800"/>
          </w:tcPr>
          <w:p>
            <w:r>
              <w:rPr>
                <w:sz w:val="15"/>
              </w:rPr>
              <w:t>feedparser (RSS/Atom)</w:t>
            </w:r>
          </w:p>
        </w:tc>
        <w:tc>
          <w:tcPr>
            <w:tcW w:type="dxa" w:w="1800"/>
          </w:tcPr>
          <w:p>
            <w:r>
              <w:rPr>
                <w:sz w:val="15"/>
              </w:rPr>
              <w:t>Kurt McKee</w:t>
            </w:r>
          </w:p>
        </w:tc>
        <w:tc>
          <w:tcPr>
            <w:tcW w:type="dxa" w:w="1800"/>
          </w:tcPr>
          <w:p>
            <w:r>
              <w:rPr>
                <w:sz w:val="15"/>
              </w:rPr>
              <w:t>BSD-2-Clause</w:t>
            </w:r>
          </w:p>
        </w:tc>
        <w:tc>
          <w:tcPr>
            <w:tcW w:type="dxa" w:w="1800"/>
          </w:tcPr>
          <w:p>
            <w:r>
              <w:rPr>
                <w:sz w:val="15"/>
              </w:rPr>
              <w:t>&gt;=6.0.11; —</w:t>
            </w:r>
          </w:p>
        </w:tc>
        <w:tc>
          <w:tcPr>
            <w:tcW w:type="dxa" w:w="1800"/>
          </w:tcPr>
          <w:p>
            <w:r>
              <w:rPr>
                <w:sz w:val="15"/>
              </w:rPr>
              <w:t>6.0.14</w:t>
            </w:r>
          </w:p>
        </w:tc>
        <w:tc>
          <w:tcPr>
            <w:tcW w:type="dxa" w:w="1800"/>
          </w:tcPr>
          <w:p>
            <w:r>
              <w:rPr>
                <w:sz w:val="15"/>
              </w:rPr>
              <w:t>⬆️ newer available</w:t>
            </w:r>
          </w:p>
        </w:tc>
        <w:tc>
          <w:tcPr>
            <w:tcW w:type="dxa" w:w="1800"/>
          </w:tcPr>
          <w:p>
            <w:r>
              <w:rPr>
                <w:sz w:val="15"/>
              </w:rPr>
              <w:t>https://github.com/kurtmckee/feedparser</w:t>
            </w:r>
          </w:p>
        </w:tc>
        <w:tc>
          <w:tcPr>
            <w:tcW w:type="dxa" w:w="1800"/>
          </w:tcPr>
          <w:p>
            <w:r>
              <w:rPr>
                <w:sz w:val="15"/>
              </w:rPr>
              <w:t>MQ, NEXUS, OpenClaw</w:t>
            </w:r>
          </w:p>
        </w:tc>
      </w:tr>
      <w:tr>
        <w:tc>
          <w:tcPr>
            <w:tcW w:type="dxa" w:w="1800"/>
          </w:tcPr>
          <w:p>
            <w:r>
              <w:rPr>
                <w:sz w:val="15"/>
              </w:rPr>
              <w:t>LINE Messaging API</w:t>
            </w:r>
          </w:p>
        </w:tc>
        <w:tc>
          <w:tcPr>
            <w:tcW w:type="dxa" w:w="1800"/>
          </w:tcPr>
          <w:p>
            <w:r>
              <w:rPr>
                <w:sz w:val="15"/>
              </w:rPr>
              <w:t>LINE Corporation</w:t>
            </w:r>
          </w:p>
        </w:tc>
        <w:tc>
          <w:tcPr>
            <w:tcW w:type="dxa" w:w="1800"/>
          </w:tcPr>
          <w:p>
            <w:r>
              <w:rPr>
                <w:sz w:val="15"/>
              </w:rPr>
              <w:t>Apache-2.0</w:t>
            </w:r>
          </w:p>
        </w:tc>
        <w:tc>
          <w:tcPr>
            <w:tcW w:type="dxa" w:w="1800"/>
          </w:tcPr>
          <w:p>
            <w:r>
              <w:rPr>
                <w:sz w:val="15"/>
              </w:rPr>
              <w:t>messaging v3; v2 broadcast; —</w:t>
            </w:r>
          </w:p>
        </w:tc>
        <w:tc>
          <w:tcPr>
            <w:tcW w:type="dxa" w:w="1800"/>
          </w:tcPr>
          <w:p>
            <w:r>
              <w:rPr>
                <w:sz w:val="15"/>
              </w:rPr>
              <w:t>3.25.0</w:t>
            </w:r>
          </w:p>
        </w:tc>
        <w:tc>
          <w:tcPr>
            <w:tcW w:type="dxa" w:w="1800"/>
          </w:tcPr>
          <w:p>
            <w:r>
              <w:rPr>
                <w:sz w:val="15"/>
              </w:rPr>
            </w:r>
          </w:p>
        </w:tc>
        <w:tc>
          <w:tcPr>
            <w:tcW w:type="dxa" w:w="1800"/>
          </w:tcPr>
          <w:p>
            <w:r>
              <w:rPr>
                <w:sz w:val="15"/>
              </w:rPr>
              <w:t>https://github.com/line/line-bot-sdk-python</w:t>
            </w:r>
          </w:p>
        </w:tc>
        <w:tc>
          <w:tcPr>
            <w:tcW w:type="dxa" w:w="1800"/>
          </w:tcPr>
          <w:p>
            <w:r>
              <w:rPr>
                <w:sz w:val="15"/>
              </w:rPr>
              <w:t>Claude Manager, Claude Voice, OpenClaw</w:t>
            </w:r>
          </w:p>
        </w:tc>
      </w:tr>
      <w:tr>
        <w:tc>
          <w:tcPr>
            <w:tcW w:type="dxa" w:w="1800"/>
          </w:tcPr>
          <w:p>
            <w:r>
              <w:rPr>
                <w:sz w:val="15"/>
              </w:rPr>
              <w:t>*note*</w:t>
            </w:r>
          </w:p>
        </w:tc>
        <w:tc>
          <w:tcPr>
            <w:tcW w:type="dxa" w:w="1800"/>
          </w:tcPr>
          <w:p>
            <w:r>
              <w:rPr>
                <w:sz w:val="15"/>
              </w:rPr>
              <w:t>*messaging v3 SDK*</w:t>
            </w:r>
          </w:p>
        </w:tc>
        <w:tc>
          <w:tcPr>
            <w:tcW w:type="dxa" w:w="1800"/>
          </w:tcPr>
          <w:p>
            <w:r>
              <w:rPr>
                <w:sz w:val="15"/>
              </w:rPr>
            </w:r>
          </w:p>
        </w:tc>
        <w:tc>
          <w:tcPr>
            <w:tcW w:type="dxa" w:w="1800"/>
          </w:tcPr>
          <w:p>
            <w:r>
              <w:rPr>
                <w:sz w:val="15"/>
              </w:rPr>
            </w:r>
          </w:p>
        </w:tc>
        <w:tc>
          <w:tcPr>
            <w:tcW w:type="dxa" w:w="1800"/>
          </w:tcPr>
          <w:p>
            <w:r>
              <w:rPr>
                <w:sz w:val="15"/>
              </w:rPr>
            </w:r>
          </w:p>
        </w:tc>
        <w:tc>
          <w:tcPr>
            <w:tcW w:type="dxa" w:w="1800"/>
          </w:tcPr>
          <w:p>
            <w:r>
              <w:rPr>
                <w:sz w:val="15"/>
              </w:rPr>
            </w:r>
          </w:p>
        </w:tc>
        <w:tc>
          <w:tcPr>
            <w:tcW w:type="dxa" w:w="1800"/>
          </w:tcPr>
          <w:p>
            <w:r>
              <w:rPr>
                <w:sz w:val="15"/>
              </w:rPr>
            </w:r>
          </w:p>
        </w:tc>
        <w:tc>
          <w:tcPr>
            <w:tcW w:type="dxa" w:w="1800"/>
          </w:tcPr>
          <w:p>
            <w:r>
              <w:rPr>
                <w:sz w:val="15"/>
              </w:rPr>
            </w:r>
          </w:p>
        </w:tc>
      </w:tr>
      <w:tr>
        <w:tc>
          <w:tcPr>
            <w:tcW w:type="dxa" w:w="1800"/>
          </w:tcPr>
          <w:p>
            <w:r>
              <w:rPr>
                <w:sz w:val="15"/>
              </w:rPr>
              <w:t>Gmail API / IMAP-SMTP</w:t>
            </w:r>
          </w:p>
        </w:tc>
        <w:tc>
          <w:tcPr>
            <w:tcW w:type="dxa" w:w="1800"/>
          </w:tcPr>
          <w:p>
            <w:r>
              <w:rPr>
                <w:sz w:val="15"/>
              </w:rPr>
              <w:t>—</w:t>
            </w:r>
          </w:p>
        </w:tc>
        <w:tc>
          <w:tcPr>
            <w:tcW w:type="dxa" w:w="1800"/>
          </w:tcPr>
          <w:p>
            <w:r>
              <w:rPr>
                <w:sz w:val="15"/>
              </w:rPr>
              <w:t>Commercial (free); Free (Google quotas apply)</w:t>
            </w:r>
          </w:p>
        </w:tc>
        <w:tc>
          <w:tcPr>
            <w:tcW w:type="dxa" w:w="1800"/>
          </w:tcPr>
          <w:p>
            <w:r>
              <w:rPr>
                <w:sz w:val="15"/>
              </w:rPr>
              <w:t>v1; —</w:t>
            </w:r>
          </w:p>
        </w:tc>
        <w:tc>
          <w:tcPr>
            <w:tcW w:type="dxa" w:w="1800"/>
          </w:tcPr>
          <w:p>
            <w:r>
              <w:rPr>
                <w:sz w:val="15"/>
              </w:rPr>
              <w:t>—</w:t>
            </w:r>
          </w:p>
        </w:tc>
        <w:tc>
          <w:tcPr>
            <w:tcW w:type="dxa" w:w="1800"/>
          </w:tcPr>
          <w:p>
            <w:r>
              <w:rPr>
                <w:sz w:val="15"/>
              </w:rPr>
            </w:r>
          </w:p>
        </w:tc>
        <w:tc>
          <w:tcPr>
            <w:tcW w:type="dxa" w:w="1800"/>
          </w:tcPr>
          <w:p>
            <w:r>
              <w:rPr>
                <w:sz w:val="15"/>
              </w:rPr>
              <w:t>—</w:t>
            </w:r>
          </w:p>
        </w:tc>
        <w:tc>
          <w:tcPr>
            <w:tcW w:type="dxa" w:w="1800"/>
          </w:tcPr>
          <w:p>
            <w:r>
              <w:rPr>
                <w:sz w:val="15"/>
              </w:rPr>
              <w:t>EasyFlow, OpenClaw</w:t>
            </w:r>
          </w:p>
        </w:tc>
      </w:tr>
      <w:tr>
        <w:tc>
          <w:tcPr>
            <w:tcW w:type="dxa" w:w="1800"/>
          </w:tcPr>
          <w:p>
            <w:r>
              <w:rPr>
                <w:sz w:val="15"/>
              </w:rPr>
              <w:t>Google Workspace APIs (Apps Script / People / Drive)</w:t>
            </w:r>
          </w:p>
        </w:tc>
        <w:tc>
          <w:tcPr>
            <w:tcW w:type="dxa" w:w="1800"/>
          </w:tcPr>
          <w:p>
            <w:r>
              <w:rPr>
                <w:sz w:val="15"/>
              </w:rPr>
              <w:t>Google LLC</w:t>
            </w:r>
          </w:p>
        </w:tc>
        <w:tc>
          <w:tcPr>
            <w:tcW w:type="dxa" w:w="1800"/>
          </w:tcPr>
          <w:p>
            <w:r>
              <w:rPr>
                <w:sz w:val="15"/>
              </w:rPr>
              <w:t>Apache-2.0</w:t>
            </w:r>
          </w:p>
        </w:tc>
        <w:tc>
          <w:tcPr>
            <w:tcW w:type="dxa" w:w="1800"/>
          </w:tcPr>
          <w:p>
            <w:r>
              <w:rPr>
                <w:sz w:val="15"/>
              </w:rPr>
              <w:t>&gt;=1.2 / &gt;=0.2; v1</w:t>
            </w:r>
          </w:p>
        </w:tc>
        <w:tc>
          <w:tcPr>
            <w:tcW w:type="dxa" w:w="1800"/>
          </w:tcPr>
          <w:p>
            <w:r>
              <w:rPr>
                <w:sz w:val="15"/>
              </w:rPr>
              <w:t>2.198.0</w:t>
            </w:r>
          </w:p>
        </w:tc>
        <w:tc>
          <w:tcPr>
            <w:tcW w:type="dxa" w:w="1800"/>
          </w:tcPr>
          <w:p>
            <w:r>
              <w:rPr>
                <w:sz w:val="15"/>
              </w:rPr>
              <w:t>⬆️ newer available</w:t>
            </w:r>
          </w:p>
        </w:tc>
        <w:tc>
          <w:tcPr>
            <w:tcW w:type="dxa" w:w="1800"/>
          </w:tcPr>
          <w:p>
            <w:r>
              <w:rPr>
                <w:sz w:val="15"/>
              </w:rPr>
              <w:t>https://github.com/googleapis/google-api-python-client</w:t>
            </w:r>
          </w:p>
        </w:tc>
        <w:tc>
          <w:tcPr>
            <w:tcW w:type="dxa" w:w="1800"/>
          </w:tcPr>
          <w:p>
            <w:r>
              <w:rPr>
                <w:sz w:val="15"/>
              </w:rPr>
              <w:t>EasyFlow, TubeScout</w:t>
            </w:r>
          </w:p>
        </w:tc>
      </w:tr>
      <w:tr>
        <w:tc>
          <w:tcPr>
            <w:tcW w:type="dxa" w:w="1800"/>
          </w:tcPr>
          <w:p>
            <w:r>
              <w:rPr>
                <w:sz w:val="15"/>
              </w:rPr>
              <w:t>Chrome / Edge Extension platform (Manifest V3)</w:t>
            </w:r>
          </w:p>
        </w:tc>
        <w:tc>
          <w:tcPr>
            <w:tcW w:type="dxa" w:w="1800"/>
          </w:tcPr>
          <w:p>
            <w:r>
              <w:rPr>
                <w:sz w:val="15"/>
              </w:rPr>
              <w:t>—</w:t>
            </w:r>
          </w:p>
        </w:tc>
        <w:tc>
          <w:tcPr>
            <w:tcW w:type="dxa" w:w="1800"/>
          </w:tcPr>
          <w:p>
            <w:r>
              <w:rPr>
                <w:sz w:val="15"/>
              </w:rPr>
              <w:t>Chrome extension APIs; Open standard; Open standard (Google)</w:t>
            </w:r>
          </w:p>
        </w:tc>
        <w:tc>
          <w:tcPr>
            <w:tcW w:type="dxa" w:w="1800"/>
          </w:tcPr>
          <w:p>
            <w:r>
              <w:rPr>
                <w:sz w:val="15"/>
              </w:rPr>
              <w:t>10 locales; MV3; manifest v1.2.1</w:t>
            </w:r>
          </w:p>
        </w:tc>
        <w:tc>
          <w:tcPr>
            <w:tcW w:type="dxa" w:w="1800"/>
          </w:tcPr>
          <w:p>
            <w:r>
              <w:rPr>
                <w:sz w:val="15"/>
              </w:rPr>
              <w:t>—</w:t>
            </w:r>
          </w:p>
        </w:tc>
        <w:tc>
          <w:tcPr>
            <w:tcW w:type="dxa" w:w="1800"/>
          </w:tcPr>
          <w:p>
            <w:r>
              <w:rPr>
                <w:sz w:val="15"/>
              </w:rPr>
            </w:r>
          </w:p>
        </w:tc>
        <w:tc>
          <w:tcPr>
            <w:tcW w:type="dxa" w:w="1800"/>
          </w:tcPr>
          <w:p>
            <w:r>
              <w:rPr>
                <w:sz w:val="15"/>
              </w:rPr>
              <w:t>—</w:t>
            </w:r>
          </w:p>
        </w:tc>
        <w:tc>
          <w:tcPr>
            <w:tcW w:type="dxa" w:w="1800"/>
          </w:tcPr>
          <w:p>
            <w:r>
              <w:rPr>
                <w:sz w:val="15"/>
              </w:rPr>
              <w:t>EasyFlow</w:t>
            </w:r>
          </w:p>
        </w:tc>
      </w:tr>
      <w:tr>
        <w:tc>
          <w:tcPr>
            <w:tcW w:type="dxa" w:w="1800"/>
          </w:tcPr>
          <w:p>
            <w:r>
              <w:rPr>
                <w:sz w:val="15"/>
              </w:rPr>
              <w:t>Facebook / Instagram / WhatsApp (Meta APIs)</w:t>
            </w:r>
          </w:p>
        </w:tc>
        <w:tc>
          <w:tcPr>
            <w:tcW w:type="dxa" w:w="1800"/>
          </w:tcPr>
          <w:p>
            <w:r>
              <w:rPr>
                <w:sz w:val="15"/>
              </w:rPr>
              <w:t>—</w:t>
            </w:r>
          </w:p>
        </w:tc>
        <w:tc>
          <w:tcPr>
            <w:tcW w:type="dxa" w:w="1800"/>
          </w:tcPr>
          <w:p>
            <w:r>
              <w:rPr>
                <w:sz w:val="15"/>
              </w:rPr>
              <w:t>Meta Platform Terms</w:t>
            </w:r>
          </w:p>
        </w:tc>
        <w:tc>
          <w:tcPr>
            <w:tcW w:type="dxa" w:w="1800"/>
          </w:tcPr>
          <w:p>
            <w:r>
              <w:rPr>
                <w:sz w:val="15"/>
              </w:rPr>
              <w:t>planned; v19.0</w:t>
            </w:r>
          </w:p>
        </w:tc>
        <w:tc>
          <w:tcPr>
            <w:tcW w:type="dxa" w:w="1800"/>
          </w:tcPr>
          <w:p>
            <w:r>
              <w:rPr>
                <w:sz w:val="15"/>
              </w:rPr>
              <w:t>—</w:t>
            </w:r>
          </w:p>
        </w:tc>
        <w:tc>
          <w:tcPr>
            <w:tcW w:type="dxa" w:w="1800"/>
          </w:tcPr>
          <w:p>
            <w:r>
              <w:rPr>
                <w:sz w:val="15"/>
              </w:rPr>
            </w:r>
          </w:p>
        </w:tc>
        <w:tc>
          <w:tcPr>
            <w:tcW w:type="dxa" w:w="1800"/>
          </w:tcPr>
          <w:p>
            <w:r>
              <w:rPr>
                <w:sz w:val="15"/>
              </w:rPr>
              <w:t>—</w:t>
            </w:r>
          </w:p>
        </w:tc>
        <w:tc>
          <w:tcPr>
            <w:tcW w:type="dxa" w:w="1800"/>
          </w:tcPr>
          <w:p>
            <w:r>
              <w:rPr>
                <w:sz w:val="15"/>
              </w:rPr>
              <w:t>MQ</w:t>
            </w:r>
          </w:p>
        </w:tc>
      </w:tr>
      <w:tr>
        <w:tc>
          <w:tcPr>
            <w:tcW w:type="dxa" w:w="1800"/>
          </w:tcPr>
          <w:p>
            <w:r>
              <w:rPr>
                <w:sz w:val="15"/>
              </w:rPr>
              <w:t>Lottery open-data feeds</w:t>
            </w:r>
          </w:p>
        </w:tc>
        <w:tc>
          <w:tcPr>
            <w:tcW w:type="dxa" w:w="1800"/>
          </w:tcPr>
          <w:p>
            <w:r>
              <w:rPr>
                <w:sz w:val="15"/>
              </w:rPr>
              <w:t>—</w:t>
            </w:r>
          </w:p>
        </w:tc>
        <w:tc>
          <w:tcPr>
            <w:tcW w:type="dxa" w:w="1800"/>
          </w:tcPr>
          <w:p>
            <w:r>
              <w:rPr>
                <w:sz w:val="15"/>
              </w:rPr>
              <w:t>Open data / official</w:t>
            </w:r>
          </w:p>
        </w:tc>
        <w:tc>
          <w:tcPr>
            <w:tcW w:type="dxa" w:w="1800"/>
          </w:tcPr>
          <w:p>
            <w:r>
              <w:rPr>
                <w:sz w:val="15"/>
              </w:rPr>
              <w:t>live</w:t>
            </w:r>
          </w:p>
        </w:tc>
        <w:tc>
          <w:tcPr>
            <w:tcW w:type="dxa" w:w="1800"/>
          </w:tcPr>
          <w:p>
            <w:r>
              <w:rPr>
                <w:sz w:val="15"/>
              </w:rPr>
              <w:t>—</w:t>
            </w:r>
          </w:p>
        </w:tc>
        <w:tc>
          <w:tcPr>
            <w:tcW w:type="dxa" w:w="1800"/>
          </w:tcPr>
          <w:p>
            <w:r>
              <w:rPr>
                <w:sz w:val="15"/>
              </w:rPr>
            </w:r>
          </w:p>
        </w:tc>
        <w:tc>
          <w:tcPr>
            <w:tcW w:type="dxa" w:w="1800"/>
          </w:tcPr>
          <w:p>
            <w:r>
              <w:rPr>
                <w:sz w:val="15"/>
              </w:rPr>
              <w:t>—</w:t>
            </w:r>
          </w:p>
        </w:tc>
        <w:tc>
          <w:tcPr>
            <w:tcW w:type="dxa" w:w="1800"/>
          </w:tcPr>
          <w:p>
            <w:r>
              <w:rPr>
                <w:sz w:val="15"/>
              </w:rPr>
              <w:t>LotteryWiz</w:t>
            </w:r>
          </w:p>
        </w:tc>
      </w:tr>
      <w:tr>
        <w:tc>
          <w:tcPr>
            <w:tcW w:type="dxa" w:w="1800"/>
          </w:tcPr>
          <w:p>
            <w:r>
              <w:rPr>
                <w:sz w:val="15"/>
              </w:rPr>
              <w:t>Map tiles &amp; geocoding (OSM/Esri/GSI)</w:t>
            </w:r>
          </w:p>
        </w:tc>
        <w:tc>
          <w:tcPr>
            <w:tcW w:type="dxa" w:w="1800"/>
          </w:tcPr>
          <w:p>
            <w:r>
              <w:rPr>
                <w:sz w:val="15"/>
              </w:rPr>
              <w:t>—</w:t>
            </w:r>
          </w:p>
        </w:tc>
        <w:tc>
          <w:tcPr>
            <w:tcW w:type="dxa" w:w="1800"/>
          </w:tcPr>
          <w:p>
            <w:r>
              <w:rPr>
                <w:sz w:val="15"/>
              </w:rPr>
              <w:t>ODbL (free, usage policy); Tile-provider terms (attribution required)</w:t>
            </w:r>
          </w:p>
        </w:tc>
        <w:tc>
          <w:tcPr>
            <w:tcW w:type="dxa" w:w="1800"/>
          </w:tcPr>
          <w:p>
            <w:r>
              <w:rPr>
                <w:sz w:val="15"/>
              </w:rPr>
              <w:t>live tiles; public API</w:t>
            </w:r>
          </w:p>
        </w:tc>
        <w:tc>
          <w:tcPr>
            <w:tcW w:type="dxa" w:w="1800"/>
          </w:tcPr>
          <w:p>
            <w:r>
              <w:rPr>
                <w:sz w:val="15"/>
              </w:rPr>
              <w:t>—</w:t>
            </w:r>
          </w:p>
        </w:tc>
        <w:tc>
          <w:tcPr>
            <w:tcW w:type="dxa" w:w="1800"/>
          </w:tcPr>
          <w:p>
            <w:r>
              <w:rPr>
                <w:sz w:val="15"/>
              </w:rPr>
            </w:r>
          </w:p>
        </w:tc>
        <w:tc>
          <w:tcPr>
            <w:tcW w:type="dxa" w:w="1800"/>
          </w:tcPr>
          <w:p>
            <w:r>
              <w:rPr>
                <w:sz w:val="15"/>
              </w:rPr>
              <w:t>—</w:t>
            </w:r>
          </w:p>
        </w:tc>
        <w:tc>
          <w:tcPr>
            <w:tcW w:type="dxa" w:w="1800"/>
          </w:tcPr>
          <w:p>
            <w:r>
              <w:rPr>
                <w:sz w:val="15"/>
              </w:rPr>
              <w:t>AkiyaScout</w:t>
            </w:r>
          </w:p>
        </w:tc>
      </w:tr>
      <w:tr>
        <w:tc>
          <w:tcPr>
            <w:tcW w:type="dxa" w:w="1800"/>
          </w:tcPr>
          <w:p>
            <w:r>
              <w:rPr>
                <w:sz w:val="15"/>
              </w:rPr>
              <w:t>Plex (media server)</w:t>
            </w:r>
          </w:p>
        </w:tc>
        <w:tc>
          <w:tcPr>
            <w:tcW w:type="dxa" w:w="1800"/>
          </w:tcPr>
          <w:p>
            <w:r>
              <w:rPr>
                <w:sz w:val="15"/>
              </w:rPr>
              <w:t>—</w:t>
            </w:r>
          </w:p>
        </w:tc>
        <w:tc>
          <w:tcPr>
            <w:tcW w:type="dxa" w:w="1800"/>
          </w:tcPr>
          <w:p>
            <w:r>
              <w:rPr>
                <w:sz w:val="15"/>
              </w:rPr>
              <w:t>in-repo module</w:t>
            </w:r>
          </w:p>
        </w:tc>
        <w:tc>
          <w:tcPr>
            <w:tcW w:type="dxa" w:w="1800"/>
          </w:tcPr>
          <w:p>
            <w:r>
              <w:rPr>
                <w:sz w:val="15"/>
              </w:rPr>
              <w:t>local Plex Media Server :32400</w:t>
            </w:r>
          </w:p>
        </w:tc>
        <w:tc>
          <w:tcPr>
            <w:tcW w:type="dxa" w:w="1800"/>
          </w:tcPr>
          <w:p>
            <w:r>
              <w:rPr>
                <w:sz w:val="15"/>
              </w:rPr>
              <w:t>—</w:t>
            </w:r>
          </w:p>
        </w:tc>
        <w:tc>
          <w:tcPr>
            <w:tcW w:type="dxa" w:w="1800"/>
          </w:tcPr>
          <w:p>
            <w:r>
              <w:rPr>
                <w:sz w:val="15"/>
              </w:rPr>
            </w:r>
          </w:p>
        </w:tc>
        <w:tc>
          <w:tcPr>
            <w:tcW w:type="dxa" w:w="1800"/>
          </w:tcPr>
          <w:p>
            <w:r>
              <w:rPr>
                <w:sz w:val="15"/>
              </w:rPr>
              <w:t>—</w:t>
            </w:r>
          </w:p>
        </w:tc>
        <w:tc>
          <w:tcPr>
            <w:tcW w:type="dxa" w:w="1800"/>
          </w:tcPr>
          <w:p>
            <w:r>
              <w:rPr>
                <w:sz w:val="15"/>
              </w:rPr>
              <w:t>PersonalSong Studio</w:t>
            </w:r>
          </w:p>
        </w:tc>
      </w:tr>
      <w:tr>
        <w:tc>
          <w:tcPr>
            <w:tcW w:type="dxa" w:w="1800"/>
          </w:tcPr>
          <w:p>
            <w:r>
              <w:rPr>
                <w:sz w:val="15"/>
              </w:rPr>
              <w:t>praw (Reddit)</w:t>
            </w:r>
          </w:p>
        </w:tc>
        <w:tc>
          <w:tcPr>
            <w:tcW w:type="dxa" w:w="1800"/>
          </w:tcPr>
          <w:p>
            <w:r>
              <w:rPr>
                <w:sz w:val="15"/>
              </w:rPr>
              <w:t>Bryce Boe / PRAW dev team</w:t>
            </w:r>
          </w:p>
        </w:tc>
        <w:tc>
          <w:tcPr>
            <w:tcW w:type="dxa" w:w="1800"/>
          </w:tcPr>
          <w:p>
            <w:r>
              <w:rPr>
                <w:sz w:val="15"/>
              </w:rPr>
              <w:t>BSD-2-Clause</w:t>
            </w:r>
          </w:p>
        </w:tc>
        <w:tc>
          <w:tcPr>
            <w:tcW w:type="dxa" w:w="1800"/>
          </w:tcPr>
          <w:p>
            <w:r>
              <w:rPr>
                <w:sz w:val="15"/>
              </w:rPr>
              <w:t>&gt;=7.8</w:t>
            </w:r>
          </w:p>
        </w:tc>
        <w:tc>
          <w:tcPr>
            <w:tcW w:type="dxa" w:w="1800"/>
          </w:tcPr>
          <w:p>
            <w:r>
              <w:rPr>
                <w:sz w:val="15"/>
              </w:rPr>
              <w:t>8.0.2</w:t>
            </w:r>
          </w:p>
        </w:tc>
        <w:tc>
          <w:tcPr>
            <w:tcW w:type="dxa" w:w="1800"/>
          </w:tcPr>
          <w:p>
            <w:r>
              <w:rPr>
                <w:sz w:val="15"/>
              </w:rPr>
              <w:t>⬆️ newer available</w:t>
            </w:r>
          </w:p>
        </w:tc>
        <w:tc>
          <w:tcPr>
            <w:tcW w:type="dxa" w:w="1800"/>
          </w:tcPr>
          <w:p>
            <w:r>
              <w:rPr>
                <w:sz w:val="15"/>
              </w:rPr>
              <w:t>https://github.com/praw-dev/praw</w:t>
            </w:r>
          </w:p>
        </w:tc>
        <w:tc>
          <w:tcPr>
            <w:tcW w:type="dxa" w:w="1800"/>
          </w:tcPr>
          <w:p>
            <w:r>
              <w:rPr>
                <w:sz w:val="15"/>
              </w:rPr>
              <w:t>NEXUS</w:t>
            </w:r>
          </w:p>
        </w:tc>
      </w:tr>
      <w:tr>
        <w:tc>
          <w:tcPr>
            <w:tcW w:type="dxa" w:w="1800"/>
          </w:tcPr>
          <w:p>
            <w:r>
              <w:rPr>
                <w:sz w:val="15"/>
              </w:rPr>
              <w:t>Sports &amp; odds data APIs (ESPN/API-Football/Kalshi/EA FC)</w:t>
            </w:r>
          </w:p>
        </w:tc>
        <w:tc>
          <w:tcPr>
            <w:tcW w:type="dxa" w:w="1800"/>
          </w:tcPr>
          <w:p>
            <w:r>
              <w:rPr>
                <w:sz w:val="15"/>
              </w:rPr>
              <w:t>—</w:t>
            </w:r>
          </w:p>
        </w:tc>
        <w:tc>
          <w:tcPr>
            <w:tcW w:type="dxa" w:w="1800"/>
          </w:tcPr>
          <w:p>
            <w:r>
              <w:rPr>
                <w:sz w:val="15"/>
              </w:rPr>
              <w:t>Community dataset; Free tier (paid plans); Public API (no key)</w:t>
            </w:r>
          </w:p>
        </w:tc>
        <w:tc>
          <w:tcPr>
            <w:tcW w:type="dxa" w:w="1800"/>
          </w:tcPr>
          <w:p>
            <w:r>
              <w:rPr>
                <w:sz w:val="15"/>
              </w:rPr>
              <w:t>GitHub EAFC26-DataHub; site.api.espn.com v2/v3; trade-api/v2</w:t>
            </w:r>
          </w:p>
        </w:tc>
        <w:tc>
          <w:tcPr>
            <w:tcW w:type="dxa" w:w="1800"/>
          </w:tcPr>
          <w:p>
            <w:r>
              <w:rPr>
                <w:sz w:val="15"/>
              </w:rPr>
              <w:t>—</w:t>
            </w:r>
          </w:p>
        </w:tc>
        <w:tc>
          <w:tcPr>
            <w:tcW w:type="dxa" w:w="1800"/>
          </w:tcPr>
          <w:p>
            <w:r>
              <w:rPr>
                <w:sz w:val="15"/>
              </w:rPr>
            </w:r>
          </w:p>
        </w:tc>
        <w:tc>
          <w:tcPr>
            <w:tcW w:type="dxa" w:w="1800"/>
          </w:tcPr>
          <w:p>
            <w:r>
              <w:rPr>
                <w:sz w:val="15"/>
              </w:rPr>
              <w:t>—</w:t>
            </w:r>
          </w:p>
        </w:tc>
        <w:tc>
          <w:tcPr>
            <w:tcW w:type="dxa" w:w="1800"/>
          </w:tcPr>
          <w:p>
            <w:r>
              <w:rPr>
                <w:sz w:val="15"/>
              </w:rPr>
              <w:t>Gamez</w:t>
            </w:r>
          </w:p>
        </w:tc>
      </w:tr>
      <w:tr>
        <w:tc>
          <w:tcPr>
            <w:tcW w:type="dxa" w:w="1800"/>
          </w:tcPr>
          <w:p>
            <w:r>
              <w:rPr>
                <w:sz w:val="15"/>
              </w:rPr>
              <w:t>Telegram Bot API</w:t>
            </w:r>
          </w:p>
        </w:tc>
        <w:tc>
          <w:tcPr>
            <w:tcW w:type="dxa" w:w="1800"/>
          </w:tcPr>
          <w:p>
            <w:r>
              <w:rPr>
                <w:sz w:val="15"/>
              </w:rPr>
              <w:t>—</w:t>
            </w:r>
          </w:p>
        </w:tc>
        <w:tc>
          <w:tcPr>
            <w:tcW w:type="dxa" w:w="1800"/>
          </w:tcPr>
          <w:p>
            <w:r>
              <w:rPr>
                <w:sz w:val="15"/>
              </w:rPr>
              <w:t>Free API</w:t>
            </w:r>
          </w:p>
        </w:tc>
        <w:tc>
          <w:tcPr>
            <w:tcW w:type="dxa" w:w="1800"/>
          </w:tcPr>
          <w:p>
            <w:r>
              <w:rPr>
                <w:sz w:val="15"/>
              </w:rPr>
              <w:t>Bot API</w:t>
            </w:r>
          </w:p>
        </w:tc>
        <w:tc>
          <w:tcPr>
            <w:tcW w:type="dxa" w:w="1800"/>
          </w:tcPr>
          <w:p>
            <w:r>
              <w:rPr>
                <w:sz w:val="15"/>
              </w:rPr>
              <w:t>—</w:t>
            </w:r>
          </w:p>
        </w:tc>
        <w:tc>
          <w:tcPr>
            <w:tcW w:type="dxa" w:w="1800"/>
          </w:tcPr>
          <w:p>
            <w:r>
              <w:rPr>
                <w:sz w:val="15"/>
              </w:rPr>
            </w:r>
          </w:p>
        </w:tc>
        <w:tc>
          <w:tcPr>
            <w:tcW w:type="dxa" w:w="1800"/>
          </w:tcPr>
          <w:p>
            <w:r>
              <w:rPr>
                <w:sz w:val="15"/>
              </w:rPr>
              <w:t>—</w:t>
            </w:r>
          </w:p>
        </w:tc>
        <w:tc>
          <w:tcPr>
            <w:tcW w:type="dxa" w:w="1800"/>
          </w:tcPr>
          <w:p>
            <w:r>
              <w:rPr>
                <w:sz w:val="15"/>
              </w:rPr>
              <w:t>Naya</w:t>
            </w:r>
          </w:p>
        </w:tc>
      </w:tr>
      <w:tr>
        <w:tc>
          <w:tcPr>
            <w:tcW w:type="dxa" w:w="1800"/>
          </w:tcPr>
          <w:p>
            <w:r>
              <w:rPr>
                <w:sz w:val="15"/>
              </w:rPr>
              <w:t>YouTube Data API &amp; transcripts</w:t>
            </w:r>
          </w:p>
        </w:tc>
        <w:tc>
          <w:tcPr>
            <w:tcW w:type="dxa" w:w="1800"/>
          </w:tcPr>
          <w:p>
            <w:r>
              <w:rPr>
                <w:sz w:val="15"/>
              </w:rPr>
              <w:t>Jonas Depoix</w:t>
            </w:r>
          </w:p>
        </w:tc>
        <w:tc>
          <w:tcPr>
            <w:tcW w:type="dxa" w:w="1800"/>
          </w:tcPr>
          <w:p>
            <w:r>
              <w:rPr>
                <w:sz w:val="15"/>
              </w:rPr>
              <w:t>MIT</w:t>
            </w:r>
          </w:p>
        </w:tc>
        <w:tc>
          <w:tcPr>
            <w:tcW w:type="dxa" w:w="1800"/>
          </w:tcPr>
          <w:p>
            <w:r>
              <w:rPr>
                <w:sz w:val="15"/>
              </w:rPr>
              <w:t>&gt;=0.6.2</w:t>
            </w:r>
          </w:p>
        </w:tc>
        <w:tc>
          <w:tcPr>
            <w:tcW w:type="dxa" w:w="1800"/>
          </w:tcPr>
          <w:p>
            <w:r>
              <w:rPr>
                <w:sz w:val="15"/>
              </w:rPr>
              <w:t>1.2.4</w:t>
            </w:r>
          </w:p>
        </w:tc>
        <w:tc>
          <w:tcPr>
            <w:tcW w:type="dxa" w:w="1800"/>
          </w:tcPr>
          <w:p>
            <w:r>
              <w:rPr>
                <w:sz w:val="15"/>
              </w:rPr>
              <w:t>⬆️ newer available</w:t>
            </w:r>
          </w:p>
        </w:tc>
        <w:tc>
          <w:tcPr>
            <w:tcW w:type="dxa" w:w="1800"/>
          </w:tcPr>
          <w:p>
            <w:r>
              <w:rPr>
                <w:sz w:val="15"/>
              </w:rPr>
              <w:t>https://github.com/jdepoix/youtube-transcript-api</w:t>
            </w:r>
          </w:p>
        </w:tc>
        <w:tc>
          <w:tcPr>
            <w:tcW w:type="dxa" w:w="1800"/>
          </w:tcPr>
          <w:p>
            <w:r>
              <w:rPr>
                <w:sz w:val="15"/>
              </w:rPr>
              <w:t>TubeScout</w:t>
            </w:r>
          </w:p>
        </w:tc>
      </w:tr>
      <w:tr>
        <w:tc>
          <w:tcPr>
            <w:tcW w:type="dxa" w:w="1800"/>
          </w:tcPr>
          <w:p>
            <w:r>
              <w:rPr>
                <w:sz w:val="15"/>
              </w:rPr>
              <w:t>yt-dlp</w:t>
            </w:r>
          </w:p>
        </w:tc>
        <w:tc>
          <w:tcPr>
            <w:tcW w:type="dxa" w:w="1800"/>
          </w:tcPr>
          <w:p>
            <w:r>
              <w:rPr>
                <w:sz w:val="15"/>
              </w:rPr>
              <w:t>yt-dlp maintainers collective (fork of youtube-dl)</w:t>
            </w:r>
          </w:p>
        </w:tc>
        <w:tc>
          <w:tcPr>
            <w:tcW w:type="dxa" w:w="1800"/>
          </w:tcPr>
          <w:p>
            <w:r>
              <w:rPr>
                <w:sz w:val="15"/>
              </w:rPr>
              <w:t>Unlicense (public domain)</w:t>
            </w:r>
          </w:p>
        </w:tc>
        <w:tc>
          <w:tcPr>
            <w:tcW w:type="dxa" w:w="1800"/>
          </w:tcPr>
          <w:p>
            <w:r>
              <w:rPr>
                <w:sz w:val="15"/>
              </w:rPr>
              <w:t>module -m yt_dlp</w:t>
            </w:r>
          </w:p>
        </w:tc>
        <w:tc>
          <w:tcPr>
            <w:tcW w:type="dxa" w:w="1800"/>
          </w:tcPr>
          <w:p>
            <w:r>
              <w:rPr>
                <w:sz w:val="15"/>
              </w:rPr>
              <w:t>2026.7.4</w:t>
            </w:r>
          </w:p>
        </w:tc>
        <w:tc>
          <w:tcPr>
            <w:tcW w:type="dxa" w:w="1800"/>
          </w:tcPr>
          <w:p>
            <w:r>
              <w:rPr>
                <w:sz w:val="15"/>
              </w:rPr>
            </w:r>
          </w:p>
        </w:tc>
        <w:tc>
          <w:tcPr>
            <w:tcW w:type="dxa" w:w="1800"/>
          </w:tcPr>
          <w:p>
            <w:r>
              <w:rPr>
                <w:sz w:val="15"/>
              </w:rPr>
              <w:t>https://github.com/yt-dlp/yt-dlp</w:t>
            </w:r>
          </w:p>
        </w:tc>
        <w:tc>
          <w:tcPr>
            <w:tcW w:type="dxa" w:w="1800"/>
          </w:tcPr>
          <w:p>
            <w:r>
              <w:rPr>
                <w:sz w:val="15"/>
              </w:rPr>
              <w:t>PersonalSong Studio</w:t>
            </w:r>
          </w:p>
        </w:tc>
      </w:tr>
    </w:tbl>
    <w:p/>
    <w:p>
      <w:pPr>
        <w:pStyle w:val="Heading3"/>
      </w:pPr>
      <w:r>
        <w:t>Security, Auth &amp; Cryptography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800"/>
        <w:gridCol w:w="1800"/>
        <w:gridCol w:w="1800"/>
        <w:gridCol w:w="1800"/>
        <w:gridCol w:w="1800"/>
        <w:gridCol w:w="1800"/>
        <w:gridCol w:w="1800"/>
        <w:gridCol w:w="1800"/>
      </w:tblGrid>
      <w:tr>
        <w:tc>
          <w:tcPr>
            <w:tcW w:type="dxa" w:w="1800"/>
          </w:tcPr>
          <w:p>
            <w:r>
              <w:rPr>
                <w:b/>
                <w:sz w:val="15"/>
              </w:rPr>
              <w:t>Component</w:t>
            </w:r>
          </w:p>
        </w:tc>
        <w:tc>
          <w:tcPr>
            <w:tcW w:type="dxa" w:w="1800"/>
          </w:tcPr>
          <w:p>
            <w:r>
              <w:rPr>
                <w:b/>
                <w:sz w:val="15"/>
              </w:rPr>
              <w:t>Author / Maintainer</w:t>
            </w:r>
          </w:p>
        </w:tc>
        <w:tc>
          <w:tcPr>
            <w:tcW w:type="dxa" w:w="1800"/>
          </w:tcPr>
          <w:p>
            <w:r>
              <w:rPr>
                <w:b/>
                <w:sz w:val="15"/>
              </w:rPr>
              <w:t>License</w:t>
            </w:r>
          </w:p>
        </w:tc>
        <w:tc>
          <w:tcPr>
            <w:tcW w:type="dxa" w:w="1800"/>
          </w:tcPr>
          <w:p>
            <w:r>
              <w:rPr>
                <w:b/>
                <w:sz w:val="15"/>
              </w:rPr>
              <w:t>In use</w:t>
            </w:r>
          </w:p>
        </w:tc>
        <w:tc>
          <w:tcPr>
            <w:tcW w:type="dxa" w:w="1800"/>
          </w:tcPr>
          <w:p>
            <w:r>
              <w:rPr>
                <w:b/>
                <w:sz w:val="15"/>
              </w:rPr>
              <w:t>Latest</w:t>
            </w:r>
          </w:p>
        </w:tc>
        <w:tc>
          <w:tcPr>
            <w:tcW w:type="dxa" w:w="1800"/>
          </w:tcPr>
          <w:p>
            <w:r>
              <w:rPr>
                <w:b/>
                <w:sz w:val="15"/>
              </w:rPr>
              <w:t>Status</w:t>
            </w:r>
          </w:p>
        </w:tc>
        <w:tc>
          <w:tcPr>
            <w:tcW w:type="dxa" w:w="1800"/>
          </w:tcPr>
          <w:p>
            <w:r>
              <w:rPr>
                <w:b/>
                <w:sz w:val="15"/>
              </w:rPr>
              <w:t>Repository</w:t>
            </w:r>
          </w:p>
        </w:tc>
        <w:tc>
          <w:tcPr>
            <w:tcW w:type="dxa" w:w="1800"/>
          </w:tcPr>
          <w:p>
            <w:r>
              <w:rPr>
                <w:b/>
                <w:sz w:val="15"/>
              </w:rPr>
              <w:t>Used in</w:t>
            </w:r>
          </w:p>
        </w:tc>
      </w:tr>
      <w:tr>
        <w:tc>
          <w:tcPr>
            <w:tcW w:type="dxa" w:w="1800"/>
          </w:tcPr>
          <w:p>
            <w:r>
              <w:rPr>
                <w:sz w:val="15"/>
              </w:rPr>
              <w:t>stdlib crypto (hmac / hashlib / secrets)</w:t>
            </w:r>
          </w:p>
        </w:tc>
        <w:tc>
          <w:tcPr>
            <w:tcW w:type="dxa" w:w="1800"/>
          </w:tcPr>
          <w:p>
            <w:r>
              <w:rPr>
                <w:sz w:val="15"/>
              </w:rPr>
              <w:t>—</w:t>
            </w:r>
          </w:p>
        </w:tc>
        <w:tc>
          <w:tcPr>
            <w:tcW w:type="dxa" w:w="1800"/>
          </w:tcPr>
          <w:p>
            <w:r>
              <w:rPr>
                <w:sz w:val="15"/>
              </w:rPr>
              <w:t>PSF; PSF (stdlib)</w:t>
            </w:r>
          </w:p>
        </w:tc>
        <w:tc>
          <w:tcPr>
            <w:tcW w:type="dxa" w:w="1800"/>
          </w:tcPr>
          <w:p>
            <w:r>
              <w:rPr>
                <w:sz w:val="15"/>
              </w:rPr>
              <w:t>stdlib</w:t>
            </w:r>
          </w:p>
        </w:tc>
        <w:tc>
          <w:tcPr>
            <w:tcW w:type="dxa" w:w="1800"/>
          </w:tcPr>
          <w:p>
            <w:r>
              <w:rPr>
                <w:sz w:val="15"/>
              </w:rPr>
              <w:t>—</w:t>
            </w:r>
          </w:p>
        </w:tc>
        <w:tc>
          <w:tcPr>
            <w:tcW w:type="dxa" w:w="1800"/>
          </w:tcPr>
          <w:p>
            <w:r>
              <w:rPr>
                <w:sz w:val="15"/>
              </w:rPr>
            </w:r>
          </w:p>
        </w:tc>
        <w:tc>
          <w:tcPr>
            <w:tcW w:type="dxa" w:w="1800"/>
          </w:tcPr>
          <w:p>
            <w:r>
              <w:rPr>
                <w:sz w:val="15"/>
              </w:rPr>
              <w:t>—</w:t>
            </w:r>
          </w:p>
        </w:tc>
        <w:tc>
          <w:tcPr>
            <w:tcW w:type="dxa" w:w="1800"/>
          </w:tcPr>
          <w:p>
            <w:r>
              <w:rPr>
                <w:sz w:val="15"/>
              </w:rPr>
              <w:t>MapSnap, Naya</w:t>
            </w:r>
          </w:p>
        </w:tc>
      </w:tr>
      <w:tr>
        <w:tc>
          <w:tcPr>
            <w:tcW w:type="dxa" w:w="1800"/>
          </w:tcPr>
          <w:p>
            <w:r>
              <w:rPr>
                <w:sz w:val="15"/>
              </w:rPr>
              <w:t>Authlib</w:t>
            </w:r>
          </w:p>
        </w:tc>
        <w:tc>
          <w:tcPr>
            <w:tcW w:type="dxa" w:w="1800"/>
          </w:tcPr>
          <w:p>
            <w:r>
              <w:rPr>
                <w:sz w:val="15"/>
              </w:rPr>
              <w:t>Hsiaoming Yang (lepture)</w:t>
            </w:r>
          </w:p>
        </w:tc>
        <w:tc>
          <w:tcPr>
            <w:tcW w:type="dxa" w:w="1800"/>
          </w:tcPr>
          <w:p>
            <w:r>
              <w:rPr>
                <w:sz w:val="15"/>
              </w:rPr>
              <w:t>BSD-3-Clause</w:t>
            </w:r>
          </w:p>
        </w:tc>
        <w:tc>
          <w:tcPr>
            <w:tcW w:type="dxa" w:w="1800"/>
          </w:tcPr>
          <w:p>
            <w:r>
              <w:rPr>
                <w:sz w:val="15"/>
              </w:rPr>
              <w:t>&gt;=1.3</w:t>
            </w:r>
          </w:p>
        </w:tc>
        <w:tc>
          <w:tcPr>
            <w:tcW w:type="dxa" w:w="1800"/>
          </w:tcPr>
          <w:p>
            <w:r>
              <w:rPr>
                <w:sz w:val="15"/>
              </w:rPr>
              <w:t>1.7.2</w:t>
            </w:r>
          </w:p>
        </w:tc>
        <w:tc>
          <w:tcPr>
            <w:tcW w:type="dxa" w:w="1800"/>
          </w:tcPr>
          <w:p>
            <w:r>
              <w:rPr>
                <w:sz w:val="15"/>
              </w:rPr>
              <w:t>⬆️ newer available</w:t>
            </w:r>
          </w:p>
        </w:tc>
        <w:tc>
          <w:tcPr>
            <w:tcW w:type="dxa" w:w="1800"/>
          </w:tcPr>
          <w:p>
            <w:r>
              <w:rPr>
                <w:sz w:val="15"/>
              </w:rPr>
              <w:t>https://github.com/authlib/authlib</w:t>
            </w:r>
          </w:p>
        </w:tc>
        <w:tc>
          <w:tcPr>
            <w:tcW w:type="dxa" w:w="1800"/>
          </w:tcPr>
          <w:p>
            <w:r>
              <w:rPr>
                <w:sz w:val="15"/>
              </w:rPr>
              <w:t>CogniBase</w:t>
            </w:r>
          </w:p>
        </w:tc>
      </w:tr>
      <w:tr>
        <w:tc>
          <w:tcPr>
            <w:tcW w:type="dxa" w:w="1800"/>
          </w:tcPr>
          <w:p>
            <w:r>
              <w:rPr>
                <w:sz w:val="15"/>
              </w:rPr>
              <w:t>Google OAuth2 (+ PKCE)</w:t>
            </w:r>
          </w:p>
        </w:tc>
        <w:tc>
          <w:tcPr>
            <w:tcW w:type="dxa" w:w="1800"/>
          </w:tcPr>
          <w:p>
            <w:r>
              <w:rPr>
                <w:sz w:val="15"/>
              </w:rPr>
              <w:t>—</w:t>
            </w:r>
          </w:p>
        </w:tc>
        <w:tc>
          <w:tcPr>
            <w:tcW w:type="dxa" w:w="1800"/>
          </w:tcPr>
          <w:p>
            <w:r>
              <w:rPr>
                <w:sz w:val="15"/>
              </w:rPr>
              <w:t>Open standard</w:t>
            </w:r>
          </w:p>
        </w:tc>
        <w:tc>
          <w:tcPr>
            <w:tcW w:type="dxa" w:w="1800"/>
          </w:tcPr>
          <w:p>
            <w:r>
              <w:rPr>
                <w:sz w:val="15"/>
              </w:rPr>
              <w:t>OAuth 2.0</w:t>
            </w:r>
          </w:p>
        </w:tc>
        <w:tc>
          <w:tcPr>
            <w:tcW w:type="dxa" w:w="1800"/>
          </w:tcPr>
          <w:p>
            <w:r>
              <w:rPr>
                <w:sz w:val="15"/>
              </w:rPr>
              <w:t>—</w:t>
            </w:r>
          </w:p>
        </w:tc>
        <w:tc>
          <w:tcPr>
            <w:tcW w:type="dxa" w:w="1800"/>
          </w:tcPr>
          <w:p>
            <w:r>
              <w:rPr>
                <w:sz w:val="15"/>
              </w:rPr>
            </w:r>
          </w:p>
        </w:tc>
        <w:tc>
          <w:tcPr>
            <w:tcW w:type="dxa" w:w="1800"/>
          </w:tcPr>
          <w:p>
            <w:r>
              <w:rPr>
                <w:sz w:val="15"/>
              </w:rPr>
              <w:t>—</w:t>
            </w:r>
          </w:p>
        </w:tc>
        <w:tc>
          <w:tcPr>
            <w:tcW w:type="dxa" w:w="1800"/>
          </w:tcPr>
          <w:p>
            <w:r>
              <w:rPr>
                <w:sz w:val="15"/>
              </w:rPr>
              <w:t>EasyFlow</w:t>
            </w:r>
          </w:p>
        </w:tc>
      </w:tr>
      <w:tr>
        <w:tc>
          <w:tcPr>
            <w:tcW w:type="dxa" w:w="1800"/>
          </w:tcPr>
          <w:p>
            <w:r>
              <w:rPr>
                <w:sz w:val="15"/>
              </w:rPr>
              <w:t>Hashing for dedup (xxhash / hashlib)</w:t>
            </w:r>
          </w:p>
        </w:tc>
        <w:tc>
          <w:tcPr>
            <w:tcW w:type="dxa" w:w="1800"/>
          </w:tcPr>
          <w:p>
            <w:r>
              <w:rPr>
                <w:sz w:val="15"/>
              </w:rPr>
              <w:t>Yue Du</w:t>
            </w:r>
          </w:p>
        </w:tc>
        <w:tc>
          <w:tcPr>
            <w:tcW w:type="dxa" w:w="1800"/>
          </w:tcPr>
          <w:p>
            <w:r>
              <w:rPr>
                <w:sz w:val="15"/>
              </w:rPr>
              <w:t>BSD-2-Clause</w:t>
            </w:r>
          </w:p>
        </w:tc>
        <w:tc>
          <w:tcPr>
            <w:tcW w:type="dxa" w:w="1800"/>
          </w:tcPr>
          <w:p>
            <w:r>
              <w:rPr>
                <w:sz w:val="15"/>
              </w:rPr>
              <w:t>3.5.0</w:t>
            </w:r>
          </w:p>
        </w:tc>
        <w:tc>
          <w:tcPr>
            <w:tcW w:type="dxa" w:w="1800"/>
          </w:tcPr>
          <w:p>
            <w:r>
              <w:rPr>
                <w:sz w:val="15"/>
              </w:rPr>
              <w:t>3.8.1</w:t>
            </w:r>
          </w:p>
        </w:tc>
        <w:tc>
          <w:tcPr>
            <w:tcW w:type="dxa" w:w="1800"/>
          </w:tcPr>
          <w:p>
            <w:r>
              <w:rPr>
                <w:sz w:val="15"/>
              </w:rPr>
              <w:t>⬆️ newer available</w:t>
            </w:r>
          </w:p>
        </w:tc>
        <w:tc>
          <w:tcPr>
            <w:tcW w:type="dxa" w:w="1800"/>
          </w:tcPr>
          <w:p>
            <w:r>
              <w:rPr>
                <w:sz w:val="15"/>
              </w:rPr>
              <w:t>https://github.com/ifduyue/python-xxhash</w:t>
            </w:r>
          </w:p>
        </w:tc>
        <w:tc>
          <w:tcPr>
            <w:tcW w:type="dxa" w:w="1800"/>
          </w:tcPr>
          <w:p>
            <w:r>
              <w:rPr>
                <w:sz w:val="15"/>
              </w:rPr>
              <w:t>FileHQ</w:t>
            </w:r>
          </w:p>
        </w:tc>
      </w:tr>
      <w:tr>
        <w:tc>
          <w:tcPr>
            <w:tcW w:type="dxa" w:w="1800"/>
          </w:tcPr>
          <w:p>
            <w:r>
              <w:rPr>
                <w:sz w:val="15"/>
              </w:rPr>
              <w:t>*note*</w:t>
            </w:r>
          </w:p>
        </w:tc>
        <w:tc>
          <w:tcPr>
            <w:tcW w:type="dxa" w:w="1800"/>
          </w:tcPr>
          <w:p>
            <w:r>
              <w:rPr>
                <w:sz w:val="15"/>
              </w:rPr>
              <w:t>*newer than our 3.5.0*</w:t>
            </w:r>
          </w:p>
        </w:tc>
        <w:tc>
          <w:tcPr>
            <w:tcW w:type="dxa" w:w="1800"/>
          </w:tcPr>
          <w:p>
            <w:r>
              <w:rPr>
                <w:sz w:val="15"/>
              </w:rPr>
            </w:r>
          </w:p>
        </w:tc>
        <w:tc>
          <w:tcPr>
            <w:tcW w:type="dxa" w:w="1800"/>
          </w:tcPr>
          <w:p>
            <w:r>
              <w:rPr>
                <w:sz w:val="15"/>
              </w:rPr>
            </w:r>
          </w:p>
        </w:tc>
        <w:tc>
          <w:tcPr>
            <w:tcW w:type="dxa" w:w="1800"/>
          </w:tcPr>
          <w:p>
            <w:r>
              <w:rPr>
                <w:sz w:val="15"/>
              </w:rPr>
            </w:r>
          </w:p>
        </w:tc>
        <w:tc>
          <w:tcPr>
            <w:tcW w:type="dxa" w:w="1800"/>
          </w:tcPr>
          <w:p>
            <w:r>
              <w:rPr>
                <w:sz w:val="15"/>
              </w:rPr>
            </w:r>
          </w:p>
        </w:tc>
        <w:tc>
          <w:tcPr>
            <w:tcW w:type="dxa" w:w="1800"/>
          </w:tcPr>
          <w:p>
            <w:r>
              <w:rPr>
                <w:sz w:val="15"/>
              </w:rPr>
            </w:r>
          </w:p>
        </w:tc>
        <w:tc>
          <w:tcPr>
            <w:tcW w:type="dxa" w:w="1800"/>
          </w:tcPr>
          <w:p>
            <w:r>
              <w:rPr>
                <w:sz w:val="15"/>
              </w:rPr>
            </w:r>
          </w:p>
        </w:tc>
      </w:tr>
      <w:tr>
        <w:tc>
          <w:tcPr>
            <w:tcW w:type="dxa" w:w="1800"/>
          </w:tcPr>
          <w:p>
            <w:r>
              <w:rPr>
                <w:sz w:val="15"/>
              </w:rPr>
              <w:t>sqlglot (SQL safety)</w:t>
            </w:r>
          </w:p>
        </w:tc>
        <w:tc>
          <w:tcPr>
            <w:tcW w:type="dxa" w:w="1800"/>
          </w:tcPr>
          <w:p>
            <w:r>
              <w:rPr>
                <w:sz w:val="15"/>
              </w:rPr>
              <w:t>Toby Mao</w:t>
            </w:r>
          </w:p>
        </w:tc>
        <w:tc>
          <w:tcPr>
            <w:tcW w:type="dxa" w:w="1800"/>
          </w:tcPr>
          <w:p>
            <w:r>
              <w:rPr>
                <w:sz w:val="15"/>
              </w:rPr>
              <w:t>MIT</w:t>
            </w:r>
          </w:p>
        </w:tc>
        <w:tc>
          <w:tcPr>
            <w:tcW w:type="dxa" w:w="1800"/>
          </w:tcPr>
          <w:p>
            <w:r>
              <w:rPr>
                <w:sz w:val="15"/>
              </w:rPr>
              <w:t>&gt;=25.0</w:t>
            </w:r>
          </w:p>
        </w:tc>
        <w:tc>
          <w:tcPr>
            <w:tcW w:type="dxa" w:w="1800"/>
          </w:tcPr>
          <w:p>
            <w:r>
              <w:rPr>
                <w:sz w:val="15"/>
              </w:rPr>
              <w:t>30.14.0</w:t>
            </w:r>
          </w:p>
        </w:tc>
        <w:tc>
          <w:tcPr>
            <w:tcW w:type="dxa" w:w="1800"/>
          </w:tcPr>
          <w:p>
            <w:r>
              <w:rPr>
                <w:sz w:val="15"/>
              </w:rPr>
              <w:t>⬆️ newer available</w:t>
            </w:r>
          </w:p>
        </w:tc>
        <w:tc>
          <w:tcPr>
            <w:tcW w:type="dxa" w:w="1800"/>
          </w:tcPr>
          <w:p>
            <w:r>
              <w:rPr>
                <w:sz w:val="15"/>
              </w:rPr>
              <w:t>https://github.com/tobymao/sqlglot</w:t>
            </w:r>
          </w:p>
        </w:tc>
        <w:tc>
          <w:tcPr>
            <w:tcW w:type="dxa" w:w="1800"/>
          </w:tcPr>
          <w:p>
            <w:r>
              <w:rPr>
                <w:sz w:val="15"/>
              </w:rPr>
              <w:t>CogniBase</w:t>
            </w:r>
          </w:p>
        </w:tc>
      </w:tr>
      <w:tr>
        <w:tc>
          <w:tcPr>
            <w:tcW w:type="dxa" w:w="1800"/>
          </w:tcPr>
          <w:p>
            <w:r>
              <w:rPr>
                <w:sz w:val="15"/>
              </w:rPr>
              <w:t>Web Crypto API</w:t>
            </w:r>
          </w:p>
        </w:tc>
        <w:tc>
          <w:tcPr>
            <w:tcW w:type="dxa" w:w="1800"/>
          </w:tcPr>
          <w:p>
            <w:r>
              <w:rPr>
                <w:sz w:val="15"/>
              </w:rPr>
              <w:t>—</w:t>
            </w:r>
          </w:p>
        </w:tc>
        <w:tc>
          <w:tcPr>
            <w:tcW w:type="dxa" w:w="1800"/>
          </w:tcPr>
          <w:p>
            <w:r>
              <w:rPr>
                <w:sz w:val="15"/>
              </w:rPr>
              <w:t>Browser built-in</w:t>
            </w:r>
          </w:p>
        </w:tc>
        <w:tc>
          <w:tcPr>
            <w:tcW w:type="dxa" w:w="1800"/>
          </w:tcPr>
          <w:p>
            <w:r>
              <w:rPr>
                <w:sz w:val="15"/>
              </w:rPr>
              <w:t>—</w:t>
            </w:r>
          </w:p>
        </w:tc>
        <w:tc>
          <w:tcPr>
            <w:tcW w:type="dxa" w:w="1800"/>
          </w:tcPr>
          <w:p>
            <w:r>
              <w:rPr>
                <w:sz w:val="15"/>
              </w:rPr>
              <w:t>—</w:t>
            </w:r>
          </w:p>
        </w:tc>
        <w:tc>
          <w:tcPr>
            <w:tcW w:type="dxa" w:w="1800"/>
          </w:tcPr>
          <w:p>
            <w:r>
              <w:rPr>
                <w:sz w:val="15"/>
              </w:rPr>
            </w:r>
          </w:p>
        </w:tc>
        <w:tc>
          <w:tcPr>
            <w:tcW w:type="dxa" w:w="1800"/>
          </w:tcPr>
          <w:p>
            <w:r>
              <w:rPr>
                <w:sz w:val="15"/>
              </w:rPr>
              <w:t>—</w:t>
            </w:r>
          </w:p>
        </w:tc>
        <w:tc>
          <w:tcPr>
            <w:tcW w:type="dxa" w:w="1800"/>
          </w:tcPr>
          <w:p>
            <w:r>
              <w:rPr>
                <w:sz w:val="15"/>
              </w:rPr>
              <w:t>CypherMiner</w:t>
            </w:r>
          </w:p>
        </w:tc>
      </w:tr>
    </w:tbl>
    <w:p/>
    <w:p>
      <w:pPr>
        <w:pStyle w:val="Heading3"/>
      </w:pPr>
      <w:r>
        <w:t>Developer Tooling, Agents &amp; Protocols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800"/>
        <w:gridCol w:w="1800"/>
        <w:gridCol w:w="1800"/>
        <w:gridCol w:w="1800"/>
        <w:gridCol w:w="1800"/>
        <w:gridCol w:w="1800"/>
        <w:gridCol w:w="1800"/>
        <w:gridCol w:w="1800"/>
      </w:tblGrid>
      <w:tr>
        <w:tc>
          <w:tcPr>
            <w:tcW w:type="dxa" w:w="1800"/>
          </w:tcPr>
          <w:p>
            <w:r>
              <w:rPr>
                <w:b/>
                <w:sz w:val="15"/>
              </w:rPr>
              <w:t>Component</w:t>
            </w:r>
          </w:p>
        </w:tc>
        <w:tc>
          <w:tcPr>
            <w:tcW w:type="dxa" w:w="1800"/>
          </w:tcPr>
          <w:p>
            <w:r>
              <w:rPr>
                <w:b/>
                <w:sz w:val="15"/>
              </w:rPr>
              <w:t>Author / Maintainer</w:t>
            </w:r>
          </w:p>
        </w:tc>
        <w:tc>
          <w:tcPr>
            <w:tcW w:type="dxa" w:w="1800"/>
          </w:tcPr>
          <w:p>
            <w:r>
              <w:rPr>
                <w:b/>
                <w:sz w:val="15"/>
              </w:rPr>
              <w:t>License</w:t>
            </w:r>
          </w:p>
        </w:tc>
        <w:tc>
          <w:tcPr>
            <w:tcW w:type="dxa" w:w="1800"/>
          </w:tcPr>
          <w:p>
            <w:r>
              <w:rPr>
                <w:b/>
                <w:sz w:val="15"/>
              </w:rPr>
              <w:t>In use</w:t>
            </w:r>
          </w:p>
        </w:tc>
        <w:tc>
          <w:tcPr>
            <w:tcW w:type="dxa" w:w="1800"/>
          </w:tcPr>
          <w:p>
            <w:r>
              <w:rPr>
                <w:b/>
                <w:sz w:val="15"/>
              </w:rPr>
              <w:t>Latest</w:t>
            </w:r>
          </w:p>
        </w:tc>
        <w:tc>
          <w:tcPr>
            <w:tcW w:type="dxa" w:w="1800"/>
          </w:tcPr>
          <w:p>
            <w:r>
              <w:rPr>
                <w:b/>
                <w:sz w:val="15"/>
              </w:rPr>
              <w:t>Status</w:t>
            </w:r>
          </w:p>
        </w:tc>
        <w:tc>
          <w:tcPr>
            <w:tcW w:type="dxa" w:w="1800"/>
          </w:tcPr>
          <w:p>
            <w:r>
              <w:rPr>
                <w:b/>
                <w:sz w:val="15"/>
              </w:rPr>
              <w:t>Repository</w:t>
            </w:r>
          </w:p>
        </w:tc>
        <w:tc>
          <w:tcPr>
            <w:tcW w:type="dxa" w:w="1800"/>
          </w:tcPr>
          <w:p>
            <w:r>
              <w:rPr>
                <w:b/>
                <w:sz w:val="15"/>
              </w:rPr>
              <w:t>Used in</w:t>
            </w:r>
          </w:p>
        </w:tc>
      </w:tr>
      <w:tr>
        <w:tc>
          <w:tcPr>
            <w:tcW w:type="dxa" w:w="1800"/>
          </w:tcPr>
          <w:p>
            <w:r>
              <w:rPr>
                <w:sz w:val="15"/>
              </w:rPr>
              <w:t>Git / GitHub</w:t>
            </w:r>
          </w:p>
        </w:tc>
        <w:tc>
          <w:tcPr>
            <w:tcW w:type="dxa" w:w="1800"/>
          </w:tcPr>
          <w:p>
            <w:r>
              <w:rPr>
                <w:sz w:val="15"/>
              </w:rPr>
              <w:t>—</w:t>
            </w:r>
          </w:p>
        </w:tc>
        <w:tc>
          <w:tcPr>
            <w:tcW w:type="dxa" w:w="1800"/>
          </w:tcPr>
          <w:p>
            <w:r>
              <w:rPr>
                <w:sz w:val="15"/>
              </w:rPr>
              <w:t>GPL; GPL / proprietary; GPLv2</w:t>
            </w:r>
          </w:p>
        </w:tc>
        <w:tc>
          <w:tcPr>
            <w:tcW w:type="dxa" w:w="1800"/>
          </w:tcPr>
          <w:p>
            <w:r>
              <w:rPr>
                <w:sz w:val="15"/>
              </w:rPr>
              <w:t>C:\Program Files\Git\cmd\git.exe; git; system git</w:t>
            </w:r>
          </w:p>
        </w:tc>
        <w:tc>
          <w:tcPr>
            <w:tcW w:type="dxa" w:w="1800"/>
          </w:tcPr>
          <w:p>
            <w:r>
              <w:rPr>
                <w:sz w:val="15"/>
              </w:rPr>
              <w:t>—</w:t>
            </w:r>
          </w:p>
        </w:tc>
        <w:tc>
          <w:tcPr>
            <w:tcW w:type="dxa" w:w="1800"/>
          </w:tcPr>
          <w:p>
            <w:r>
              <w:rPr>
                <w:sz w:val="15"/>
              </w:rPr>
            </w:r>
          </w:p>
        </w:tc>
        <w:tc>
          <w:tcPr>
            <w:tcW w:type="dxa" w:w="1800"/>
          </w:tcPr>
          <w:p>
            <w:r>
              <w:rPr>
                <w:sz w:val="15"/>
              </w:rPr>
              <w:t>—</w:t>
            </w:r>
          </w:p>
        </w:tc>
        <w:tc>
          <w:tcPr>
            <w:tcW w:type="dxa" w:w="1800"/>
          </w:tcPr>
          <w:p>
            <w:r>
              <w:rPr>
                <w:sz w:val="15"/>
              </w:rPr>
              <w:t>Claude Manager, OpenClaw, QI Brain, QI Hive</w:t>
            </w:r>
          </w:p>
        </w:tc>
      </w:tr>
      <w:tr>
        <w:tc>
          <w:tcPr>
            <w:tcW w:type="dxa" w:w="1800"/>
          </w:tcPr>
          <w:p>
            <w:r>
              <w:rPr>
                <w:sz w:val="15"/>
              </w:rPr>
              <w:t>Claude Code (Anthropic CLI / Agent SDK)</w:t>
            </w:r>
          </w:p>
        </w:tc>
        <w:tc>
          <w:tcPr>
            <w:tcW w:type="dxa" w:w="1800"/>
          </w:tcPr>
          <w:p>
            <w:r>
              <w:rPr>
                <w:sz w:val="15"/>
              </w:rPr>
              <w:t>—</w:t>
            </w:r>
          </w:p>
        </w:tc>
        <w:tc>
          <w:tcPr>
            <w:tcW w:type="dxa" w:w="1800"/>
          </w:tcPr>
          <w:p>
            <w:r>
              <w:rPr>
                <w:sz w:val="15"/>
              </w:rPr>
              <w:t>Commercial (Anthropic); Internal (QI); Subscription (Anthropic)</w:t>
            </w:r>
          </w:p>
        </w:tc>
        <w:tc>
          <w:tcPr>
            <w:tcW w:type="dxa" w:w="1800"/>
          </w:tcPr>
          <w:p>
            <w:r>
              <w:rPr>
                <w:sz w:val="15"/>
              </w:rPr>
              <w:t>Claude Code / Desktop (MSIX); engine/common/usage_stats.p…</w:t>
            </w:r>
          </w:p>
        </w:tc>
        <w:tc>
          <w:tcPr>
            <w:tcW w:type="dxa" w:w="1800"/>
          </w:tcPr>
          <w:p>
            <w:r>
              <w:rPr>
                <w:sz w:val="15"/>
              </w:rPr>
              <w:t>—</w:t>
            </w:r>
          </w:p>
        </w:tc>
        <w:tc>
          <w:tcPr>
            <w:tcW w:type="dxa" w:w="1800"/>
          </w:tcPr>
          <w:p>
            <w:r>
              <w:rPr>
                <w:sz w:val="15"/>
              </w:rPr>
            </w:r>
          </w:p>
        </w:tc>
        <w:tc>
          <w:tcPr>
            <w:tcW w:type="dxa" w:w="1800"/>
          </w:tcPr>
          <w:p>
            <w:r>
              <w:rPr>
                <w:sz w:val="15"/>
              </w:rPr>
              <w:t>—</w:t>
            </w:r>
          </w:p>
        </w:tc>
        <w:tc>
          <w:tcPr>
            <w:tcW w:type="dxa" w:w="1800"/>
          </w:tcPr>
          <w:p>
            <w:r>
              <w:rPr>
                <w:sz w:val="15"/>
              </w:rPr>
              <w:t>Claude Manager, Claude Voice, QI Hive</w:t>
            </w:r>
          </w:p>
        </w:tc>
      </w:tr>
      <w:tr>
        <w:tc>
          <w:tcPr>
            <w:tcW w:type="dxa" w:w="1800"/>
          </w:tcPr>
          <w:p>
            <w:r>
              <w:rPr>
                <w:sz w:val="15"/>
              </w:rPr>
              <w:t>Model Context Protocol (MCP / FastMCP)</w:t>
            </w:r>
          </w:p>
        </w:tc>
        <w:tc>
          <w:tcPr>
            <w:tcW w:type="dxa" w:w="1800"/>
          </w:tcPr>
          <w:p>
            <w:r>
              <w:rPr>
                <w:sz w:val="15"/>
              </w:rPr>
              <w:t>Jeremiah Lowin</w:t>
            </w:r>
          </w:p>
        </w:tc>
        <w:tc>
          <w:tcPr>
            <w:tcW w:type="dxa" w:w="1800"/>
          </w:tcPr>
          <w:p>
            <w:r>
              <w:rPr>
                <w:sz w:val="15"/>
              </w:rPr>
              <w:t>Apache-2.0</w:t>
            </w:r>
          </w:p>
        </w:tc>
        <w:tc>
          <w:tcPr>
            <w:tcW w:type="dxa" w:w="1800"/>
          </w:tcPr>
          <w:p>
            <w:r>
              <w:rPr>
                <w:sz w:val="15"/>
              </w:rPr>
              <w:t>API on port 9011; JSON-RPC 2.0; mcp.server.fastmcp</w:t>
            </w:r>
          </w:p>
        </w:tc>
        <w:tc>
          <w:tcPr>
            <w:tcW w:type="dxa" w:w="1800"/>
          </w:tcPr>
          <w:p>
            <w:r>
              <w:rPr>
                <w:sz w:val="15"/>
              </w:rPr>
              <w:t>3.4.5</w:t>
            </w:r>
          </w:p>
        </w:tc>
        <w:tc>
          <w:tcPr>
            <w:tcW w:type="dxa" w:w="1800"/>
          </w:tcPr>
          <w:p>
            <w:r>
              <w:rPr>
                <w:sz w:val="15"/>
              </w:rPr>
              <w:t>⬆️ newer available</w:t>
            </w:r>
          </w:p>
        </w:tc>
        <w:tc>
          <w:tcPr>
            <w:tcW w:type="dxa" w:w="1800"/>
          </w:tcPr>
          <w:p>
            <w:r>
              <w:rPr>
                <w:sz w:val="15"/>
              </w:rPr>
              <w:t>https://github.com/jlowin/fastmcp</w:t>
            </w:r>
          </w:p>
        </w:tc>
        <w:tc>
          <w:tcPr>
            <w:tcW w:type="dxa" w:w="1800"/>
          </w:tcPr>
          <w:p>
            <w:r>
              <w:rPr>
                <w:sz w:val="15"/>
              </w:rPr>
              <w:t>Claude Manager, LotteryWiz, QI Hive</w:t>
            </w:r>
          </w:p>
        </w:tc>
      </w:tr>
      <w:tr>
        <w:tc>
          <w:tcPr>
            <w:tcW w:type="dxa" w:w="1800"/>
          </w:tcPr>
          <w:p>
            <w:r>
              <w:rPr>
                <w:sz w:val="15"/>
              </w:rPr>
              <w:t>*note*</w:t>
            </w:r>
          </w:p>
        </w:tc>
        <w:tc>
          <w:tcPr>
            <w:tcW w:type="dxa" w:w="1800"/>
          </w:tcPr>
          <w:p>
            <w:r>
              <w:rPr>
                <w:sz w:val="15"/>
              </w:rPr>
              <w:t>*homepage gofastmcp.com*</w:t>
            </w:r>
          </w:p>
        </w:tc>
        <w:tc>
          <w:tcPr>
            <w:tcW w:type="dxa" w:w="1800"/>
          </w:tcPr>
          <w:p>
            <w:r>
              <w:rPr>
                <w:sz w:val="15"/>
              </w:rPr>
            </w:r>
          </w:p>
        </w:tc>
        <w:tc>
          <w:tcPr>
            <w:tcW w:type="dxa" w:w="1800"/>
          </w:tcPr>
          <w:p>
            <w:r>
              <w:rPr>
                <w:sz w:val="15"/>
              </w:rPr>
            </w:r>
          </w:p>
        </w:tc>
        <w:tc>
          <w:tcPr>
            <w:tcW w:type="dxa" w:w="1800"/>
          </w:tcPr>
          <w:p>
            <w:r>
              <w:rPr>
                <w:sz w:val="15"/>
              </w:rPr>
            </w:r>
          </w:p>
        </w:tc>
        <w:tc>
          <w:tcPr>
            <w:tcW w:type="dxa" w:w="1800"/>
          </w:tcPr>
          <w:p>
            <w:r>
              <w:rPr>
                <w:sz w:val="15"/>
              </w:rPr>
            </w:r>
          </w:p>
        </w:tc>
        <w:tc>
          <w:tcPr>
            <w:tcW w:type="dxa" w:w="1800"/>
          </w:tcPr>
          <w:p>
            <w:r>
              <w:rPr>
                <w:sz w:val="15"/>
              </w:rPr>
            </w:r>
          </w:p>
        </w:tc>
        <w:tc>
          <w:tcPr>
            <w:tcW w:type="dxa" w:w="1800"/>
          </w:tcPr>
          <w:p>
            <w:r>
              <w:rPr>
                <w:sz w:val="15"/>
              </w:rPr>
            </w:r>
          </w:p>
        </w:tc>
      </w:tr>
      <w:tr>
        <w:tc>
          <w:tcPr>
            <w:tcW w:type="dxa" w:w="1800"/>
          </w:tcPr>
          <w:p>
            <w:r>
              <w:rPr>
                <w:sz w:val="15"/>
              </w:rPr>
              <w:t>rapidfuzz / difflib (fuzzy matching)</w:t>
            </w:r>
          </w:p>
        </w:tc>
        <w:tc>
          <w:tcPr>
            <w:tcW w:type="dxa" w:w="1800"/>
          </w:tcPr>
          <w:p>
            <w:r>
              <w:rPr>
                <w:sz w:val="15"/>
              </w:rPr>
              <w:t>Max Bachmann</w:t>
            </w:r>
          </w:p>
        </w:tc>
        <w:tc>
          <w:tcPr>
            <w:tcW w:type="dxa" w:w="1800"/>
          </w:tcPr>
          <w:p>
            <w:r>
              <w:rPr>
                <w:sz w:val="15"/>
              </w:rPr>
              <w:t>MIT</w:t>
            </w:r>
          </w:p>
        </w:tc>
        <w:tc>
          <w:tcPr>
            <w:tcW w:type="dxa" w:w="1800"/>
          </w:tcPr>
          <w:p>
            <w:r>
              <w:rPr>
                <w:sz w:val="15"/>
              </w:rPr>
              <w:t>&gt;=3.9; stdlib</w:t>
            </w:r>
          </w:p>
        </w:tc>
        <w:tc>
          <w:tcPr>
            <w:tcW w:type="dxa" w:w="1800"/>
          </w:tcPr>
          <w:p>
            <w:r>
              <w:rPr>
                <w:sz w:val="15"/>
              </w:rPr>
              <w:t>3.14.5</w:t>
            </w:r>
          </w:p>
        </w:tc>
        <w:tc>
          <w:tcPr>
            <w:tcW w:type="dxa" w:w="1800"/>
          </w:tcPr>
          <w:p>
            <w:r>
              <w:rPr>
                <w:sz w:val="15"/>
              </w:rPr>
              <w:t>⬆️ newer available</w:t>
            </w:r>
          </w:p>
        </w:tc>
        <w:tc>
          <w:tcPr>
            <w:tcW w:type="dxa" w:w="1800"/>
          </w:tcPr>
          <w:p>
            <w:r>
              <w:rPr>
                <w:sz w:val="15"/>
              </w:rPr>
              <w:t>https://github.com/rapidfuzz/RapidFuzz</w:t>
            </w:r>
          </w:p>
        </w:tc>
        <w:tc>
          <w:tcPr>
            <w:tcW w:type="dxa" w:w="1800"/>
          </w:tcPr>
          <w:p>
            <w:r>
              <w:rPr>
                <w:sz w:val="15"/>
              </w:rPr>
              <w:t>NEXUS, Naya</w:t>
            </w:r>
          </w:p>
        </w:tc>
      </w:tr>
      <w:tr>
        <w:tc>
          <w:tcPr>
            <w:tcW w:type="dxa" w:w="1800"/>
          </w:tcPr>
          <w:p>
            <w:r>
              <w:rPr>
                <w:sz w:val="15"/>
              </w:rPr>
              <w:t>filesystem stdlib (os/shutil/pathlib)</w:t>
            </w:r>
          </w:p>
        </w:tc>
        <w:tc>
          <w:tcPr>
            <w:tcW w:type="dxa" w:w="1800"/>
          </w:tcPr>
          <w:p>
            <w:r>
              <w:rPr>
                <w:sz w:val="15"/>
              </w:rPr>
              <w:t>—</w:t>
            </w:r>
          </w:p>
        </w:tc>
        <w:tc>
          <w:tcPr>
            <w:tcW w:type="dxa" w:w="1800"/>
          </w:tcPr>
          <w:p>
            <w:r>
              <w:rPr>
                <w:sz w:val="15"/>
              </w:rPr>
              <w:t>PSF (stdlib)</w:t>
            </w:r>
          </w:p>
        </w:tc>
        <w:tc>
          <w:tcPr>
            <w:tcW w:type="dxa" w:w="1800"/>
          </w:tcPr>
          <w:p>
            <w:r>
              <w:rPr>
                <w:sz w:val="15"/>
              </w:rPr>
              <w:t>stdlib</w:t>
            </w:r>
          </w:p>
        </w:tc>
        <w:tc>
          <w:tcPr>
            <w:tcW w:type="dxa" w:w="1800"/>
          </w:tcPr>
          <w:p>
            <w:r>
              <w:rPr>
                <w:sz w:val="15"/>
              </w:rPr>
              <w:t>—</w:t>
            </w:r>
          </w:p>
        </w:tc>
        <w:tc>
          <w:tcPr>
            <w:tcW w:type="dxa" w:w="1800"/>
          </w:tcPr>
          <w:p>
            <w:r>
              <w:rPr>
                <w:sz w:val="15"/>
              </w:rPr>
            </w:r>
          </w:p>
        </w:tc>
        <w:tc>
          <w:tcPr>
            <w:tcW w:type="dxa" w:w="1800"/>
          </w:tcPr>
          <w:p>
            <w:r>
              <w:rPr>
                <w:sz w:val="15"/>
              </w:rPr>
              <w:t>—</w:t>
            </w:r>
          </w:p>
        </w:tc>
        <w:tc>
          <w:tcPr>
            <w:tcW w:type="dxa" w:w="1800"/>
          </w:tcPr>
          <w:p>
            <w:r>
              <w:rPr>
                <w:sz w:val="15"/>
              </w:rPr>
              <w:t>FileHQ</w:t>
            </w:r>
          </w:p>
        </w:tc>
      </w:tr>
      <w:tr>
        <w:tc>
          <w:tcPr>
            <w:tcW w:type="dxa" w:w="1800"/>
          </w:tcPr>
          <w:p>
            <w:r>
              <w:rPr>
                <w:sz w:val="15"/>
              </w:rPr>
              <w:t>langdetect</w:t>
            </w:r>
          </w:p>
        </w:tc>
        <w:tc>
          <w:tcPr>
            <w:tcW w:type="dxa" w:w="1800"/>
          </w:tcPr>
          <w:p>
            <w:r>
              <w:rPr>
                <w:sz w:val="15"/>
              </w:rPr>
              <w:t>Michal 'Mimino' Danilák</w:t>
            </w:r>
          </w:p>
        </w:tc>
        <w:tc>
          <w:tcPr>
            <w:tcW w:type="dxa" w:w="1800"/>
          </w:tcPr>
          <w:p>
            <w:r>
              <w:rPr>
                <w:sz w:val="15"/>
              </w:rPr>
              <w:t>Apache-2.0</w:t>
            </w:r>
          </w:p>
        </w:tc>
        <w:tc>
          <w:tcPr>
            <w:tcW w:type="dxa" w:w="1800"/>
          </w:tcPr>
          <w:p>
            <w:r>
              <w:rPr>
                <w:sz w:val="15"/>
              </w:rPr>
              <w:t>optional</w:t>
            </w:r>
          </w:p>
        </w:tc>
        <w:tc>
          <w:tcPr>
            <w:tcW w:type="dxa" w:w="1800"/>
          </w:tcPr>
          <w:p>
            <w:r>
              <w:rPr>
                <w:sz w:val="15"/>
              </w:rPr>
              <w:t>1.0.9</w:t>
            </w:r>
          </w:p>
        </w:tc>
        <w:tc>
          <w:tcPr>
            <w:tcW w:type="dxa" w:w="1800"/>
          </w:tcPr>
          <w:p>
            <w:r>
              <w:rPr>
                <w:sz w:val="15"/>
              </w:rPr>
            </w:r>
          </w:p>
        </w:tc>
        <w:tc>
          <w:tcPr>
            <w:tcW w:type="dxa" w:w="1800"/>
          </w:tcPr>
          <w:p>
            <w:r>
              <w:rPr>
                <w:sz w:val="15"/>
              </w:rPr>
              <w:t>https://github.com/Mimino666/langdetect</w:t>
            </w:r>
          </w:p>
        </w:tc>
        <w:tc>
          <w:tcPr>
            <w:tcW w:type="dxa" w:w="1800"/>
          </w:tcPr>
          <w:p>
            <w:r>
              <w:rPr>
                <w:sz w:val="15"/>
              </w:rPr>
              <w:t>Claude Voice</w:t>
            </w:r>
          </w:p>
        </w:tc>
      </w:tr>
      <w:tr>
        <w:tc>
          <w:tcPr>
            <w:tcW w:type="dxa" w:w="1800"/>
          </w:tcPr>
          <w:p>
            <w:r>
              <w:rPr>
                <w:sz w:val="15"/>
              </w:rPr>
              <w:t>*note*</w:t>
            </w:r>
          </w:p>
        </w:tc>
        <w:tc>
          <w:tcPr>
            <w:tcW w:type="dxa" w:w="1800"/>
          </w:tcPr>
          <w:p>
            <w:r>
              <w:rPr>
                <w:sz w:val="15"/>
              </w:rPr>
              <w:t>*Python port of Google's language-detection*</w:t>
            </w:r>
          </w:p>
        </w:tc>
        <w:tc>
          <w:tcPr>
            <w:tcW w:type="dxa" w:w="1800"/>
          </w:tcPr>
          <w:p>
            <w:r>
              <w:rPr>
                <w:sz w:val="15"/>
              </w:rPr>
            </w:r>
          </w:p>
        </w:tc>
        <w:tc>
          <w:tcPr>
            <w:tcW w:type="dxa" w:w="1800"/>
          </w:tcPr>
          <w:p>
            <w:r>
              <w:rPr>
                <w:sz w:val="15"/>
              </w:rPr>
            </w:r>
          </w:p>
        </w:tc>
        <w:tc>
          <w:tcPr>
            <w:tcW w:type="dxa" w:w="1800"/>
          </w:tcPr>
          <w:p>
            <w:r>
              <w:rPr>
                <w:sz w:val="15"/>
              </w:rPr>
            </w:r>
          </w:p>
        </w:tc>
        <w:tc>
          <w:tcPr>
            <w:tcW w:type="dxa" w:w="1800"/>
          </w:tcPr>
          <w:p>
            <w:r>
              <w:rPr>
                <w:sz w:val="15"/>
              </w:rPr>
            </w:r>
          </w:p>
        </w:tc>
        <w:tc>
          <w:tcPr>
            <w:tcW w:type="dxa" w:w="1800"/>
          </w:tcPr>
          <w:p>
            <w:r>
              <w:rPr>
                <w:sz w:val="15"/>
              </w:rPr>
            </w:r>
          </w:p>
        </w:tc>
        <w:tc>
          <w:tcPr>
            <w:tcW w:type="dxa" w:w="1800"/>
          </w:tcPr>
          <w:p>
            <w:r>
              <w:rPr>
                <w:sz w:val="15"/>
              </w:rPr>
            </w:r>
          </w:p>
        </w:tc>
      </w:tr>
      <w:tr>
        <w:tc>
          <w:tcPr>
            <w:tcW w:type="dxa" w:w="1800"/>
          </w:tcPr>
          <w:p>
            <w:r>
              <w:rPr>
                <w:sz w:val="15"/>
              </w:rPr>
              <w:t>Markdown front-matter agents</w:t>
            </w:r>
          </w:p>
        </w:tc>
        <w:tc>
          <w:tcPr>
            <w:tcW w:type="dxa" w:w="1800"/>
          </w:tcPr>
          <w:p>
            <w:r>
              <w:rPr>
                <w:sz w:val="15"/>
              </w:rPr>
              <w:t>—</w:t>
            </w:r>
          </w:p>
        </w:tc>
        <w:tc>
          <w:tcPr>
            <w:tcW w:type="dxa" w:w="1800"/>
          </w:tcPr>
          <w:p>
            <w:r>
              <w:rPr>
                <w:sz w:val="15"/>
              </w:rPr>
              <w:t>n/a (project files)</w:t>
            </w:r>
          </w:p>
        </w:tc>
        <w:tc>
          <w:tcPr>
            <w:tcW w:type="dxa" w:w="1800"/>
          </w:tcPr>
          <w:p>
            <w:r>
              <w:rPr>
                <w:sz w:val="15"/>
              </w:rPr>
              <w:t>8 agents</w:t>
            </w:r>
          </w:p>
        </w:tc>
        <w:tc>
          <w:tcPr>
            <w:tcW w:type="dxa" w:w="1800"/>
          </w:tcPr>
          <w:p>
            <w:r>
              <w:rPr>
                <w:sz w:val="15"/>
              </w:rPr>
              <w:t>—</w:t>
            </w:r>
          </w:p>
        </w:tc>
        <w:tc>
          <w:tcPr>
            <w:tcW w:type="dxa" w:w="1800"/>
          </w:tcPr>
          <w:p>
            <w:r>
              <w:rPr>
                <w:sz w:val="15"/>
              </w:rPr>
            </w:r>
          </w:p>
        </w:tc>
        <w:tc>
          <w:tcPr>
            <w:tcW w:type="dxa" w:w="1800"/>
          </w:tcPr>
          <w:p>
            <w:r>
              <w:rPr>
                <w:sz w:val="15"/>
              </w:rPr>
              <w:t>—</w:t>
            </w:r>
          </w:p>
        </w:tc>
        <w:tc>
          <w:tcPr>
            <w:tcW w:type="dxa" w:w="1800"/>
          </w:tcPr>
          <w:p>
            <w:r>
              <w:rPr>
                <w:sz w:val="15"/>
              </w:rPr>
              <w:t>Claude Manager</w:t>
            </w:r>
          </w:p>
        </w:tc>
      </w:tr>
      <w:tr>
        <w:tc>
          <w:tcPr>
            <w:tcW w:type="dxa" w:w="1800"/>
          </w:tcPr>
          <w:p>
            <w:r>
              <w:rPr>
                <w:sz w:val="15"/>
              </w:rPr>
              <w:t>Playwright / Pester (UI &amp; API tests)</w:t>
            </w:r>
          </w:p>
        </w:tc>
        <w:tc>
          <w:tcPr>
            <w:tcW w:type="dxa" w:w="1800"/>
          </w:tcPr>
          <w:p>
            <w:r>
              <w:rPr>
                <w:sz w:val="15"/>
              </w:rPr>
              <w:t>Microsoft Corporation</w:t>
            </w:r>
          </w:p>
        </w:tc>
        <w:tc>
          <w:tcPr>
            <w:tcW w:type="dxa" w:w="1800"/>
          </w:tcPr>
          <w:p>
            <w:r>
              <w:rPr>
                <w:sz w:val="15"/>
              </w:rPr>
              <w:t>Apache-2.0</w:t>
            </w:r>
          </w:p>
        </w:tc>
        <w:tc>
          <w:tcPr>
            <w:tcW w:type="dxa" w:w="1800"/>
          </w:tcPr>
          <w:p>
            <w:r>
              <w:rPr>
                <w:sz w:val="15"/>
              </w:rPr>
              <w:t>Tests/ tree</w:t>
            </w:r>
          </w:p>
        </w:tc>
        <w:tc>
          <w:tcPr>
            <w:tcW w:type="dxa" w:w="1800"/>
          </w:tcPr>
          <w:p>
            <w:r>
              <w:rPr>
                <w:sz w:val="15"/>
              </w:rPr>
              <w:t>1.62.0</w:t>
            </w:r>
          </w:p>
        </w:tc>
        <w:tc>
          <w:tcPr>
            <w:tcW w:type="dxa" w:w="1800"/>
          </w:tcPr>
          <w:p>
            <w:r>
              <w:rPr>
                <w:sz w:val="15"/>
              </w:rPr>
            </w:r>
          </w:p>
        </w:tc>
        <w:tc>
          <w:tcPr>
            <w:tcW w:type="dxa" w:w="1800"/>
          </w:tcPr>
          <w:p>
            <w:r>
              <w:rPr>
                <w:sz w:val="15"/>
              </w:rPr>
              <w:t>https://github.com/microsoft/playwright-python</w:t>
            </w:r>
          </w:p>
        </w:tc>
        <w:tc>
          <w:tcPr>
            <w:tcW w:type="dxa" w:w="1800"/>
          </w:tcPr>
          <w:p>
            <w:r>
              <w:rPr>
                <w:sz w:val="15"/>
              </w:rPr>
              <w:t>AutoPDF</w:t>
            </w:r>
          </w:p>
        </w:tc>
      </w:tr>
      <w:tr>
        <w:tc>
          <w:tcPr>
            <w:tcW w:type="dxa" w:w="1800"/>
          </w:tcPr>
          <w:p>
            <w:r>
              <w:rPr>
                <w:sz w:val="15"/>
              </w:rPr>
              <w:t>send2trash</w:t>
            </w:r>
          </w:p>
        </w:tc>
        <w:tc>
          <w:tcPr>
            <w:tcW w:type="dxa" w:w="1800"/>
          </w:tcPr>
          <w:p>
            <w:r>
              <w:rPr>
                <w:sz w:val="15"/>
              </w:rPr>
              <w:t>Andrew Senetar (arsenetar)</w:t>
            </w:r>
          </w:p>
        </w:tc>
        <w:tc>
          <w:tcPr>
            <w:tcW w:type="dxa" w:w="1800"/>
          </w:tcPr>
          <w:p>
            <w:r>
              <w:rPr>
                <w:sz w:val="15"/>
              </w:rPr>
              <w:t>BSD-3-Clause</w:t>
            </w:r>
          </w:p>
        </w:tc>
        <w:tc>
          <w:tcPr>
            <w:tcW w:type="dxa" w:w="1800"/>
          </w:tcPr>
          <w:p>
            <w:r>
              <w:rPr>
                <w:sz w:val="15"/>
              </w:rPr>
              <w:t>&gt;=1.8</w:t>
            </w:r>
          </w:p>
        </w:tc>
        <w:tc>
          <w:tcPr>
            <w:tcW w:type="dxa" w:w="1800"/>
          </w:tcPr>
          <w:p>
            <w:r>
              <w:rPr>
                <w:sz w:val="15"/>
              </w:rPr>
              <w:t>2.1.0</w:t>
            </w:r>
          </w:p>
        </w:tc>
        <w:tc>
          <w:tcPr>
            <w:tcW w:type="dxa" w:w="1800"/>
          </w:tcPr>
          <w:p>
            <w:r>
              <w:rPr>
                <w:sz w:val="15"/>
              </w:rPr>
              <w:t>⬆️ newer available</w:t>
            </w:r>
          </w:p>
        </w:tc>
        <w:tc>
          <w:tcPr>
            <w:tcW w:type="dxa" w:w="1800"/>
          </w:tcPr>
          <w:p>
            <w:r>
              <w:rPr>
                <w:sz w:val="15"/>
              </w:rPr>
              <w:t>https://github.com/arsenetar/send2trash</w:t>
            </w:r>
          </w:p>
        </w:tc>
        <w:tc>
          <w:tcPr>
            <w:tcW w:type="dxa" w:w="1800"/>
          </w:tcPr>
          <w:p>
            <w:r>
              <w:rPr>
                <w:sz w:val="15"/>
              </w:rPr>
              <w:t>Naya</w:t>
            </w:r>
          </w:p>
        </w:tc>
      </w:tr>
    </w:tbl>
    <w:p/>
    <w:p>
      <w:pPr>
        <w:pStyle w:val="Heading3"/>
      </w:pPr>
      <w:r>
        <w:t>QI Internal Platform Services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800"/>
        <w:gridCol w:w="1800"/>
        <w:gridCol w:w="1800"/>
        <w:gridCol w:w="1800"/>
        <w:gridCol w:w="1800"/>
        <w:gridCol w:w="1800"/>
        <w:gridCol w:w="1800"/>
        <w:gridCol w:w="1800"/>
      </w:tblGrid>
      <w:tr>
        <w:tc>
          <w:tcPr>
            <w:tcW w:type="dxa" w:w="1800"/>
          </w:tcPr>
          <w:p>
            <w:r>
              <w:rPr>
                <w:b/>
                <w:sz w:val="15"/>
              </w:rPr>
              <w:t>Component</w:t>
            </w:r>
          </w:p>
        </w:tc>
        <w:tc>
          <w:tcPr>
            <w:tcW w:type="dxa" w:w="1800"/>
          </w:tcPr>
          <w:p>
            <w:r>
              <w:rPr>
                <w:b/>
                <w:sz w:val="15"/>
              </w:rPr>
              <w:t>Author / Maintainer</w:t>
            </w:r>
          </w:p>
        </w:tc>
        <w:tc>
          <w:tcPr>
            <w:tcW w:type="dxa" w:w="1800"/>
          </w:tcPr>
          <w:p>
            <w:r>
              <w:rPr>
                <w:b/>
                <w:sz w:val="15"/>
              </w:rPr>
              <w:t>License</w:t>
            </w:r>
          </w:p>
        </w:tc>
        <w:tc>
          <w:tcPr>
            <w:tcW w:type="dxa" w:w="1800"/>
          </w:tcPr>
          <w:p>
            <w:r>
              <w:rPr>
                <w:b/>
                <w:sz w:val="15"/>
              </w:rPr>
              <w:t>In use</w:t>
            </w:r>
          </w:p>
        </w:tc>
        <w:tc>
          <w:tcPr>
            <w:tcW w:type="dxa" w:w="1800"/>
          </w:tcPr>
          <w:p>
            <w:r>
              <w:rPr>
                <w:b/>
                <w:sz w:val="15"/>
              </w:rPr>
              <w:t>Latest</w:t>
            </w:r>
          </w:p>
        </w:tc>
        <w:tc>
          <w:tcPr>
            <w:tcW w:type="dxa" w:w="1800"/>
          </w:tcPr>
          <w:p>
            <w:r>
              <w:rPr>
                <w:b/>
                <w:sz w:val="15"/>
              </w:rPr>
              <w:t>Status</w:t>
            </w:r>
          </w:p>
        </w:tc>
        <w:tc>
          <w:tcPr>
            <w:tcW w:type="dxa" w:w="1800"/>
          </w:tcPr>
          <w:p>
            <w:r>
              <w:rPr>
                <w:b/>
                <w:sz w:val="15"/>
              </w:rPr>
              <w:t>Repository</w:t>
            </w:r>
          </w:p>
        </w:tc>
        <w:tc>
          <w:tcPr>
            <w:tcW w:type="dxa" w:w="1800"/>
          </w:tcPr>
          <w:p>
            <w:r>
              <w:rPr>
                <w:b/>
                <w:sz w:val="15"/>
              </w:rPr>
              <w:t>Used in</w:t>
            </w:r>
          </w:p>
        </w:tc>
      </w:tr>
      <w:tr>
        <w:tc>
          <w:tcPr>
            <w:tcW w:type="dxa" w:w="1800"/>
          </w:tcPr>
          <w:p>
            <w:r>
              <w:rPr>
                <w:sz w:val="15"/>
              </w:rPr>
              <w:t>NEXUS (multi-AI synthesis)</w:t>
            </w:r>
          </w:p>
        </w:tc>
        <w:tc>
          <w:tcPr>
            <w:tcW w:type="dxa" w:w="1800"/>
          </w:tcPr>
          <w:p>
            <w:r>
              <w:rPr>
                <w:sz w:val="15"/>
              </w:rPr>
              <w:t>—</w:t>
            </w:r>
          </w:p>
        </w:tc>
        <w:tc>
          <w:tcPr>
            <w:tcW w:type="dxa" w:w="1800"/>
          </w:tcPr>
          <w:p>
            <w:r>
              <w:rPr>
                <w:sz w:val="15"/>
              </w:rPr>
              <w:t>QI internal; Quiddity Innovations (internal)</w:t>
            </w:r>
          </w:p>
        </w:tc>
        <w:tc>
          <w:tcPr>
            <w:tcW w:type="dxa" w:w="1800"/>
          </w:tcPr>
          <w:p>
            <w:r>
              <w:rPr>
                <w:sz w:val="15"/>
              </w:rPr>
              <w:t>0.1.0; registry; —</w:t>
            </w:r>
          </w:p>
        </w:tc>
        <w:tc>
          <w:tcPr>
            <w:tcW w:type="dxa" w:w="1800"/>
          </w:tcPr>
          <w:p>
            <w:r>
              <w:rPr>
                <w:sz w:val="15"/>
              </w:rPr>
              <w:t>—</w:t>
            </w:r>
          </w:p>
        </w:tc>
        <w:tc>
          <w:tcPr>
            <w:tcW w:type="dxa" w:w="1800"/>
          </w:tcPr>
          <w:p>
            <w:r>
              <w:rPr>
                <w:sz w:val="15"/>
              </w:rPr>
            </w:r>
          </w:p>
        </w:tc>
        <w:tc>
          <w:tcPr>
            <w:tcW w:type="dxa" w:w="1800"/>
          </w:tcPr>
          <w:p>
            <w:r>
              <w:rPr>
                <w:sz w:val="15"/>
              </w:rPr>
              <w:t>—</w:t>
            </w:r>
          </w:p>
        </w:tc>
        <w:tc>
          <w:tcPr>
            <w:tcW w:type="dxa" w:w="1800"/>
          </w:tcPr>
          <w:p>
            <w:r>
              <w:rPr>
                <w:sz w:val="15"/>
              </w:rPr>
              <w:t>FileHQ, Naya, TubeScout</w:t>
            </w:r>
          </w:p>
        </w:tc>
      </w:tr>
      <w:tr>
        <w:tc>
          <w:tcPr>
            <w:tcW w:type="dxa" w:w="1800"/>
          </w:tcPr>
          <w:p>
            <w:r>
              <w:rPr>
                <w:sz w:val="15"/>
              </w:rPr>
              <w:t>Maia / Naya shared modules</w:t>
            </w:r>
          </w:p>
        </w:tc>
        <w:tc>
          <w:tcPr>
            <w:tcW w:type="dxa" w:w="1800"/>
          </w:tcPr>
          <w:p>
            <w:r>
              <w:rPr>
                <w:sz w:val="15"/>
              </w:rPr>
              <w:t>—</w:t>
            </w:r>
          </w:p>
        </w:tc>
        <w:tc>
          <w:tcPr>
            <w:tcW w:type="dxa" w:w="1800"/>
          </w:tcPr>
          <w:p>
            <w:r>
              <w:rPr>
                <w:sz w:val="15"/>
              </w:rPr>
              <w:t>QI internal; Quiddity Innovations (internal)</w:t>
            </w:r>
          </w:p>
        </w:tc>
        <w:tc>
          <w:tcPr>
            <w:tcW w:type="dxa" w:w="1800"/>
          </w:tcPr>
          <w:p>
            <w:r>
              <w:rPr>
                <w:sz w:val="15"/>
              </w:rPr>
              <w:t>merged 2026; shared with Maia</w:t>
            </w:r>
          </w:p>
        </w:tc>
        <w:tc>
          <w:tcPr>
            <w:tcW w:type="dxa" w:w="1800"/>
          </w:tcPr>
          <w:p>
            <w:r>
              <w:rPr>
                <w:sz w:val="15"/>
              </w:rPr>
              <w:t>—</w:t>
            </w:r>
          </w:p>
        </w:tc>
        <w:tc>
          <w:tcPr>
            <w:tcW w:type="dxa" w:w="1800"/>
          </w:tcPr>
          <w:p>
            <w:r>
              <w:rPr>
                <w:sz w:val="15"/>
              </w:rPr>
            </w:r>
          </w:p>
        </w:tc>
        <w:tc>
          <w:tcPr>
            <w:tcW w:type="dxa" w:w="1800"/>
          </w:tcPr>
          <w:p>
            <w:r>
              <w:rPr>
                <w:sz w:val="15"/>
              </w:rPr>
              <w:t>—</w:t>
            </w:r>
          </w:p>
        </w:tc>
        <w:tc>
          <w:tcPr>
            <w:tcW w:type="dxa" w:w="1800"/>
          </w:tcPr>
          <w:p>
            <w:r>
              <w:rPr>
                <w:sz w:val="15"/>
              </w:rPr>
              <w:t>FileHQ, Naya</w:t>
            </w:r>
          </w:p>
        </w:tc>
      </w:tr>
      <w:tr>
        <w:tc>
          <w:tcPr>
            <w:tcW w:type="dxa" w:w="1800"/>
          </w:tcPr>
          <w:p>
            <w:r>
              <w:rPr>
                <w:sz w:val="15"/>
              </w:rPr>
              <w:t>OpenClaw (agent gateway)</w:t>
            </w:r>
          </w:p>
        </w:tc>
        <w:tc>
          <w:tcPr>
            <w:tcW w:type="dxa" w:w="1800"/>
          </w:tcPr>
          <w:p>
            <w:r>
              <w:rPr>
                <w:sz w:val="15"/>
              </w:rPr>
              <w:t>—</w:t>
            </w:r>
          </w:p>
        </w:tc>
        <w:tc>
          <w:tcPr>
            <w:tcW w:type="dxa" w:w="1800"/>
          </w:tcPr>
          <w:p>
            <w:r>
              <w:rPr>
                <w:sz w:val="15"/>
              </w:rPr>
              <w:t>Open source (npm package)</w:t>
            </w:r>
          </w:p>
        </w:tc>
        <w:tc>
          <w:tcPr>
            <w:tcW w:type="dxa" w:w="1800"/>
          </w:tcPr>
          <w:p>
            <w:r>
              <w:rPr>
                <w:sz w:val="15"/>
              </w:rPr>
              <w:t>2026.4.26 (be8c246)</w:t>
            </w:r>
          </w:p>
        </w:tc>
        <w:tc>
          <w:tcPr>
            <w:tcW w:type="dxa" w:w="1800"/>
          </w:tcPr>
          <w:p>
            <w:r>
              <w:rPr>
                <w:sz w:val="15"/>
              </w:rPr>
              <w:t>—</w:t>
            </w:r>
          </w:p>
        </w:tc>
        <w:tc>
          <w:tcPr>
            <w:tcW w:type="dxa" w:w="1800"/>
          </w:tcPr>
          <w:p>
            <w:r>
              <w:rPr>
                <w:sz w:val="15"/>
              </w:rPr>
            </w:r>
          </w:p>
        </w:tc>
        <w:tc>
          <w:tcPr>
            <w:tcW w:type="dxa" w:w="1800"/>
          </w:tcPr>
          <w:p>
            <w:r>
              <w:rPr>
                <w:sz w:val="15"/>
              </w:rPr>
              <w:t>—</w:t>
            </w:r>
          </w:p>
        </w:tc>
        <w:tc>
          <w:tcPr>
            <w:tcW w:type="dxa" w:w="1800"/>
          </w:tcPr>
          <w:p>
            <w:r>
              <w:rPr>
                <w:sz w:val="15"/>
              </w:rPr>
              <w:t>OpenClaw</w:t>
            </w:r>
          </w:p>
        </w:tc>
      </w:tr>
    </w:tbl>
    <w:p/>
    <w:p>
      <w:pPr>
        <w:pStyle w:val="Heading3"/>
      </w:pPr>
      <w:r>
        <w:t>Other / Project-Specific Components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800"/>
        <w:gridCol w:w="1800"/>
        <w:gridCol w:w="1800"/>
        <w:gridCol w:w="1800"/>
        <w:gridCol w:w="1800"/>
        <w:gridCol w:w="1800"/>
        <w:gridCol w:w="1800"/>
        <w:gridCol w:w="1800"/>
      </w:tblGrid>
      <w:tr>
        <w:tc>
          <w:tcPr>
            <w:tcW w:type="dxa" w:w="1800"/>
          </w:tcPr>
          <w:p>
            <w:r>
              <w:rPr>
                <w:b/>
                <w:sz w:val="15"/>
              </w:rPr>
              <w:t>Component</w:t>
            </w:r>
          </w:p>
        </w:tc>
        <w:tc>
          <w:tcPr>
            <w:tcW w:type="dxa" w:w="1800"/>
          </w:tcPr>
          <w:p>
            <w:r>
              <w:rPr>
                <w:b/>
                <w:sz w:val="15"/>
              </w:rPr>
              <w:t>Author / Maintainer</w:t>
            </w:r>
          </w:p>
        </w:tc>
        <w:tc>
          <w:tcPr>
            <w:tcW w:type="dxa" w:w="1800"/>
          </w:tcPr>
          <w:p>
            <w:r>
              <w:rPr>
                <w:b/>
                <w:sz w:val="15"/>
              </w:rPr>
              <w:t>License</w:t>
            </w:r>
          </w:p>
        </w:tc>
        <w:tc>
          <w:tcPr>
            <w:tcW w:type="dxa" w:w="1800"/>
          </w:tcPr>
          <w:p>
            <w:r>
              <w:rPr>
                <w:b/>
                <w:sz w:val="15"/>
              </w:rPr>
              <w:t>In use</w:t>
            </w:r>
          </w:p>
        </w:tc>
        <w:tc>
          <w:tcPr>
            <w:tcW w:type="dxa" w:w="1800"/>
          </w:tcPr>
          <w:p>
            <w:r>
              <w:rPr>
                <w:b/>
                <w:sz w:val="15"/>
              </w:rPr>
              <w:t>Latest</w:t>
            </w:r>
          </w:p>
        </w:tc>
        <w:tc>
          <w:tcPr>
            <w:tcW w:type="dxa" w:w="1800"/>
          </w:tcPr>
          <w:p>
            <w:r>
              <w:rPr>
                <w:b/>
                <w:sz w:val="15"/>
              </w:rPr>
              <w:t>Status</w:t>
            </w:r>
          </w:p>
        </w:tc>
        <w:tc>
          <w:tcPr>
            <w:tcW w:type="dxa" w:w="1800"/>
          </w:tcPr>
          <w:p>
            <w:r>
              <w:rPr>
                <w:b/>
                <w:sz w:val="15"/>
              </w:rPr>
              <w:t>Repository</w:t>
            </w:r>
          </w:p>
        </w:tc>
        <w:tc>
          <w:tcPr>
            <w:tcW w:type="dxa" w:w="1800"/>
          </w:tcPr>
          <w:p>
            <w:r>
              <w:rPr>
                <w:b/>
                <w:sz w:val="15"/>
              </w:rPr>
              <w:t>Used in</w:t>
            </w:r>
          </w:p>
        </w:tc>
      </w:tr>
      <w:tr>
        <w:tc>
          <w:tcPr>
            <w:tcW w:type="dxa" w:w="1800"/>
          </w:tcPr>
          <w:p>
            <w:r>
              <w:rPr>
                <w:sz w:val="15"/>
              </w:rPr>
              <w:t>Browser print-to-PDF</w:t>
            </w:r>
          </w:p>
        </w:tc>
        <w:tc>
          <w:tcPr>
            <w:tcW w:type="dxa" w:w="1800"/>
          </w:tcPr>
          <w:p>
            <w:r>
              <w:rPr>
                <w:sz w:val="15"/>
              </w:rPr>
              <w:t>—</w:t>
            </w:r>
          </w:p>
        </w:tc>
        <w:tc>
          <w:tcPr>
            <w:tcW w:type="dxa" w:w="1800"/>
          </w:tcPr>
          <w:p>
            <w:r>
              <w:rPr>
                <w:sz w:val="15"/>
              </w:rPr>
              <w:t>Browser-native</w:t>
            </w:r>
          </w:p>
        </w:tc>
        <w:tc>
          <w:tcPr>
            <w:tcW w:type="dxa" w:w="1800"/>
          </w:tcPr>
          <w:p>
            <w:r>
              <w:rPr>
                <w:sz w:val="15"/>
              </w:rPr>
              <w:t>@media print</w:t>
            </w:r>
          </w:p>
        </w:tc>
        <w:tc>
          <w:tcPr>
            <w:tcW w:type="dxa" w:w="1800"/>
          </w:tcPr>
          <w:p>
            <w:r>
              <w:rPr>
                <w:sz w:val="15"/>
              </w:rPr>
              <w:t>—</w:t>
            </w:r>
          </w:p>
        </w:tc>
        <w:tc>
          <w:tcPr>
            <w:tcW w:type="dxa" w:w="1800"/>
          </w:tcPr>
          <w:p>
            <w:r>
              <w:rPr>
                <w:sz w:val="15"/>
              </w:rPr>
            </w:r>
          </w:p>
        </w:tc>
        <w:tc>
          <w:tcPr>
            <w:tcW w:type="dxa" w:w="1800"/>
          </w:tcPr>
          <w:p>
            <w:r>
              <w:rPr>
                <w:sz w:val="15"/>
              </w:rPr>
              <w:t>—</w:t>
            </w:r>
          </w:p>
        </w:tc>
        <w:tc>
          <w:tcPr>
            <w:tcW w:type="dxa" w:w="1800"/>
          </w:tcPr>
          <w:p>
            <w:r>
              <w:rPr>
                <w:sz w:val="15"/>
              </w:rPr>
              <w:t>Digitization Cost Tool</w:t>
            </w:r>
          </w:p>
        </w:tc>
      </w:tr>
      <w:tr>
        <w:tc>
          <w:tcPr>
            <w:tcW w:type="dxa" w:w="1800"/>
          </w:tcPr>
          <w:p>
            <w:r>
              <w:rPr>
                <w:sz w:val="15"/>
              </w:rPr>
              <w:t>Built-in glossary stub</w:t>
            </w:r>
          </w:p>
        </w:tc>
        <w:tc>
          <w:tcPr>
            <w:tcW w:type="dxa" w:w="1800"/>
          </w:tcPr>
          <w:p>
            <w:r>
              <w:rPr>
                <w:sz w:val="15"/>
              </w:rPr>
              <w:t>—</w:t>
            </w:r>
          </w:p>
        </w:tc>
        <w:tc>
          <w:tcPr>
            <w:tcW w:type="dxa" w:w="1800"/>
          </w:tcPr>
          <w:p>
            <w:r>
              <w:rPr>
                <w:sz w:val="15"/>
              </w:rPr>
              <w:t>In-house</w:t>
            </w:r>
          </w:p>
        </w:tc>
        <w:tc>
          <w:tcPr>
            <w:tcW w:type="dxa" w:w="1800"/>
          </w:tcPr>
          <w:p>
            <w:r>
              <w:rPr>
                <w:sz w:val="15"/>
              </w:rPr>
              <w:t>n/a</w:t>
            </w:r>
          </w:p>
        </w:tc>
        <w:tc>
          <w:tcPr>
            <w:tcW w:type="dxa" w:w="1800"/>
          </w:tcPr>
          <w:p>
            <w:r>
              <w:rPr>
                <w:sz w:val="15"/>
              </w:rPr>
              <w:t>—</w:t>
            </w:r>
          </w:p>
        </w:tc>
        <w:tc>
          <w:tcPr>
            <w:tcW w:type="dxa" w:w="1800"/>
          </w:tcPr>
          <w:p>
            <w:r>
              <w:rPr>
                <w:sz w:val="15"/>
              </w:rPr>
            </w:r>
          </w:p>
        </w:tc>
        <w:tc>
          <w:tcPr>
            <w:tcW w:type="dxa" w:w="1800"/>
          </w:tcPr>
          <w:p>
            <w:r>
              <w:rPr>
                <w:sz w:val="15"/>
              </w:rPr>
              <w:t>—</w:t>
            </w:r>
          </w:p>
        </w:tc>
        <w:tc>
          <w:tcPr>
            <w:tcW w:type="dxa" w:w="1800"/>
          </w:tcPr>
          <w:p>
            <w:r>
              <w:rPr>
                <w:sz w:val="15"/>
              </w:rPr>
              <w:t>AkiyaScout</w:t>
            </w:r>
          </w:p>
        </w:tc>
      </w:tr>
      <w:tr>
        <w:tc>
          <w:tcPr>
            <w:tcW w:type="dxa" w:w="1800"/>
          </w:tcPr>
          <w:p>
            <w:r>
              <w:rPr>
                <w:sz w:val="15"/>
              </w:rPr>
              <w:t>file:// · web server · SharePoint embed</w:t>
            </w:r>
          </w:p>
        </w:tc>
        <w:tc>
          <w:tcPr>
            <w:tcW w:type="dxa" w:w="1800"/>
          </w:tcPr>
          <w:p>
            <w:r>
              <w:rPr>
                <w:sz w:val="15"/>
              </w:rPr>
              <w:t>—</w:t>
            </w:r>
          </w:p>
        </w:tc>
        <w:tc>
          <w:tcPr>
            <w:tcW w:type="dxa" w:w="1800"/>
          </w:tcPr>
          <w:p>
            <w:r>
              <w:rPr>
                <w:sz w:val="15"/>
              </w:rPr>
              <w:t>N/A</w:t>
            </w:r>
          </w:p>
        </w:tc>
        <w:tc>
          <w:tcPr>
            <w:tcW w:type="dxa" w:w="1800"/>
          </w:tcPr>
          <w:p>
            <w:r>
              <w:rPr>
                <w:sz w:val="15"/>
              </w:rPr>
              <w:t>no install</w:t>
            </w:r>
          </w:p>
        </w:tc>
        <w:tc>
          <w:tcPr>
            <w:tcW w:type="dxa" w:w="1800"/>
          </w:tcPr>
          <w:p>
            <w:r>
              <w:rPr>
                <w:sz w:val="15"/>
              </w:rPr>
              <w:t>—</w:t>
            </w:r>
          </w:p>
        </w:tc>
        <w:tc>
          <w:tcPr>
            <w:tcW w:type="dxa" w:w="1800"/>
          </w:tcPr>
          <w:p>
            <w:r>
              <w:rPr>
                <w:sz w:val="15"/>
              </w:rPr>
            </w:r>
          </w:p>
        </w:tc>
        <w:tc>
          <w:tcPr>
            <w:tcW w:type="dxa" w:w="1800"/>
          </w:tcPr>
          <w:p>
            <w:r>
              <w:rPr>
                <w:sz w:val="15"/>
              </w:rPr>
              <w:t>—</w:t>
            </w:r>
          </w:p>
        </w:tc>
        <w:tc>
          <w:tcPr>
            <w:tcW w:type="dxa" w:w="1800"/>
          </w:tcPr>
          <w:p>
            <w:r>
              <w:rPr>
                <w:sz w:val="15"/>
              </w:rPr>
              <w:t>Digitization Cost Tool</w:t>
            </w:r>
          </w:p>
        </w:tc>
      </w:tr>
      <w:tr>
        <w:tc>
          <w:tcPr>
            <w:tcW w:type="dxa" w:w="1800"/>
          </w:tcPr>
          <w:p>
            <w:r>
              <w:rPr>
                <w:sz w:val="15"/>
              </w:rPr>
              <w:t>OnBase XML Index DIP</w:t>
            </w:r>
          </w:p>
        </w:tc>
        <w:tc>
          <w:tcPr>
            <w:tcW w:type="dxa" w:w="1800"/>
          </w:tcPr>
          <w:p>
            <w:r>
              <w:rPr>
                <w:sz w:val="15"/>
              </w:rPr>
              <w:t>—</w:t>
            </w:r>
          </w:p>
        </w:tc>
        <w:tc>
          <w:tcPr>
            <w:tcW w:type="dxa" w:w="1800"/>
          </w:tcPr>
          <w:p>
            <w:r>
              <w:rPr>
                <w:sz w:val="15"/>
              </w:rPr>
              <w:t>n/a (output format)</w:t>
            </w:r>
          </w:p>
        </w:tc>
        <w:tc>
          <w:tcPr>
            <w:tcW w:type="dxa" w:w="1800"/>
          </w:tcPr>
          <w:p>
            <w:r>
              <w:rPr>
                <w:sz w:val="15"/>
              </w:rPr>
              <w:t>Foundation 24.1</w:t>
            </w:r>
          </w:p>
        </w:tc>
        <w:tc>
          <w:tcPr>
            <w:tcW w:type="dxa" w:w="1800"/>
          </w:tcPr>
          <w:p>
            <w:r>
              <w:rPr>
                <w:sz w:val="15"/>
              </w:rPr>
              <w:t>—</w:t>
            </w:r>
          </w:p>
        </w:tc>
        <w:tc>
          <w:tcPr>
            <w:tcW w:type="dxa" w:w="1800"/>
          </w:tcPr>
          <w:p>
            <w:r>
              <w:rPr>
                <w:sz w:val="15"/>
              </w:rPr>
            </w:r>
          </w:p>
        </w:tc>
        <w:tc>
          <w:tcPr>
            <w:tcW w:type="dxa" w:w="1800"/>
          </w:tcPr>
          <w:p>
            <w:r>
              <w:rPr>
                <w:sz w:val="15"/>
              </w:rPr>
              <w:t>—</w:t>
            </w:r>
          </w:p>
        </w:tc>
        <w:tc>
          <w:tcPr>
            <w:tcW w:type="dxa" w:w="1800"/>
          </w:tcPr>
          <w:p>
            <w:r>
              <w:rPr>
                <w:sz w:val="15"/>
              </w:rPr>
              <w:t>AutoPDF</w:t>
            </w:r>
          </w:p>
        </w:tc>
      </w:tr>
      <w:tr>
        <w:tc>
          <w:tcPr>
            <w:tcW w:type="dxa" w:w="1800"/>
          </w:tcPr>
          <w:p>
            <w:r>
              <w:rPr>
                <w:sz w:val="15"/>
              </w:rPr>
              <w:t>smtplib (stdlib)</w:t>
            </w:r>
          </w:p>
        </w:tc>
        <w:tc>
          <w:tcPr>
            <w:tcW w:type="dxa" w:w="1800"/>
          </w:tcPr>
          <w:p>
            <w:r>
              <w:rPr>
                <w:sz w:val="15"/>
              </w:rPr>
              <w:t>—</w:t>
            </w:r>
          </w:p>
        </w:tc>
        <w:tc>
          <w:tcPr>
            <w:tcW w:type="dxa" w:w="1800"/>
          </w:tcPr>
          <w:p>
            <w:r>
              <w:rPr>
                <w:sz w:val="15"/>
              </w:rPr>
              <w:t>PSF (stdlib)</w:t>
            </w:r>
          </w:p>
        </w:tc>
        <w:tc>
          <w:tcPr>
            <w:tcW w:type="dxa" w:w="1800"/>
          </w:tcPr>
          <w:p>
            <w:r>
              <w:rPr>
                <w:sz w:val="15"/>
              </w:rPr>
              <w:t>stdlib</w:t>
            </w:r>
          </w:p>
        </w:tc>
        <w:tc>
          <w:tcPr>
            <w:tcW w:type="dxa" w:w="1800"/>
          </w:tcPr>
          <w:p>
            <w:r>
              <w:rPr>
                <w:sz w:val="15"/>
              </w:rPr>
              <w:t>—</w:t>
            </w:r>
          </w:p>
        </w:tc>
        <w:tc>
          <w:tcPr>
            <w:tcW w:type="dxa" w:w="1800"/>
          </w:tcPr>
          <w:p>
            <w:r>
              <w:rPr>
                <w:sz w:val="15"/>
              </w:rPr>
            </w:r>
          </w:p>
        </w:tc>
        <w:tc>
          <w:tcPr>
            <w:tcW w:type="dxa" w:w="1800"/>
          </w:tcPr>
          <w:p>
            <w:r>
              <w:rPr>
                <w:sz w:val="15"/>
              </w:rPr>
              <w:t>—</w:t>
            </w:r>
          </w:p>
        </w:tc>
        <w:tc>
          <w:tcPr>
            <w:tcW w:type="dxa" w:w="1800"/>
          </w:tcPr>
          <w:p>
            <w:r>
              <w:rPr>
                <w:sz w:val="15"/>
              </w:rPr>
              <w:t>AkiyaScout</w:t>
            </w:r>
          </w:p>
        </w:tc>
      </w:tr>
    </w:tbl>
    <w:p/>
    <w:p>
      <w:pPr>
        <w:pStyle w:val="Heading3"/>
      </w:pPr>
      <w:r>
        <w:t>Additional components from the post-6/24 projects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400"/>
        <w:gridCol w:w="2400"/>
        <w:gridCol w:w="2400"/>
        <w:gridCol w:w="2400"/>
        <w:gridCol w:w="2400"/>
        <w:gridCol w:w="2400"/>
      </w:tblGrid>
      <w:tr>
        <w:tc>
          <w:tcPr>
            <w:tcW w:type="dxa" w:w="2400"/>
          </w:tcPr>
          <w:p>
            <w:r>
              <w:rPr>
                <w:b/>
                <w:sz w:val="15"/>
              </w:rPr>
              <w:t>Component</w:t>
            </w:r>
          </w:p>
        </w:tc>
        <w:tc>
          <w:tcPr>
            <w:tcW w:type="dxa" w:w="2400"/>
          </w:tcPr>
          <w:p>
            <w:r>
              <w:rPr>
                <w:b/>
                <w:sz w:val="15"/>
              </w:rPr>
              <w:t>Author / Maintainer</w:t>
            </w:r>
          </w:p>
        </w:tc>
        <w:tc>
          <w:tcPr>
            <w:tcW w:type="dxa" w:w="2400"/>
          </w:tcPr>
          <w:p>
            <w:r>
              <w:rPr>
                <w:b/>
                <w:sz w:val="15"/>
              </w:rPr>
              <w:t>License</w:t>
            </w:r>
          </w:p>
        </w:tc>
        <w:tc>
          <w:tcPr>
            <w:tcW w:type="dxa" w:w="2400"/>
          </w:tcPr>
          <w:p>
            <w:r>
              <w:rPr>
                <w:b/>
                <w:sz w:val="15"/>
              </w:rPr>
              <w:t>Latest</w:t>
            </w:r>
          </w:p>
        </w:tc>
        <w:tc>
          <w:tcPr>
            <w:tcW w:type="dxa" w:w="2400"/>
          </w:tcPr>
          <w:p>
            <w:r>
              <w:rPr>
                <w:b/>
                <w:sz w:val="15"/>
              </w:rPr>
              <w:t>Repository</w:t>
            </w:r>
          </w:p>
        </w:tc>
        <w:tc>
          <w:tcPr>
            <w:tcW w:type="dxa" w:w="2400"/>
          </w:tcPr>
          <w:p>
            <w:r>
              <w:rPr>
                <w:b/>
                <w:sz w:val="15"/>
              </w:rPr>
              <w:t>Used in</w:t>
            </w:r>
          </w:p>
        </w:tc>
      </w:tr>
      <w:tr>
        <w:tc>
          <w:tcPr>
            <w:tcW w:type="dxa" w:w="2400"/>
          </w:tcPr>
          <w:p>
            <w:r>
              <w:rPr>
                <w:sz w:val="15"/>
              </w:rPr>
              <w:t>curl_cffi</w:t>
            </w:r>
          </w:p>
        </w:tc>
        <w:tc>
          <w:tcPr>
            <w:tcW w:type="dxa" w:w="2400"/>
          </w:tcPr>
          <w:p>
            <w:r>
              <w:rPr>
                <w:sz w:val="15"/>
              </w:rPr>
              <w:t>lexiforest (Yifei Kong)</w:t>
            </w:r>
          </w:p>
        </w:tc>
        <w:tc>
          <w:tcPr>
            <w:tcW w:type="dxa" w:w="2400"/>
          </w:tcPr>
          <w:p>
            <w:r>
              <w:rPr>
                <w:sz w:val="15"/>
              </w:rPr>
              <w:t>MIT</w:t>
            </w:r>
          </w:p>
        </w:tc>
        <w:tc>
          <w:tcPr>
            <w:tcW w:type="dxa" w:w="2400"/>
          </w:tcPr>
          <w:p>
            <w:r>
              <w:rPr>
                <w:sz w:val="15"/>
              </w:rPr>
              <w:t>0.16.0</w:t>
            </w:r>
          </w:p>
        </w:tc>
        <w:tc>
          <w:tcPr>
            <w:tcW w:type="dxa" w:w="2400"/>
          </w:tcPr>
          <w:p>
            <w:r>
              <w:rPr>
                <w:sz w:val="15"/>
              </w:rPr>
              <w:t>https://github.com/lexiforest/curl_cffi</w:t>
            </w:r>
          </w:p>
        </w:tc>
        <w:tc>
          <w:tcPr>
            <w:tcW w:type="dxa" w:w="2400"/>
          </w:tcPr>
          <w:p>
            <w:r>
              <w:rPr>
                <w:sz w:val="15"/>
              </w:rPr>
              <w:t>PlayDeck</w:t>
            </w:r>
          </w:p>
        </w:tc>
      </w:tr>
      <w:tr>
        <w:tc>
          <w:tcPr>
            <w:tcW w:type="dxa" w:w="2400"/>
          </w:tcPr>
          <w:p>
            <w:r>
              <w:rPr>
                <w:sz w:val="15"/>
              </w:rPr>
              <w:t>python-dotenv</w:t>
            </w:r>
          </w:p>
        </w:tc>
        <w:tc>
          <w:tcPr>
            <w:tcW w:type="dxa" w:w="2400"/>
          </w:tcPr>
          <w:p>
            <w:r>
              <w:rPr>
                <w:sz w:val="15"/>
              </w:rPr>
              <w:t>Saurabh Kumar (theskumar)</w:t>
            </w:r>
          </w:p>
        </w:tc>
        <w:tc>
          <w:tcPr>
            <w:tcW w:type="dxa" w:w="2400"/>
          </w:tcPr>
          <w:p>
            <w:r>
              <w:rPr>
                <w:sz w:val="15"/>
              </w:rPr>
              <w:t>BSD-3-Clause</w:t>
            </w:r>
          </w:p>
        </w:tc>
        <w:tc>
          <w:tcPr>
            <w:tcW w:type="dxa" w:w="2400"/>
          </w:tcPr>
          <w:p>
            <w:r>
              <w:rPr>
                <w:sz w:val="15"/>
              </w:rPr>
              <w:t>1.2.2</w:t>
            </w:r>
          </w:p>
        </w:tc>
        <w:tc>
          <w:tcPr>
            <w:tcW w:type="dxa" w:w="2400"/>
          </w:tcPr>
          <w:p>
            <w:r>
              <w:rPr>
                <w:sz w:val="15"/>
              </w:rPr>
              <w:t>https://github.com/theskumar/python-dotenv</w:t>
            </w:r>
          </w:p>
        </w:tc>
        <w:tc>
          <w:tcPr>
            <w:tcW w:type="dxa" w:w="2400"/>
          </w:tcPr>
          <w:p>
            <w:r>
              <w:rPr>
                <w:sz w:val="15"/>
              </w:rPr>
              <w:t>PlayDeck</w:t>
            </w:r>
          </w:p>
        </w:tc>
      </w:tr>
      <w:tr>
        <w:tc>
          <w:tcPr>
            <w:tcW w:type="dxa" w:w="2400"/>
          </w:tcPr>
          <w:p>
            <w:r>
              <w:rPr>
                <w:sz w:val="15"/>
              </w:rPr>
              <w:t>PyYAML</w:t>
            </w:r>
          </w:p>
        </w:tc>
        <w:tc>
          <w:tcPr>
            <w:tcW w:type="dxa" w:w="2400"/>
          </w:tcPr>
          <w:p>
            <w:r>
              <w:rPr>
                <w:sz w:val="15"/>
              </w:rPr>
              <w:t>YAML community (orig. Kirill Simonov)</w:t>
            </w:r>
          </w:p>
        </w:tc>
        <w:tc>
          <w:tcPr>
            <w:tcW w:type="dxa" w:w="2400"/>
          </w:tcPr>
          <w:p>
            <w:r>
              <w:rPr>
                <w:sz w:val="15"/>
              </w:rPr>
              <w:t>MIT</w:t>
            </w:r>
          </w:p>
        </w:tc>
        <w:tc>
          <w:tcPr>
            <w:tcW w:type="dxa" w:w="2400"/>
          </w:tcPr>
          <w:p>
            <w:r>
              <w:rPr>
                <w:sz w:val="15"/>
              </w:rPr>
              <w:t>6.0.3</w:t>
            </w:r>
          </w:p>
        </w:tc>
        <w:tc>
          <w:tcPr>
            <w:tcW w:type="dxa" w:w="2400"/>
          </w:tcPr>
          <w:p>
            <w:r>
              <w:rPr>
                <w:sz w:val="15"/>
              </w:rPr>
              <w:t>https://github.com/yaml/pyyaml</w:t>
            </w:r>
          </w:p>
        </w:tc>
        <w:tc>
          <w:tcPr>
            <w:tcW w:type="dxa" w:w="2400"/>
          </w:tcPr>
          <w:p>
            <w:r>
              <w:rPr>
                <w:sz w:val="15"/>
              </w:rPr>
              <w:t>Bakeoff</w:t>
            </w:r>
          </w:p>
        </w:tc>
      </w:tr>
      <w:tr>
        <w:tc>
          <w:tcPr>
            <w:tcW w:type="dxa" w:w="2400"/>
          </w:tcPr>
          <w:p>
            <w:r>
              <w:rPr>
                <w:sz w:val="15"/>
              </w:rPr>
              <w:t>litellm</w:t>
            </w:r>
          </w:p>
        </w:tc>
        <w:tc>
          <w:tcPr>
            <w:tcW w:type="dxa" w:w="2400"/>
          </w:tcPr>
          <w:p>
            <w:r>
              <w:rPr>
                <w:sz w:val="15"/>
              </w:rPr>
              <w:t>BerriAI (Ishaan Jaffer, Krrish Dholakia)</w:t>
            </w:r>
          </w:p>
        </w:tc>
        <w:tc>
          <w:tcPr>
            <w:tcW w:type="dxa" w:w="2400"/>
          </w:tcPr>
          <w:p>
            <w:r>
              <w:rPr>
                <w:sz w:val="15"/>
              </w:rPr>
              <w:t>MIT</w:t>
            </w:r>
          </w:p>
        </w:tc>
        <w:tc>
          <w:tcPr>
            <w:tcW w:type="dxa" w:w="2400"/>
          </w:tcPr>
          <w:p>
            <w:r>
              <w:rPr>
                <w:sz w:val="15"/>
              </w:rPr>
              <w:t>1.95.0</w:t>
            </w:r>
          </w:p>
        </w:tc>
        <w:tc>
          <w:tcPr>
            <w:tcW w:type="dxa" w:w="2400"/>
          </w:tcPr>
          <w:p>
            <w:r>
              <w:rPr>
                <w:sz w:val="15"/>
              </w:rPr>
              <w:t>https://github.com/BerriAI/litellm</w:t>
            </w:r>
          </w:p>
        </w:tc>
        <w:tc>
          <w:tcPr>
            <w:tcW w:type="dxa" w:w="2400"/>
          </w:tcPr>
          <w:p>
            <w:r>
              <w:rPr>
                <w:sz w:val="15"/>
              </w:rPr>
              <w:t>Headroom</w:t>
            </w:r>
          </w:p>
        </w:tc>
      </w:tr>
      <w:tr>
        <w:tc>
          <w:tcPr>
            <w:tcW w:type="dxa" w:w="2400"/>
          </w:tcPr>
          <w:p>
            <w:r>
              <w:rPr>
                <w:sz w:val="15"/>
              </w:rPr>
              <w:t>headroom-ai</w:t>
            </w:r>
          </w:p>
        </w:tc>
        <w:tc>
          <w:tcPr>
            <w:tcW w:type="dxa" w:w="2400"/>
          </w:tcPr>
          <w:p>
            <w:r>
              <w:rPr>
                <w:sz w:val="15"/>
              </w:rPr>
              <w:t>Headroom project</w:t>
            </w:r>
          </w:p>
        </w:tc>
        <w:tc>
          <w:tcPr>
            <w:tcW w:type="dxa" w:w="2400"/>
          </w:tcPr>
          <w:p>
            <w:r>
              <w:rPr>
                <w:sz w:val="15"/>
              </w:rPr>
              <w:t>Apache-2.0</w:t>
            </w:r>
          </w:p>
        </w:tc>
        <w:tc>
          <w:tcPr>
            <w:tcW w:type="dxa" w:w="2400"/>
          </w:tcPr>
          <w:p>
            <w:r>
              <w:rPr>
                <w:sz w:val="15"/>
              </w:rPr>
              <w:t>0.33.0</w:t>
            </w:r>
          </w:p>
        </w:tc>
        <w:tc>
          <w:tcPr>
            <w:tcW w:type="dxa" w:w="2400"/>
          </w:tcPr>
          <w:p>
            <w:r>
              <w:rPr>
                <w:sz w:val="15"/>
              </w:rPr>
              <w:t>https://headroom-docs.vercel.app</w:t>
            </w:r>
          </w:p>
        </w:tc>
        <w:tc>
          <w:tcPr>
            <w:tcW w:type="dxa" w:w="2400"/>
          </w:tcPr>
          <w:p>
            <w:r>
              <w:rPr>
                <w:sz w:val="15"/>
              </w:rPr>
              <w:t>Headroom (QI_Headroom :9020)</w:t>
            </w:r>
          </w:p>
        </w:tc>
      </w:tr>
      <w:tr>
        <w:tc>
          <w:tcPr>
            <w:tcW w:type="dxa" w:w="2400"/>
          </w:tcPr>
          <w:p>
            <w:r>
              <w:rPr>
                <w:sz w:val="15"/>
              </w:rPr>
              <w:t>hls.js</w:t>
            </w:r>
          </w:p>
        </w:tc>
        <w:tc>
          <w:tcPr>
            <w:tcW w:type="dxa" w:w="2400"/>
          </w:tcPr>
          <w:p>
            <w:r>
              <w:rPr>
                <w:sz w:val="15"/>
              </w:rPr>
              <w:t>video-dev community</w:t>
            </w:r>
          </w:p>
        </w:tc>
        <w:tc>
          <w:tcPr>
            <w:tcW w:type="dxa" w:w="2400"/>
          </w:tcPr>
          <w:p>
            <w:r>
              <w:rPr>
                <w:sz w:val="15"/>
              </w:rPr>
              <w:t>Apache-2.0</w:t>
            </w:r>
          </w:p>
        </w:tc>
        <w:tc>
          <w:tcPr>
            <w:tcW w:type="dxa" w:w="2400"/>
          </w:tcPr>
          <w:p>
            <w:r>
              <w:rPr>
                <w:sz w:val="15"/>
              </w:rPr>
              <w:t>1.6.16</w:t>
            </w:r>
          </w:p>
        </w:tc>
        <w:tc>
          <w:tcPr>
            <w:tcW w:type="dxa" w:w="2400"/>
          </w:tcPr>
          <w:p>
            <w:r>
              <w:rPr>
                <w:sz w:val="15"/>
              </w:rPr>
              <w:t>https://github.com/video-dev/hls.js</w:t>
            </w:r>
          </w:p>
        </w:tc>
        <w:tc>
          <w:tcPr>
            <w:tcW w:type="dxa" w:w="2400"/>
          </w:tcPr>
          <w:p>
            <w:r>
              <w:rPr>
                <w:sz w:val="15"/>
              </w:rPr>
              <w:t>PlayDeck (vendored)</w:t>
            </w:r>
          </w:p>
        </w:tc>
      </w:tr>
    </w:tbl>
    <w:p/>
    <w:p>
      <w:pPr>
        <w:pStyle w:val="Heading2"/>
      </w:pPr>
      <w:r>
        <w:t>3. QI-created components (proprietary)</w:t>
      </w:r>
    </w:p>
    <w:p>
      <w:r>
        <w:t>Original Quiddity Innovations code — no upstream, no external author.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800"/>
        <w:gridCol w:w="4800"/>
        <w:gridCol w:w="4800"/>
      </w:tblGrid>
      <w:tr>
        <w:tc>
          <w:tcPr>
            <w:tcW w:type="dxa" w:w="4800"/>
          </w:tcPr>
          <w:p>
            <w:r>
              <w:rPr>
                <w:b/>
                <w:sz w:val="15"/>
              </w:rPr>
              <w:t>Component</w:t>
            </w:r>
          </w:p>
        </w:tc>
        <w:tc>
          <w:tcPr>
            <w:tcW w:type="dxa" w:w="4800"/>
          </w:tcPr>
          <w:p>
            <w:r>
              <w:rPr>
                <w:b/>
                <w:sz w:val="15"/>
              </w:rPr>
              <w:t>What it is</w:t>
            </w:r>
          </w:p>
        </w:tc>
        <w:tc>
          <w:tcPr>
            <w:tcW w:type="dxa" w:w="4800"/>
          </w:tcPr>
          <w:p>
            <w:r>
              <w:rPr>
                <w:b/>
                <w:sz w:val="15"/>
              </w:rPr>
              <w:t>Lives in</w:t>
            </w:r>
          </w:p>
        </w:tc>
      </w:tr>
      <w:tr>
        <w:tc>
          <w:tcPr>
            <w:tcW w:type="dxa" w:w="4800"/>
          </w:tcPr>
          <w:p>
            <w:r>
              <w:rPr>
                <w:sz w:val="15"/>
              </w:rPr>
              <w:t>Single-file HTML/CSS/JS front-ends</w:t>
            </w:r>
          </w:p>
        </w:tc>
        <w:tc>
          <w:tcPr>
            <w:tcW w:type="dxa" w:w="4800"/>
          </w:tcPr>
          <w:p>
            <w:r>
              <w:rPr>
                <w:sz w:val="15"/>
              </w:rPr>
              <w:t>Hand-written no-framework UIs (MapSnap schema browser, dashboards, launchers)</w:t>
            </w:r>
          </w:p>
        </w:tc>
        <w:tc>
          <w:tcPr>
            <w:tcW w:type="dxa" w:w="4800"/>
          </w:tcPr>
          <w:p>
            <w:r>
              <w:rPr>
                <w:sz w:val="15"/>
              </w:rPr>
              <w:t>MapSnap, AutoPDF, Naya, many</w:t>
            </w:r>
          </w:p>
        </w:tc>
      </w:tr>
      <w:tr>
        <w:tc>
          <w:tcPr>
            <w:tcW w:type="dxa" w:w="4800"/>
          </w:tcPr>
          <w:p>
            <w:r>
              <w:rPr>
                <w:sz w:val="15"/>
              </w:rPr>
              <w:t>QI Hive dashboard + War Room + Library</w:t>
            </w:r>
          </w:p>
        </w:tc>
        <w:tc>
          <w:tcPr>
            <w:tcW w:type="dxa" w:w="4800"/>
          </w:tcPr>
          <w:p>
            <w:r>
              <w:rPr>
                <w:sz w:val="15"/>
              </w:rPr>
              <w:t>FastAPI ops center: mission control, dispatch, compliance, doc Library (:8600)</w:t>
            </w:r>
          </w:p>
        </w:tc>
        <w:tc>
          <w:tcPr>
            <w:tcW w:type="dxa" w:w="4800"/>
          </w:tcPr>
          <w:p>
            <w:r>
              <w:rPr>
                <w:sz w:val="15"/>
              </w:rPr>
              <w:t>C:\QIH\engine\hive\dashboard</w:t>
            </w:r>
          </w:p>
        </w:tc>
      </w:tr>
      <w:tr>
        <w:tc>
          <w:tcPr>
            <w:tcW w:type="dxa" w:w="4800"/>
          </w:tcPr>
          <w:p>
            <w:r>
              <w:rPr>
                <w:sz w:val="15"/>
              </w:rPr>
              <w:t>QI Brain (API + ChromaDB memory)</w:t>
            </w:r>
          </w:p>
        </w:tc>
        <w:tc>
          <w:tcPr>
            <w:tcW w:type="dxa" w:w="4800"/>
          </w:tcPr>
          <w:p>
            <w:r>
              <w:rPr>
                <w:sz w:val="15"/>
              </w:rPr>
              <w:t>Ecosystem memory: decisions, sessions, features, doc index (:9011)</w:t>
            </w:r>
          </w:p>
        </w:tc>
        <w:tc>
          <w:tcPr>
            <w:tcW w:type="dxa" w:w="4800"/>
          </w:tcPr>
          <w:p>
            <w:r>
              <w:rPr>
                <w:sz w:val="15"/>
              </w:rPr>
              <w:t>C:\QIH\engine\brain</w:t>
            </w:r>
          </w:p>
        </w:tc>
      </w:tr>
      <w:tr>
        <w:tc>
          <w:tcPr>
            <w:tcW w:type="dxa" w:w="4800"/>
          </w:tcPr>
          <w:p>
            <w:r>
              <w:rPr>
                <w:sz w:val="15"/>
              </w:rPr>
              <w:t>qi_mcp_gateway.py</w:t>
            </w:r>
          </w:p>
        </w:tc>
        <w:tc>
          <w:tcPr>
            <w:tcW w:type="dxa" w:w="4800"/>
          </w:tcPr>
          <w:p>
            <w:r>
              <w:rPr>
                <w:sz w:val="15"/>
              </w:rPr>
              <w:t>Reusable config-driven MCP front door for any QI app (ADAPTERS registry); MapSnap first adopter</w:t>
            </w:r>
          </w:p>
        </w:tc>
        <w:tc>
          <w:tcPr>
            <w:tcW w:type="dxa" w:w="4800"/>
          </w:tcPr>
          <w:p>
            <w:r>
              <w:rPr>
                <w:sz w:val="15"/>
              </w:rPr>
              <w:t>C:\QIH\engine\common</w:t>
            </w:r>
          </w:p>
        </w:tc>
      </w:tr>
      <w:tr>
        <w:tc>
          <w:tcPr>
            <w:tcW w:type="dxa" w:w="4800"/>
          </w:tcPr>
          <w:p>
            <w:r>
              <w:rPr>
                <w:sz w:val="15"/>
              </w:rPr>
              <w:t>QI Connector</w:t>
            </w:r>
          </w:p>
        </w:tc>
        <w:tc>
          <w:tcPr>
            <w:tcW w:type="dxa" w:w="4800"/>
          </w:tcPr>
          <w:p>
            <w:r>
              <w:rPr>
                <w:sz w:val="15"/>
              </w:rPr>
              <w:t>Remote MCP server for claude.ai / Claude Code (:9030, connector.quiddityinnovations.com)</w:t>
            </w:r>
          </w:p>
        </w:tc>
        <w:tc>
          <w:tcPr>
            <w:tcW w:type="dxa" w:w="4800"/>
          </w:tcPr>
          <w:p>
            <w:r>
              <w:rPr>
                <w:sz w:val="15"/>
              </w:rPr>
              <w:t>C:\QIP\Connector</w:t>
            </w:r>
          </w:p>
        </w:tc>
      </w:tr>
      <w:tr>
        <w:tc>
          <w:tcPr>
            <w:tcW w:type="dxa" w:w="4800"/>
          </w:tcPr>
          <w:p>
            <w:r>
              <w:rPr>
                <w:sz w:val="15"/>
              </w:rPr>
              <w:t>QI_Elevate broker</w:t>
            </w:r>
          </w:p>
        </w:tc>
        <w:tc>
          <w:tcPr>
            <w:tcW w:type="dxa" w:w="4800"/>
          </w:tcPr>
          <w:p>
            <w:r>
              <w:rPr>
                <w:sz w:val="15"/>
              </w:rPr>
              <w:t>Elevation broker for headless admin ops (replaces gsudo)</w:t>
            </w:r>
          </w:p>
        </w:tc>
        <w:tc>
          <w:tcPr>
            <w:tcW w:type="dxa" w:w="4800"/>
          </w:tcPr>
          <w:p>
            <w:r>
              <w:rPr>
                <w:sz w:val="15"/>
              </w:rPr>
              <w:t>C:\QIH\engine\common</w:t>
            </w:r>
          </w:p>
        </w:tc>
      </w:tr>
      <w:tr>
        <w:tc>
          <w:tcPr>
            <w:tcW w:type="dxa" w:w="4800"/>
          </w:tcPr>
          <w:p>
            <w:r>
              <w:rPr>
                <w:sz w:val="15"/>
              </w:rPr>
              <w:t>qi_registry.py / qi_validator.py / qi_new_project.py</w:t>
            </w:r>
          </w:p>
        </w:tc>
        <w:tc>
          <w:tcPr>
            <w:tcW w:type="dxa" w:w="4800"/>
          </w:tcPr>
          <w:p>
            <w:r>
              <w:rPr>
                <w:sz w:val="15"/>
              </w:rPr>
              <w:t>Ecosystem registry, compliance checker, project scaffolder</w:t>
            </w:r>
          </w:p>
        </w:tc>
        <w:tc>
          <w:tcPr>
            <w:tcW w:type="dxa" w:w="4800"/>
          </w:tcPr>
          <w:p>
            <w:r>
              <w:rPr>
                <w:sz w:val="15"/>
              </w:rPr>
              <w:t>C:\QIH\ecosystem</w:t>
            </w:r>
          </w:p>
        </w:tc>
      </w:tr>
      <w:tr>
        <w:tc>
          <w:tcPr>
            <w:tcW w:type="dxa" w:w="4800"/>
          </w:tcPr>
          <w:p>
            <w:r>
              <w:rPr>
                <w:sz w:val="15"/>
              </w:rPr>
              <w:t>Maia / Naya / NEXUS bot engines</w:t>
            </w:r>
          </w:p>
        </w:tc>
        <w:tc>
          <w:tcPr>
            <w:tcW w:type="dxa" w:w="4800"/>
          </w:tcPr>
          <w:p>
            <w:r>
              <w:rPr>
                <w:sz w:val="15"/>
              </w:rPr>
              <w:t>Multi-channel AI assistant platform, multi-LLM chains, template engine vision</w:t>
            </w:r>
          </w:p>
        </w:tc>
        <w:tc>
          <w:tcPr>
            <w:tcW w:type="dxa" w:w="4800"/>
          </w:tcPr>
          <w:p>
            <w:r>
              <w:rPr>
                <w:sz w:val="15"/>
              </w:rPr>
              <w:t>C:\QI, C:\NAYA, C:\NEXUS</w:t>
            </w:r>
          </w:p>
        </w:tc>
      </w:tr>
      <w:tr>
        <w:tc>
          <w:tcPr>
            <w:tcW w:type="dxa" w:w="4800"/>
          </w:tcPr>
          <w:p>
            <w:r>
              <w:rPr>
                <w:sz w:val="15"/>
              </w:rPr>
              <w:t>MapSnap engine + extractors</w:t>
            </w:r>
          </w:p>
        </w:tc>
        <w:tc>
          <w:tcPr>
            <w:tcW w:type="dxa" w:w="4800"/>
          </w:tcPr>
          <w:p>
            <w:r>
              <w:rPr>
                <w:sz w:val="15"/>
              </w:rPr>
              <w:t>DB schema browser/extractor suite (SQL Server/Postgres/MySQL/Oracle/Qdrant), Data Chat, BU Edition kit</w:t>
            </w:r>
          </w:p>
        </w:tc>
        <w:tc>
          <w:tcPr>
            <w:tcW w:type="dxa" w:w="4800"/>
          </w:tcPr>
          <w:p>
            <w:r>
              <w:rPr>
                <w:sz w:val="15"/>
              </w:rPr>
              <w:t>C:\MapSnap</w:t>
            </w:r>
          </w:p>
        </w:tc>
      </w:tr>
      <w:tr>
        <w:tc>
          <w:tcPr>
            <w:tcW w:type="dxa" w:w="4800"/>
          </w:tcPr>
          <w:p>
            <w:r>
              <w:rPr>
                <w:sz w:val="15"/>
              </w:rPr>
              <w:t>AutoPDF engine</w:t>
            </w:r>
          </w:p>
        </w:tc>
        <w:tc>
          <w:tcPr>
            <w:tcW w:type="dxa" w:w="4800"/>
          </w:tcPr>
          <w:p>
            <w:r>
              <w:rPr>
                <w:sz w:val="15"/>
              </w:rPr>
              <w:t>PowerShell HttpListener PDF/OCR pipeline</w:t>
            </w:r>
          </w:p>
        </w:tc>
        <w:tc>
          <w:tcPr>
            <w:tcW w:type="dxa" w:w="4800"/>
          </w:tcPr>
          <w:p>
            <w:r>
              <w:rPr>
                <w:sz w:val="15"/>
              </w:rPr>
              <w:t>C:\AutoPDF</w:t>
            </w:r>
          </w:p>
        </w:tc>
      </w:tr>
      <w:tr>
        <w:tc>
          <w:tcPr>
            <w:tcW w:type="dxa" w:w="4800"/>
          </w:tcPr>
          <w:p>
            <w:r>
              <w:rPr>
                <w:sz w:val="15"/>
              </w:rPr>
              <w:t>EasyFlow extension</w:t>
            </w:r>
          </w:p>
        </w:tc>
        <w:tc>
          <w:tcPr>
            <w:tcW w:type="dxa" w:w="4800"/>
          </w:tcPr>
          <w:p>
            <w:r>
              <w:rPr>
                <w:sz w:val="15"/>
              </w:rPr>
              <w:t>Chrome/Edge MV3 extension (10 locales)</w:t>
            </w:r>
          </w:p>
        </w:tc>
        <w:tc>
          <w:tcPr>
            <w:tcW w:type="dxa" w:w="4800"/>
          </w:tcPr>
          <w:p>
            <w:r>
              <w:rPr>
                <w:sz w:val="15"/>
              </w:rPr>
              <w:t>C:\EasyFlow</w:t>
            </w:r>
          </w:p>
        </w:tc>
      </w:tr>
      <w:tr>
        <w:tc>
          <w:tcPr>
            <w:tcW w:type="dxa" w:w="4800"/>
          </w:tcPr>
          <w:p>
            <w:r>
              <w:rPr>
                <w:sz w:val="15"/>
              </w:rPr>
              <w:t>qi_toon_video.py + BU video pipeline</w:t>
            </w:r>
          </w:p>
        </w:tc>
        <w:tc>
          <w:tcPr>
            <w:tcW w:type="dxa" w:w="4800"/>
          </w:tcPr>
          <w:p>
            <w:r>
              <w:rPr>
                <w:sz w:val="15"/>
              </w:rPr>
              <w:t>Flat-2D character animation / explainer-video generator (edge-tts + Pillow + FFmpeg)</w:t>
            </w:r>
          </w:p>
        </w:tc>
        <w:tc>
          <w:tcPr>
            <w:tcW w:type="dxa" w:w="4800"/>
          </w:tcPr>
          <w:p>
            <w:r>
              <w:rPr>
                <w:sz w:val="15"/>
              </w:rPr>
              <w:t>C:\CLAUDE\Tools</w:t>
            </w:r>
          </w:p>
        </w:tc>
      </w:tr>
      <w:tr>
        <w:tc>
          <w:tcPr>
            <w:tcW w:type="dxa" w:w="4800"/>
          </w:tcPr>
          <w:p>
            <w:r>
              <w:rPr>
                <w:sz w:val="15"/>
              </w:rPr>
              <w:t>doc_harvester.py + hive-librarian</w:t>
            </w:r>
          </w:p>
        </w:tc>
        <w:tc>
          <w:tcPr>
            <w:tcW w:type="dxa" w:w="4800"/>
          </w:tcPr>
          <w:p>
            <w:r>
              <w:rPr>
                <w:sz w:val="15"/>
              </w:rPr>
              <w:t>Documentation Brain: doc index + knowledge graph (937+ docs)</w:t>
            </w:r>
          </w:p>
        </w:tc>
        <w:tc>
          <w:tcPr>
            <w:tcW w:type="dxa" w:w="4800"/>
          </w:tcPr>
          <w:p>
            <w:r>
              <w:rPr>
                <w:sz w:val="15"/>
              </w:rPr>
              <w:t>C:\QIH\engine\brain</w:t>
            </w:r>
          </w:p>
        </w:tc>
      </w:tr>
      <w:tr>
        <w:tc>
          <w:tcPr>
            <w:tcW w:type="dxa" w:w="4800"/>
          </w:tcPr>
          <w:p>
            <w:r>
              <w:rPr>
                <w:sz w:val="15"/>
              </w:rPr>
              <w:t>Bakeoff eval rig</w:t>
            </w:r>
          </w:p>
        </w:tc>
        <w:tc>
          <w:tcPr>
            <w:tcW w:type="dxa" w:w="4800"/>
          </w:tcPr>
          <w:p>
            <w:r>
              <w:rPr>
                <w:sz w:val="15"/>
              </w:rPr>
              <w:t>Hermes vs OpenClaw agent-harness evaluation (same gpt-oss-20b brain)</w:t>
            </w:r>
          </w:p>
        </w:tc>
        <w:tc>
          <w:tcPr>
            <w:tcW w:type="dxa" w:w="4800"/>
          </w:tcPr>
          <w:p>
            <w:r>
              <w:rPr>
                <w:sz w:val="15"/>
              </w:rPr>
              <w:t>C:\QIP\Bakeoff</w:t>
            </w:r>
          </w:p>
        </w:tc>
      </w:tr>
      <w:tr>
        <w:tc>
          <w:tcPr>
            <w:tcW w:type="dxa" w:w="4800"/>
          </w:tcPr>
          <w:p>
            <w:r>
              <w:rPr>
                <w:sz w:val="15"/>
              </w:rPr>
              <w:t>PlayDeck</w:t>
            </w:r>
          </w:p>
        </w:tc>
        <w:tc>
          <w:tcPr>
            <w:tcW w:type="dxa" w:w="4800"/>
          </w:tcPr>
          <w:p>
            <w:r>
              <w:rPr>
                <w:sz w:val="15"/>
              </w:rPr>
              <w:t>Own video player UI: 3-tier browse (yt-dlp/scrape/headless), offline library (:8506)</w:t>
            </w:r>
          </w:p>
        </w:tc>
        <w:tc>
          <w:tcPr>
            <w:tcW w:type="dxa" w:w="4800"/>
          </w:tcPr>
          <w:p>
            <w:r>
              <w:rPr>
                <w:sz w:val="15"/>
              </w:rPr>
              <w:t>C:\PlayDeck</w:t>
            </w:r>
          </w:p>
        </w:tc>
      </w:tr>
      <w:tr>
        <w:tc>
          <w:tcPr>
            <w:tcW w:type="dxa" w:w="4800"/>
          </w:tcPr>
          <w:p>
            <w:r>
              <w:rPr>
                <w:sz w:val="15"/>
              </w:rPr>
              <w:t>PersonalSong Studio</w:t>
            </w:r>
          </w:p>
        </w:tc>
        <w:tc>
          <w:tcPr>
            <w:tcW w:type="dxa" w:w="4800"/>
          </w:tcPr>
          <w:p>
            <w:r>
              <w:rPr>
                <w:sz w:val="15"/>
              </w:rPr>
              <w:t>Local AI song generator orchestration (ACE-Step + Demucs + Seed-VC)</w:t>
            </w:r>
          </w:p>
        </w:tc>
        <w:tc>
          <w:tcPr>
            <w:tcW w:type="dxa" w:w="4800"/>
          </w:tcPr>
          <w:p>
            <w:r>
              <w:rPr>
                <w:sz w:val="15"/>
              </w:rPr>
              <w:t>C:\PersonalSong</w:t>
            </w:r>
          </w:p>
        </w:tc>
      </w:tr>
      <w:tr>
        <w:tc>
          <w:tcPr>
            <w:tcW w:type="dxa" w:w="4800"/>
          </w:tcPr>
          <w:p>
            <w:r>
              <w:rPr>
                <w:sz w:val="15"/>
              </w:rPr>
              <w:t>TubeScout</w:t>
            </w:r>
          </w:p>
        </w:tc>
        <w:tc>
          <w:tcPr>
            <w:tcW w:type="dxa" w:w="4800"/>
          </w:tcPr>
          <w:p>
            <w:r>
              <w:rPr>
                <w:sz w:val="15"/>
              </w:rPr>
              <w:t>YouTube-subscription news tool (:8503)</w:t>
            </w:r>
          </w:p>
        </w:tc>
        <w:tc>
          <w:tcPr>
            <w:tcW w:type="dxa" w:w="4800"/>
          </w:tcPr>
          <w:p>
            <w:r>
              <w:rPr>
                <w:sz w:val="15"/>
              </w:rPr>
              <w:t>C:\TUBESCOUT</w:t>
            </w:r>
          </w:p>
        </w:tc>
      </w:tr>
      <w:tr>
        <w:tc>
          <w:tcPr>
            <w:tcW w:type="dxa" w:w="4800"/>
          </w:tcPr>
          <w:p>
            <w:r>
              <w:rPr>
                <w:sz w:val="15"/>
              </w:rPr>
              <w:t>Claude Voice</w:t>
            </w:r>
          </w:p>
        </w:tc>
        <w:tc>
          <w:tcPr>
            <w:tcW w:type="dxa" w:w="4800"/>
          </w:tcPr>
          <w:p>
            <w:r>
              <w:rPr>
                <w:sz w:val="15"/>
              </w:rPr>
              <w:t>LINE/Telegram voice bridge + meeting room (:8722)</w:t>
            </w:r>
          </w:p>
        </w:tc>
        <w:tc>
          <w:tcPr>
            <w:tcW w:type="dxa" w:w="4800"/>
          </w:tcPr>
          <w:p>
            <w:r>
              <w:rPr>
                <w:sz w:val="15"/>
              </w:rPr>
              <w:t>C:\CLAUDE\Claude Voice</w:t>
            </w:r>
          </w:p>
        </w:tc>
      </w:tr>
      <w:tr>
        <w:tc>
          <w:tcPr>
            <w:tcW w:type="dxa" w:w="4800"/>
          </w:tcPr>
          <w:p>
            <w:r>
              <w:rPr>
                <w:sz w:val="15"/>
              </w:rPr>
              <w:t>Hive agent suite</w:t>
            </w:r>
          </w:p>
        </w:tc>
        <w:tc>
          <w:tcPr>
            <w:tcW w:type="dxa" w:w="4800"/>
          </w:tcPr>
          <w:p>
            <w:r>
              <w:rPr>
                <w:sz w:val="15"/>
              </w:rPr>
              <w:t>8 specialized sub-agents (architect/builder/inspector/ops/scout/scribe/tester/librarian) + dispatch protocol</w:t>
            </w:r>
          </w:p>
        </w:tc>
        <w:tc>
          <w:tcPr>
            <w:tcW w:type="dxa" w:w="4800"/>
          </w:tcPr>
          <w:p>
            <w:r>
              <w:rPr>
                <w:sz w:val="15"/>
              </w:rPr>
              <w:t>C:\CLAUDE\.claude\agents</w:t>
            </w:r>
          </w:p>
        </w:tc>
      </w:tr>
    </w:tbl>
    <w:p/>
    <w:p>
      <w:pPr>
        <w:pStyle w:val="Heading2"/>
      </w:pPr>
      <w:r>
        <w:t>4. Vendored third-party code (copied in, not package-managed)</w:t>
      </w:r>
    </w:p>
    <w:p>
      <w:pPr>
        <w:pStyle w:val="ListBullet"/>
      </w:pPr>
      <w:r>
        <w:t>C:\PlayDeck\web\vendor\hls.min.js — vendored minified hls.js build (no version string)</w:t>
      </w:r>
    </w:p>
    <w:p>
      <w:pPr>
        <w:pStyle w:val="ListBullet"/>
      </w:pPr>
      <w:r>
        <w:t>C:\PlayDeck\engine\bin\nssm.exe — per-project NSSM copy (QI convention)</w:t>
      </w:r>
    </w:p>
    <w:p>
      <w:pPr>
        <w:pStyle w:val="ListBullet"/>
      </w:pPr>
      <w:r>
        <w:t>C:\QIP\Connector — NSSM per-project service convention (shared C:\QIH\engine\bin\nssm.exe)</w:t>
      </w:r>
    </w:p>
    <w:p>
      <w:pPr>
        <w:pStyle w:val="ListBullet"/>
      </w:pPr>
      <w:r>
        <w:t>C:\CLAUDE\Tools\headroom_env\ — entire isolated Python venv vendored (torch, transformers, datasets, cv2, aiohttp, cryptography...), no manifest</w:t>
      </w:r>
    </w:p>
    <w:p>
      <w:pPr>
        <w:pStyle w:val="ListBullet"/>
      </w:pPr>
      <w:r>
        <w:t>No verbatim code copying between QI sibling projects found — cross-project reuse is the shared nssm.exe binary and the intentionally shared qi_mcp_gateway.py module</w:t>
      </w:r>
    </w:p>
    <w:p>
      <w:pPr>
        <w:pStyle w:val="ListBullet"/>
      </w:pPr>
      <w:r>
        <w:t>`C:\QIH\engine\hive\dashboard\static\vendor\vis-network.min.js` — vis-network graph library (Apache-2.0/MIT dual), used by the Library knowledge graph</w:t>
      </w:r>
    </w:p>
    <w:p>
      <w:pPr>
        <w:pStyle w:val="ListBullet"/>
      </w:pPr>
      <w:r>
        <w:t>Per-project `engine\bin\nssm.exe` copies across QI projects (standing convention: each project ships its own NSSM 2.24)</w:t>
      </w:r>
    </w:p>
    <w:p>
      <w:pPr>
        <w:pStyle w:val="ListBullet"/>
      </w:pPr>
      <w:r>
        <w:t>Bundled Java runtimes + tabula-java / pdftk-java jars inside AutoPDF (no system Java install required)</w:t>
      </w:r>
    </w:p>
    <w:p>
      <w:pPr>
        <w:pStyle w:val="Heading2"/>
      </w:pPr>
      <w:r>
        <w:t>5. Components discussed but NOT adopted (or only partially adopted)</w:t>
      </w:r>
    </w:p>
    <w:p>
      <w:pPr>
        <w:pStyle w:val="ListBullet"/>
      </w:pPr>
      <w:r>
        <w:t>Buzz (Block / Jack Dorsey's open-source AI-agent workspace) — evaluated as successor to the hand-built QI Hive War Room/dispatch UI; not migrated (too new; replatforming mid-cycle would burn August). Sandbox trial + 3–6 month re-check instead. (2026-07-27, C:\CLAUDE\Tech_Evaluation_2026-07.md)</w:t>
      </w:r>
    </w:p>
    <w:p>
      <w:pPr>
        <w:pStyle w:val="ListBullet"/>
      </w:pPr>
      <w:r>
        <w:t>Colibri (MoE model streaming engine, 744B GLM-5.2 on consumer hardware) — evaluated for "Ronald" local Ollama fallback; watch-list only — ~9 tok/s too slow for voice latency. (2026-07-27, Tech_Evaluation_2026-07.md)</w:t>
      </w:r>
    </w:p>
    <w:p>
      <w:pPr>
        <w:pStyle w:val="ListBullet"/>
      </w:pPr>
      <w:r>
        <w:t>Nostr (decentralized signed-message protocol) — evaluated as notification/identity layer; skipped — LINE/Telegram already cover it. (2026-07-27, Tech_Evaluation_2026-07.md)</w:t>
      </w:r>
    </w:p>
    <w:p>
      <w:pPr>
        <w:pStyle w:val="ListBullet"/>
      </w:pPr>
      <w:r>
        <w:t>OpenClaw as the Claude Voice harness — rejected for the real-time voice/video rebuild (gateway 404/version mismatch, fragile extra hop); LiveKit chosen instead. (2026-06-21, ClaudeVoice summaries)</w:t>
      </w:r>
    </w:p>
    <w:p>
      <w:pPr>
        <w:pStyle w:val="ListBullet"/>
      </w:pPr>
      <w:r>
        <w:t>MiniMax 230B local — rejected as MapSnap local LLM: 108 GB at 4-bit, needs 128 GB RAM — not viable on RTX 5080/64 GB. Cloud A/B variant also deferred. (2026-06-16/17, MapSnap summaries)</w:t>
      </w:r>
    </w:p>
    <w:p>
      <w:pPr>
        <w:pStyle w:val="ListBullet"/>
      </w:pPr>
      <w:r>
        <w:t>Tailscale / Cloudflare Tunnel / raw port exposure for MapSnap BU Edition — rejected; IIS + VPN chosen for the ~100-user BU server (authorization stays in MapSnap's own login; no per-seat cost). (Brain decision_502, 2026-07)</w:t>
      </w:r>
    </w:p>
    <w:p>
      <w:pPr>
        <w:pStyle w:val="ListBullet"/>
      </w:pPr>
      <w:r>
        <w:t>Headless Claude Code as Hive Auto-Apply executor — deferred then replaced by a deterministic Python worker (Dependabot/Renovate pattern) for reliability/auditability. (2026-05-13/14, Auto_Apply_Pipeline_Design)</w:t>
      </w:r>
    </w:p>
    <w:p>
      <w:pPr>
        <w:pStyle w:val="ListBullet"/>
      </w:pPr>
      <w:r>
        <w:t>gsudo for headless elevation — superseded by the QI_Elevate broker; Access Denied from non-interactive subprocesses. Still fine interactively. (2026-05-14)</w:t>
      </w:r>
    </w:p>
    <w:p>
      <w:pPr>
        <w:pStyle w:val="ListBullet"/>
      </w:pPr>
      <w:r>
        <w:t>RapidOCR / RapidOcrNet (PP-OCRv5/v6 ONNX+.NET) — approved 2026-06-22 as AutoPDF's second OCR engine, NOT started; Tesseract remains sole live engine. (AutoPDF status files)</w:t>
      </w:r>
    </w:p>
    <w:p>
      <w:pPr>
        <w:pStyle w:val="ListBullet"/>
      </w:pPr>
      <w:r>
        <w:t>PaddlePaddle Python OCR prototype (autopdf_ocr.py) — rejected for footprint/AVX risk; never wired in; superseded by the planned RapidOcrNet route. (2026-06-22)</w:t>
      </w:r>
    </w:p>
    <w:p>
      <w:pPr>
        <w:pStyle w:val="ListBullet"/>
      </w:pPr>
      <w:r>
        <w:t>Qdrant — QdrantExtractor built into MapSnap's extraction layer but shipped optional, never enabled by default. (MapSnap status files)</w:t>
      </w:r>
    </w:p>
    <w:p>
      <w:pPr>
        <w:pStyle w:val="ListBullet"/>
      </w:pPr>
      <w:r>
        <w:t>ScanSnap scanners — rejected for Digitization-Costs tool (no TWAIN/ISIS); Ricoh fi-8170 chosen. (2026-06-12/15)</w:t>
      </w:r>
    </w:p>
    <w:p>
      <w:pPr>
        <w:pStyle w:val="ListBullet"/>
      </w:pPr>
      <w:r>
        <w:t>pythonw.exe for scheduled tasks — rejected (nulls sys.stdout, breaks logging; venvs lack it); conhost --headless + python.exe instead. (2026-06-18)</w:t>
      </w:r>
    </w:p>
    <w:p>
      <w:pPr>
        <w:pStyle w:val="ListBullet"/>
      </w:pPr>
      <w:r>
        <w:t>Cloudflare Workers AI via OpenClaw plugin — plugin found hardcoded to Anthropic API; patch deferred. (2026-05-16)</w:t>
      </w:r>
    </w:p>
    <w:p>
      <w:pPr>
        <w:pStyle w:val="ListBullet"/>
      </w:pPr>
      <w:r>
        <w:t>dots.tts (local GPU voice cloning for OpenClaw Koe) — built but parked/disabled (EN/ZH only); edge-tts + Piper used instead. (OpenClaw status intro)</w:t>
      </w:r>
    </w:p>
    <w:p>
      <w:pPr>
        <w:pStyle w:val="ListBullet"/>
      </w:pPr>
      <w:r>
        <w:t>D-ID / HeyGen (cloud avatar SaaS) — wired into AvatarStudio as swappable engines but disabled by default (API keys, cost); local LivePortrait/Hallo2 + Kokoro/edge-tts is the default path.</w:t>
      </w:r>
    </w:p>
    <w:p>
      <w:pPr>
        <w:pStyle w:val="ListBullet"/>
      </w:pPr>
      <w:r>
        <w:t>MuseTalk / SadTalker / Wav2Lip — pre-wired AvatarStudio lip-sync alternates, disabled pending WSL2 installs (install-blocked more than rejected).</w:t>
      </w:r>
    </w:p>
    <w:p>
      <w:pPr>
        <w:pStyle w:val="ListBullet"/>
      </w:pPr>
      <w:r>
        <w:t>XTTS-v2 / F5-TTS voice cloning — reserved as Stage 2.5 polish for War Room avatars; edge-tts is the live baseline, Kokoro the local middle ground. (2026-06-18, Phase N spec)</w:t>
      </w:r>
    </w:p>
    <w:p>
      <w:pPr>
        <w:pStyle w:val="ListBullet"/>
      </w:pPr>
      <w:r>
        <w:t>WebSocket push for Naya — polling refresh used instead. (2026-04-13)</w:t>
      </w:r>
    </w:p>
    <w:p>
      <w:pPr>
        <w:pStyle w:val="ListBullet"/>
      </w:pPr>
      <w:r>
        <w:t>Microsoft Graph API (Outlook) — deferred; Outlook→Gmail forwarding as interim. (2026-04-14)</w:t>
      </w:r>
    </w:p>
    <w:p>
      <w:pPr>
        <w:pStyle w:val="ListBullet"/>
      </w:pPr>
      <w:r>
        <w:t>Playwright sync_testers.py for EasyFlow — deferred by Renne in favor of Claude-driven manual syncing. (2026-04-15)</w:t>
      </w:r>
    </w:p>
    <w:p>
      <w:pPr>
        <w:pStyle w:val="ListBullet"/>
      </w:pPr>
      <w:r>
        <w:t>Cloudflare named tunnels for the 4-bot rollout — stayed on quick tunnels until the domain was owned (later adopted ecosystem-wide — partial/timing deferral). (2026-05-15)</w:t>
      </w:r>
    </w:p>
    <w:p>
      <w:pPr>
        <w:pStyle w:val="ListBullet"/>
      </w:pPr>
      <w:r>
        <w:t>Telethon janitor (Telegram cleanup) — deferred; wire filter judged sufficient. (2026-05-15)</w:t>
      </w:r>
    </w:p>
    <w:p>
      <w:pPr>
        <w:pStyle w:val="ListBullet"/>
      </w:pPr>
      <w:r>
        <w:t>webcall_server.py (WebRTC-style call server, Claude Voice) — superseded by meeting_server (both :8722); not run.</w:t>
      </w:r>
    </w:p>
    <w:p>
      <w:r>
        <w:t>False lead checked: NotebookLM IS adopted (Kaze news-digest archive + knowledge-base client) — not a rejected item.</w:t>
      </w:r>
    </w:p>
    <w:p>
      <w:pPr>
        <w:pStyle w:val="Heading2"/>
      </w:pPr>
      <w:r>
        <w:t>Appendix — how to regenerate this inventory</w:t>
      </w:r>
    </w:p>
    <w:p>
      <w:pPr>
        <w:pStyle w:val="ListNumber"/>
      </w:pPr>
      <w:r>
        <w:t>Rebuild per-app stacks: re-run the project-library build (`C:\QIH\shared\documentation\project_library\_build_project_docs.py`) so each app's `source/status_techstack.json` is fresh.</w:t>
      </w:r>
    </w:p>
    <w:p>
      <w:pPr>
        <w:pStyle w:val="ListNumber"/>
      </w:pPr>
      <w:r>
        <w:t>Re-aggregate: `python C:\CLAUDE\Tools\techstack_aggregate.py`</w:t>
      </w:r>
    </w:p>
    <w:p>
      <w:pPr>
        <w:pStyle w:val="ListNumber"/>
      </w:pPr>
      <w:r>
        <w:t>Refresh latest-version research (PyPI/npm/GitHub) and update the research JSONs.</w:t>
      </w:r>
    </w:p>
    <w:p>
      <w:pPr>
        <w:pStyle w:val="ListNumber"/>
      </w:pPr>
      <w:r>
        <w:t>`python C:\CLAUDE\Tools\gen_component_inventory.py` → writes this file into the project library.</w:t>
      </w:r>
    </w:p>
    <w:p>
      <w:pPr>
        <w:pStyle w:val="ListNumber"/>
      </w:pPr>
      <w:r>
        <w:t>`python C:\CLAUDE\Tools\gen_inventory_pdf.py` → refreshes the .docx/.pdf twins.</w:t>
      </w:r>
    </w:p>
    <w:p>
      <w:pPr>
        <w:pStyle w:val="ListNumber"/>
      </w:pPr>
      <w:r>
        <w:t>Re-index the Library: `python C:\QIH\engine\brain\doc_harvester.py --no-embed` (or full run to embed).</w:t>
      </w:r>
    </w:p>
    <w:sectPr w:rsidR="00FC693F" w:rsidRPr="0006063C" w:rsidSect="00034616">
      <w:pgSz w:w="15840" w:h="12240" w:orient="landscape"/>
      <w:pgMar w:top="1440" w:right="720" w:bottom="144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