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M2V — Project Status</w:t>
      </w:r>
    </w:p>
    <w:p>
      <w:r>
        <w:rPr>
          <w:b/>
          <w:color w:val="0D6EA6"/>
          <w:sz w:val="24"/>
        </w:rPr>
        <w:t>QI Hive — Project Documentation Library</w:t>
      </w:r>
    </w:p>
    <w:p>
      <w:r>
        <w:rPr>
          <w:sz w:val="18"/>
        </w:rPr>
        <w:t xml:space="preserve">Generated: 2026-06-24    •    Source: </w:t>
      </w:r>
      <w:r>
        <w:rPr>
          <w:rFonts w:ascii="Consolas" w:hAnsi="Consolas"/>
        </w:rPr>
        <w:t>C:\M2V\INTRO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M2V — Music to Video</w:t>
      </w:r>
    </w:p>
    <w:p>
      <w:pPr>
        <w:pStyle w:val="Heading2"/>
      </w:pPr>
      <w:r>
        <w:t>What is M2V?</w:t>
      </w:r>
    </w:p>
    <w:p>
      <w:r>
        <w:t>M2V (</w:t>
      </w:r>
      <w:r>
        <w:rPr>
          <w:b/>
        </w:rPr>
        <w:t>Music to Video</w:t>
      </w:r>
      <w:r>
        <w:t xml:space="preserve">) is an AI-powered tool by </w:t>
      </w:r>
      <w:r>
        <w:rPr>
          <w:b/>
        </w:rPr>
        <w:t>Quiddity Innovations</w:t>
      </w:r>
      <w:r>
        <w:t xml:space="preserve"> that turns a song into a</w:t>
      </w:r>
    </w:p>
    <w:p>
      <w:r>
        <w:t xml:space="preserve">finished music video. You give it an </w:t>
      </w:r>
      <w:r>
        <w:rPr>
          <w:b/>
        </w:rPr>
        <w:t>audio track</w:t>
      </w:r>
      <w:r>
        <w:t xml:space="preserve"> and the </w:t>
      </w:r>
      <w:r>
        <w:rPr>
          <w:b/>
        </w:rPr>
        <w:t>lyrics</w:t>
      </w:r>
      <w:r>
        <w:t>; M2V breaks the song into</w:t>
      </w:r>
    </w:p>
    <w:p>
      <w:r>
        <w:t>scenes, generates a visual for each one, animates them, stitches everything to the beat, burns in the</w:t>
      </w:r>
    </w:p>
    <w:p>
      <w:r>
        <w:t>lyrics as subtitles, and hands back a single synced MP4.</w:t>
      </w:r>
    </w:p>
    <w:p>
      <w:r>
        <w:t xml:space="preserve">It is an </w:t>
      </w:r>
      <w:r>
        <w:rPr>
          <w:b/>
        </w:rPr>
        <w:t>early-stage</w:t>
      </w:r>
      <w:r>
        <w:t xml:space="preserve"> project — registered in the QI ecosystem with status </w:t>
      </w:r>
      <w:r>
        <w:rPr>
          <w:b/>
        </w:rPr>
        <w:t>new</w:t>
      </w:r>
      <w:r>
        <w:t>. The scaffold is</w:t>
      </w:r>
    </w:p>
    <w:p>
      <w:r>
        <w:t>built and the full local-AI pipeline is wired end to end, but it has only been exercised on a handful of</w:t>
      </w:r>
    </w:p>
    <w:p>
      <w:r>
        <w:t>test runs. Most capabilities below are honestly marked *Built / Partial* or *Planned* rather than *Live*.</w:t>
      </w:r>
    </w:p>
    <w:p>
      <w:pPr>
        <w:pStyle w:val="Heading2"/>
      </w:pPr>
      <w:r>
        <w:t>The Problem We Solve</w:t>
      </w:r>
    </w:p>
    <w:p>
      <w:pPr>
        <w:pStyle w:val="ListBullet"/>
      </w:pPr>
      <w:r>
        <w:t>Making a music video is slow, expensive, and needs editing and motion-graphics skills most people don't have.</w:t>
      </w:r>
    </w:p>
    <w:p>
      <w:pPr>
        <w:pStyle w:val="ListBullet"/>
      </w:pPr>
      <w:r>
        <w:t>Cloud video-generation services are costly per render and send your unreleased music to a third party.</w:t>
      </w:r>
    </w:p>
    <w:p>
      <w:pPr>
        <w:pStyle w:val="ListBullet"/>
      </w:pPr>
      <w:r>
        <w:t xml:space="preserve">Independent artists want a </w:t>
      </w:r>
      <w:r>
        <w:rPr>
          <w:b/>
        </w:rPr>
        <w:t>private, free, local</w:t>
      </w:r>
      <w:r>
        <w:t xml:space="preserve"> way to give a track a watchable visual — fast.</w:t>
      </w:r>
    </w:p>
    <w:p>
      <w:pPr>
        <w:pStyle w:val="Heading2"/>
      </w:pPr>
      <w:r>
        <w:t>Our Approach</w:t>
      </w:r>
    </w:p>
    <w:p>
      <w:r>
        <w:t xml:space="preserve">M2V runs the whole pipeline </w:t>
      </w:r>
      <w:r>
        <w:rPr>
          <w:b/>
        </w:rPr>
        <w:t>locally on the owner's GPU</w:t>
      </w:r>
      <w:r>
        <w:t xml:space="preserve"> (an RTX 5080, 16 GB). Nothing about the song</w:t>
      </w:r>
    </w:p>
    <w:p>
      <w:r>
        <w:t>leaves the machine. The chain is:</w:t>
      </w:r>
    </w:p>
    <w:p>
      <w:r>
        <w:t xml:space="preserve">1. </w:t>
      </w:r>
      <w:r>
        <w:rPr>
          <w:b/>
        </w:rPr>
        <w:t>Lyrics in</w:t>
      </w:r>
      <w:r>
        <w:t xml:space="preserve"> — pasted directly, or extracted from the audio (embedded ID3 tags first, then Whisper transcription).</w:t>
      </w:r>
    </w:p>
    <w:p>
      <w:r>
        <w:t xml:space="preserve">2. </w:t>
      </w:r>
      <w:r>
        <w:rPr>
          <w:b/>
        </w:rPr>
        <w:t>Direction</w:t>
      </w:r>
      <w:r>
        <w:t xml:space="preserve"> — a local Ollama model (</w:t>
      </w:r>
      <w:r>
        <w:rPr>
          <w:rFonts w:ascii="Consolas" w:hAnsi="Consolas"/>
          <w:sz w:val="19"/>
        </w:rPr>
        <w:t>qwen3:8b</w:t>
      </w:r>
      <w:r>
        <w:t>) reads the lyrics and writes a vivid visual scene prompt per section.</w:t>
      </w:r>
    </w:p>
    <w:p>
      <w:r>
        <w:t xml:space="preserve">3. </w:t>
      </w:r>
      <w:r>
        <w:rPr>
          <w:b/>
        </w:rPr>
        <w:t>Stills</w:t>
      </w:r>
      <w:r>
        <w:t xml:space="preserve"> — Stable Diffusion XL renders one image per scene; an optional reference photo + IP-Adapter keeps the same faces across every scene.</w:t>
      </w:r>
    </w:p>
    <w:p>
      <w:r>
        <w:t xml:space="preserve">4. </w:t>
      </w:r>
      <w:r>
        <w:rPr>
          <w:b/>
        </w:rPr>
        <w:t>Motion</w:t>
      </w:r>
      <w:r>
        <w:t xml:space="preserve"> — Stable Video Diffusion animates each still into real motion video.</w:t>
      </w:r>
    </w:p>
    <w:p>
      <w:r>
        <w:t xml:space="preserve">5. </w:t>
      </w:r>
      <w:r>
        <w:rPr>
          <w:b/>
        </w:rPr>
        <w:t>Assembly</w:t>
      </w:r>
      <w:r>
        <w:t xml:space="preserve"> — FFmpeg concatenates the clips, lays the original song over the top, and burns in the lyric subtitles.</w:t>
      </w:r>
    </w:p>
    <w:p>
      <w:r>
        <w:t xml:space="preserve">It is a sibling of two other QI creative tools: </w:t>
      </w:r>
      <w:r>
        <w:rPr>
          <w:b/>
        </w:rPr>
        <w:t>PersonalSong</w:t>
      </w:r>
      <w:r>
        <w:t xml:space="preserve"> (which *generates* the audio) and</w:t>
      </w:r>
    </w:p>
    <w:p>
      <w:r>
        <w:rPr>
          <w:b/>
        </w:rPr>
        <w:t>AvatarStudio</w:t>
      </w:r>
      <w:r>
        <w:t xml:space="preserve"> (video/avatars) — M2V is the bridge that turns audio into video.</w:t>
      </w:r>
    </w:p>
    <w:p>
      <w:pPr>
        <w:pStyle w:val="Heading2"/>
      </w:pPr>
      <w:r>
        <w:t>Two Tracks of Code Today</w:t>
      </w:r>
    </w:p>
    <w:p>
      <w:r>
        <w:t xml:space="preserve">M2V currently holds </w:t>
      </w:r>
      <w:r>
        <w:rPr>
          <w:b/>
        </w:rPr>
        <w:t>two parallel implementations</w:t>
      </w:r>
      <w:r>
        <w:t>, which is normal for a project this young: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What it is</w:t>
            </w:r>
          </w:p>
        </w:tc>
        <w:tc>
          <w:tcPr>
            <w:tcW w:type="dxa" w:w="2880"/>
          </w:tcPr>
          <w:p>
            <w:r>
              <w:rPr>
                <w:b/>
              </w:rPr>
              <w:t>State</w:t>
            </w:r>
          </w:p>
        </w:tc>
      </w:tr>
      <w:tr>
        <w:tc>
          <w:tcPr>
            <w:tcW w:type="dxa" w:w="2880"/>
          </w:tcPr>
          <w:p>
            <w:r>
              <w:rPr>
                <w:b/>
              </w:rPr>
              <w:t>Service pipeline</w:t>
            </w:r>
            <w:r>
              <w:t xml:space="preserve"> (</w:t>
            </w:r>
            <w:r>
              <w:rPr>
                <w:rFonts w:ascii="Consolas" w:hAnsi="Consolas"/>
                <w:sz w:val="19"/>
              </w:rPr>
              <w:t>engine/</w:t>
            </w:r>
            <w:r>
              <w:t xml:space="preserve">, </w:t>
            </w:r>
            <w:r>
              <w:rPr>
                <w:rFonts w:ascii="Consolas" w:hAnsi="Consolas"/>
                <w:sz w:val="19"/>
              </w:rPr>
              <w:t>api/</w:t>
            </w:r>
            <w:r>
              <w:t xml:space="preserve">, </w:t>
            </w:r>
            <w:r>
              <w:rPr>
                <w:rFonts w:ascii="Consolas" w:hAnsi="Consolas"/>
                <w:sz w:val="19"/>
              </w:rPr>
              <w:t>ui/</w:t>
            </w:r>
            <w:r>
              <w:t>)</w:t>
            </w:r>
          </w:p>
        </w:tc>
        <w:tc>
          <w:tcPr>
            <w:tcW w:type="dxa" w:w="2880"/>
          </w:tcPr>
          <w:p>
            <w:r>
              <w:t>The product: FastAPI job server + Gradio UI driving the SDXL → SVD → FFmpeg chain</w:t>
            </w:r>
          </w:p>
        </w:tc>
        <w:tc>
          <w:tcPr>
            <w:tcW w:type="dxa" w:w="2880"/>
          </w:tcPr>
          <w:p>
            <w:r>
              <w:t>Scaffold complete; service launches; lightly run</w:t>
            </w:r>
          </w:p>
        </w:tc>
      </w:tr>
      <w:tr>
        <w:tc>
          <w:tcPr>
            <w:tcW w:type="dxa" w:w="2880"/>
          </w:tcPr>
          <w:p>
            <w:r>
              <w:rPr>
                <w:b/>
              </w:rPr>
              <w:t>Standalone proof-of-concept</w:t>
            </w:r>
            <w:r>
              <w:t xml:space="preserve"> (</w:t>
            </w:r>
            <w:r>
              <w:rPr>
                <w:rFonts w:ascii="Consolas" w:hAnsi="Consolas"/>
                <w:sz w:val="19"/>
              </w:rPr>
              <w:t>make_forro_video.py</w:t>
            </w:r>
            <w:r>
              <w:t xml:space="preserve">, </w:t>
            </w:r>
            <w:r>
              <w:rPr>
                <w:rFonts w:ascii="Consolas" w:hAnsi="Consolas"/>
                <w:sz w:val="19"/>
              </w:rPr>
              <w:t>generate_frames.py</w:t>
            </w:r>
            <w:r>
              <w:t xml:space="preserve">, </w:t>
            </w:r>
            <w:r>
              <w:rPr>
                <w:rFonts w:ascii="Consolas" w:hAnsi="Consolas"/>
                <w:sz w:val="19"/>
              </w:rPr>
              <w:t>scenes.json</w:t>
            </w:r>
            <w:r>
              <w:t>)</w:t>
            </w:r>
          </w:p>
        </w:tc>
        <w:tc>
          <w:tcPr>
            <w:tcW w:type="dxa" w:w="2880"/>
          </w:tcPr>
          <w:p>
            <w:r>
              <w:t>A hand-authored 10-scene anime video ("Churrasco na Geórgia") built with MoviePy + an external ComfyUI</w:t>
            </w:r>
          </w:p>
        </w:tc>
        <w:tc>
          <w:tcPr>
            <w:tcW w:type="dxa" w:w="2880"/>
          </w:tcPr>
          <w:p>
            <w:r>
              <w:t>Produced a real 160s MP4 (with placeholder frames)</w:t>
            </w:r>
          </w:p>
        </w:tc>
      </w:tr>
    </w:tbl>
    <w:p/>
    <w:p>
      <w:r>
        <w:t>The standalone track proved the *assembly* idea works; the service pipeline is the path forward.</w:t>
      </w:r>
    </w:p>
    <w:p>
      <w:pPr>
        <w:pStyle w:val="Heading2"/>
      </w:pPr>
      <w:r>
        <w:t>Who Uses M2V?</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Musician / creator</w:t>
            </w:r>
          </w:p>
        </w:tc>
        <w:tc>
          <w:tcPr>
            <w:tcW w:type="dxa" w:w="4320"/>
          </w:tcPr>
          <w:p>
            <w:r>
              <w:t>Uploads a track + lyrics, picks a visual style, optionally a reference photo, clicks Generate</w:t>
            </w:r>
          </w:p>
        </w:tc>
      </w:tr>
      <w:tr>
        <w:tc>
          <w:tcPr>
            <w:tcW w:type="dxa" w:w="4320"/>
          </w:tcPr>
          <w:p>
            <w:r>
              <w:rPr>
                <w:b/>
              </w:rPr>
              <w:t>Operator (Renne)</w:t>
            </w:r>
          </w:p>
        </w:tc>
        <w:tc>
          <w:tcPr>
            <w:tcW w:type="dxa" w:w="4320"/>
          </w:tcPr>
          <w:p>
            <w:r>
              <w:t>Runs the local service, manages the GPU model cache, monitors render jobs</w:t>
            </w:r>
          </w:p>
        </w:tc>
      </w:tr>
      <w:tr>
        <w:tc>
          <w:tcPr>
            <w:tcW w:type="dxa" w:w="4320"/>
          </w:tcPr>
          <w:p>
            <w:r>
              <w:rPr>
                <w:b/>
              </w:rPr>
              <w:t>QI ecosystem</w:t>
            </w:r>
          </w:p>
        </w:tc>
        <w:tc>
          <w:tcPr>
            <w:tcW w:type="dxa" w:w="4320"/>
          </w:tcPr>
          <w:p>
            <w:r>
              <w:t xml:space="preserve">Other QI projects can call the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contract endpoints</w:t>
            </w:r>
          </w:p>
        </w:tc>
      </w:tr>
    </w:tbl>
    <w:p/>
    <w:p>
      <w:pPr>
        <w:pStyle w:val="Heading2"/>
      </w:pPr>
      <w:r>
        <w:t>Current Build Status (June 2026)</w:t>
      </w:r>
    </w:p>
    <w:p>
      <w:r>
        <w:t xml:space="preserve">M2V is in </w:t>
      </w:r>
      <w:r>
        <w:rPr>
          <w:b/>
        </w:rPr>
        <w:t>early scaffold</w:t>
      </w:r>
      <w:r>
        <w:t xml:space="preserve"> phase. The skeleton runs; the heavy generative stages have had limited real use.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service + 3 QI contract endpoints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w:t>
            </w:r>
          </w:p>
        </w:tc>
        <w:tc>
          <w:tcPr>
            <w:tcW w:type="dxa" w:w="4320"/>
          </w:tcPr>
          <w:p>
            <w:r>
              <w:t xml:space="preserve">✅ Live — service launches, </w:t>
            </w:r>
            <w:r>
              <w:rPr>
                <w:rFonts w:ascii="Consolas" w:hAnsi="Consolas"/>
                <w:sz w:val="19"/>
              </w:rPr>
              <w:t>/health</w:t>
            </w:r>
            <w:r>
              <w:t xml:space="preserve"> OK in logs</w:t>
            </w:r>
          </w:p>
        </w:tc>
      </w:tr>
      <w:tr>
        <w:tc>
          <w:tcPr>
            <w:tcW w:type="dxa" w:w="4320"/>
          </w:tcPr>
          <w:p>
            <w:r>
              <w:t>Gradio operator UI (</w:t>
            </w:r>
            <w:r>
              <w:rPr>
                <w:rFonts w:ascii="Consolas" w:hAnsi="Consolas"/>
                <w:sz w:val="19"/>
              </w:rPr>
              <w:t>:7841</w:t>
            </w:r>
            <w:r>
              <w:t>)</w:t>
            </w:r>
          </w:p>
        </w:tc>
        <w:tc>
          <w:tcPr>
            <w:tcW w:type="dxa" w:w="4320"/>
          </w:tcPr>
          <w:p>
            <w:r>
              <w:t>✅ Live — launches and serves</w:t>
            </w:r>
          </w:p>
        </w:tc>
      </w:tr>
      <w:tr>
        <w:tc>
          <w:tcPr>
            <w:tcW w:type="dxa" w:w="4320"/>
          </w:tcPr>
          <w:p>
            <w:r>
              <w:t>Job model (submit → poll events → download MP4)</w:t>
            </w:r>
          </w:p>
        </w:tc>
        <w:tc>
          <w:tcPr>
            <w:tcW w:type="dxa" w:w="4320"/>
          </w:tcPr>
          <w:p>
            <w:r>
              <w:t>✅ Built — in-memory job store</w:t>
            </w:r>
          </w:p>
        </w:tc>
      </w:tr>
      <w:tr>
        <w:tc>
          <w:tcPr>
            <w:tcW w:type="dxa" w:w="4320"/>
          </w:tcPr>
          <w:p>
            <w:r>
              <w:t xml:space="preserve">Lyric → scene analysis (Ollama </w:t>
            </w:r>
            <w:r>
              <w:rPr>
                <w:rFonts w:ascii="Consolas" w:hAnsi="Consolas"/>
                <w:sz w:val="19"/>
              </w:rPr>
              <w:t>qwen3:8b</w:t>
            </w:r>
            <w:r>
              <w:t xml:space="preserve"> + fallback)</w:t>
            </w:r>
          </w:p>
        </w:tc>
        <w:tc>
          <w:tcPr>
            <w:tcW w:type="dxa" w:w="4320"/>
          </w:tcPr>
          <w:p>
            <w:r>
              <w:t>⚠️ Built — local-LLM dependent, light testing</w:t>
            </w:r>
          </w:p>
        </w:tc>
      </w:tr>
      <w:tr>
        <w:tc>
          <w:tcPr>
            <w:tcW w:type="dxa" w:w="4320"/>
          </w:tcPr>
          <w:p>
            <w:r>
              <w:t>Lyrics extraction (ID3 tags + Whisper)</w:t>
            </w:r>
          </w:p>
        </w:tc>
        <w:tc>
          <w:tcPr>
            <w:tcW w:type="dxa" w:w="4320"/>
          </w:tcPr>
          <w:p>
            <w:r>
              <w:t>⚠️ Built — not yet broadly verified</w:t>
            </w:r>
          </w:p>
        </w:tc>
      </w:tr>
      <w:tr>
        <w:tc>
          <w:tcPr>
            <w:tcW w:type="dxa" w:w="4320"/>
          </w:tcPr>
          <w:p>
            <w:r>
              <w:t>Audio segmentation (librosa + even-split fallback)</w:t>
            </w:r>
          </w:p>
        </w:tc>
        <w:tc>
          <w:tcPr>
            <w:tcW w:type="dxa" w:w="4320"/>
          </w:tcPr>
          <w:p>
            <w:r>
              <w:t>⚠️ Built</w:t>
            </w:r>
          </w:p>
        </w:tc>
      </w:tr>
      <w:tr>
        <w:tc>
          <w:tcPr>
            <w:tcW w:type="dxa" w:w="4320"/>
          </w:tcPr>
          <w:p>
            <w:r>
              <w:t>Image generation (SDXL Base 1.0 + IP-Adapter)</w:t>
            </w:r>
          </w:p>
        </w:tc>
        <w:tc>
          <w:tcPr>
            <w:tcW w:type="dxa" w:w="4320"/>
          </w:tcPr>
          <w:p>
            <w:r>
              <w:t>⚠️ Partial — code complete, needs GPU model weights</w:t>
            </w:r>
          </w:p>
        </w:tc>
      </w:tr>
      <w:tr>
        <w:tc>
          <w:tcPr>
            <w:tcW w:type="dxa" w:w="4320"/>
          </w:tcPr>
          <w:p>
            <w:r>
              <w:t>Video generation (Stable Video Diffusion)</w:t>
            </w:r>
          </w:p>
        </w:tc>
        <w:tc>
          <w:tcPr>
            <w:tcW w:type="dxa" w:w="4320"/>
          </w:tcPr>
          <w:p>
            <w:r>
              <w:t>⚠️ Partial — code complete, VRAM-tight, lightly run</w:t>
            </w:r>
          </w:p>
        </w:tc>
      </w:tr>
      <w:tr>
        <w:tc>
          <w:tcPr>
            <w:tcW w:type="dxa" w:w="4320"/>
          </w:tcPr>
          <w:p>
            <w:r>
              <w:t>Assembly (FFmpeg concat + audio mux + burned subtitles)</w:t>
            </w:r>
          </w:p>
        </w:tc>
        <w:tc>
          <w:tcPr>
            <w:tcW w:type="dxa" w:w="4320"/>
          </w:tcPr>
          <w:p>
            <w:r>
              <w:t>⚠️ Built — produced real MP4s with SRT output</w:t>
            </w:r>
          </w:p>
        </w:tc>
      </w:tr>
      <w:tr>
        <w:tc>
          <w:tcPr>
            <w:tcW w:type="dxa" w:w="4320"/>
          </w:tcPr>
          <w:p>
            <w:r>
              <w:t>Standalone anime MV proof-of-concept</w:t>
            </w:r>
          </w:p>
        </w:tc>
        <w:tc>
          <w:tcPr>
            <w:tcW w:type="dxa" w:w="4320"/>
          </w:tcPr>
          <w:p>
            <w:r>
              <w:t xml:space="preserve">✅ Done — </w:t>
            </w:r>
            <w:r>
              <w:rPr>
                <w:rFonts w:ascii="Consolas" w:hAnsi="Consolas"/>
                <w:sz w:val="19"/>
              </w:rPr>
              <w:t>forro_anime_mv.mp4</w:t>
            </w:r>
            <w:r>
              <w:t xml:space="preserve"> rendered (placeholder frames)</w:t>
            </w:r>
          </w:p>
        </w:tc>
      </w:tr>
      <w:tr>
        <w:tc>
          <w:tcPr>
            <w:tcW w:type="dxa" w:w="4320"/>
          </w:tcPr>
          <w:p>
            <w:r>
              <w:t>QI_M2V Windows service + named Cloudflare tunnel</w:t>
            </w:r>
          </w:p>
        </w:tc>
        <w:tc>
          <w:tcPr>
            <w:tcW w:type="dxa" w:w="4320"/>
          </w:tcPr>
          <w:p>
            <w:r>
              <w:t>⚠️ Built — installers present, not yet in service registry</w:t>
            </w:r>
          </w:p>
        </w:tc>
      </w:tr>
      <w:tr>
        <w:tc>
          <w:tcPr>
            <w:tcW w:type="dxa" w:w="4320"/>
          </w:tcPr>
          <w:p>
            <w:r>
              <w:t>Persistent job store / database</w:t>
            </w:r>
          </w:p>
        </w:tc>
        <w:tc>
          <w:tcPr>
            <w:tcW w:type="dxa" w:w="4320"/>
          </w:tcPr>
          <w:p>
            <w:r>
              <w:t>🗓️ Planned — jobs are in-memory only today</w:t>
            </w:r>
          </w:p>
        </w:tc>
      </w:tr>
      <w:tr>
        <w:tc>
          <w:tcPr>
            <w:tcW w:type="dxa" w:w="4320"/>
          </w:tcPr>
          <w:p>
            <w:r>
              <w:t>QI Brain / ecosystem integration</w:t>
            </w:r>
          </w:p>
        </w:tc>
        <w:tc>
          <w:tcPr>
            <w:tcW w:type="dxa" w:w="4320"/>
          </w:tcPr>
          <w:p>
            <w:r>
              <w:t xml:space="preserve">🗓️ Planned — no </w:t>
            </w:r>
            <w:r>
              <w:rPr>
                <w:rFonts w:ascii="Consolas" w:hAnsi="Consolas"/>
                <w:sz w:val="19"/>
              </w:rPr>
              <w:t>integrates_with</w:t>
            </w:r>
            <w:r>
              <w:t xml:space="preserve"> wired</w:t>
            </w:r>
          </w:p>
        </w:tc>
      </w:tr>
      <w:tr>
        <w:tc>
          <w:tcPr>
            <w:tcW w:type="dxa" w:w="4320"/>
          </w:tcPr>
          <w:p>
            <w:r>
              <w:t>Documentation set (README, guides)</w:t>
            </w:r>
          </w:p>
        </w:tc>
        <w:tc>
          <w:tcPr>
            <w:tcW w:type="dxa" w:w="4320"/>
          </w:tcPr>
          <w:p>
            <w:r>
              <w:t>🗓️ Planned — doc folders are empty stubs</w:t>
            </w:r>
          </w:p>
        </w:tc>
      </w:tr>
    </w:tbl>
    <w:p/>
    <w:p>
      <w:pPr>
        <w:pStyle w:val="Heading2"/>
      </w:pPr>
      <w:r>
        <w:t>Ports &amp; Home</w:t>
      </w:r>
    </w:p>
    <w:p>
      <w:pPr>
        <w:pStyle w:val="ListBullet"/>
      </w:pPr>
      <w:r>
        <w:rPr>
          <w:b/>
        </w:rPr>
        <w:t>Path:</w:t>
      </w:r>
      <w:r>
        <w:t xml:space="preserve"> </w:t>
      </w:r>
      <w:r>
        <w:rPr>
          <w:rFonts w:ascii="Consolas" w:hAnsi="Consolas"/>
          <w:sz w:val="19"/>
        </w:rPr>
        <w:t>C:\M2V</w:t>
      </w:r>
    </w:p>
    <w:p>
      <w:pPr>
        <w:pStyle w:val="ListBullet"/>
      </w:pPr>
      <w:r>
        <w:rPr>
          <w:b/>
        </w:rPr>
        <w:t>API port:</w:t>
      </w:r>
      <w:r>
        <w:t xml:space="preserve"> 8501 (block 8500–8599)</w:t>
      </w:r>
    </w:p>
    <w:p>
      <w:pPr>
        <w:pStyle w:val="ListBullet"/>
      </w:pPr>
      <w:r>
        <w:rPr>
          <w:b/>
        </w:rPr>
        <w:t>UI port:</w:t>
      </w:r>
      <w:r>
        <w:t xml:space="preserve"> 7841 (block 7840–7849)</w:t>
      </w:r>
    </w:p>
    <w:p>
      <w:pPr>
        <w:pStyle w:val="ListBullet"/>
      </w:pPr>
      <w:r>
        <w:rPr>
          <w:b/>
        </w:rPr>
        <w:t>Family tier:</w:t>
      </w:r>
      <w:r>
        <w:t xml:space="preserve"> cousin</w:t>
      </w:r>
    </w:p>
    <w:p>
      <w:pPr>
        <w:pStyle w:val="ListBullet"/>
      </w:pPr>
      <w:r>
        <w:rPr>
          <w:b/>
        </w:rPr>
        <w:t>Public URL (planned):</w:t>
      </w:r>
      <w:r>
        <w:t xml:space="preserve"> </w:t>
      </w:r>
      <w:r>
        <w:rPr>
          <w:rFonts w:ascii="Consolas" w:hAnsi="Consolas"/>
          <w:sz w:val="19"/>
        </w:rPr>
        <w:t>https://m2v.quiddityinnovations.com</w:t>
      </w:r>
      <w:r>
        <w:t xml:space="preserve"> (static named tunnel </w:t>
      </w:r>
      <w:r>
        <w:rPr>
          <w:rFonts w:ascii="Consolas" w:hAnsi="Consolas"/>
          <w:sz w:val="19"/>
        </w:rPr>
        <w:t>qi-m2v</w:t>
      </w:r>
      <w:r>
        <w:t>)</w:t>
      </w:r>
    </w:p>
    <w:p>
      <w:pPr>
        <w:pStyle w:val="Heading2"/>
      </w:pPr>
      <w:r>
        <w:t>The Vision</w:t>
      </w:r>
    </w:p>
    <w:p>
      <w:r>
        <w:t>A private, local, zero-cost music-video studio: drop in a song, get back a watchable video in minutes —</w:t>
      </w:r>
    </w:p>
    <w:p>
      <w:r>
        <w:t xml:space="preserve">no cloud, no per-render bill, no leaked masters. Eventually wired to </w:t>
      </w:r>
      <w:r>
        <w:rPr>
          <w:b/>
        </w:rPr>
        <w:t>PersonalSong</w:t>
      </w:r>
      <w:r>
        <w:t xml:space="preserve"> so a track generated</w:t>
      </w:r>
    </w:p>
    <w:p>
      <w:r>
        <w:t>there flows straight into M2V for its visual.</w:t>
      </w:r>
    </w:p>
    <w:p>
      <w:r>
        <w:t>---</w:t>
      </w:r>
    </w:p>
    <w:p>
      <w:r>
        <w:rPr>
          <w:i/>
          <w:color w:val="808080"/>
          <w:sz w:val="17"/>
        </w:rPr>
        <w:t>This page is editable at `C:\M2V\INTRO\status_intro.md` — save and click Refresh to update.</w:t>
      </w:r>
    </w:p>
    <w:p>
      <w:r>
        <w:br w:type="page"/>
      </w:r>
    </w:p>
    <w:p>
      <w:pPr>
        <w:pStyle w:val="Heading1"/>
      </w:pPr>
      <w:r>
        <w:t>Architecture &amp; Blueprint</w:t>
      </w:r>
    </w:p>
    <w:p>
      <w:pPr>
        <w:pStyle w:val="Heading2"/>
      </w:pPr>
      <w:r>
        <w:t>M2V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m2v_architecture.png"/>
                    <pic:cNvPicPr/>
                  </pic:nvPicPr>
                  <pic:blipFill>
                    <a:blip r:embed="rId9"/>
                    <a:stretch>
                      <a:fillRect/>
                    </a:stretch>
                  </pic:blipFill>
                  <pic:spPr>
                    <a:xfrm>
                      <a:off x="0" y="0"/>
                      <a:ext cx="5760720" cy="3840480"/>
                    </a:xfrm>
                    <a:prstGeom prst="rect"/>
                  </pic:spPr>
                </pic:pic>
              </a:graphicData>
            </a:graphic>
          </wp:inline>
        </w:drawing>
      </w:r>
    </w:p>
    <w:p>
      <w:pPr>
        <w:jc w:val="center"/>
      </w:pPr>
      <w:r>
        <w:rPr>
          <w:i/>
          <w:sz w:val="17"/>
        </w:rPr>
        <w:t>m2v_architecture.svg</w:t>
      </w:r>
    </w:p>
    <w:p/>
    <w:p>
      <w:pPr>
        <w:pStyle w:val="Heading2"/>
      </w:pPr>
      <w:r>
        <w:t>M2V Pipeline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m2v_pipeline.png"/>
                    <pic:cNvPicPr/>
                  </pic:nvPicPr>
                  <pic:blipFill>
                    <a:blip r:embed="rId10"/>
                    <a:stretch>
                      <a:fillRect/>
                    </a:stretch>
                  </pic:blipFill>
                  <pic:spPr>
                    <a:xfrm>
                      <a:off x="0" y="0"/>
                      <a:ext cx="5760720" cy="3456432"/>
                    </a:xfrm>
                    <a:prstGeom prst="rect"/>
                  </pic:spPr>
                </pic:pic>
              </a:graphicData>
            </a:graphic>
          </wp:inline>
        </w:drawing>
      </w:r>
    </w:p>
    <w:p>
      <w:pPr>
        <w:jc w:val="center"/>
      </w:pPr>
      <w:r>
        <w:rPr>
          <w:i/>
          <w:sz w:val="17"/>
        </w:rPr>
        <w:t>m2v_pipeline.svg</w:t>
      </w:r>
    </w:p>
    <w:p/>
    <w:p>
      <w:r>
        <w:br w:type="page"/>
      </w:r>
    </w:p>
    <w:p>
      <w:pPr>
        <w:pStyle w:val="Heading1"/>
      </w:pPr>
      <w:r>
        <w:t>Feature Status — Business</w:t>
      </w:r>
    </w:p>
    <w:p>
      <w:pPr>
        <w:pStyle w:val="Heading2"/>
      </w:pPr>
      <w:r>
        <w:t>Make a Music Video from a Song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Upload a track + lyrics</w:t>
            </w:r>
          </w:p>
        </w:tc>
        <w:tc>
          <w:tcPr>
            <w:tcW w:type="dxa" w:w="2880"/>
          </w:tcPr>
          <w:p>
            <w:r>
              <w:t>Drop in an audio file and paste the lyrics; M2V handles the rest. One audio file plus the words is all that's needed to start a render.</w:t>
              <w:br/>
              <w:t>(POST /api/generate accepts the audio upload + lyrics form field; service launches and accepts jobs, end-to-end render lightly tested)</w:t>
            </w:r>
          </w:p>
        </w:tc>
        <w:tc>
          <w:tcPr>
            <w:tcW w:type="dxa" w:w="2880"/>
          </w:tcPr>
          <w:p>
            <w:r>
              <w:rPr>
                <w:b/>
                <w:color w:val="B87A00"/>
              </w:rPr>
              <w:t>Partial</w:t>
            </w:r>
          </w:p>
        </w:tc>
      </w:tr>
      <w:tr>
        <w:tc>
          <w:tcPr>
            <w:tcW w:type="dxa" w:w="2880"/>
          </w:tcPr>
          <w:p>
            <w:r>
              <w:rPr>
                <w:b/>
              </w:rPr>
              <w:t>Auto-extract lyrics from the audio</w:t>
            </w:r>
          </w:p>
        </w:tc>
        <w:tc>
          <w:tcPr>
            <w:tcW w:type="dxa" w:w="2880"/>
          </w:tcPr>
          <w:p>
            <w:r>
              <w:t>Don't have the lyrics typed out? M2V can read them straight from the song — first from embedded tags, then by listening to the track and transcribing it.</w:t>
              <w:br/>
              <w:t>(/api/extract-lyrics: ID3 USLT/SYLT tags first, then OpenAI Whisper transcription; built, light verification)</w:t>
            </w:r>
          </w:p>
        </w:tc>
        <w:tc>
          <w:tcPr>
            <w:tcW w:type="dxa" w:w="2880"/>
          </w:tcPr>
          <w:p>
            <w:r>
              <w:rPr>
                <w:b/>
                <w:color w:val="B87A00"/>
              </w:rPr>
              <w:t>Partial</w:t>
            </w:r>
          </w:p>
        </w:tc>
      </w:tr>
      <w:tr>
        <w:tc>
          <w:tcPr>
            <w:tcW w:type="dxa" w:w="2880"/>
          </w:tcPr>
          <w:p>
            <w:r>
              <w:rPr>
                <w:b/>
              </w:rPr>
              <w:t>Pick a visual style</w:t>
            </w:r>
          </w:p>
        </w:tc>
        <w:tc>
          <w:tcPr>
            <w:tcW w:type="dxa" w:w="2880"/>
          </w:tcPr>
          <w:p>
            <w:r>
              <w:t>Choose how the video looks — cinematic, anime, watercolour, cyberpunk, fantasy, documentary, abstract, or vintage. The chosen style flavours every generated scene.</w:t>
              <w:br/>
              <w:t>(8 styles in STYLE_MODIFIERS (engine/lyric_analyzer.py) wired through the UI dropdown)</w:t>
            </w:r>
          </w:p>
        </w:tc>
        <w:tc>
          <w:tcPr>
            <w:tcW w:type="dxa" w:w="2880"/>
          </w:tcPr>
          <w:p>
            <w:r>
              <w:rPr>
                <w:b/>
                <w:color w:val="B87A00"/>
              </w:rPr>
              <w:t>Partial</w:t>
            </w:r>
          </w:p>
        </w:tc>
      </w:tr>
      <w:tr>
        <w:tc>
          <w:tcPr>
            <w:tcW w:type="dxa" w:w="2880"/>
          </w:tcPr>
          <w:p>
            <w:r>
              <w:rPr>
                <w:b/>
              </w:rPr>
              <w:t>Keep the same faces across scenes</w:t>
            </w:r>
          </w:p>
        </w:tc>
        <w:tc>
          <w:tcPr>
            <w:tcW w:type="dxa" w:w="2880"/>
          </w:tcPr>
          <w:p>
            <w:r>
              <w:t>Upload a reference photo of the person(s) in the video and M2V keeps their appearance consistent from scene to scene, so it feels like one cast rather than ten strangers.</w:t>
              <w:br/>
              <w:t>(Optional reference image + IP-Adapter on SDXL; strength slider (ip_scale, default 0.6); code complete, needs GPU weights)</w:t>
            </w:r>
          </w:p>
        </w:tc>
        <w:tc>
          <w:tcPr>
            <w:tcW w:type="dxa" w:w="2880"/>
          </w:tcPr>
          <w:p>
            <w:r>
              <w:rPr>
                <w:b/>
                <w:color w:val="B87A00"/>
              </w:rPr>
              <w:t>Partial</w:t>
            </w:r>
          </w:p>
        </w:tc>
      </w:tr>
      <w:tr>
        <w:tc>
          <w:tcPr>
            <w:tcW w:type="dxa" w:w="2880"/>
          </w:tcPr>
          <w:p>
            <w:r>
              <w:rPr>
                <w:b/>
              </w:rPr>
              <w:t>Lyrics burned in as subtitles</w:t>
            </w:r>
          </w:p>
        </w:tc>
        <w:tc>
          <w:tcPr>
            <w:tcW w:type="dxa" w:w="2880"/>
          </w:tcPr>
          <w:p>
            <w:r>
              <w:t>The song's words appear on screen, timed to each section, so the video is captioned out of the box. Can be toggled off.</w:t>
              <w:br/>
              <w:t>(SRT generated from scene timings + FFmpeg subtitles filter; 'Burn subtitles' checkbox; real .srt files produced in data/output)</w:t>
            </w:r>
          </w:p>
        </w:tc>
        <w:tc>
          <w:tcPr>
            <w:tcW w:type="dxa" w:w="2880"/>
          </w:tcPr>
          <w:p>
            <w:r>
              <w:rPr>
                <w:b/>
                <w:color w:val="B87A00"/>
              </w:rPr>
              <w:t>Partial</w:t>
            </w:r>
          </w:p>
        </w:tc>
      </w:tr>
      <w:tr>
        <w:tc>
          <w:tcPr>
            <w:tcW w:type="dxa" w:w="2880"/>
          </w:tcPr>
          <w:p>
            <w:r>
              <w:rPr>
                <w:b/>
              </w:rPr>
              <w:t>Download the finished MP4</w:t>
            </w:r>
          </w:p>
        </w:tc>
        <w:tc>
          <w:tcPr>
            <w:tcW w:type="dxa" w:w="2880"/>
          </w:tcPr>
          <w:p>
            <w:r>
              <w:t>When the render is done you get a single, audio-synced MP4 ready to share.</w:t>
              <w:br/>
              <w:t>(GET /api/download/{job_id} returns a video/mp4 FileResponse; 3 sample outputs exist in data/output)</w:t>
            </w:r>
          </w:p>
        </w:tc>
        <w:tc>
          <w:tcPr>
            <w:tcW w:type="dxa" w:w="2880"/>
          </w:tcPr>
          <w:p>
            <w:r>
              <w:rPr>
                <w:b/>
                <w:color w:val="B87A00"/>
              </w:rPr>
              <w:t>Partial</w:t>
            </w:r>
          </w:p>
        </w:tc>
      </w:tr>
    </w:tbl>
    <w:p/>
    <w:p>
      <w:pPr>
        <w:pStyle w:val="Heading2"/>
      </w:pPr>
      <w:r>
        <w:t>Local, Private &amp; Free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Runs entirely on local hardware</w:t>
            </w:r>
          </w:p>
        </w:tc>
        <w:tc>
          <w:tcPr>
            <w:tcW w:type="dxa" w:w="2880"/>
          </w:tcPr>
          <w:p>
            <w:r>
              <w:t>Every step — scene writing, image generation, animation, assembly — happens on the owner's own GPU. The song never leaves the machine and there is no per-render cloud bill.</w:t>
              <w:br/>
              <w:t>(Ollama (local LLM) + SDXL/SVD via diffusers on the local RTX 5080; no external generation API)</w:t>
            </w:r>
          </w:p>
        </w:tc>
        <w:tc>
          <w:tcPr>
            <w:tcW w:type="dxa" w:w="2880"/>
          </w:tcPr>
          <w:p>
            <w:r>
              <w:rPr>
                <w:b/>
                <w:color w:val="B87A00"/>
              </w:rPr>
              <w:t>Partial</w:t>
            </w:r>
          </w:p>
        </w:tc>
      </w:tr>
      <w:tr>
        <w:tc>
          <w:tcPr>
            <w:tcW w:type="dxa" w:w="2880"/>
          </w:tcPr>
          <w:p>
            <w:r>
              <w:rPr>
                <w:b/>
              </w:rPr>
              <w:t>No subscription or API cost</w:t>
            </w:r>
          </w:p>
        </w:tc>
        <w:tc>
          <w:tcPr>
            <w:tcW w:type="dxa" w:w="2880"/>
          </w:tcPr>
          <w:p>
            <w:r>
              <w:t>Built on open models (Stable Diffusion XL, Stable Video Diffusion, Whisper) so generating a video costs nothing but electricity and time.</w:t>
              <w:br/>
              <w:t>(All models are open-weight; only cost is local compute)</w:t>
            </w:r>
          </w:p>
        </w:tc>
        <w:tc>
          <w:tcPr>
            <w:tcW w:type="dxa" w:w="2880"/>
          </w:tcPr>
          <w:p>
            <w:r>
              <w:rPr>
                <w:b/>
                <w:color w:val="B87A00"/>
              </w:rPr>
              <w:t>Partial</w:t>
            </w:r>
          </w:p>
        </w:tc>
      </w:tr>
    </w:tbl>
    <w:p/>
    <w:p>
      <w:pPr>
        <w:pStyle w:val="Heading2"/>
      </w:pPr>
      <w:r>
        <w:t>Watch Progress as it Renders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progress log</w:t>
            </w:r>
          </w:p>
        </w:tc>
        <w:tc>
          <w:tcPr>
            <w:tcW w:type="dxa" w:w="2880"/>
          </w:tcPr>
          <w:p>
            <w:r>
              <w:t>While a video renders you see each stage as it happens — analysing lyrics, segmenting audio, generating clip 3 of 10, assembling — rather than staring at a blank bar.</w:t>
              <w:br/>
              <w:t>(Pipeline yields per-stage event dicts; UI polls /api/status/{id}/events and updates a Gradio progress bar + log box)</w:t>
            </w:r>
          </w:p>
        </w:tc>
        <w:tc>
          <w:tcPr>
            <w:tcW w:type="dxa" w:w="2880"/>
          </w:tcPr>
          <w:p>
            <w:r>
              <w:rPr>
                <w:b/>
                <w:color w:val="1B7A33"/>
              </w:rPr>
              <w:t>Live</w:t>
            </w:r>
          </w:p>
        </w:tc>
      </w:tr>
      <w:tr>
        <w:tc>
          <w:tcPr>
            <w:tcW w:type="dxa" w:w="2880"/>
          </w:tcPr>
          <w:p>
            <w:r>
              <w:rPr>
                <w:b/>
              </w:rPr>
              <w:t>Graceful fallbacks</w:t>
            </w:r>
          </w:p>
        </w:tc>
        <w:tc>
          <w:tcPr>
            <w:tcW w:type="dxa" w:w="2880"/>
          </w:tcPr>
          <w:p>
            <w:r>
              <w:t>If the local AI director is offline, M2V still produces simple prompts; if a scene's image is missing, it inserts a labelled placeholder and keeps going rather than failing the whole video.</w:t>
              <w:br/>
              <w:t>(Ollama-unavailable -&gt; _fallback_prompt; missing frame -&gt; placeholder clip (proven in make_forro_video.py); librosa-unavailable -&gt; even time split)</w:t>
            </w:r>
          </w:p>
        </w:tc>
        <w:tc>
          <w:tcPr>
            <w:tcW w:type="dxa" w:w="2880"/>
          </w:tcPr>
          <w:p>
            <w:r>
              <w:rPr>
                <w:b/>
                <w:color w:val="B87A00"/>
              </w:rPr>
              <w:t>Partial</w:t>
            </w:r>
          </w:p>
        </w:tc>
      </w:tr>
    </w:tbl>
    <w:p/>
    <w:p>
      <w:pPr>
        <w:pStyle w:val="Heading2"/>
      </w:pPr>
      <w:r>
        <w:t>Proof of Concept Delivered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First real music video rendered</w:t>
            </w:r>
          </w:p>
        </w:tc>
        <w:tc>
          <w:tcPr>
            <w:tcW w:type="dxa" w:w="2880"/>
          </w:tcPr>
          <w:p>
            <w:r>
              <w:t>A complete 160-second anime music video ('Churrasco na Geórgia') was assembled from a real song, with timed Portuguese lyric captions and crossfades between ten scenes — proving the assembly path works.</w:t>
              <w:br/>
              <w:t>(forro_anime_mv.mp4 (~3.9 MB) rendered in 706s via make_forro_video.py; scenes used placeholders (real frames pending ComfyUI run))</w:t>
            </w:r>
          </w:p>
        </w:tc>
        <w:tc>
          <w:tcPr>
            <w:tcW w:type="dxa" w:w="2880"/>
          </w:tcPr>
          <w:p>
            <w:r>
              <w:rPr>
                <w:b/>
                <w:color w:val="1B7A33"/>
              </w:rPr>
              <w:t>Live</w:t>
            </w:r>
          </w:p>
        </w:tc>
      </w:tr>
    </w:tbl>
    <w:p/>
    <w:p>
      <w:pPr>
        <w:pStyle w:val="Heading2"/>
      </w:pPr>
      <w:r>
        <w:t>QI Ecosystem Citizen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in the QI ecosystem</w:t>
            </w:r>
          </w:p>
        </w:tc>
        <w:tc>
          <w:tcPr>
            <w:tcW w:type="dxa" w:w="2880"/>
          </w:tcPr>
          <w:p>
            <w:r>
              <w:t>M2V is listed in the QI registry with its ports, path, and family role, so the QI Hive dashboard and sibling projects know it exists.</w:t>
              <w:br/>
              <w:t>(qi_registry.json id=m2v, status=new, family_tier=cousin, ports 8501/7841)</w:t>
            </w:r>
          </w:p>
        </w:tc>
        <w:tc>
          <w:tcPr>
            <w:tcW w:type="dxa" w:w="2880"/>
          </w:tcPr>
          <w:p>
            <w:r>
              <w:rPr>
                <w:b/>
                <w:color w:val="1B7A33"/>
              </w:rPr>
              <w:t>Live</w:t>
            </w:r>
          </w:p>
        </w:tc>
      </w:tr>
      <w:tr>
        <w:tc>
          <w:tcPr>
            <w:tcW w:type="dxa" w:w="2880"/>
          </w:tcPr>
          <w:p>
            <w:r>
              <w:rPr>
                <w:b/>
              </w:rPr>
              <w:t>Standard health/identity endpoints</w:t>
            </w:r>
          </w:p>
        </w:tc>
        <w:tc>
          <w:tcPr>
            <w:tcW w:type="dxa" w:w="2880"/>
          </w:tcPr>
          <w:p>
            <w:r>
              <w:t>Exposes the QI module contract endpoints any QI project can call to check it is alive and learn what it does.</w:t>
              <w:br/>
              <w:t>(GET /health, /version, /info; covered by tests/test_smoke.py)</w:t>
            </w:r>
          </w:p>
        </w:tc>
        <w:tc>
          <w:tcPr>
            <w:tcW w:type="dxa" w:w="2880"/>
          </w:tcPr>
          <w:p>
            <w:r>
              <w:rPr>
                <w:b/>
                <w:color w:val="1B7A33"/>
              </w:rPr>
              <w:t>Live</w:t>
            </w:r>
          </w:p>
        </w:tc>
      </w:tr>
      <w:tr>
        <w:tc>
          <w:tcPr>
            <w:tcW w:type="dxa" w:w="2880"/>
          </w:tcPr>
          <w:p>
            <w:r>
              <w:rPr>
                <w:b/>
              </w:rPr>
              <w:t>Always-on service + public URL</w:t>
            </w:r>
          </w:p>
        </w:tc>
        <w:tc>
          <w:tcPr>
            <w:tcW w:type="dxa" w:w="2880"/>
          </w:tcPr>
          <w:p>
            <w:r>
              <w:t>Can run 24/7 as a Windows service and be reachable at a permanent public web address.</w:t>
              <w:br/>
              <w:t>(install_service.bat (QI_M2V) + named Cloudflare tunnel qi-m2v -&gt; m2v.quiddityinnovations.com; installers present, not yet in QI_Service_Registry.md)</w:t>
            </w:r>
          </w:p>
        </w:tc>
        <w:tc>
          <w:tcPr>
            <w:tcW w:type="dxa" w:w="2880"/>
          </w:tcPr>
          <w:p>
            <w:r>
              <w:rPr>
                <w:b/>
                <w:color w:val="B87A00"/>
              </w:rPr>
              <w:t>Partial</w:t>
            </w:r>
          </w:p>
        </w:tc>
      </w:tr>
      <w:tr>
        <w:tc>
          <w:tcPr>
            <w:tcW w:type="dxa" w:w="2880"/>
          </w:tcPr>
          <w:p>
            <w:r>
              <w:rPr>
                <w:b/>
              </w:rPr>
              <w:t>Feeds from sibling creative tools</w:t>
            </w:r>
          </w:p>
        </w:tc>
        <w:tc>
          <w:tcPr>
            <w:tcW w:type="dxa" w:w="2880"/>
          </w:tcPr>
          <w:p>
            <w:r>
              <w:t>Designed to take audio generated by PersonalSong and turn it into a video, with AvatarStudio as a video-side sibling.</w:t>
              <w:br/>
              <w:t>(No integration wired yet; integrates_with is empty in the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launcher</w:t>
            </w:r>
          </w:p>
        </w:tc>
        <w:tc>
          <w:tcPr>
            <w:tcW w:type="dxa" w:w="2160"/>
          </w:tcPr>
          <w:p>
            <w:r>
              <w:rPr>
                <w:rFonts w:ascii="Consolas" w:hAnsi="Consolas"/>
                <w:sz w:val="17"/>
              </w:rPr>
              <w:t>main.py :: start_api() / start_ui()</w:t>
            </w:r>
          </w:p>
        </w:tc>
        <w:tc>
          <w:tcPr>
            <w:tcW w:type="dxa" w:w="2160"/>
          </w:tcPr>
          <w:p>
            <w:r>
              <w:rPr>
                <w:b/>
                <w:color w:val="1B7A33"/>
              </w:rPr>
              <w:t>Live</w:t>
            </w:r>
          </w:p>
        </w:tc>
        <w:tc>
          <w:tcPr>
            <w:tcW w:type="dxa" w:w="2160"/>
          </w:tcPr>
          <w:p>
            <w:r>
              <w:t>argparse CLI: default runs API (uvicorn, daemon thread) + UI (Gradio, main thread); --api-only / --ui-only. Reconfigures stdout to UTF-8, sets up file+stream logging to data/logs/m2v.log. API on 127.0.0.1:8501, UI on 127.0.0.1:7841 (purple/zinc theme). Confirmed launching cleanly in m2v.log (2026-06-09/10).</w:t>
            </w:r>
          </w:p>
        </w:tc>
      </w:tr>
      <w:tr>
        <w:tc>
          <w:tcPr>
            <w:tcW w:type="dxa" w:w="2160"/>
          </w:tcPr>
          <w:p>
            <w:r>
              <w:rPr>
                <w:b/>
              </w:rPr>
              <w:t>QI_M2V NSSM service</w:t>
            </w:r>
          </w:p>
        </w:tc>
        <w:tc>
          <w:tcPr>
            <w:tcW w:type="dxa" w:w="2160"/>
          </w:tcPr>
          <w:p>
            <w:r>
              <w:rPr>
                <w:rFonts w:ascii="Consolas" w:hAnsi="Consolas"/>
                <w:sz w:val="17"/>
              </w:rPr>
              <w:t>install_service.bat</w:t>
            </w:r>
          </w:p>
        </w:tc>
        <w:tc>
          <w:tcPr>
            <w:tcW w:type="dxa" w:w="2160"/>
          </w:tcPr>
          <w:p>
            <w:r>
              <w:rPr>
                <w:b/>
                <w:color w:val="B87A00"/>
              </w:rPr>
              <w:t>Partial</w:t>
            </w:r>
          </w:p>
        </w:tc>
        <w:tc>
          <w:tcPr>
            <w:tcW w:type="dxa" w:w="2160"/>
          </w:tcPr>
          <w:p>
            <w:r>
              <w:t>Installs Windows service QI_M2V via C:\QIH\engine\bin\nssm.exe, AppDirectory C:\M2V, runs .venv python main.py, logs to C:\M2V\logs\service.log, SERVICE_DEMAND_START, rotate 1MB. Built and QI_-prefixed but not yet recorded in C:\QIH\ecosystem\QI_Service_Registry.md.</w:t>
            </w:r>
          </w:p>
        </w:tc>
      </w:tr>
      <w:tr>
        <w:tc>
          <w:tcPr>
            <w:tcW w:type="dxa" w:w="2160"/>
          </w:tcPr>
          <w:p>
            <w:r>
              <w:rPr>
                <w:b/>
              </w:rPr>
              <w:t>QI_M2VTunnel (named tunnel)</w:t>
            </w:r>
          </w:p>
        </w:tc>
        <w:tc>
          <w:tcPr>
            <w:tcW w:type="dxa" w:w="2160"/>
          </w:tcPr>
          <w:p>
            <w:r>
              <w:rPr>
                <w:rFonts w:ascii="Consolas" w:hAnsi="Consolas"/>
                <w:sz w:val="17"/>
              </w:rPr>
              <w:t>install_tunnel.bat</w:t>
            </w:r>
          </w:p>
        </w:tc>
        <w:tc>
          <w:tcPr>
            <w:tcW w:type="dxa" w:w="2160"/>
          </w:tcPr>
          <w:p>
            <w:r>
              <w:rPr>
                <w:b/>
                <w:color w:val="B87A00"/>
              </w:rPr>
              <w:t>Partial</w:t>
            </w:r>
          </w:p>
        </w:tc>
        <w:tc>
          <w:tcPr>
            <w:tcW w:type="dxa" w:w="2160"/>
          </w:tcPr>
          <w:p>
            <w:r>
              <w:t>Cloudflare tunnel exposing :7841. File carries a deprecation notice: quick tunnels retired in favour of the static named tunnel qi-m2v (m2v.quiddityinnovations.com), managed centrally at C:\QIH\engine\tunnels\.</w:t>
            </w:r>
          </w:p>
        </w:tc>
      </w:tr>
      <w:tr>
        <w:tc>
          <w:tcPr>
            <w:tcW w:type="dxa" w:w="2160"/>
          </w:tcPr>
          <w:p>
            <w:r>
              <w:rPr>
                <w:b/>
              </w:rPr>
              <w:t>Start_M2V.bat / setup_venv.py</w:t>
            </w:r>
          </w:p>
        </w:tc>
        <w:tc>
          <w:tcPr>
            <w:tcW w:type="dxa" w:w="2160"/>
          </w:tcPr>
          <w:p>
            <w:r>
              <w:rPr>
                <w:rFonts w:ascii="Consolas" w:hAnsi="Consolas"/>
                <w:sz w:val="17"/>
              </w:rPr>
              <w:t>Start_M2V.bat, setup_venv.py</w:t>
            </w:r>
          </w:p>
        </w:tc>
        <w:tc>
          <w:tcPr>
            <w:tcW w:type="dxa" w:w="2160"/>
          </w:tcPr>
          <w:p>
            <w:r>
              <w:rPr>
                <w:b/>
                <w:color w:val="1B7A33"/>
              </w:rPr>
              <w:t>Live</w:t>
            </w:r>
          </w:p>
        </w:tc>
        <w:tc>
          <w:tcPr>
            <w:tcW w:type="dxa" w:w="2160"/>
          </w:tcPr>
          <w:p>
            <w:r>
              <w:t>Start_M2V.bat runs main.py from .venv (falls back to global Python). setup_venv.py provisions the venv and installs cu128 torch FIRST, then requirements.txt (per the RTX 5080 note).</w:t>
            </w:r>
          </w:p>
        </w:tc>
      </w:tr>
    </w:tbl>
    <w:p/>
    <w:p>
      <w:pPr>
        <w:pStyle w:val="Heading2"/>
      </w:pPr>
      <w:r>
        <w:t>API — FastAPI (:8501)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contract endpoints</w:t>
            </w:r>
          </w:p>
        </w:tc>
        <w:tc>
          <w:tcPr>
            <w:tcW w:type="dxa" w:w="2160"/>
          </w:tcPr>
          <w:p>
            <w:r>
              <w:rPr>
                <w:rFonts w:ascii="Consolas" w:hAnsi="Consolas"/>
                <w:sz w:val="17"/>
              </w:rPr>
              <w:t>api/main.py :: health() / version() / info()</w:t>
            </w:r>
          </w:p>
        </w:tc>
        <w:tc>
          <w:tcPr>
            <w:tcW w:type="dxa" w:w="2160"/>
          </w:tcPr>
          <w:p>
            <w:r>
              <w:rPr>
                <w:b/>
                <w:color w:val="1B7A33"/>
              </w:rPr>
              <w:t>Live</w:t>
            </w:r>
          </w:p>
        </w:tc>
        <w:tc>
          <w:tcPr>
            <w:tcW w:type="dxa" w:w="2160"/>
          </w:tcPr>
          <w:p>
            <w:r>
              <w:t>GET /health -&gt; {status:ok, project:m2v}; /version -&gt; version 0.1.0, status development; /info -&gt; id/name/ports/endpoints/styles/backends. CORS allow_origins=['*'] (permissive — to be tightened). Covered by tests/test_smoke.py.</w:t>
            </w:r>
          </w:p>
        </w:tc>
      </w:tr>
      <w:tr>
        <w:tc>
          <w:tcPr>
            <w:tcW w:type="dxa" w:w="2160"/>
          </w:tcPr>
          <w:p>
            <w:r>
              <w:rPr>
                <w:b/>
              </w:rPr>
              <w:t>POST /api/generate</w:t>
            </w:r>
          </w:p>
        </w:tc>
        <w:tc>
          <w:tcPr>
            <w:tcW w:type="dxa" w:w="2160"/>
          </w:tcPr>
          <w:p>
            <w:r>
              <w:rPr>
                <w:rFonts w:ascii="Consolas" w:hAnsi="Consolas"/>
                <w:sz w:val="17"/>
              </w:rPr>
              <w:t>api/main.py :: generate()</w:t>
            </w:r>
          </w:p>
        </w:tc>
        <w:tc>
          <w:tcPr>
            <w:tcW w:type="dxa" w:w="2160"/>
          </w:tcPr>
          <w:p>
            <w:r>
              <w:rPr>
                <w:b/>
                <w:color w:val="B87A00"/>
              </w:rPr>
              <w:t>Partial</w:t>
            </w:r>
          </w:p>
        </w:tc>
        <w:tc>
          <w:tcPr>
            <w:tcW w:type="dxa" w:w="2160"/>
          </w:tcPr>
          <w:p>
            <w:r>
              <w:t>Multipart: audio (UploadFile), lyrics (Form), style, show_lyrics, optional reference_image, ip_scale. Saves uploads to data/uploads/&lt;job_id&gt;, registers an in-memory JOBS entry, spawns a daemon thread running run_pipeline(), returns job_id immediately. No persistence — JOBS is a process-lifetime dict.</w:t>
            </w:r>
          </w:p>
        </w:tc>
      </w:tr>
      <w:tr>
        <w:tc>
          <w:tcPr>
            <w:tcW w:type="dxa" w:w="2160"/>
          </w:tcPr>
          <w:p>
            <w:r>
              <w:rPr>
                <w:b/>
              </w:rPr>
              <w:t>Job polling endpoints</w:t>
            </w:r>
          </w:p>
        </w:tc>
        <w:tc>
          <w:tcPr>
            <w:tcW w:type="dxa" w:w="2160"/>
          </w:tcPr>
          <w:p>
            <w:r>
              <w:rPr>
                <w:rFonts w:ascii="Consolas" w:hAnsi="Consolas"/>
                <w:sz w:val="17"/>
              </w:rPr>
              <w:t>api/main.py :: status() / status_events() / list_jobs()</w:t>
            </w:r>
          </w:p>
        </w:tc>
        <w:tc>
          <w:tcPr>
            <w:tcW w:type="dxa" w:w="2160"/>
          </w:tcPr>
          <w:p>
            <w:r>
              <w:rPr>
                <w:b/>
                <w:color w:val="1B7A33"/>
              </w:rPr>
              <w:t>Live</w:t>
            </w:r>
          </w:p>
        </w:tc>
        <w:tc>
          <w:tcPr>
            <w:tcW w:type="dxa" w:w="2160"/>
          </w:tcPr>
          <w:p>
            <w:r>
              <w:t>GET /api/status/{id} (summary + last_event), /api/status/{id}/events?since=N (incremental event stream the UI consumes), /api/jobs (all jobs newest-first). Drives the live progress log.</w:t>
            </w:r>
          </w:p>
        </w:tc>
      </w:tr>
      <w:tr>
        <w:tc>
          <w:tcPr>
            <w:tcW w:type="dxa" w:w="2160"/>
          </w:tcPr>
          <w:p>
            <w:r>
              <w:rPr>
                <w:b/>
              </w:rPr>
              <w:t>GET /api/download/{id}</w:t>
            </w:r>
          </w:p>
        </w:tc>
        <w:tc>
          <w:tcPr>
            <w:tcW w:type="dxa" w:w="2160"/>
          </w:tcPr>
          <w:p>
            <w:r>
              <w:rPr>
                <w:rFonts w:ascii="Consolas" w:hAnsi="Consolas"/>
                <w:sz w:val="17"/>
              </w:rPr>
              <w:t>api/main.py :: download()</w:t>
            </w:r>
          </w:p>
        </w:tc>
        <w:tc>
          <w:tcPr>
            <w:tcW w:type="dxa" w:w="2160"/>
          </w:tcPr>
          <w:p>
            <w:r>
              <w:rPr>
                <w:b/>
                <w:color w:val="B87A00"/>
              </w:rPr>
              <w:t>Partial</w:t>
            </w:r>
          </w:p>
        </w:tc>
        <w:tc>
          <w:tcPr>
            <w:tcW w:type="dxa" w:w="2160"/>
          </w:tcPr>
          <w:p>
            <w:r>
              <w:t>Returns the finished MP4 as a FileResponse once job status==done; 400 if not ready, 404 if the output file is missing. Verified output files exist in data/output (3 .mp4 + .srt pairs).</w:t>
            </w:r>
          </w:p>
        </w:tc>
      </w:tr>
      <w:tr>
        <w:tc>
          <w:tcPr>
            <w:tcW w:type="dxa" w:w="2160"/>
          </w:tcPr>
          <w:p>
            <w:r>
              <w:rPr>
                <w:b/>
              </w:rPr>
              <w:t>POST /api/extract-lyrics</w:t>
            </w:r>
          </w:p>
        </w:tc>
        <w:tc>
          <w:tcPr>
            <w:tcW w:type="dxa" w:w="2160"/>
          </w:tcPr>
          <w:p>
            <w:r>
              <w:rPr>
                <w:rFonts w:ascii="Consolas" w:hAnsi="Consolas"/>
                <w:sz w:val="17"/>
              </w:rPr>
              <w:t>api/main.py :: extract_lyrics_endpoint()</w:t>
            </w:r>
          </w:p>
        </w:tc>
        <w:tc>
          <w:tcPr>
            <w:tcW w:type="dxa" w:w="2160"/>
          </w:tcPr>
          <w:p>
            <w:r>
              <w:rPr>
                <w:b/>
                <w:color w:val="B87A00"/>
              </w:rPr>
              <w:t>Partial</w:t>
            </w:r>
          </w:p>
        </w:tc>
        <w:tc>
          <w:tcPr>
            <w:tcW w:type="dxa" w:w="2160"/>
          </w:tcPr>
          <w:p>
            <w:r>
              <w:t>Saves a temp upload, tries _from_id3() first, then Whisper via extract(); returns {lyrics, source(id3|whisper), metadata}. Cleans up the temp file in a finally block.</w:t>
            </w:r>
          </w:p>
        </w:tc>
      </w:tr>
    </w:tbl>
    <w:p/>
    <w:p>
      <w:pPr>
        <w:pStyle w:val="Heading2"/>
      </w:pPr>
      <w:r>
        <w:t>Pipeline Orchestration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run() — staged generator</w:t>
            </w:r>
          </w:p>
        </w:tc>
        <w:tc>
          <w:tcPr>
            <w:tcW w:type="dxa" w:w="2160"/>
          </w:tcPr>
          <w:p>
            <w:r>
              <w:rPr>
                <w:rFonts w:ascii="Consolas" w:hAnsi="Consolas"/>
                <w:sz w:val="17"/>
              </w:rPr>
              <w:t>engine/pipeline.py :: run()</w:t>
            </w:r>
          </w:p>
        </w:tc>
        <w:tc>
          <w:tcPr>
            <w:tcW w:type="dxa" w:w="2160"/>
          </w:tcPr>
          <w:p>
            <w:r>
              <w:rPr>
                <w:b/>
                <w:color w:val="B87A00"/>
              </w:rPr>
              <w:t>Partial</w:t>
            </w:r>
          </w:p>
        </w:tc>
        <w:tc>
          <w:tcPr>
            <w:tcW w:type="dxa" w:w="2160"/>
          </w:tcPr>
          <w:p>
            <w:r>
              <w:t>Generator that yields progress dicts per stage: start -&gt; analyzing -&gt; analyzed -&gt; audio -&gt; generating (per clip) -&gt; clip_done/clip_error -&gt; assembling -&gt; done. Creates data/scenes/&lt;job_id&gt; + data/output/&lt;job_id&gt;.mp4. Skips assembly with an error event if every clip fails. Streamed straight to the API JOBS event list.</w:t>
            </w:r>
          </w:p>
        </w:tc>
      </w:tr>
    </w:tbl>
    <w:p/>
    <w:p>
      <w:pPr>
        <w:pStyle w:val="Heading2"/>
      </w:pPr>
      <w:r>
        <w:t>Engine — Lyric &amp; Audio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Lyric analyzer (LLM director)</w:t>
            </w:r>
          </w:p>
        </w:tc>
        <w:tc>
          <w:tcPr>
            <w:tcW w:type="dxa" w:w="2160"/>
          </w:tcPr>
          <w:p>
            <w:r>
              <w:rPr>
                <w:rFonts w:ascii="Consolas" w:hAnsi="Consolas"/>
                <w:sz w:val="17"/>
              </w:rPr>
              <w:t>engine/lyric_analyzer.py :: analyze() / _split_lyrics() / _generate_prompts_ollama()</w:t>
            </w:r>
          </w:p>
        </w:tc>
        <w:tc>
          <w:tcPr>
            <w:tcW w:type="dxa" w:w="2160"/>
          </w:tcPr>
          <w:p>
            <w:r>
              <w:rPr>
                <w:b/>
                <w:color w:val="B87A00"/>
              </w:rPr>
              <w:t>Partial</w:t>
            </w:r>
          </w:p>
        </w:tc>
        <w:tc>
          <w:tcPr>
            <w:tcW w:type="dxa" w:w="2160"/>
          </w:tcPr>
          <w:p>
            <w:r>
              <w:t>Splits lyrics on [Verse]/[Chorus] markers, then blank lines, then 4-line chunks; merges down to MAX_SCENES=10. Calls Ollama qwen3:8b (think:false) for a per-segment {prompt, mood, color_palette}; regex-extracts the JSON array; falls back to _fallback_prompt() if Ollama is down. Scene is a dataclass (index/label/lyrics/start/end/prompt/negative/mood/palette).</w:t>
            </w:r>
          </w:p>
        </w:tc>
      </w:tr>
      <w:tr>
        <w:tc>
          <w:tcPr>
            <w:tcW w:type="dxa" w:w="2160"/>
          </w:tcPr>
          <w:p>
            <w:r>
              <w:rPr>
                <w:b/>
              </w:rPr>
              <w:t>Audio analyzer</w:t>
            </w:r>
          </w:p>
        </w:tc>
        <w:tc>
          <w:tcPr>
            <w:tcW w:type="dxa" w:w="2160"/>
          </w:tcPr>
          <w:p>
            <w:r>
              <w:rPr>
                <w:rFonts w:ascii="Consolas" w:hAnsi="Consolas"/>
                <w:sz w:val="17"/>
              </w:rPr>
              <w:t>engine/audio_analyzer.py :: get_duration() / get_section_timestamps()</w:t>
            </w:r>
          </w:p>
        </w:tc>
        <w:tc>
          <w:tcPr>
            <w:tcW w:type="dxa" w:w="2160"/>
          </w:tcPr>
          <w:p>
            <w:r>
              <w:rPr>
                <w:b/>
                <w:color w:val="B87A00"/>
              </w:rPr>
              <w:t>Partial</w:t>
            </w:r>
          </w:p>
        </w:tc>
        <w:tc>
          <w:tcPr>
            <w:tcW w:type="dxa" w:w="2160"/>
          </w:tcPr>
          <w:p>
            <w:r>
              <w:t>Duration via librosa, then mutagen, then ffprobe, else 180s. Section boundaries via librosa MFCC + agglomerative segmentation (merges shortest gaps to hit n_segments); falls back to even time split on any failure.</w:t>
            </w:r>
          </w:p>
        </w:tc>
      </w:tr>
      <w:tr>
        <w:tc>
          <w:tcPr>
            <w:tcW w:type="dxa" w:w="2160"/>
          </w:tcPr>
          <w:p>
            <w:r>
              <w:rPr>
                <w:b/>
              </w:rPr>
              <w:t>Lyrics extractor</w:t>
            </w:r>
          </w:p>
        </w:tc>
        <w:tc>
          <w:tcPr>
            <w:tcW w:type="dxa" w:w="2160"/>
          </w:tcPr>
          <w:p>
            <w:r>
              <w:rPr>
                <w:rFonts w:ascii="Consolas" w:hAnsi="Consolas"/>
                <w:sz w:val="17"/>
              </w:rPr>
              <w:t>engine/lyrics_extractor.py :: extract() / _from_id3() / _from_whisper()</w:t>
            </w:r>
          </w:p>
        </w:tc>
        <w:tc>
          <w:tcPr>
            <w:tcW w:type="dxa" w:w="2160"/>
          </w:tcPr>
          <w:p>
            <w:r>
              <w:rPr>
                <w:b/>
                <w:color w:val="B87A00"/>
              </w:rPr>
              <w:t>Partial</w:t>
            </w:r>
          </w:p>
        </w:tc>
        <w:tc>
          <w:tcPr>
            <w:tcW w:type="dxa" w:w="2160"/>
          </w:tcPr>
          <w:p>
            <w:r>
              <w:t>ID3 USLT/SYLT (mp3), FLAC lyrics, MP4 \xa9lyr; else Whisper (default 'base', cuda if available) grouped into verse blocks on &gt;2s gaps. get_song_metadata() pulls title/artist/album. Raises LyricsNotFound if both strategies are empty.</w:t>
            </w:r>
          </w:p>
        </w:tc>
      </w:tr>
    </w:tbl>
    <w:p/>
    <w:p>
      <w:pPr>
        <w:pStyle w:val="Heading2"/>
      </w:pPr>
      <w:r>
        <w:t>Engine — Image &amp; Video Generation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VideoGenerator — SDXL + IP-Adapter</w:t>
            </w:r>
          </w:p>
        </w:tc>
        <w:tc>
          <w:tcPr>
            <w:tcW w:type="dxa" w:w="2160"/>
          </w:tcPr>
          <w:p>
            <w:r>
              <w:rPr>
                <w:rFonts w:ascii="Consolas" w:hAnsi="Consolas"/>
                <w:sz w:val="17"/>
              </w:rPr>
              <w:t>engine/video_generator.py :: VideoGenerator._make_image()</w:t>
            </w:r>
          </w:p>
        </w:tc>
        <w:tc>
          <w:tcPr>
            <w:tcW w:type="dxa" w:w="2160"/>
          </w:tcPr>
          <w:p>
            <w:r>
              <w:rPr>
                <w:b/>
                <w:color w:val="B87A00"/>
              </w:rPr>
              <w:t>Partial</w:t>
            </w:r>
          </w:p>
        </w:tc>
        <w:tc>
          <w:tcPr>
            <w:tcW w:type="dxa" w:w="2160"/>
          </w:tcPr>
          <w:p>
            <w:r>
              <w:t>StableDiffusionXLPipeline (stabilityai/stable-diffusion-xl-base-1.0), fp16 on cuda, attention slicing, 30 steps, guidance 7.5, 1024x576. If a reference image is supplied it load_ip_adapter(h94/IP-Adapter, ip-adapter_sdxl.bin) and set_ip_adapter_scale(ip_scale). Code complete; depends on multi-GB model weights present locally.</w:t>
            </w:r>
          </w:p>
        </w:tc>
      </w:tr>
      <w:tr>
        <w:tc>
          <w:tcPr>
            <w:tcW w:type="dxa" w:w="2160"/>
          </w:tcPr>
          <w:p>
            <w:r>
              <w:rPr>
                <w:b/>
              </w:rPr>
              <w:t>VideoGenerator — Stable Video Diffusion</w:t>
            </w:r>
          </w:p>
        </w:tc>
        <w:tc>
          <w:tcPr>
            <w:tcW w:type="dxa" w:w="2160"/>
          </w:tcPr>
          <w:p>
            <w:r>
              <w:rPr>
                <w:rFonts w:ascii="Consolas" w:hAnsi="Consolas"/>
                <w:sz w:val="17"/>
              </w:rPr>
              <w:t>engine/video_generator.py :: _animate()</w:t>
            </w:r>
          </w:p>
        </w:tc>
        <w:tc>
          <w:tcPr>
            <w:tcW w:type="dxa" w:w="2160"/>
          </w:tcPr>
          <w:p>
            <w:r>
              <w:rPr>
                <w:b/>
                <w:color w:val="B87A00"/>
              </w:rPr>
              <w:t>Partial</w:t>
            </w:r>
          </w:p>
        </w:tc>
        <w:tc>
          <w:tcPr>
            <w:tcW w:type="dxa" w:w="2160"/>
          </w:tcPr>
          <w:p>
            <w:r>
              <w:t>StableVideoDiffusionPipeline (svd-img2vid-xt), fp16, model CPU offload, 25 frames @ 8fps (~3.1s), motion_bucket 127, seed 42, export_to_video; then FFmpeg stream_loop to fill scene duration + scale to 1280x720. VRAM strategy: SDXL (~8GB) and SVD (~8GB) loaded/unloaded alternately to stay within 16GB.</w:t>
            </w:r>
          </w:p>
        </w:tc>
      </w:tr>
      <w:tr>
        <w:tc>
          <w:tcPr>
            <w:tcW w:type="dxa" w:w="2160"/>
          </w:tcPr>
          <w:p>
            <w:r>
              <w:rPr>
                <w:b/>
              </w:rPr>
              <w:t>config/m2v.json backend defs (drift)</w:t>
            </w:r>
          </w:p>
        </w:tc>
        <w:tc>
          <w:tcPr>
            <w:tcW w:type="dxa" w:w="2160"/>
          </w:tcPr>
          <w:p>
            <w:r>
              <w:rPr>
                <w:rFonts w:ascii="Consolas" w:hAnsi="Consolas"/>
                <w:sz w:val="17"/>
              </w:rPr>
              <w:t>config/m2v.json :: backends</w:t>
            </w:r>
          </w:p>
        </w:tc>
        <w:tc>
          <w:tcPr>
            <w:tcW w:type="dxa" w:w="2160"/>
          </w:tcPr>
          <w:p>
            <w:r>
              <w:rPr>
                <w:b/>
                <w:color w:val="666666"/>
              </w:rPr>
              <w:t>Disabled</w:t>
            </w:r>
          </w:p>
        </w:tc>
        <w:tc>
          <w:tcPr>
            <w:tcW w:type="dxa" w:w="2160"/>
          </w:tcPr>
          <w:p>
            <w:r>
              <w:t>Config still names backends img_ffmpeg (sdxl-turbo, 4 steps) and cogvideox (THUDM/CogVideoX-5b). These do NOT match the live engine/video_generator.py (SDXL Base 1.0 + SVD). Config is stale relative to code — reconcile or remove.</w:t>
            </w:r>
          </w:p>
        </w:tc>
      </w:tr>
    </w:tbl>
    <w:p/>
    <w:p>
      <w:pPr>
        <w:pStyle w:val="Heading2"/>
      </w:pPr>
      <w:r>
        <w:t>Engine — Assembly (FFmpeg)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assemble() — stitch + mux + subtitle</w:t>
            </w:r>
          </w:p>
        </w:tc>
        <w:tc>
          <w:tcPr>
            <w:tcW w:type="dxa" w:w="2160"/>
          </w:tcPr>
          <w:p>
            <w:r>
              <w:rPr>
                <w:rFonts w:ascii="Consolas" w:hAnsi="Consolas"/>
                <w:sz w:val="17"/>
              </w:rPr>
              <w:t>engine/assembler.py :: assemble()</w:t>
            </w:r>
          </w:p>
        </w:tc>
        <w:tc>
          <w:tcPr>
            <w:tcW w:type="dxa" w:w="2160"/>
          </w:tcPr>
          <w:p>
            <w:r>
              <w:rPr>
                <w:b/>
                <w:color w:val="B87A00"/>
              </w:rPr>
              <w:t>Partial</w:t>
            </w:r>
          </w:p>
        </w:tc>
        <w:tc>
          <w:tcPr>
            <w:tcW w:type="dxa" w:w="2160"/>
          </w:tcPr>
          <w:p>
            <w:r>
              <w:t>3 FFmpeg passes: _concat_clips() (concat demuxer, libx264, yuv420p), _replace_audio() (map video + original audio, aac 192k, -shortest), _burn_subtitles() (subtitles filter with force_style). Cleans up intermediates. Produced real .mp4 + .srt pairs in data/output.</w:t>
            </w:r>
          </w:p>
        </w:tc>
      </w:tr>
      <w:tr>
        <w:tc>
          <w:tcPr>
            <w:tcW w:type="dxa" w:w="2160"/>
          </w:tcPr>
          <w:p>
            <w:r>
              <w:rPr>
                <w:b/>
              </w:rPr>
              <w:t>_write_srt() — lyric subtitles</w:t>
            </w:r>
          </w:p>
        </w:tc>
        <w:tc>
          <w:tcPr>
            <w:tcW w:type="dxa" w:w="2160"/>
          </w:tcPr>
          <w:p>
            <w:r>
              <w:rPr>
                <w:rFonts w:ascii="Consolas" w:hAnsi="Consolas"/>
                <w:sz w:val="17"/>
              </w:rPr>
              <w:t>engine/assembler.py :: _write_srt() / _srt_time()</w:t>
            </w:r>
          </w:p>
        </w:tc>
        <w:tc>
          <w:tcPr>
            <w:tcW w:type="dxa" w:w="2160"/>
          </w:tcPr>
          <w:p>
            <w:r>
              <w:rPr>
                <w:b/>
                <w:color w:val="1B7A33"/>
              </w:rPr>
              <w:t>Live</w:t>
            </w:r>
          </w:p>
        </w:tc>
        <w:tc>
          <w:tcPr>
            <w:tcW w:type="dxa" w:w="2160"/>
          </w:tcPr>
          <w:p>
            <w:r>
              <w:t>Writes an SRT from scene start/end times (first 2 lyric lines per block). Confirmed by data/output/*.srt sample with timed Portuguese captions.</w:t>
            </w:r>
          </w:p>
        </w:tc>
      </w:tr>
    </w:tbl>
    <w:p/>
    <w:p>
      <w:pPr>
        <w:pStyle w:val="Heading2"/>
      </w:pPr>
      <w:r>
        <w:t>Standalone Proof-of-Concept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make_forro_video.py — MoviePy MV builder</w:t>
            </w:r>
          </w:p>
        </w:tc>
        <w:tc>
          <w:tcPr>
            <w:tcW w:type="dxa" w:w="2160"/>
          </w:tcPr>
          <w:p>
            <w:r>
              <w:rPr>
                <w:rFonts w:ascii="Consolas" w:hAnsi="Consolas"/>
                <w:sz w:val="17"/>
              </w:rPr>
              <w:t>make_forro_video.py :: main() / build_scene_clip()</w:t>
            </w:r>
          </w:p>
        </w:tc>
        <w:tc>
          <w:tcPr>
            <w:tcW w:type="dxa" w:w="2160"/>
          </w:tcPr>
          <w:p>
            <w:r>
              <w:rPr>
                <w:b/>
                <w:color w:val="1B7A33"/>
              </w:rPr>
              <w:t>Live</w:t>
            </w:r>
          </w:p>
        </w:tc>
        <w:tc>
          <w:tcPr>
            <w:tcW w:type="dxa" w:w="2160"/>
          </w:tcPr>
          <w:p>
            <w:r>
              <w:t>Self-contained MoviePy renderer: reads scenes.json, Ken Burns zoom per still, 0.8s crossfades, lower-third captions, missing image -&gt; labelled placeholder, fade in/out. Rendered forro_anime_mv.mp4 (1920x1080, 30fps, 160.5s) in 706s (forro_video_build.log) — used placeholders as no real frames were generated.</w:t>
            </w:r>
          </w:p>
        </w:tc>
      </w:tr>
      <w:tr>
        <w:tc>
          <w:tcPr>
            <w:tcW w:type="dxa" w:w="2160"/>
          </w:tcPr>
          <w:p>
            <w:r>
              <w:rPr>
                <w:b/>
              </w:rPr>
              <w:t>generate_frames.py — ComfyUI driver</w:t>
            </w:r>
          </w:p>
        </w:tc>
        <w:tc>
          <w:tcPr>
            <w:tcW w:type="dxa" w:w="2160"/>
          </w:tcPr>
          <w:p>
            <w:r>
              <w:rPr>
                <w:rFonts w:ascii="Consolas" w:hAnsi="Consolas"/>
                <w:sz w:val="17"/>
              </w:rPr>
              <w:t>generate_frames.py :: build_graph() / generate()</w:t>
            </w:r>
          </w:p>
        </w:tc>
        <w:tc>
          <w:tcPr>
            <w:tcW w:type="dxa" w:w="2160"/>
          </w:tcPr>
          <w:p>
            <w:r>
              <w:rPr>
                <w:b/>
                <w:color w:val="0D6EA6"/>
              </w:rPr>
              <w:t>Planned</w:t>
            </w:r>
          </w:p>
        </w:tc>
        <w:tc>
          <w:tcPr>
            <w:tcW w:type="dxa" w:w="2160"/>
          </w:tcPr>
          <w:p>
            <w:r>
              <w:t>stdlib-only urllib client that drives a running ComfyUI (:8188): auto-detects an anime/SDXL checkpoint, builds a canonical txt2img graph (CheckpointLoader/CLIPTextEncode/EmptyLatent/KSampler/VAEDecode/SaveImage), polls /history, saves scene_##.png. Not yet run — the forro video still uses placeholders per the build log.</w:t>
            </w:r>
          </w:p>
        </w:tc>
      </w:tr>
      <w:tr>
        <w:tc>
          <w:tcPr>
            <w:tcW w:type="dxa" w:w="2160"/>
          </w:tcPr>
          <w:p>
            <w:r>
              <w:rPr>
                <w:b/>
              </w:rPr>
              <w:t>scenes.json — 10-scene storyboard</w:t>
            </w:r>
          </w:p>
        </w:tc>
        <w:tc>
          <w:tcPr>
            <w:tcW w:type="dxa" w:w="2160"/>
          </w:tcPr>
          <w:p>
            <w:r>
              <w:rPr>
                <w:rFonts w:ascii="Consolas" w:hAnsi="Consolas"/>
                <w:sz w:val="17"/>
              </w:rPr>
              <w:t>scenes.json</w:t>
            </w:r>
          </w:p>
        </w:tc>
        <w:tc>
          <w:tcPr>
            <w:tcW w:type="dxa" w:w="2160"/>
          </w:tcPr>
          <w:p>
            <w:r>
              <w:rPr>
                <w:b/>
                <w:color w:val="1B7A33"/>
              </w:rPr>
              <w:t>Live</w:t>
            </w:r>
          </w:p>
        </w:tc>
        <w:tc>
          <w:tcPr>
            <w:tcW w:type="dxa" w:w="2160"/>
          </w:tcPr>
          <w:p>
            <w:r>
              <w:t>Hand-authored storyboard for 'Churrasco na Geórgia': resolution/fps, style_prefix, negative_prompt, and 10 scenes with start time, label, image, Portuguese caption, and an SDXL positive prompt each.</w:t>
            </w:r>
          </w:p>
        </w:tc>
      </w:tr>
    </w:tbl>
    <w:p/>
    <w:p>
      <w:pPr>
        <w:pStyle w:val="Heading2"/>
      </w:pPr>
      <w:r>
        <w:t>Config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Caches config/m2v.json, loads secrets/m2v.env via python-dotenv if present, dotted-path get(). secrets/m2v.env.template is an empty placeholder (no keys needed — everything runs local).</w:t>
            </w:r>
          </w:p>
        </w:tc>
      </w:tr>
      <w:tr>
        <w:tc>
          <w:tcPr>
            <w:tcW w:type="dxa" w:w="2160"/>
          </w:tcPr>
          <w:p>
            <w:r>
              <w:rPr>
                <w:b/>
              </w:rPr>
              <w:t>Model cache cleanup</w:t>
            </w:r>
          </w:p>
        </w:tc>
        <w:tc>
          <w:tcPr>
            <w:tcW w:type="dxa" w:w="2160"/>
          </w:tcPr>
          <w:p>
            <w:r>
              <w:rPr>
                <w:rFonts w:ascii="Consolas" w:hAnsi="Consolas"/>
                <w:sz w:val="17"/>
              </w:rPr>
              <w:t>tools/cleanup_models.py</w:t>
            </w:r>
          </w:p>
        </w:tc>
        <w:tc>
          <w:tcPr>
            <w:tcW w:type="dxa" w:w="2160"/>
          </w:tcPr>
          <w:p>
            <w:r>
              <w:rPr>
                <w:b/>
                <w:color w:val="1B7A33"/>
              </w:rPr>
              <w:t>Live</w:t>
            </w:r>
          </w:p>
        </w:tc>
        <w:tc>
          <w:tcPr>
            <w:tcW w:type="dxa" w:w="2160"/>
          </w:tcPr>
          <w:p>
            <w:r>
              <w:t>Removes the abandoned sdxl-turbo from the HuggingFace hub cache; keeps SDXL Base 1.0, IP-Adapter, and SVD. Reports freed GB. Confirms the move off the config-named turbo backend toward the engine's SDXL+SVD chain.</w:t>
            </w:r>
          </w:p>
        </w:tc>
      </w:tr>
      <w:tr>
        <w:tc>
          <w:tcPr>
            <w:tcW w:type="dxa" w:w="2160"/>
          </w:tcPr>
          <w:p>
            <w:r>
              <w:rPr>
                <w:b/>
              </w:rPr>
              <w:t>Live smoke tests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hitting :8501 — /health, /version, /info, and /openapi.json. Skips the whole module cleanly if the service is offline so CI stays green.</w:t>
            </w:r>
          </w:p>
        </w:tc>
      </w:tr>
    </w:tbl>
    <w:p/>
    <w:p>
      <w:r>
        <w:br w:type="page"/>
      </w:r>
    </w:p>
    <w:p>
      <w:pPr>
        <w:pStyle w:val="Heading1"/>
      </w:pPr>
      <w:r>
        <w:t>Code Explained — Code → Feature</w:t>
      </w:r>
    </w:p>
    <w:p>
      <w:r>
        <w:rPr>
          <w:i/>
        </w:rPr>
        <w:t>Excerpts copied from the live M2V source (C:\M2V). M2V is an early-stage project, so this set is proportionate — it covers the real pipeline (lyric direction, audio segmentation, image+video generation, FFmpeg assembly), the API/job model, and the standalone proof-of-concept that actually rendered a video. Everything runs locally; there are no external AI keys.</w:t>
      </w:r>
    </w:p>
    <w:p>
      <w:pPr>
        <w:pStyle w:val="Heading2"/>
      </w:pPr>
      <w:r>
        <w:t>Service Launch &amp; API (FastAPI :8501)</w:t>
      </w:r>
    </w:p>
    <w:p>
      <w:r>
        <w:rPr>
          <w:b/>
        </w:rPr>
        <w:t>One process, both faces — API thread + UI</w:t>
      </w:r>
      <w:r>
        <w:rPr>
          <w:color w:val="1B7A33"/>
          <w:sz w:val="18"/>
        </w:rPr>
        <w:t xml:space="preserve">   implements: main.py launcher</w:t>
      </w:r>
    </w:p>
    <w:p>
      <w:r>
        <w:rPr>
          <w:rFonts w:ascii="Consolas" w:hAnsi="Consolas"/>
          <w:color w:val="666666"/>
          <w:sz w:val="17"/>
        </w:rPr>
        <w:t>main.py :: __main__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M2V API  \u2192 http://127.0.0.1:8501")</w:t>
            </w:r>
          </w:p>
          <w:p>
            <w:pPr>
              <w:spacing w:after="0" w:before="0" w:line="240" w:lineRule="auto"/>
            </w:pPr>
            <w:r>
              <w:rPr>
                <w:rFonts w:ascii="Consolas" w:hAnsi="Consolas"/>
                <w:color w:val="E2E8F0"/>
                <w:sz w:val="17"/>
              </w:rPr>
              <w:t xml:space="preserve">    uvicorn.run("api.main:app", host="127.0.0.1", port=8501,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demo</w:t>
            </w:r>
          </w:p>
          <w:p>
            <w:pPr>
              <w:spacing w:after="0" w:before="0" w:line="240" w:lineRule="auto"/>
            </w:pPr>
            <w:r>
              <w:rPr>
                <w:rFonts w:ascii="Consolas" w:hAnsi="Consolas"/>
                <w:color w:val="E2E8F0"/>
                <w:sz w:val="17"/>
              </w:rPr>
              <w:t xml:space="preserve">    logger.info("Starting M2V UI   \u2192 http://127.0.0.1:7841")</w:t>
            </w:r>
          </w:p>
          <w:p>
            <w:pPr>
              <w:spacing w:after="0" w:before="0" w:line="240" w:lineRule="auto"/>
            </w:pPr>
            <w:r>
              <w:rPr>
                <w:rFonts w:ascii="Consolas" w:hAnsi="Consolas"/>
                <w:color w:val="E2E8F0"/>
                <w:sz w:val="17"/>
              </w:rPr>
              <w:t xml:space="preserve">    import gradio as gr</w:t>
            </w:r>
          </w:p>
          <w:p>
            <w:pPr>
              <w:spacing w:after="0" w:before="0" w:line="240" w:lineRule="auto"/>
            </w:pPr>
            <w:r>
              <w:rPr>
                <w:rFonts w:ascii="Consolas" w:hAnsi="Consolas"/>
                <w:color w:val="E2E8F0"/>
                <w:sz w:val="17"/>
              </w:rPr>
              <w:t xml:space="preserve">    demo.queue().launch(server_name="127.0.0.1", server_port=7841, quiet=True,</w:t>
            </w:r>
          </w:p>
          <w:p>
            <w:pPr>
              <w:spacing w:after="0" w:before="0" w:line="240" w:lineRule="auto"/>
            </w:pPr>
            <w:r>
              <w:rPr>
                <w:rFonts w:ascii="Consolas" w:hAnsi="Consolas"/>
                <w:color w:val="E2E8F0"/>
                <w:sz w:val="17"/>
              </w:rPr>
              <w:t xml:space="preserve">        theme=gr.themes.Base(primary_hue="purple", neutral_hue="zinc"))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args.api_only:   start_api()</w:t>
            </w:r>
          </w:p>
          <w:p>
            <w:pPr>
              <w:spacing w:after="0" w:before="0" w:line="240" w:lineRule="auto"/>
            </w:pPr>
            <w:r>
              <w:rPr>
                <w:rFonts w:ascii="Consolas" w:hAnsi="Consolas"/>
                <w:color w:val="E2E8F0"/>
                <w:sz w:val="17"/>
              </w:rPr>
              <w:t xml:space="preserve">    elif args.ui_only:  start_ui()</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default `python main.py` runs the FastAPI API in a daemon thread and the Gradio UI in the main thread, so one command brings up both the :8501 API and the :7841 console. The logs confirm this path works — m2v.log shows the API and UI starting and answering /health on 2026-06-09 and -10.</w:t>
      </w:r>
    </w:p>
    <w:p/>
    <w:p>
      <w:r>
        <w:rPr>
          <w:b/>
        </w:rPr>
        <w:t>QI module contract endpoints</w:t>
      </w:r>
      <w:r>
        <w:rPr>
          <w:color w:val="1B7A33"/>
          <w:sz w:val="18"/>
        </w:rPr>
        <w:t xml:space="preserve">   implements: Standard health/identity any QI project can call</w:t>
      </w:r>
    </w:p>
    <w:p>
      <w:r>
        <w:rPr>
          <w:rFonts w:ascii="Consolas" w:hAnsi="Consolas"/>
          <w:color w:val="666666"/>
          <w:sz w:val="17"/>
        </w:rPr>
        <w:t>api/main.py :: health/version/info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"project": "m2v", "version": "0.1.0"}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"id": "m2v",</w:t>
            </w:r>
          </w:p>
          <w:p>
            <w:pPr>
              <w:spacing w:after="0" w:before="0" w:line="240" w:lineRule="auto"/>
            </w:pPr>
            <w:r>
              <w:rPr>
                <w:rFonts w:ascii="Consolas" w:hAnsi="Consolas"/>
                <w:color w:val="E2E8F0"/>
                <w:sz w:val="17"/>
              </w:rPr>
              <w:t xml:space="preserve">        "name": "M2V \u2014 Music to Video",</w:t>
            </w:r>
          </w:p>
          <w:p>
            <w:pPr>
              <w:spacing w:after="0" w:before="0" w:line="240" w:lineRule="auto"/>
            </w:pPr>
            <w:r>
              <w:rPr>
                <w:rFonts w:ascii="Consolas" w:hAnsi="Consolas"/>
                <w:color w:val="E2E8F0"/>
                <w:sz w:val="17"/>
              </w:rPr>
              <w:t xml:space="preserve">        "description": "AI-powered music video generator from lyrics + audio",</w:t>
            </w:r>
          </w:p>
          <w:p>
            <w:pPr>
              <w:spacing w:after="0" w:before="0" w:line="240" w:lineRule="auto"/>
            </w:pPr>
            <w:r>
              <w:rPr>
                <w:rFonts w:ascii="Consolas" w:hAnsi="Consolas"/>
                <w:color w:val="E2E8F0"/>
                <w:sz w:val="17"/>
              </w:rPr>
              <w:t xml:space="preserve">        "port": 8501,</w:t>
            </w:r>
          </w:p>
          <w:p>
            <w:pPr>
              <w:spacing w:after="0" w:before="0" w:line="240" w:lineRule="auto"/>
            </w:pPr>
            <w:r>
              <w:rPr>
                <w:rFonts w:ascii="Consolas" w:hAnsi="Consolas"/>
                <w:color w:val="E2E8F0"/>
                <w:sz w:val="17"/>
              </w:rPr>
              <w:t xml:space="preserve">        "endpoints": ["/api/generate", "/api/status/{id}", "/api/download/{id}"],</w:t>
            </w:r>
          </w:p>
          <w:p>
            <w:pPr>
              <w:spacing w:after="0" w:before="0" w:line="240" w:lineRule="auto"/>
            </w:pPr>
            <w:r>
              <w:rPr>
                <w:rFonts w:ascii="Consolas" w:hAnsi="Consolas"/>
                <w:color w:val="E2E8F0"/>
                <w:sz w:val="17"/>
              </w:rPr>
              <w:t xml:space="preserve">        "styles": ["cinematic", "anime", "watercolor", "cyberpunk",</w:t>
            </w:r>
          </w:p>
          <w:p>
            <w:pPr>
              <w:spacing w:after="0" w:before="0" w:line="240" w:lineRule="auto"/>
            </w:pPr>
            <w:r>
              <w:rPr>
                <w:rFonts w:ascii="Consolas" w:hAnsi="Consolas"/>
                <w:color w:val="E2E8F0"/>
                <w:sz w:val="17"/>
              </w:rPr>
              <w:t xml:space="preserve">                   "fantasy", "documentary", "abstract", "vintage"],</w:t>
            </w:r>
          </w:p>
          <w:p>
            <w:pPr>
              <w:spacing w:after="0" w:before="0" w:line="240" w:lineRule="auto"/>
            </w:pPr>
            <w:r>
              <w:rPr>
                <w:rFonts w:ascii="Consolas" w:hAnsi="Consolas"/>
                <w:color w:val="E2E8F0"/>
                <w:sz w:val="17"/>
              </w:rPr>
              <w:t xml:space="preserve">    }</w:t>
            </w:r>
          </w:p>
        </w:tc>
      </w:tr>
    </w:tbl>
    <w:p>
      <w:r>
        <w:rPr>
          <w:sz w:val="19"/>
        </w:rPr>
        <w:t>The three QI contract endpoints (/health, /version, /info) let the QI Hive dashboard and sibling projects discover M2V and check it is alive. These are the parts of M2V verified live — tests/test_smoke.py asserts exactly this shape. (Note: /info still advertises legacy backend names that the live engine no longer uses.)</w:t>
      </w:r>
    </w:p>
    <w:p/>
    <w:p>
      <w:r>
        <w:rPr>
          <w:b/>
        </w:rPr>
        <w:t>Submit a job, run it in the background</w:t>
      </w:r>
      <w:r>
        <w:rPr>
          <w:color w:val="1B7A33"/>
          <w:sz w:val="18"/>
        </w:rPr>
        <w:t xml:space="preserve">   implements: POST /api/generate — fire-and-poll job model</w:t>
      </w:r>
    </w:p>
    <w:p>
      <w:r>
        <w:rPr>
          <w:rFonts w:ascii="Consolas" w:hAnsi="Consolas"/>
          <w:color w:val="666666"/>
          <w:sz w:val="17"/>
        </w:rPr>
        <w:t>api/main.py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job_id = uuid.uuid4().hex[:12]</w:t>
            </w:r>
          </w:p>
          <w:p>
            <w:pPr>
              <w:spacing w:after="0" w:before="0" w:line="240" w:lineRule="auto"/>
            </w:pPr>
            <w:r>
              <w:rPr>
                <w:rFonts w:ascii="Consolas" w:hAnsi="Consolas"/>
                <w:color w:val="E2E8F0"/>
                <w:sz w:val="17"/>
              </w:rPr>
              <w:t>... # save audio (+ optional reference image) under data/uploads/&lt;job_id&gt;</w:t>
            </w:r>
          </w:p>
          <w:p>
            <w:pPr>
              <w:spacing w:after="0" w:before="0" w:line="240" w:lineRule="auto"/>
            </w:pPr>
            <w:r>
              <w:rPr>
                <w:rFonts w:ascii="Consolas" w:hAnsi="Consolas"/>
                <w:color w:val="E2E8F0"/>
                <w:sz w:val="17"/>
              </w:rPr>
              <w:t>JOBS[job_id] = {"job_id": job_id, "status": "queued", "events": [],</w:t>
            </w:r>
          </w:p>
          <w:p>
            <w:pPr>
              <w:spacing w:after="0" w:before="0" w:line="240" w:lineRule="auto"/>
            </w:pPr>
            <w:r>
              <w:rPr>
                <w:rFonts w:ascii="Consolas" w:hAnsi="Consolas"/>
                <w:color w:val="E2E8F0"/>
                <w:sz w:val="17"/>
              </w:rPr>
              <w:t xml:space="preserve">                "output_path": None, "error": None, "created_at": time.time(),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_run():</w:t>
            </w:r>
          </w:p>
          <w:p>
            <w:pPr>
              <w:spacing w:after="0" w:before="0" w:line="240" w:lineRule="auto"/>
            </w:pPr>
            <w:r>
              <w:rPr>
                <w:rFonts w:ascii="Consolas" w:hAnsi="Consolas"/>
                <w:color w:val="E2E8F0"/>
                <w:sz w:val="17"/>
              </w:rPr>
              <w:t xml:space="preserve">    JOBS[job_id]["status"] =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event in run_pipeline(audio_path=str(audio_path), lyrics=lyrics,</w:t>
            </w:r>
          </w:p>
          <w:p>
            <w:pPr>
              <w:spacing w:after="0" w:before="0" w:line="240" w:lineRule="auto"/>
            </w:pPr>
            <w:r>
              <w:rPr>
                <w:rFonts w:ascii="Consolas" w:hAnsi="Consolas"/>
                <w:color w:val="E2E8F0"/>
                <w:sz w:val="17"/>
              </w:rPr>
              <w:t xml:space="preserve">                output_dir=str(DATA_DIR), job_id=job_id, style=style, ...):</w:t>
            </w:r>
          </w:p>
          <w:p>
            <w:pPr>
              <w:spacing w:after="0" w:before="0" w:line="240" w:lineRule="auto"/>
            </w:pPr>
            <w:r>
              <w:rPr>
                <w:rFonts w:ascii="Consolas" w:hAnsi="Consolas"/>
                <w:color w:val="E2E8F0"/>
                <w:sz w:val="17"/>
              </w:rPr>
              <w:t xml:space="preserve">            JOBS[job_id]["events"].append(event)</w:t>
            </w:r>
          </w:p>
          <w:p>
            <w:pPr>
              <w:spacing w:after="0" w:before="0" w:line="240" w:lineRule="auto"/>
            </w:pPr>
            <w:r>
              <w:rPr>
                <w:rFonts w:ascii="Consolas" w:hAnsi="Consolas"/>
                <w:color w:val="E2E8F0"/>
                <w:sz w:val="17"/>
              </w:rPr>
              <w:t xml:space="preserve">            stage = event.get("stage", "")</w:t>
            </w:r>
          </w:p>
          <w:p>
            <w:pPr>
              <w:spacing w:after="0" w:before="0" w:line="240" w:lineRule="auto"/>
            </w:pPr>
            <w:r>
              <w:rPr>
                <w:rFonts w:ascii="Consolas" w:hAnsi="Consolas"/>
                <w:color w:val="E2E8F0"/>
                <w:sz w:val="17"/>
              </w:rPr>
              <w:t xml:space="preserve">            if stage == "done":</w:t>
            </w:r>
          </w:p>
          <w:p>
            <w:pPr>
              <w:spacing w:after="0" w:before="0" w:line="240" w:lineRule="auto"/>
            </w:pPr>
            <w:r>
              <w:rPr>
                <w:rFonts w:ascii="Consolas" w:hAnsi="Consolas"/>
                <w:color w:val="E2E8F0"/>
                <w:sz w:val="17"/>
              </w:rPr>
              <w:t xml:space="preserve">                JOBS[job_id]["status"] = "done"</w:t>
            </w:r>
          </w:p>
          <w:p>
            <w:pPr>
              <w:spacing w:after="0" w:before="0" w:line="240" w:lineRule="auto"/>
            </w:pPr>
            <w:r>
              <w:rPr>
                <w:rFonts w:ascii="Consolas" w:hAnsi="Consolas"/>
                <w:color w:val="E2E8F0"/>
                <w:sz w:val="17"/>
              </w:rPr>
              <w:t xml:space="preserve">                JOBS[job_id]["output_path"] = event.get("output")</w:t>
            </w:r>
          </w:p>
          <w:p>
            <w:pPr>
              <w:spacing w:after="0" w:before="0" w:line="240" w:lineRule="auto"/>
            </w:pPr>
            <w:r>
              <w:rPr>
                <w:rFonts w:ascii="Consolas" w:hAnsi="Consolas"/>
                <w:color w:val="E2E8F0"/>
                <w:sz w:val="17"/>
              </w:rPr>
              <w:t xml:space="preserve">            elif stage == "error":</w:t>
            </w:r>
          </w:p>
          <w:p>
            <w:pPr>
              <w:spacing w:after="0" w:before="0" w:line="240" w:lineRule="auto"/>
            </w:pPr>
            <w:r>
              <w:rPr>
                <w:rFonts w:ascii="Consolas" w:hAnsi="Consolas"/>
                <w:color w:val="E2E8F0"/>
                <w:sz w:val="17"/>
              </w:rPr>
              <w:t xml:space="preserve">                JOBS[job_id]["status"] = "error"; JOBS[job_id]["error"] = event.get("message")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JOBS[job_id]["status"] = "error"; JOBS[job_id]["error"] = str(e)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threading.Thread(target=_run, daemon=True).start()</w:t>
            </w:r>
          </w:p>
          <w:p>
            <w:pPr>
              <w:spacing w:after="0" w:before="0" w:line="240" w:lineRule="auto"/>
            </w:pPr>
            <w:r>
              <w:rPr>
                <w:rFonts w:ascii="Consolas" w:hAnsi="Consolas"/>
                <w:color w:val="E2E8F0"/>
                <w:sz w:val="17"/>
              </w:rPr>
              <w:t>return {"job_id": job_id, "status": "queued"}</w:t>
            </w:r>
          </w:p>
        </w:tc>
      </w:tr>
    </w:tbl>
    <w:p>
      <w:r>
        <w:rPr>
          <w:sz w:val="19"/>
        </w:rPr>
        <w:t>Generation is long (~20-30 min), so the endpoint returns a job_id immediately and runs the pipeline on a background daemon thread. As run_pipeline() yields progress events they are appended to the job's event list, which the UI polls via /api/status/{id}/events. JOBS is an in-memory dict — simple, but it means a restart loses all job history (a database is on the roadmap).</w:t>
      </w:r>
    </w:p>
    <w:p/>
    <w:p>
      <w:pPr>
        <w:pStyle w:val="Heading2"/>
      </w:pPr>
      <w:r>
        <w:t>Pipeline Orchestration</w:t>
      </w:r>
    </w:p>
    <w:p>
      <w:r>
        <w:rPr>
          <w:b/>
        </w:rPr>
        <w:t>The five-stage generator</w:t>
      </w:r>
      <w:r>
        <w:rPr>
          <w:color w:val="1B7A33"/>
          <w:sz w:val="18"/>
        </w:rPr>
        <w:t xml:space="preserve">   implements: engine/pipeline.py — stream progress per stage</w:t>
      </w:r>
    </w:p>
    <w:p>
      <w:r>
        <w:rPr>
          <w:rFonts w:ascii="Consolas" w:hAnsi="Consolas"/>
          <w:color w:val="666666"/>
          <w:sz w:val="17"/>
        </w:rPr>
        <w:t>engine/pipeline.py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yield {"stage": "analyzing", "message": "Analyzing lyrics with LLM\u2026"}</w:t>
            </w:r>
          </w:p>
          <w:p>
            <w:pPr>
              <w:spacing w:after="0" w:before="0" w:line="240" w:lineRule="auto"/>
            </w:pPr>
            <w:r>
              <w:rPr>
                <w:rFonts w:ascii="Consolas" w:hAnsi="Consolas"/>
                <w:color w:val="E2E8F0"/>
                <w:sz w:val="17"/>
              </w:rPr>
              <w:t>audio_duration = get_duration(audio_path)</w:t>
            </w:r>
          </w:p>
          <w:p>
            <w:pPr>
              <w:spacing w:after="0" w:before="0" w:line="240" w:lineRule="auto"/>
            </w:pPr>
            <w:r>
              <w:rPr>
                <w:rFonts w:ascii="Consolas" w:hAnsi="Consolas"/>
                <w:color w:val="E2E8F0"/>
                <w:sz w:val="17"/>
              </w:rPr>
              <w:t>scenes: list[Scene] = analyze_lyrics(lyrics, audio_duration, style=style)</w:t>
            </w:r>
          </w:p>
          <w:p>
            <w:pPr>
              <w:spacing w:after="0" w:before="0" w:line="240" w:lineRule="auto"/>
            </w:pPr>
            <w:r>
              <w:rPr>
                <w:rFonts w:ascii="Consolas" w:hAnsi="Consolas"/>
                <w:color w:val="E2E8F0"/>
                <w:sz w:val="17"/>
              </w:rPr>
              <w:t>yield {"stage": "analyzed", "n_scenes": len(scenes),</w:t>
            </w:r>
          </w:p>
          <w:p>
            <w:pPr>
              <w:spacing w:after="0" w:before="0" w:line="240" w:lineRule="auto"/>
            </w:pPr>
            <w:r>
              <w:rPr>
                <w:rFonts w:ascii="Consolas" w:hAnsi="Consolas"/>
                <w:color w:val="E2E8F0"/>
                <w:sz w:val="17"/>
              </w:rPr>
              <w:t xml:space="preserve">       "scenes": [asdict(s) for s in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align audio timestamps onto the scenes</w:t>
            </w:r>
          </w:p>
          <w:p>
            <w:pPr>
              <w:spacing w:after="0" w:before="0" w:line="240" w:lineRule="auto"/>
            </w:pPr>
            <w:r>
              <w:rPr>
                <w:rFonts w:ascii="Consolas" w:hAnsi="Consolas"/>
                <w:color w:val="E2E8F0"/>
                <w:sz w:val="17"/>
              </w:rPr>
              <w:t>timestamps = get_section_timestamps(audio_path, len(scenes))</w:t>
            </w:r>
          </w:p>
          <w:p>
            <w:pPr>
              <w:spacing w:after="0" w:before="0" w:line="240" w:lineRule="auto"/>
            </w:pPr>
            <w:r>
              <w:rPr>
                <w:rFonts w:ascii="Consolas" w:hAnsi="Consolas"/>
                <w:color w:val="E2E8F0"/>
                <w:sz w:val="17"/>
              </w:rPr>
              <w:t>for i, (start, end) in enumerate(timestamps):</w:t>
            </w:r>
          </w:p>
          <w:p>
            <w:pPr>
              <w:spacing w:after="0" w:before="0" w:line="240" w:lineRule="auto"/>
            </w:pPr>
            <w:r>
              <w:rPr>
                <w:rFonts w:ascii="Consolas" w:hAnsi="Consolas"/>
                <w:color w:val="E2E8F0"/>
                <w:sz w:val="17"/>
              </w:rPr>
              <w:t xml:space="preserve">    scenes[i].start_time = start; scenes[i].end_time = end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generator = VideoGenerator(reference_image_path=reference_image_path, ip_scale=ip_scale)</w:t>
            </w:r>
          </w:p>
          <w:p>
            <w:pPr>
              <w:spacing w:after="0" w:before="0" w:line="240" w:lineRule="auto"/>
            </w:pPr>
            <w:r>
              <w:rPr>
                <w:rFonts w:ascii="Consolas" w:hAnsi="Consolas"/>
                <w:color w:val="E2E8F0"/>
                <w:sz w:val="17"/>
              </w:rPr>
              <w:t>for i, scene in enumerate(scenes):</w:t>
            </w:r>
          </w:p>
          <w:p>
            <w:pPr>
              <w:spacing w:after="0" w:before="0" w:line="240" w:lineRule="auto"/>
            </w:pPr>
            <w:r>
              <w:rPr>
                <w:rFonts w:ascii="Consolas" w:hAnsi="Consolas"/>
                <w:color w:val="E2E8F0"/>
                <w:sz w:val="17"/>
              </w:rPr>
              <w:t xml:space="preserve">    duration = max(scene.end_time - scene.start_time, 3.2)</w:t>
            </w:r>
          </w:p>
          <w:p>
            <w:pPr>
              <w:spacing w:after="0" w:before="0" w:line="240" w:lineRule="auto"/>
            </w:pPr>
            <w:r>
              <w:rPr>
                <w:rFonts w:ascii="Consolas" w:hAnsi="Consolas"/>
                <w:color w:val="E2E8F0"/>
                <w:sz w:val="17"/>
              </w:rPr>
              <w:t xml:space="preserve">    clip_path = os.path.join(scenes_dir, f"clip_{i:03d}.mp4")</w:t>
            </w:r>
          </w:p>
          <w:p>
            <w:pPr>
              <w:spacing w:after="0" w:before="0" w:line="240" w:lineRule="auto"/>
            </w:pPr>
            <w:r>
              <w:rPr>
                <w:rFonts w:ascii="Consolas" w:hAnsi="Consolas"/>
                <w:color w:val="E2E8F0"/>
                <w:sz w:val="17"/>
              </w:rPr>
              <w:t xml:space="preserve">    yield {"stage": "generating", "clip_index": i, "total_clips": len(scenes), ...}</w:t>
            </w:r>
          </w:p>
          <w:p>
            <w:pPr>
              <w:spacing w:after="0" w:before="0" w:line="240" w:lineRule="auto"/>
            </w:pPr>
            <w:r>
              <w:rPr>
                <w:rFonts w:ascii="Consolas" w:hAnsi="Consolas"/>
                <w:color w:val="E2E8F0"/>
                <w:sz w:val="17"/>
              </w:rPr>
              <w:t xml:space="preserve">    generator.generate(prompt=scene.prompt, negative_prompt=scene.negative_prompt,</w:t>
            </w:r>
          </w:p>
          <w:p>
            <w:pPr>
              <w:spacing w:after="0" w:before="0" w:line="240" w:lineRule="auto"/>
            </w:pPr>
            <w:r>
              <w:rPr>
                <w:rFonts w:ascii="Consolas" w:hAnsi="Consolas"/>
                <w:color w:val="E2E8F0"/>
                <w:sz w:val="17"/>
              </w:rPr>
              <w:t xml:space="preserve">                       duration=duration, output_path=clip_path)</w:t>
            </w:r>
          </w:p>
          <w:p>
            <w:pPr>
              <w:spacing w:after="0" w:before="0" w:line="240" w:lineRule="auto"/>
            </w:pPr>
            <w:r>
              <w:rPr>
                <w:rFonts w:ascii="Consolas" w:hAnsi="Consolas"/>
                <w:color w:val="E2E8F0"/>
                <w:sz w:val="17"/>
              </w:rPr>
              <w:t xml:space="preserve">    clip_paths.append(clip_path)</w:t>
            </w:r>
          </w:p>
          <w:p>
            <w:pPr>
              <w:spacing w:after="0" w:before="0" w:line="240" w:lineRule="auto"/>
            </w:pPr>
            <w:r>
              <w:rPr>
                <w:rFonts w:ascii="Consolas" w:hAnsi="Consolas"/>
                <w:color w:val="E2E8F0"/>
                <w:sz w:val="17"/>
              </w:rPr>
              <w:t>generator.unload()</w:t>
            </w:r>
          </w:p>
        </w:tc>
      </w:tr>
    </w:tbl>
    <w:p>
      <w:r>
        <w:rPr>
          <w:sz w:val="19"/>
        </w:rPr>
        <w:t>The whole product is this one generator function. It writes a scene prompt per lyric section, segments the audio to give each scene a time window, generates one clip per scene, then assembles. Being a generator means it can `yield` a status dict after every step — which is exactly what the API turns into the UI's live progress log, with no extra streaming machinery.</w:t>
      </w:r>
    </w:p>
    <w:p/>
    <w:p>
      <w:pPr>
        <w:pStyle w:val="Heading2"/>
      </w:pPr>
      <w:r>
        <w:t>Lyric Direction (Ollama)</w:t>
      </w:r>
    </w:p>
    <w:p>
      <w:r>
        <w:rPr>
          <w:b/>
        </w:rPr>
        <w:t>Local LLM as music-video director</w:t>
      </w:r>
      <w:r>
        <w:rPr>
          <w:color w:val="1B7A33"/>
          <w:sz w:val="18"/>
        </w:rPr>
        <w:t xml:space="preserve">   implements: Per-section visual scene prompts</w:t>
      </w:r>
    </w:p>
    <w:p>
      <w:r>
        <w:rPr>
          <w:rFonts w:ascii="Consolas" w:hAnsi="Consolas"/>
          <w:color w:val="666666"/>
          <w:sz w:val="17"/>
        </w:rPr>
        <w:t>engine/lyric_analyzer.py :: _generate_prompts_ollama()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a music video director. For each song segment, create a vivid visual scene "</w:t>
            </w:r>
          </w:p>
          <w:p>
            <w:pPr>
              <w:spacing w:after="0" w:before="0" w:line="240" w:lineRule="auto"/>
            </w:pPr>
            <w:r>
              <w:rPr>
                <w:rFonts w:ascii="Consolas" w:hAnsi="Consolas"/>
                <w:color w:val="E2E8F0"/>
                <w:sz w:val="17"/>
              </w:rPr>
              <w:t xml:space="preserve">    "description optimized for AI image generation. Be specific about lighting, setting, "</w:t>
            </w:r>
          </w:p>
          <w:p>
            <w:pPr>
              <w:spacing w:after="0" w:before="0" w:line="240" w:lineRule="auto"/>
            </w:pPr>
            <w:r>
              <w:rPr>
                <w:rFonts w:ascii="Consolas" w:hAnsi="Consolas"/>
                <w:color w:val="E2E8F0"/>
                <w:sz w:val="17"/>
              </w:rPr>
              <w:t xml:space="preserve">    "subject, and atmosphere. Avoid abstract concepts \u2014 describe concrete visual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 = requests.post(OLLAMA_URL, json={</w:t>
            </w:r>
          </w:p>
          <w:p>
            <w:pPr>
              <w:spacing w:after="0" w:before="0" w:line="240" w:lineRule="auto"/>
            </w:pPr>
            <w:r>
              <w:rPr>
                <w:rFonts w:ascii="Consolas" w:hAnsi="Consolas"/>
                <w:color w:val="E2E8F0"/>
                <w:sz w:val="17"/>
              </w:rPr>
              <w:t xml:space="preserve">    "model": OLLAMA_MODEL,            # qwen3:8b</w:t>
            </w:r>
          </w:p>
          <w:p>
            <w:pPr>
              <w:spacing w:after="0" w:before="0" w:line="240" w:lineRule="auto"/>
            </w:pPr>
            <w:r>
              <w:rPr>
                <w:rFonts w:ascii="Consolas" w:hAnsi="Consolas"/>
                <w:color w:val="E2E8F0"/>
                <w:sz w:val="17"/>
              </w:rPr>
              <w:t xml:space="preserve">    "prompt": user_prompt, "system": system_prompt,</w:t>
            </w:r>
          </w:p>
          <w:p>
            <w:pPr>
              <w:spacing w:after="0" w:before="0" w:line="240" w:lineRule="auto"/>
            </w:pPr>
            <w:r>
              <w:rPr>
                <w:rFonts w:ascii="Consolas" w:hAnsi="Consolas"/>
                <w:color w:val="E2E8F0"/>
                <w:sz w:val="17"/>
              </w:rPr>
              <w:t xml:space="preserve">    "stream": False, "think": False,</w:t>
            </w:r>
          </w:p>
          <w:p>
            <w:pPr>
              <w:spacing w:after="0" w:before="0" w:line="240" w:lineRule="auto"/>
            </w:pPr>
            <w:r>
              <w:rPr>
                <w:rFonts w:ascii="Consolas" w:hAnsi="Consolas"/>
                <w:color w:val="E2E8F0"/>
                <w:sz w:val="17"/>
              </w:rPr>
              <w:t xml:space="preserve">    "options": {"temperature": 0.7}}, timeout=120)</w:t>
            </w:r>
          </w:p>
          <w:p>
            <w:pPr>
              <w:spacing w:after="0" w:before="0" w:line="240" w:lineRule="auto"/>
            </w:pPr>
            <w:r>
              <w:rPr>
                <w:rFonts w:ascii="Consolas" w:hAnsi="Consolas"/>
                <w:color w:val="E2E8F0"/>
                <w:sz w:val="17"/>
              </w:rPr>
              <w:t>raw = resp.json().get("response", "")</w:t>
            </w:r>
          </w:p>
          <w:p>
            <w:pPr>
              <w:spacing w:after="0" w:before="0" w:line="240" w:lineRule="auto"/>
            </w:pPr>
            <w:r>
              <w:rPr>
                <w:rFonts w:ascii="Consolas" w:hAnsi="Consolas"/>
                <w:color w:val="E2E8F0"/>
                <w:sz w:val="17"/>
              </w:rPr>
              <w:t>match = re.search(r'\[.*\]', raw, re.DOTALL)   # pull the JSON array out</w:t>
            </w:r>
          </w:p>
          <w:p>
            <w:pPr>
              <w:spacing w:after="0" w:before="0" w:line="240" w:lineRule="auto"/>
            </w:pPr>
            <w:r>
              <w:rPr>
                <w:rFonts w:ascii="Consolas" w:hAnsi="Consolas"/>
                <w:color w:val="E2E8F0"/>
                <w:sz w:val="17"/>
              </w:rPr>
              <w:t>if match:</w:t>
            </w:r>
          </w:p>
          <w:p>
            <w:pPr>
              <w:spacing w:after="0" w:before="0" w:line="240" w:lineRule="auto"/>
            </w:pPr>
            <w:r>
              <w:rPr>
                <w:rFonts w:ascii="Consolas" w:hAnsi="Consolas"/>
                <w:color w:val="E2E8F0"/>
                <w:sz w:val="17"/>
              </w:rPr>
              <w:t xml:space="preserve">    return json.loads(match.group())</w:t>
            </w:r>
          </w:p>
        </w:tc>
      </w:tr>
    </w:tbl>
    <w:p>
      <w:r>
        <w:rPr>
          <w:sz w:val="19"/>
        </w:rPr>
        <w:t>Rather than naively turning lyrics into prompts, M2V asks a local Ollama model (qwen3:8b) to act as a director and return a JSON array of {prompt, mood, color_palette} — one per song section. `think:false` suppresses the reasoning-model preamble; a regex pulls the JSON array out of whatever the model wraps around it. Runs entirely on the local Ollama server, so it costs nothing and stays private.</w:t>
      </w:r>
    </w:p>
    <w:p/>
    <w:p>
      <w:r>
        <w:rPr>
          <w:b/>
        </w:rPr>
        <w:t>Structure-aware lyric splitting with fallbacks</w:t>
      </w:r>
      <w:r>
        <w:rPr>
          <w:color w:val="1B7A33"/>
          <w:sz w:val="18"/>
        </w:rPr>
        <w:t xml:space="preserve">   implements: Break lyrics into labelled scenes</w:t>
      </w:r>
    </w:p>
    <w:p>
      <w:r>
        <w:rPr>
          <w:rFonts w:ascii="Consolas" w:hAnsi="Consolas"/>
          <w:color w:val="666666"/>
          <w:sz w:val="17"/>
        </w:rPr>
        <w:t>engine/lyric_analyzer.py :: _split_lyrics()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Try bracket markers: [Verse 1], [Chorus], etc.</w:t>
            </w:r>
          </w:p>
          <w:p>
            <w:pPr>
              <w:spacing w:after="0" w:before="0" w:line="240" w:lineRule="auto"/>
            </w:pPr>
            <w:r>
              <w:rPr>
                <w:rFonts w:ascii="Consolas" w:hAnsi="Consolas"/>
                <w:color w:val="E2E8F0"/>
                <w:sz w:val="17"/>
              </w:rPr>
              <w:t>pattern = r'\[([^\]]+)\]([^\[]*)'</w:t>
            </w:r>
          </w:p>
          <w:p>
            <w:pPr>
              <w:spacing w:after="0" w:before="0" w:line="240" w:lineRule="auto"/>
            </w:pPr>
            <w:r>
              <w:rPr>
                <w:rFonts w:ascii="Consolas" w:hAnsi="Consolas"/>
                <w:color w:val="E2E8F0"/>
                <w:sz w:val="17"/>
              </w:rPr>
              <w:t>matches = re.findall(pattern, lyrics, re.DOTALL | re.IGNORECASE)</w:t>
            </w:r>
          </w:p>
          <w:p>
            <w:pPr>
              <w:spacing w:after="0" w:before="0" w:line="240" w:lineRule="auto"/>
            </w:pPr>
            <w:r>
              <w:rPr>
                <w:rFonts w:ascii="Consolas" w:hAnsi="Consolas"/>
                <w:color w:val="E2E8F0"/>
                <w:sz w:val="17"/>
              </w:rPr>
              <w:t>if matches:</w:t>
            </w:r>
          </w:p>
          <w:p>
            <w:pPr>
              <w:spacing w:after="0" w:before="0" w:line="240" w:lineRule="auto"/>
            </w:pPr>
            <w:r>
              <w:rPr>
                <w:rFonts w:ascii="Consolas" w:hAnsi="Consolas"/>
                <w:color w:val="E2E8F0"/>
                <w:sz w:val="17"/>
              </w:rPr>
              <w:t xml:space="preserve">    segments = [(_normalize_label(label), text.strip())</w:t>
            </w:r>
          </w:p>
          <w:p>
            <w:pPr>
              <w:spacing w:after="0" w:before="0" w:line="240" w:lineRule="auto"/>
            </w:pPr>
            <w:r>
              <w:rPr>
                <w:rFonts w:ascii="Consolas" w:hAnsi="Consolas"/>
                <w:color w:val="E2E8F0"/>
                <w:sz w:val="17"/>
              </w:rPr>
              <w:t xml:space="preserve">                for label, text in matches if text.strip()]</w:t>
            </w:r>
          </w:p>
          <w:p>
            <w:pPr>
              <w:spacing w:after="0" w:before="0" w:line="240" w:lineRule="auto"/>
            </w:pPr>
            <w:r>
              <w:rPr>
                <w:rFonts w:ascii="Consolas" w:hAnsi="Consolas"/>
                <w:color w:val="E2E8F0"/>
                <w:sz w:val="17"/>
              </w:rPr>
              <w:t xml:space="preserve">    if segments:</w:t>
            </w:r>
          </w:p>
          <w:p>
            <w:pPr>
              <w:spacing w:after="0" w:before="0" w:line="240" w:lineRule="auto"/>
            </w:pPr>
            <w:r>
              <w:rPr>
                <w:rFonts w:ascii="Consolas" w:hAnsi="Consolas"/>
                <w:color w:val="E2E8F0"/>
                <w:sz w:val="17"/>
              </w:rPr>
              <w:t xml:space="preserve">        return segments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double-newline paragraphs</w:t>
            </w:r>
          </w:p>
          <w:p>
            <w:pPr>
              <w:spacing w:after="0" w:before="0" w:line="240" w:lineRule="auto"/>
            </w:pPr>
            <w:r>
              <w:rPr>
                <w:rFonts w:ascii="Consolas" w:hAnsi="Consolas"/>
                <w:color w:val="E2E8F0"/>
                <w:sz w:val="17"/>
              </w:rPr>
              <w:t>paragraphs = [p.strip() for p in re.split(r'\n\s*\n', lyrics) if p.strip()]</w:t>
            </w:r>
          </w:p>
          <w:p>
            <w:pPr>
              <w:spacing w:after="0" w:before="0" w:line="240" w:lineRule="auto"/>
            </w:pPr>
            <w:r>
              <w:rPr>
                <w:rFonts w:ascii="Consolas" w:hAnsi="Consolas"/>
                <w:color w:val="E2E8F0"/>
                <w:sz w:val="17"/>
              </w:rPr>
              <w:t>if len(paragraphs) &gt;= 2:</w:t>
            </w:r>
          </w:p>
          <w:p>
            <w:pPr>
              <w:spacing w:after="0" w:before="0" w:line="240" w:lineRule="auto"/>
            </w:pPr>
            <w:r>
              <w:rPr>
                <w:rFonts w:ascii="Consolas" w:hAnsi="Consolas"/>
                <w:color w:val="E2E8F0"/>
                <w:sz w:val="17"/>
              </w:rPr>
              <w:t xml:space="preserve">    return list(zip(_auto_label(paragraphs), paragraphs))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Last resort: ~4-line chunks</w:t>
            </w:r>
          </w:p>
          <w:p>
            <w:pPr>
              <w:spacing w:after="0" w:before="0" w:line="240" w:lineRule="auto"/>
            </w:pPr>
            <w:r>
              <w:rPr>
                <w:rFonts w:ascii="Consolas" w:hAnsi="Consolas"/>
                <w:color w:val="E2E8F0"/>
                <w:sz w:val="17"/>
              </w:rPr>
              <w:t>lines = [l for l in lyrics.splitlines() if l.strip()]</w:t>
            </w:r>
          </w:p>
          <w:p>
            <w:pPr>
              <w:spacing w:after="0" w:before="0" w:line="240" w:lineRule="auto"/>
            </w:pPr>
            <w:r>
              <w:rPr>
                <w:rFonts w:ascii="Consolas" w:hAnsi="Consolas"/>
                <w:color w:val="E2E8F0"/>
                <w:sz w:val="17"/>
              </w:rPr>
              <w:t>chunks = ["\n".join(lines[i:i+4]) for i in range(0, len(lines), 4)]</w:t>
            </w:r>
          </w:p>
          <w:p>
            <w:pPr>
              <w:spacing w:after="0" w:before="0" w:line="240" w:lineRule="auto"/>
            </w:pPr>
            <w:r>
              <w:rPr>
                <w:rFonts w:ascii="Consolas" w:hAnsi="Consolas"/>
                <w:color w:val="E2E8F0"/>
                <w:sz w:val="17"/>
              </w:rPr>
              <w:t>return list(zip(_auto_label(chunks), chunks))</w:t>
            </w:r>
          </w:p>
        </w:tc>
      </w:tr>
    </w:tbl>
    <w:p>
      <w:r>
        <w:rPr>
          <w:sz w:val="19"/>
        </w:rPr>
        <w:t>Lyrics arrive in every shape, so the splitter degrades gracefully: first it honours explicit [Verse]/[Chorus] markers, then falls back to blank-line paragraphs, then to fixed 4-line chunks. _auto_label() even guesses chorus vs verse by spotting repeated paragraphs. The result is capped to 10 scenes (adjacent shortest segments merged) to keep render time sane.</w:t>
      </w:r>
    </w:p>
    <w:p/>
    <w:p>
      <w:r>
        <w:rPr>
          <w:b/>
        </w:rPr>
        <w:t>Fallback prompt when Ollama is down</w:t>
      </w:r>
      <w:r>
        <w:rPr>
          <w:color w:val="1B7A33"/>
          <w:sz w:val="18"/>
        </w:rPr>
        <w:t xml:space="preserve">   implements: Pipeline never dies just because the LLM is offline</w:t>
      </w:r>
    </w:p>
    <w:p>
      <w:r>
        <w:rPr>
          <w:rFonts w:ascii="Consolas" w:hAnsi="Consolas"/>
          <w:color w:val="666666"/>
          <w:sz w:val="17"/>
        </w:rPr>
        <w:t>engine/lyric_analyzer.py :: _fallback_prompt()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_fallback_prompt(lyrics_text: str, style_mod: str) -&gt; dict:</w:t>
            </w:r>
          </w:p>
          <w:p>
            <w:pPr>
              <w:spacing w:after="0" w:before="0" w:line="240" w:lineRule="auto"/>
            </w:pPr>
            <w:r>
              <w:rPr>
                <w:rFonts w:ascii="Consolas" w:hAnsi="Consolas"/>
                <w:color w:val="E2E8F0"/>
                <w:sz w:val="17"/>
              </w:rPr>
              <w:t xml:space="preserve">    lines = [l.strip() for l in lyrics_text.splitlines() if l.strip()][:2]</w:t>
            </w:r>
          </w:p>
          <w:p>
            <w:pPr>
              <w:spacing w:after="0" w:before="0" w:line="240" w:lineRule="auto"/>
            </w:pPr>
            <w:r>
              <w:rPr>
                <w:rFonts w:ascii="Consolas" w:hAnsi="Consolas"/>
                <w:color w:val="E2E8F0"/>
                <w:sz w:val="17"/>
              </w:rPr>
              <w:t xml:space="preserve">    base = " ".join(lines)[:120]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"prompt": f"A visual scene inspired by the lyrics '{base}', {style_mod}",</w:t>
            </w:r>
          </w:p>
          <w:p>
            <w:pPr>
              <w:spacing w:after="0" w:before="0" w:line="240" w:lineRule="auto"/>
            </w:pPr>
            <w:r>
              <w:rPr>
                <w:rFonts w:ascii="Consolas" w:hAnsi="Consolas"/>
                <w:color w:val="E2E8F0"/>
                <w:sz w:val="17"/>
              </w:rPr>
              <w:t xml:space="preserve">        "mood": "neutral",</w:t>
            </w:r>
          </w:p>
          <w:p>
            <w:pPr>
              <w:spacing w:after="0" w:before="0" w:line="240" w:lineRule="auto"/>
            </w:pPr>
            <w:r>
              <w:rPr>
                <w:rFonts w:ascii="Consolas" w:hAnsi="Consolas"/>
                <w:color w:val="E2E8F0"/>
                <w:sz w:val="17"/>
              </w:rPr>
              <w:t xml:space="preserve">        "color_palette": "natural tones",</w:t>
            </w:r>
          </w:p>
          <w:p>
            <w:pPr>
              <w:spacing w:after="0" w:before="0" w:line="240" w:lineRule="auto"/>
            </w:pPr>
            <w:r>
              <w:rPr>
                <w:rFonts w:ascii="Consolas" w:hAnsi="Consolas"/>
                <w:color w:val="E2E8F0"/>
                <w:sz w:val="17"/>
              </w:rPr>
              <w:t xml:space="preserve">    }</w:t>
            </w:r>
          </w:p>
        </w:tc>
      </w:tr>
    </w:tbl>
    <w:p>
      <w:r>
        <w:rPr>
          <w:sz w:val="19"/>
        </w:rPr>
        <w:t>If the Ollama call raises or times out, the analyzer logs it and builds a simple prompt straight from the first two lyric lines plus the chosen style modifier. It is cruder than the LLM's output but keeps the pipeline producing scenes — a recurring 'produce something rather than crash' theme across M2V.</w:t>
      </w:r>
    </w:p>
    <w:p/>
    <w:p>
      <w:pPr>
        <w:pStyle w:val="Heading2"/>
      </w:pPr>
      <w:r>
        <w:t>Audio &amp; Lyrics Ingestion</w:t>
      </w:r>
    </w:p>
    <w:p>
      <w:r>
        <w:rPr>
          <w:b/>
        </w:rPr>
        <w:t>Structural segmentation with even-split fallback</w:t>
      </w:r>
      <w:r>
        <w:rPr>
          <w:color w:val="1B7A33"/>
          <w:sz w:val="18"/>
        </w:rPr>
        <w:t xml:space="preserve">   implements: Place scene boundaries on the song</w:t>
      </w:r>
    </w:p>
    <w:p>
      <w:r>
        <w:rPr>
          <w:rFonts w:ascii="Consolas" w:hAnsi="Consolas"/>
          <w:color w:val="666666"/>
          <w:sz w:val="17"/>
        </w:rPr>
        <w:t>engine/audio_analyzer.py :: _detect_sections_librosa()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y, sr = librosa.load(audio_path, sr=22050, mono=True)</w:t>
            </w:r>
          </w:p>
          <w:p>
            <w:pPr>
              <w:spacing w:after="0" w:before="0" w:line="240" w:lineRule="auto"/>
            </w:pPr>
            <w:r>
              <w:rPr>
                <w:rFonts w:ascii="Consolas" w:hAnsi="Consolas"/>
                <w:color w:val="E2E8F0"/>
                <w:sz w:val="17"/>
              </w:rPr>
              <w:t>mfcc = librosa.feature.mfcc(y=y, sr=sr, n_mfcc=13)</w:t>
            </w:r>
          </w:p>
          <w:p>
            <w:pPr>
              <w:spacing w:after="0" w:before="0" w:line="240" w:lineRule="auto"/>
            </w:pPr>
            <w:r>
              <w:rPr>
                <w:rFonts w:ascii="Consolas" w:hAnsi="Consolas"/>
                <w:color w:val="E2E8F0"/>
                <w:sz w:val="17"/>
              </w:rPr>
              <w:t>bounds = librosa.segment.agglomerative(mfcc, k=n_segments + 1)</w:t>
            </w:r>
          </w:p>
          <w:p>
            <w:pPr>
              <w:spacing w:after="0" w:before="0" w:line="240" w:lineRule="auto"/>
            </w:pPr>
            <w:r>
              <w:rPr>
                <w:rFonts w:ascii="Consolas" w:hAnsi="Consolas"/>
                <w:color w:val="E2E8F0"/>
                <w:sz w:val="17"/>
              </w:rPr>
              <w:t>bound_times = librosa.frames_to_time(bounds, sr=sr)</w:t>
            </w:r>
          </w:p>
          <w:p>
            <w:pPr>
              <w:spacing w:after="0" w:before="0" w:line="240" w:lineRule="auto"/>
            </w:pPr>
            <w:r>
              <w:rPr>
                <w:rFonts w:ascii="Consolas" w:hAnsi="Consolas"/>
                <w:color w:val="E2E8F0"/>
                <w:sz w:val="17"/>
              </w:rPr>
              <w:t>times = sorted(set([0.0] + list(bound_times) + [duration]))</w:t>
            </w:r>
          </w:p>
          <w:p>
            <w:pPr>
              <w:spacing w:after="0" w:before="0" w:line="240" w:lineRule="auto"/>
            </w:pPr>
            <w:r>
              <w:rPr>
                <w:rFonts w:ascii="Consolas" w:hAnsi="Consolas"/>
                <w:color w:val="E2E8F0"/>
                <w:sz w:val="17"/>
              </w:rPr>
              <w:t>while len(times) - 1 &gt; n_segments:        # merge the shortest gap</w:t>
            </w:r>
          </w:p>
          <w:p>
            <w:pPr>
              <w:spacing w:after="0" w:before="0" w:line="240" w:lineRule="auto"/>
            </w:pPr>
            <w:r>
              <w:rPr>
                <w:rFonts w:ascii="Consolas" w:hAnsi="Consolas"/>
                <w:color w:val="E2E8F0"/>
                <w:sz w:val="17"/>
              </w:rPr>
              <w:t xml:space="preserve">    gaps = [(times[i+1] - times[i], i) for i in range(len(times) - 1)]</w:t>
            </w:r>
          </w:p>
          <w:p>
            <w:pPr>
              <w:spacing w:after="0" w:before="0" w:line="240" w:lineRule="auto"/>
            </w:pPr>
            <w:r>
              <w:rPr>
                <w:rFonts w:ascii="Consolas" w:hAnsi="Consolas"/>
                <w:color w:val="E2E8F0"/>
                <w:sz w:val="17"/>
              </w:rPr>
              <w:t xml:space="preserve">    gaps.sort()</w:t>
            </w:r>
          </w:p>
          <w:p>
            <w:pPr>
              <w:spacing w:after="0" w:before="0" w:line="240" w:lineRule="auto"/>
            </w:pPr>
            <w:r>
              <w:rPr>
                <w:rFonts w:ascii="Consolas" w:hAnsi="Consolas"/>
                <w:color w:val="E2E8F0"/>
                <w:sz w:val="17"/>
              </w:rPr>
              <w:t xml:space="preserve">    times.pop(gaps[0][1] + 1)</w:t>
            </w:r>
          </w:p>
          <w:p>
            <w:pPr>
              <w:spacing w:after="0" w:before="0" w:line="240" w:lineRule="auto"/>
            </w:pPr>
            <w:r>
              <w:rPr>
                <w:rFonts w:ascii="Consolas" w:hAnsi="Consolas"/>
                <w:color w:val="E2E8F0"/>
                <w:sz w:val="17"/>
              </w:rPr>
              <w:t>return [(round(times[i],2), round(times[i+1],2)) for i in range(len(times)-1)]</w:t>
            </w:r>
          </w:p>
        </w:tc>
      </w:tr>
    </w:tbl>
    <w:p>
      <w:r>
        <w:rPr>
          <w:sz w:val="19"/>
        </w:rPr>
        <w:t>To make cuts land near real musical sections, the analyzer computes MFCCs and runs librosa's agglomerative clustering to find structural boundaries, then trims to exactly the number of scenes by merging the shortest gaps. If librosa is missing or fails, get_section_timestamps() silently falls back to an even time split — the video still gets sensible scene windows.</w:t>
      </w:r>
    </w:p>
    <w:p/>
    <w:p>
      <w:r>
        <w:rPr>
          <w:b/>
        </w:rPr>
        <w:t>Lyrics from tags first, Whisper second</w:t>
      </w:r>
      <w:r>
        <w:rPr>
          <w:color w:val="1B7A33"/>
          <w:sz w:val="18"/>
        </w:rPr>
        <w:t xml:space="preserve">   implements: Auto-extract lyrics from the audio</w:t>
      </w:r>
    </w:p>
    <w:p>
      <w:r>
        <w:rPr>
          <w:rFonts w:ascii="Consolas" w:hAnsi="Consolas"/>
          <w:color w:val="666666"/>
          <w:sz w:val="17"/>
        </w:rPr>
        <w:t>engine/lyrics_extractor.py :: extract()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lyrics = _from_id3(audio_path)          # USLT/SYLT embedded tags</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print(f"[lyrics_extractor] Found embedded lyrics ({len(lyrics)} chars)")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print("[lyrics_extractor] No embedded lyrics \u2014 transcribing with Whisper\u2026")</w:t>
            </w:r>
          </w:p>
          <w:p>
            <w:pPr>
              <w:spacing w:after="0" w:before="0" w:line="240" w:lineRule="auto"/>
            </w:pPr>
            <w:r>
              <w:rPr>
                <w:rFonts w:ascii="Consolas" w:hAnsi="Consolas"/>
                <w:color w:val="E2E8F0"/>
                <w:sz w:val="17"/>
              </w:rPr>
              <w:t>lyrics = _from_whisper(audio_path, whisper_model)</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raise LyricsNotFound("No embedded lyrics and Whisper transcription returned empty.")</w:t>
            </w:r>
          </w:p>
        </w:tc>
      </w:tr>
    </w:tbl>
    <w:p>
      <w:r>
        <w:rPr>
          <w:sz w:val="19"/>
        </w:rPr>
        <w:t>Reading lyrics from embedded ID3 tags is instant and exact, so it is tried first; only when a song has no embedded lyrics does M2V fall back to transcribing the audio with Whisper (which is slower and approximate). If both come up empty it raises LyricsNotFound rather than guessing.</w:t>
      </w:r>
    </w:p>
    <w:p/>
    <w:p>
      <w:pPr>
        <w:pStyle w:val="Heading2"/>
      </w:pPr>
      <w:r>
        <w:t>Image &amp; Video Generation (SDXL + SVD)</w:t>
      </w:r>
    </w:p>
    <w:p>
      <w:r>
        <w:rPr>
          <w:b/>
        </w:rPr>
        <w:t>SDXL still, optionally IP-Adapter-conditioned</w:t>
      </w:r>
      <w:r>
        <w:rPr>
          <w:color w:val="1B7A33"/>
          <w:sz w:val="18"/>
        </w:rPr>
        <w:t xml:space="preserve">   implements: Per-scene image with consistent faces</w:t>
      </w:r>
    </w:p>
    <w:p>
      <w:r>
        <w:rPr>
          <w:rFonts w:ascii="Consolas" w:hAnsi="Consolas"/>
          <w:color w:val="666666"/>
          <w:sz w:val="17"/>
        </w:rPr>
        <w:t>engine/video_generator.py :: _load_sdxl() / _make_image()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self._sdxl = StableDiffusionXLPipeline.from_pretrained(</w:t>
            </w:r>
          </w:p>
          <w:p>
            <w:pPr>
              <w:spacing w:after="0" w:before="0" w:line="240" w:lineRule="auto"/>
            </w:pPr>
            <w:r>
              <w:rPr>
                <w:rFonts w:ascii="Consolas" w:hAnsi="Consolas"/>
                <w:color w:val="E2E8F0"/>
                <w:sz w:val="17"/>
              </w:rPr>
              <w:t xml:space="preserve">    SDXL_MODEL, torch_dtype=dtype,</w:t>
            </w:r>
          </w:p>
          <w:p>
            <w:pPr>
              <w:spacing w:after="0" w:before="0" w:line="240" w:lineRule="auto"/>
            </w:pPr>
            <w:r>
              <w:rPr>
                <w:rFonts w:ascii="Consolas" w:hAnsi="Consolas"/>
                <w:color w:val="E2E8F0"/>
                <w:sz w:val="17"/>
              </w:rPr>
              <w:t xml:space="preserve">    variant="fp16" if device == "cuda" else None, use_safetensors=True).to(device)</w:t>
            </w:r>
          </w:p>
          <w:p>
            <w:pPr>
              <w:spacing w:after="0" w:before="0" w:line="240" w:lineRule="auto"/>
            </w:pPr>
            <w:r>
              <w:rPr>
                <w:rFonts w:ascii="Consolas" w:hAnsi="Consolas"/>
                <w:color w:val="E2E8F0"/>
                <w:sz w:val="17"/>
              </w:rPr>
              <w:t>self._sdxl.enable_attention_slicing()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self._sdxl.load_ip_adapter(IP_ADAPTER_REPO, subfolder="sdxl_models",</w:t>
            </w:r>
          </w:p>
          <w:p>
            <w:pPr>
              <w:spacing w:after="0" w:before="0" w:line="240" w:lineRule="auto"/>
            </w:pPr>
            <w:r>
              <w:rPr>
                <w:rFonts w:ascii="Consolas" w:hAnsi="Consolas"/>
                <w:color w:val="E2E8F0"/>
                <w:sz w:val="17"/>
              </w:rPr>
              <w:t xml:space="preserve">                               weight_name=IP_ADAPTER_WEIGHT)</w:t>
            </w:r>
          </w:p>
          <w:p>
            <w:pPr>
              <w:spacing w:after="0" w:before="0" w:line="240" w:lineRule="auto"/>
            </w:pPr>
            <w:r>
              <w:rPr>
                <w:rFonts w:ascii="Consolas" w:hAnsi="Consolas"/>
                <w:color w:val="E2E8F0"/>
                <w:sz w:val="17"/>
              </w:rPr>
              <w:t xml:space="preserve">    self._sdxl.set_ip_adapter_scale(self._ip_scale)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kwargs = dict(prompt=prompt, negative_prompt=negative_prompt,</w:t>
            </w:r>
          </w:p>
          <w:p>
            <w:pPr>
              <w:spacing w:after="0" w:before="0" w:line="240" w:lineRule="auto"/>
            </w:pPr>
            <w:r>
              <w:rPr>
                <w:rFonts w:ascii="Consolas" w:hAnsi="Consolas"/>
                <w:color w:val="E2E8F0"/>
                <w:sz w:val="17"/>
              </w:rPr>
              <w:t xml:space="preserve">              num_inference_steps=30, guidance_scale=7.5, width=1024, height=576)</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kwargs["ip_adapter_image"] = self._ref</w:t>
            </w:r>
          </w:p>
          <w:p>
            <w:pPr>
              <w:spacing w:after="0" w:before="0" w:line="240" w:lineRule="auto"/>
            </w:pPr>
            <w:r>
              <w:rPr>
                <w:rFonts w:ascii="Consolas" w:hAnsi="Consolas"/>
                <w:color w:val="E2E8F0"/>
                <w:sz w:val="17"/>
              </w:rPr>
              <w:t>return self._sdxl(**kwargs).images[0]</w:t>
            </w:r>
          </w:p>
        </w:tc>
      </w:tr>
    </w:tbl>
    <w:p>
      <w:r>
        <w:rPr>
          <w:sz w:val="19"/>
        </w:rPr>
        <w:t>Each scene's still comes from SDXL Base 1.0. If the user supplied a reference photo, IP-Adapter is loaded and the photo is passed as ip_adapter_image so the same face/style carries across every scene — the project's answer to AI videos where the cast changes every shot. The scale slider (ip_scale) tunes how strongly the photo constrains the output.</w:t>
      </w:r>
    </w:p>
    <w:p/>
    <w:p>
      <w:r>
        <w:rPr>
          <w:b/>
        </w:rPr>
        <w:t>Animate the still with Stable Video Diffusion</w:t>
      </w:r>
      <w:r>
        <w:rPr>
          <w:color w:val="1B7A33"/>
          <w:sz w:val="18"/>
        </w:rPr>
        <w:t xml:space="preserve">   implements: Turn each image into real motion</w:t>
      </w:r>
    </w:p>
    <w:p>
      <w:r>
        <w:rPr>
          <w:rFonts w:ascii="Consolas" w:hAnsi="Consolas"/>
          <w:color w:val="666666"/>
          <w:sz w:val="17"/>
        </w:rPr>
        <w:t>engine/video_generator.py :: _animate()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frames = self._svd(image, num_frames=SVD_FRAMES,        # 25 frames</w:t>
            </w:r>
          </w:p>
          <w:p>
            <w:pPr>
              <w:spacing w:after="0" w:before="0" w:line="240" w:lineRule="auto"/>
            </w:pPr>
            <w:r>
              <w:rPr>
                <w:rFonts w:ascii="Consolas" w:hAnsi="Consolas"/>
                <w:color w:val="E2E8F0"/>
                <w:sz w:val="17"/>
              </w:rPr>
              <w:t xml:space="preserve">        num_inference_steps=25, decode_chunk_size=8,</w:t>
            </w:r>
          </w:p>
          <w:p>
            <w:pPr>
              <w:spacing w:after="0" w:before="0" w:line="240" w:lineRule="auto"/>
            </w:pPr>
            <w:r>
              <w:rPr>
                <w:rFonts w:ascii="Consolas" w:hAnsi="Consolas"/>
                <w:color w:val="E2E8F0"/>
                <w:sz w:val="17"/>
              </w:rPr>
              <w:t xml:space="preserve">        motion_bucket_id=127, noise_aug_strength=0.02,</w:t>
            </w:r>
          </w:p>
          <w:p>
            <w:pPr>
              <w:spacing w:after="0" w:before="0" w:line="240" w:lineRule="auto"/>
            </w:pPr>
            <w:r>
              <w:rPr>
                <w:rFonts w:ascii="Consolas" w:hAnsi="Consolas"/>
                <w:color w:val="E2E8F0"/>
                <w:sz w:val="17"/>
              </w:rPr>
              <w:t xml:space="preserve">        generator=torch.Generator().manual_seed(42)).frames[0]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tmp = output_path.replace(".mp4", "_raw.mp4")</w:t>
            </w:r>
          </w:p>
          <w:p>
            <w:pPr>
              <w:spacing w:after="0" w:before="0" w:line="240" w:lineRule="auto"/>
            </w:pPr>
            <w:r>
              <w:rPr>
                <w:rFonts w:ascii="Consolas" w:hAnsi="Consolas"/>
                <w:color w:val="E2E8F0"/>
                <w:sz w:val="17"/>
              </w:rPr>
              <w:t>export_to_video(frames, tmp, fps=SVD_FPS)               # 8 fps -&gt; ~3.1s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clip_dur = SVD_FRAMES / SVD_FPS</w:t>
            </w:r>
          </w:p>
          <w:p>
            <w:pPr>
              <w:spacing w:after="0" w:before="0" w:line="240" w:lineRule="auto"/>
            </w:pPr>
            <w:r>
              <w:rPr>
                <w:rFonts w:ascii="Consolas" w:hAnsi="Consolas"/>
                <w:color w:val="E2E8F0"/>
                <w:sz w:val="17"/>
              </w:rPr>
              <w:t>loops = max(1, round(duration / clip_dur))</w:t>
            </w:r>
          </w:p>
          <w:p>
            <w:pPr>
              <w:spacing w:after="0" w:before="0" w:line="240" w:lineRule="auto"/>
            </w:pPr>
            <w:r>
              <w:rPr>
                <w:rFonts w:ascii="Consolas" w:hAnsi="Consolas"/>
                <w:color w:val="E2E8F0"/>
                <w:sz w:val="17"/>
              </w:rPr>
              <w:t>cmd = ["ffmpeg", "-y", "-stream_loop", str(loops - 1), "-i", tmp,</w:t>
            </w:r>
          </w:p>
          <w:p>
            <w:pPr>
              <w:spacing w:after="0" w:before="0" w:line="240" w:lineRule="auto"/>
            </w:pPr>
            <w:r>
              <w:rPr>
                <w:rFonts w:ascii="Consolas" w:hAnsi="Consolas"/>
                <w:color w:val="E2E8F0"/>
                <w:sz w:val="17"/>
              </w:rPr>
              <w:t xml:space="preserve">       "-t", str(duration), "-vf", f"scale={OUT_W}:{OUT_H}",</w:t>
            </w:r>
          </w:p>
          <w:p>
            <w:pPr>
              <w:spacing w:after="0" w:before="0" w:line="240" w:lineRule="auto"/>
            </w:pPr>
            <w:r>
              <w:rPr>
                <w:rFonts w:ascii="Consolas" w:hAnsi="Consolas"/>
                <w:color w:val="E2E8F0"/>
                <w:sz w:val="17"/>
              </w:rPr>
              <w:t xml:space="preserve">       "-c:v", "libx264", "-pix_fmt", "yuv420p", "-preset", "fast", output_path]</w:t>
            </w:r>
          </w:p>
        </w:tc>
      </w:tr>
    </w:tbl>
    <w:p>
      <w:r>
        <w:rPr>
          <w:sz w:val="19"/>
        </w:rPr>
        <w:t>SVD produces a fixed 25-frame (~3.1s) clip from the still. Because a scene usually needs to be longer, FFmpeg loops the raw clip enough times to fill the scene's duration and scales it to the 1280x720 output. The fixed seed keeps motion deterministic. (The loop-to-fill approach can look repetitive on long scenes — non-looping motion is a roadmap item.)</w:t>
      </w:r>
    </w:p>
    <w:p/>
    <w:p>
      <w:r>
        <w:rPr>
          <w:b/>
        </w:rPr>
        <w:t>Two 8GB models sharing 16GB of VRAM</w:t>
      </w:r>
      <w:r>
        <w:rPr>
          <w:color w:val="1B7A33"/>
          <w:sz w:val="18"/>
        </w:rPr>
        <w:t xml:space="preserve">   implements: Alternate load/unload to fit the GPU</w:t>
      </w:r>
    </w:p>
    <w:p>
      <w:r>
        <w:rPr>
          <w:rFonts w:ascii="Consolas" w:hAnsi="Consolas"/>
          <w:color w:val="666666"/>
          <w:sz w:val="17"/>
        </w:rPr>
        <w:t>engine/video_generator.py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generate(self, prompt, negative_prompt, duration, output_path):</w:t>
            </w:r>
          </w:p>
          <w:p>
            <w:pPr>
              <w:spacing w:after="0" w:before="0" w:line="240" w:lineRule="auto"/>
            </w:pPr>
            <w:r>
              <w:rPr>
                <w:rFonts w:ascii="Consolas" w:hAnsi="Consolas"/>
                <w:color w:val="E2E8F0"/>
                <w:sz w:val="17"/>
              </w:rPr>
              <w:t xml:space="preserve">    img_path = output_path.replace(".mp4", "_frame.png")</w:t>
            </w:r>
          </w:p>
          <w:p>
            <w:pPr>
              <w:spacing w:after="0" w:before="0" w:line="240" w:lineRule="auto"/>
            </w:pPr>
            <w:r>
              <w:rPr>
                <w:rFonts w:ascii="Consolas" w:hAnsi="Consolas"/>
                <w:color w:val="E2E8F0"/>
                <w:sz w:val="17"/>
              </w:rPr>
              <w:t xml:space="preserve">    image = self._make_image(prompt, negative_prompt)   # loads SDXL</w:t>
            </w:r>
          </w:p>
          <w:p>
            <w:pPr>
              <w:spacing w:after="0" w:before="0" w:line="240" w:lineRule="auto"/>
            </w:pPr>
            <w:r>
              <w:rPr>
                <w:rFonts w:ascii="Consolas" w:hAnsi="Consolas"/>
                <w:color w:val="E2E8F0"/>
                <w:sz w:val="17"/>
              </w:rPr>
              <w:t xml:space="preserve">    image.save(img_path)</w:t>
            </w:r>
          </w:p>
          <w:p>
            <w:pPr>
              <w:spacing w:after="0" w:before="0" w:line="240" w:lineRule="auto"/>
            </w:pPr>
            <w:r>
              <w:rPr>
                <w:rFonts w:ascii="Consolas" w:hAnsi="Consolas"/>
                <w:color w:val="E2E8F0"/>
                <w:sz w:val="17"/>
              </w:rPr>
              <w:t xml:space="preserve">    self._unload_sdxl()        # free ~8GB before SVD loads</w:t>
            </w:r>
          </w:p>
          <w:p>
            <w:pPr>
              <w:spacing w:after="0" w:before="0" w:line="240" w:lineRule="auto"/>
            </w:pPr>
            <w:r>
              <w:rPr>
                <w:rFonts w:ascii="Consolas" w:hAnsi="Consolas"/>
                <w:color w:val="E2E8F0"/>
                <w:sz w:val="17"/>
              </w:rPr>
              <w:t xml:space="preserve">    self._animate(image, max(duration, 3.2), output_path)   # loads SVD</w:t>
            </w:r>
          </w:p>
          <w:p>
            <w:pPr>
              <w:spacing w:after="0" w:before="0" w:line="240" w:lineRule="auto"/>
            </w:pPr>
            <w:r>
              <w:rPr>
                <w:rFonts w:ascii="Consolas" w:hAnsi="Consolas"/>
                <w:color w:val="E2E8F0"/>
                <w:sz w:val="17"/>
              </w:rPr>
              <w:t xml:space="preserve">    return output_path</w:t>
            </w:r>
          </w:p>
        </w:tc>
      </w:tr>
    </w:tbl>
    <w:p>
      <w:r>
        <w:rPr>
          <w:sz w:val="19"/>
        </w:rPr>
        <w:t>SDXL (~8GB) and SVD (~8GB) won't both fit comfortably in the RTX 5080's 16GB, so generate() makes the image, explicitly unloads SDXL and empties the CUDA cache, then loads SVD to animate. This per-scene swap is the main reason a 10-scene video takes ~20-30 minutes, but it keeps peak VRAM within budget.</w:t>
      </w:r>
    </w:p>
    <w:p/>
    <w:p>
      <w:pPr>
        <w:pStyle w:val="Heading2"/>
      </w:pPr>
      <w:r>
        <w:t>Assembly (FFmpeg)</w:t>
      </w:r>
    </w:p>
    <w:p>
      <w:r>
        <w:rPr>
          <w:b/>
        </w:rPr>
        <w:t>Mux the original song over the cut</w:t>
      </w:r>
      <w:r>
        <w:rPr>
          <w:color w:val="1B7A33"/>
          <w:sz w:val="18"/>
        </w:rPr>
        <w:t xml:space="preserve">   implements: Final video carries the real audio track</w:t>
      </w:r>
    </w:p>
    <w:p>
      <w:r>
        <w:rPr>
          <w:rFonts w:ascii="Consolas" w:hAnsi="Consolas"/>
          <w:color w:val="666666"/>
          <w:sz w:val="17"/>
        </w:rPr>
        <w:t>engine/assembler.py :: _replace_audio()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["ffmpeg", "-y",</w:t>
            </w:r>
          </w:p>
          <w:p>
            <w:pPr>
              <w:spacing w:after="0" w:before="0" w:line="240" w:lineRule="auto"/>
            </w:pPr>
            <w:r>
              <w:rPr>
                <w:rFonts w:ascii="Consolas" w:hAnsi="Consolas"/>
                <w:color w:val="E2E8F0"/>
                <w:sz w:val="17"/>
              </w:rPr>
              <w:t xml:space="preserve">    "-i", video_path, "-i", audio_path,</w:t>
            </w:r>
          </w:p>
          <w:p>
            <w:pPr>
              <w:spacing w:after="0" w:before="0" w:line="240" w:lineRule="auto"/>
            </w:pPr>
            <w:r>
              <w:rPr>
                <w:rFonts w:ascii="Consolas" w:hAnsi="Consolas"/>
                <w:color w:val="E2E8F0"/>
                <w:sz w:val="17"/>
              </w:rPr>
              <w:t xml:space="preserve">    "-c:v", "copy", "-c:a", "aac", "-b:a", "192k",</w:t>
            </w:r>
          </w:p>
          <w:p>
            <w:pPr>
              <w:spacing w:after="0" w:before="0" w:line="240" w:lineRule="auto"/>
            </w:pPr>
            <w:r>
              <w:rPr>
                <w:rFonts w:ascii="Consolas" w:hAnsi="Consolas"/>
                <w:color w:val="E2E8F0"/>
                <w:sz w:val="17"/>
              </w:rPr>
              <w:t xml:space="preserve">    "-map", "0:v:0", "-map", "1:a:0", "-shortest", out]</w:t>
            </w:r>
          </w:p>
          <w:p>
            <w:pPr>
              <w:spacing w:after="0" w:before="0" w:line="240" w:lineRule="auto"/>
            </w:pPr>
            <w:r>
              <w:rPr>
                <w:rFonts w:ascii="Consolas" w:hAnsi="Consolas"/>
                <w:color w:val="E2E8F0"/>
                <w:sz w:val="17"/>
              </w:rPr>
              <w:t>_run(cmd)</w:t>
            </w:r>
          </w:p>
        </w:tc>
      </w:tr>
    </w:tbl>
    <w:p>
      <w:r>
        <w:rPr>
          <w:sz w:val="19"/>
        </w:rPr>
        <w:t>After the SVD clips are concatenated, the silent video is muxed with the original song: the video stream is copied as-is, the audio is re-encoded to AAC 192k, and -shortest trims to whichever track ends first. This is what makes the output an actual music video synced to the song rather than a silent montage.</w:t>
      </w:r>
    </w:p>
    <w:p/>
    <w:p>
      <w:r>
        <w:rPr>
          <w:b/>
        </w:rPr>
        <w:t>Burn lyrics in as timed subtitles</w:t>
      </w:r>
      <w:r>
        <w:rPr>
          <w:color w:val="1B7A33"/>
          <w:sz w:val="18"/>
        </w:rPr>
        <w:t xml:space="preserve">   implements: On-screen captioning from scene timings</w:t>
      </w:r>
    </w:p>
    <w:p>
      <w:r>
        <w:rPr>
          <w:rFonts w:ascii="Consolas" w:hAnsi="Consolas"/>
          <w:color w:val="666666"/>
          <w:sz w:val="17"/>
        </w:rPr>
        <w:t>engine/assembler.py :: _write_srt() / _burn_subtitles()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with open(srt_path, "w", encoding="utf-8") as f:</w:t>
            </w:r>
          </w:p>
          <w:p>
            <w:pPr>
              <w:spacing w:after="0" w:before="0" w:line="240" w:lineRule="auto"/>
            </w:pPr>
            <w:r>
              <w:rPr>
                <w:rFonts w:ascii="Consolas" w:hAnsi="Consolas"/>
                <w:color w:val="E2E8F0"/>
                <w:sz w:val="17"/>
              </w:rPr>
              <w:t xml:space="preserve">    for i, scene in enumerate(scenes, 1):</w:t>
            </w:r>
          </w:p>
          <w:p>
            <w:pPr>
              <w:spacing w:after="0" w:before="0" w:line="240" w:lineRule="auto"/>
            </w:pPr>
            <w:r>
              <w:rPr>
                <w:rFonts w:ascii="Consolas" w:hAnsi="Consolas"/>
                <w:color w:val="E2E8F0"/>
                <w:sz w:val="17"/>
              </w:rPr>
              <w:t xml:space="preserve">        start = _srt_time(scene.start_time); end = _srt_time(scene.end_time)</w:t>
            </w:r>
          </w:p>
          <w:p>
            <w:pPr>
              <w:spacing w:after="0" w:before="0" w:line="240" w:lineRule="auto"/>
            </w:pPr>
            <w:r>
              <w:rPr>
                <w:rFonts w:ascii="Consolas" w:hAnsi="Consolas"/>
                <w:color w:val="E2E8F0"/>
                <w:sz w:val="17"/>
              </w:rPr>
              <w:t xml:space="preserve">        lines = [l.strip() for l in scene.lyrics.splitlines() if l.strip()][:2]</w:t>
            </w:r>
          </w:p>
          <w:p>
            <w:pPr>
              <w:spacing w:after="0" w:before="0" w:line="240" w:lineRule="auto"/>
            </w:pPr>
            <w:r>
              <w:rPr>
                <w:rFonts w:ascii="Consolas" w:hAnsi="Consolas"/>
                <w:color w:val="E2E8F0"/>
                <w:sz w:val="17"/>
              </w:rPr>
              <w:t xml:space="preserve">        f.write(f"{i}\n{start} --&gt; {end}\n{chr(10).join(lines)}\n\n")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cmd = ["ffmpeg", "-y", "-i", video_path,</w:t>
            </w:r>
          </w:p>
          <w:p>
            <w:pPr>
              <w:spacing w:after="0" w:before="0" w:line="240" w:lineRule="auto"/>
            </w:pPr>
            <w:r>
              <w:rPr>
                <w:rFonts w:ascii="Consolas" w:hAnsi="Consolas"/>
                <w:color w:val="E2E8F0"/>
                <w:sz w:val="17"/>
              </w:rPr>
              <w:t xml:space="preserve">    "-vf", (f"subtitles='{srt_escaped}':force_style='FontName=Arial,FontSize=22,"</w:t>
            </w:r>
          </w:p>
          <w:p>
            <w:pPr>
              <w:spacing w:after="0" w:before="0" w:line="240" w:lineRule="auto"/>
            </w:pPr>
            <w:r>
              <w:rPr>
                <w:rFonts w:ascii="Consolas" w:hAnsi="Consolas"/>
                <w:color w:val="E2E8F0"/>
                <w:sz w:val="17"/>
              </w:rPr>
              <w:t xml:space="preserve">            "PrimaryColour=&amp;HFFFFFF,OutlineColour=&amp;H000000,Bold=1,Outline=2,"</w:t>
            </w:r>
          </w:p>
          <w:p>
            <w:pPr>
              <w:spacing w:after="0" w:before="0" w:line="240" w:lineRule="auto"/>
            </w:pPr>
            <w:r>
              <w:rPr>
                <w:rFonts w:ascii="Consolas" w:hAnsi="Consolas"/>
                <w:color w:val="E2E8F0"/>
                <w:sz w:val="17"/>
              </w:rPr>
              <w:t xml:space="preserve">            "Shadow=1,Alignment=2,MarginV=20'"),</w:t>
            </w:r>
          </w:p>
          <w:p>
            <w:pPr>
              <w:spacing w:after="0" w:before="0" w:line="240" w:lineRule="auto"/>
            </w:pPr>
            <w:r>
              <w:rPr>
                <w:rFonts w:ascii="Consolas" w:hAnsi="Consolas"/>
                <w:color w:val="E2E8F0"/>
                <w:sz w:val="17"/>
              </w:rPr>
              <w:t xml:space="preserve">    "-c:a", "copy", out]</w:t>
            </w:r>
          </w:p>
        </w:tc>
      </w:tr>
    </w:tbl>
    <w:p>
      <w:r>
        <w:rPr>
          <w:sz w:val="19"/>
        </w:rPr>
        <w:t>An SRT is written straight from the scene start/end times (first two lyric lines per block) and burned into the video with FFmpeg's subtitles filter and an explicit caption style. Real .srt files with timed Portuguese captions exist in data/output, confirming this path runs. Subtitles are optional via the UI's 'Burn subtitles' toggle.</w:t>
      </w:r>
    </w:p>
    <w:p/>
    <w:p>
      <w:pPr>
        <w:pStyle w:val="Heading2"/>
      </w:pPr>
      <w:r>
        <w:t>Standalone Proof-of-Concept</w:t>
      </w:r>
    </w:p>
    <w:p>
      <w:r>
        <w:rPr>
          <w:b/>
        </w:rPr>
        <w:t>Ken Burns scene, or a labelled placeholder</w:t>
      </w:r>
      <w:r>
        <w:rPr>
          <w:color w:val="1B7A33"/>
          <w:sz w:val="18"/>
        </w:rPr>
        <w:t xml:space="preserve">   implements: make_forro_video.py — render even with missing frames</w:t>
      </w:r>
    </w:p>
    <w:p>
      <w:r>
        <w:rPr>
          <w:rFonts w:ascii="Consolas" w:hAnsi="Consolas"/>
          <w:color w:val="666666"/>
          <w:sz w:val="17"/>
        </w:rPr>
        <w:t>make_forro_video.py :: build_scene_clip()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if not os.path.exists(img_path):</w:t>
            </w:r>
          </w:p>
          <w:p>
            <w:pPr>
              <w:spacing w:after="0" w:before="0" w:line="240" w:lineRule="auto"/>
            </w:pPr>
            <w:r>
              <w:rPr>
                <w:rFonts w:ascii="Consolas" w:hAnsi="Consolas"/>
                <w:color w:val="E2E8F0"/>
                <w:sz w:val="17"/>
              </w:rPr>
              <w:t xml:space="preserve">        raise FileNotFoundError(img_path)</w:t>
            </w:r>
          </w:p>
          <w:p>
            <w:pPr>
              <w:spacing w:after="0" w:before="0" w:line="240" w:lineRule="auto"/>
            </w:pPr>
            <w:r>
              <w:rPr>
                <w:rFonts w:ascii="Consolas" w:hAnsi="Consolas"/>
                <w:color w:val="E2E8F0"/>
                <w:sz w:val="17"/>
              </w:rPr>
              <w:t xml:space="preserve">    base = ImageClip(img_path)</w:t>
            </w:r>
          </w:p>
          <w:p>
            <w:pPr>
              <w:spacing w:after="0" w:before="0" w:line="240" w:lineRule="auto"/>
            </w:pPr>
            <w:r>
              <w:rPr>
                <w:rFonts w:ascii="Consolas" w:hAnsi="Consolas"/>
                <w:color w:val="E2E8F0"/>
                <w:sz w:val="17"/>
              </w:rPr>
              <w:t xml:space="preserve">    cover = max(w / base.w, h / base.h)              # scale to fill frame</w:t>
            </w:r>
          </w:p>
          <w:p>
            <w:pPr>
              <w:spacing w:after="0" w:before="0" w:line="240" w:lineRule="auto"/>
            </w:pPr>
            <w:r>
              <w:rPr>
                <w:rFonts w:ascii="Consolas" w:hAnsi="Consolas"/>
                <w:color w:val="E2E8F0"/>
                <w:sz w:val="17"/>
              </w:rPr>
              <w:t xml:space="preserve">    clip = (base.with_duration(duration)</w:t>
            </w:r>
          </w:p>
          <w:p>
            <w:pPr>
              <w:spacing w:after="0" w:before="0" w:line="240" w:lineRule="auto"/>
            </w:pPr>
            <w:r>
              <w:rPr>
                <w:rFonts w:ascii="Consolas" w:hAnsi="Consolas"/>
                <w:color w:val="E2E8F0"/>
                <w:sz w:val="17"/>
              </w:rPr>
              <w:t xml:space="preserve">                .resized(lambda t: cover * (1 + ZOOM * t / duration))  # Ken Burns</w:t>
            </w:r>
          </w:p>
          <w:p>
            <w:pPr>
              <w:spacing w:after="0" w:before="0" w:line="240" w:lineRule="auto"/>
            </w:pPr>
            <w:r>
              <w:rPr>
                <w:rFonts w:ascii="Consolas" w:hAnsi="Consolas"/>
                <w:color w:val="E2E8F0"/>
                <w:sz w:val="17"/>
              </w:rPr>
              <w:t xml:space="preserve">                .with_position("center"))</w:t>
            </w:r>
          </w:p>
          <w:p>
            <w:pPr>
              <w:spacing w:after="0" w:before="0" w:line="240" w:lineRule="auto"/>
            </w:pPr>
            <w:r>
              <w:rPr>
                <w:rFonts w:ascii="Consolas" w:hAnsi="Consolas"/>
                <w:color w:val="E2E8F0"/>
                <w:sz w:val="17"/>
              </w:rPr>
              <w:t xml:space="preserve">    return clip</w:t>
            </w:r>
          </w:p>
          <w:p>
            <w:pPr>
              <w:spacing w:after="0" w:before="0" w:line="240" w:lineRule="auto"/>
            </w:pPr>
            <w:r>
              <w:rPr>
                <w:rFonts w:ascii="Consolas" w:hAnsi="Consolas"/>
                <w:color w:val="E2E8F0"/>
                <w:sz w:val="17"/>
              </w:rPr>
              <w:t>except Exception as e:</w:t>
            </w:r>
          </w:p>
          <w:p>
            <w:pPr>
              <w:spacing w:after="0" w:before="0" w:line="240" w:lineRule="auto"/>
            </w:pPr>
            <w:r>
              <w:rPr>
                <w:rFonts w:ascii="Consolas" w:hAnsi="Consolas"/>
                <w:color w:val="E2E8F0"/>
                <w:sz w:val="17"/>
              </w:rPr>
              <w:t xml:space="preserve">    logger.warning(f"Scene {scene['n']:&gt;2} MISSING '{scene['image']}' ({e}); using placeholder")</w:t>
            </w:r>
          </w:p>
          <w:p>
            <w:pPr>
              <w:spacing w:after="0" w:before="0" w:line="240" w:lineRule="auto"/>
            </w:pPr>
            <w:r>
              <w:rPr>
                <w:rFonts w:ascii="Consolas" w:hAnsi="Consolas"/>
                <w:color w:val="E2E8F0"/>
                <w:sz w:val="17"/>
              </w:rPr>
              <w:t xml:space="preserve">    bg = ColorClip(size=resolution, color=PLACEHOLDER_BG).with_duration(duration)</w:t>
            </w:r>
          </w:p>
          <w:p>
            <w:pPr>
              <w:spacing w:after="0" w:before="0" w:line="240" w:lineRule="auto"/>
            </w:pPr>
            <w:r>
              <w:rPr>
                <w:rFonts w:ascii="Consolas" w:hAnsi="Consolas"/>
                <w:color w:val="E2E8F0"/>
                <w:sz w:val="17"/>
              </w:rPr>
              <w:t xml:space="preserve">    ...  # overlay a [label] caption and continue</w:t>
            </w:r>
          </w:p>
          <w:p>
            <w:pPr>
              <w:spacing w:after="0" w:before="0" w:line="240" w:lineRule="auto"/>
            </w:pPr>
            <w:r>
              <w:rPr>
                <w:rFonts w:ascii="Consolas" w:hAnsi="Consolas"/>
                <w:color w:val="E2E8F0"/>
                <w:sz w:val="17"/>
              </w:rPr>
              <w:t xml:space="preserve">    return bg</w:t>
            </w:r>
          </w:p>
        </w:tc>
      </w:tr>
    </w:tbl>
    <w:p>
      <w:r>
        <w:rPr>
          <w:sz w:val="19"/>
        </w:rPr>
        <w:t>This is the standalone track that actually rendered M2V's first full video (forro_anime_mv.mp4, 160s). Each scene gets a slow Ken Burns zoom; if a scene image is missing it logs a warning and substitutes a labelled placeholder rather than aborting — which is exactly what happened on the proof-of-concept run (all 10 frames were placeholders, per forro_video_build.log) so the render still completed.</w:t>
      </w:r>
    </w:p>
    <w:p/>
    <w:p>
      <w:r>
        <w:rPr>
          <w:b/>
        </w:rPr>
        <w:t>Drive ComfyUI over HTTP to make frames</w:t>
      </w:r>
      <w:r>
        <w:rPr>
          <w:color w:val="1B7A33"/>
          <w:sz w:val="18"/>
        </w:rPr>
        <w:t xml:space="preserve">   implements: generate_frames.py — canonical SDXL txt2img graph</w:t>
      </w:r>
    </w:p>
    <w:p>
      <w:r>
        <w:rPr>
          <w:rFonts w:ascii="Consolas" w:hAnsi="Consolas"/>
          <w:color w:val="666666"/>
          <w:sz w:val="17"/>
        </w:rPr>
        <w:t>generate_frames.py :: build_graph()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return {</w:t>
            </w:r>
          </w:p>
          <w:p>
            <w:pPr>
              <w:spacing w:after="0" w:before="0" w:line="240" w:lineRule="auto"/>
            </w:pPr>
            <w:r>
              <w:rPr>
                <w:rFonts w:ascii="Consolas" w:hAnsi="Consolas"/>
                <w:color w:val="E2E8F0"/>
                <w:sz w:val="17"/>
              </w:rPr>
              <w:t xml:space="preserve">  "4": {"class_type": "CheckpointLoaderSimple", "inputs": {"ckpt_name": ckpt}},</w:t>
            </w:r>
          </w:p>
          <w:p>
            <w:pPr>
              <w:spacing w:after="0" w:before="0" w:line="240" w:lineRule="auto"/>
            </w:pPr>
            <w:r>
              <w:rPr>
                <w:rFonts w:ascii="Consolas" w:hAnsi="Consolas"/>
                <w:color w:val="E2E8F0"/>
                <w:sz w:val="17"/>
              </w:rPr>
              <w:t xml:space="preserve">  "6": {"class_type": "CLIPTextEncode", "inputs": {"text": positive, "clip": ["4", 1]}},</w:t>
            </w:r>
          </w:p>
          <w:p>
            <w:pPr>
              <w:spacing w:after="0" w:before="0" w:line="240" w:lineRule="auto"/>
            </w:pPr>
            <w:r>
              <w:rPr>
                <w:rFonts w:ascii="Consolas" w:hAnsi="Consolas"/>
                <w:color w:val="E2E8F0"/>
                <w:sz w:val="17"/>
              </w:rPr>
              <w:t xml:space="preserve">  "7": {"class_type": "CLIPTextEncode", "inputs": {"text": negative, "clip": ["4", 1]}},</w:t>
            </w:r>
          </w:p>
          <w:p>
            <w:pPr>
              <w:spacing w:after="0" w:before="0" w:line="240" w:lineRule="auto"/>
            </w:pPr>
            <w:r>
              <w:rPr>
                <w:rFonts w:ascii="Consolas" w:hAnsi="Consolas"/>
                <w:color w:val="E2E8F0"/>
                <w:sz w:val="17"/>
              </w:rPr>
              <w:t xml:space="preserve">  "5": {"class_type": "EmptyLatentImage",</w:t>
            </w:r>
          </w:p>
          <w:p>
            <w:pPr>
              <w:spacing w:after="0" w:before="0" w:line="240" w:lineRule="auto"/>
            </w:pPr>
            <w:r>
              <w:rPr>
                <w:rFonts w:ascii="Consolas" w:hAnsi="Consolas"/>
                <w:color w:val="E2E8F0"/>
                <w:sz w:val="17"/>
              </w:rPr>
              <w:t xml:space="preserve">        "inputs": {"width": GEN_WIDTH, "height": GEN_HEIGHT, "batch_size": 1}},</w:t>
            </w:r>
          </w:p>
          <w:p>
            <w:pPr>
              <w:spacing w:after="0" w:before="0" w:line="240" w:lineRule="auto"/>
            </w:pPr>
            <w:r>
              <w:rPr>
                <w:rFonts w:ascii="Consolas" w:hAnsi="Consolas"/>
                <w:color w:val="E2E8F0"/>
                <w:sz w:val="17"/>
              </w:rPr>
              <w:t xml:space="preserve">  "3": {"class_type": "KSampler",</w:t>
            </w:r>
          </w:p>
          <w:p>
            <w:pPr>
              <w:spacing w:after="0" w:before="0" w:line="240" w:lineRule="auto"/>
            </w:pPr>
            <w:r>
              <w:rPr>
                <w:rFonts w:ascii="Consolas" w:hAnsi="Consolas"/>
                <w:color w:val="E2E8F0"/>
                <w:sz w:val="17"/>
              </w:rPr>
              <w:t xml:space="preserve">        "inputs": {"seed": SEED, "steps": STEPS, "cfg": CFG,</w:t>
            </w:r>
          </w:p>
          <w:p>
            <w:pPr>
              <w:spacing w:after="0" w:before="0" w:line="240" w:lineRule="auto"/>
            </w:pPr>
            <w:r>
              <w:rPr>
                <w:rFonts w:ascii="Consolas" w:hAnsi="Consolas"/>
                <w:color w:val="E2E8F0"/>
                <w:sz w:val="17"/>
              </w:rPr>
              <w:t xml:space="preserve">                   "sampler_name": SAMPLER, "scheduler": SCHEDULER, "denoise": 1.0,</w:t>
            </w:r>
          </w:p>
          <w:p>
            <w:pPr>
              <w:spacing w:after="0" w:before="0" w:line="240" w:lineRule="auto"/>
            </w:pPr>
            <w:r>
              <w:rPr>
                <w:rFonts w:ascii="Consolas" w:hAnsi="Consolas"/>
                <w:color w:val="E2E8F0"/>
                <w:sz w:val="17"/>
              </w:rPr>
              <w:t xml:space="preserve">                   "model": ["4", 0], "positive": ["6", 0],</w:t>
            </w:r>
          </w:p>
          <w:p>
            <w:pPr>
              <w:spacing w:after="0" w:before="0" w:line="240" w:lineRule="auto"/>
            </w:pPr>
            <w:r>
              <w:rPr>
                <w:rFonts w:ascii="Consolas" w:hAnsi="Consolas"/>
                <w:color w:val="E2E8F0"/>
                <w:sz w:val="17"/>
              </w:rPr>
              <w:t xml:space="preserve">                   "negative": ["7", 0], "latent_image": ["5", 0]}},</w:t>
            </w:r>
          </w:p>
          <w:p>
            <w:pPr>
              <w:spacing w:after="0" w:before="0" w:line="240" w:lineRule="auto"/>
            </w:pPr>
            <w:r>
              <w:rPr>
                <w:rFonts w:ascii="Consolas" w:hAnsi="Consolas"/>
                <w:color w:val="E2E8F0"/>
                <w:sz w:val="17"/>
              </w:rPr>
              <w:t xml:space="preserve">  "8": {"class_type": "VAEDecode", "inputs": {"samples": ["3", 0], "vae": ["4", 2]}},</w:t>
            </w:r>
          </w:p>
          <w:p>
            <w:pPr>
              <w:spacing w:after="0" w:before="0" w:line="240" w:lineRule="auto"/>
            </w:pPr>
            <w:r>
              <w:rPr>
                <w:rFonts w:ascii="Consolas" w:hAnsi="Consolas"/>
                <w:color w:val="E2E8F0"/>
                <w:sz w:val="17"/>
              </w:rPr>
              <w:t xml:space="preserve">  "9": {"class_type": "SaveImage", "inputs": {"filename_prefix": prefix, "images": ["8", 0]}},</w:t>
            </w:r>
          </w:p>
          <w:p>
            <w:pPr>
              <w:spacing w:after="0" w:before="0" w:line="240" w:lineRule="auto"/>
            </w:pPr>
            <w:r>
              <w:rPr>
                <w:rFonts w:ascii="Consolas" w:hAnsi="Consolas"/>
                <w:color w:val="E2E8F0"/>
                <w:sz w:val="17"/>
              </w:rPr>
              <w:t>}</w:t>
            </w:r>
          </w:p>
        </w:tc>
      </w:tr>
    </w:tbl>
    <w:p>
      <w:r>
        <w:rPr>
          <w:sz w:val="19"/>
        </w:rPr>
        <w:t>An alternative image source for the standalone track: a stdlib-only urllib client builds a canonical SDXL text-to-image graph in ComfyUI's API format and POSTs it to a running ComfyUI, then polls /history for the result. It uses core nodes only so it loads on any ComfyUI install. This is wired but not yet run — which is why the proof-of-concept video still uses placeholder frames.</w:t>
      </w:r>
    </w:p>
    <w:p/>
    <w:p>
      <w:r>
        <w:br w:type="page"/>
      </w:r>
    </w:p>
    <w:p>
      <w:pPr>
        <w:pStyle w:val="Heading1"/>
      </w:pPr>
      <w:r>
        <w:t>Future Enhancements</w:t>
      </w:r>
    </w:p>
    <w:p>
      <w:pPr>
        <w:pStyle w:val="Heading2"/>
      </w:pPr>
      <w:r>
        <w:t>Prove the Full Generative Pipeline End-to-End</w:t>
      </w:r>
      <w:r>
        <w:rPr>
          <w:color w:val="C02020"/>
          <w:sz w:val="20"/>
        </w:rPr>
        <w:t xml:space="preserve">   [HIGH PRIORITY]</w:t>
      </w:r>
    </w:p>
    <w:p>
      <w:pPr>
        <w:pStyle w:val="ListBullet"/>
      </w:pPr>
      <w:r>
        <w:rPr>
          <w:b/>
        </w:rPr>
        <w:t>Run a real SDXL + SVD render start-to-finish</w:t>
      </w:r>
      <w:r>
        <w:t xml:space="preserve"> — The service pipeline (engine/video_generator.py) is wired but lightly exercised. Generate one full video from a real song with actual SDXL stills and SVD motion (not placeholders) and capture timings, VRAM peaks, and output quality on the RTX 5080.</w:t>
      </w:r>
    </w:p>
    <w:p>
      <w:pPr>
        <w:pStyle w:val="ListBullet"/>
      </w:pPr>
      <w:r>
        <w:rPr>
          <w:b/>
        </w:rPr>
        <w:t>Generate real frames via generate_frames.py</w:t>
      </w:r>
      <w:r>
        <w:t xml:space="preserve"> — Run the ComfyUI driver against a running ComfyUI instance to replace the placeholder frames in the forro proof-of-concept with the 10 real anime key visuals it was designed to produce, then re-render forro_anime_mv.mp4.</w:t>
      </w:r>
    </w:p>
    <w:p>
      <w:pPr>
        <w:pStyle w:val="ListBullet"/>
      </w:pPr>
      <w:r>
        <w:rPr>
          <w:b/>
        </w:rPr>
        <w:t>Reconcile the two code tracks</w:t>
      </w:r>
      <w:r>
        <w:t xml:space="preserve"> — Decide whether the standalone MoviePy/ComfyUI track folds into the service pipeline or is retired. Today both exist in parallel; consolidating avoids drift and clarifies which path is supported.</w:t>
      </w:r>
    </w:p>
    <w:p>
      <w:pPr>
        <w:pStyle w:val="Heading2"/>
      </w:pPr>
      <w:r>
        <w:t>Config &amp; Code Hygiene</w:t>
      </w:r>
      <w:r>
        <w:rPr>
          <w:color w:val="C02020"/>
          <w:sz w:val="20"/>
        </w:rPr>
        <w:t xml:space="preserve">   [HIGH PRIORITY]</w:t>
      </w:r>
    </w:p>
    <w:p>
      <w:pPr>
        <w:pStyle w:val="ListBullet"/>
      </w:pPr>
      <w:r>
        <w:rPr>
          <w:b/>
        </w:rPr>
        <w:t>Fix config/code backend drift</w:t>
      </w:r>
      <w:r>
        <w:t xml:space="preserve"> — config/m2v.json still names img_ffmpeg (sdxl-turbo) and cogvideox backends that the live engine no longer uses (it runs SDXL Base 1.0 + SVD). Reconcile config to the real engine or make the engine read backend choice from config.</w:t>
      </w:r>
    </w:p>
    <w:p>
      <w:pPr>
        <w:pStyle w:val="ListBullet"/>
      </w:pPr>
      <w:r>
        <w:rPr>
          <w:b/>
        </w:rPr>
        <w:t>Tighten CORS</w:t>
      </w:r>
      <w:r>
        <w:t xml:space="preserve"> — api/main.py uses allow_origins=['*']. Switch to QI registry-driven origins (QI.cors_origins(), as NEXUS does) before any public exposure.</w:t>
      </w:r>
    </w:p>
    <w:p>
      <w:pPr>
        <w:pStyle w:val="ListBullet"/>
      </w:pPr>
      <w:r>
        <w:rPr>
          <w:b/>
        </w:rPr>
        <w:t>Register the service in QI_Service_Registry.md</w:t>
      </w:r>
      <w:r>
        <w:t xml:space="preserve"> — QI_M2V and QI_M2VTunnel installers exist but are absent from C:\QIH\ecosystem\QI_Service_Registry.md. Add both entries (AppDirectory, port, log path) so ops triage can find them.</w:t>
      </w:r>
    </w:p>
    <w:p>
      <w:pPr>
        <w:pStyle w:val="ListBullet"/>
      </w:pPr>
      <w:r>
        <w:rPr>
          <w:b/>
        </w:rPr>
        <w:t>Write the documentation set</w:t>
      </w:r>
      <w:r>
        <w:t xml:space="preserve"> — The 'Quiddity Innovations - M2V Documentation' folders (Business / Technical / User / Implementation Log / Meeting Minutes / Session Summaries) are empty stubs and there is no root README.md (status_documentation.json currently references one that does not exist). Author at least a README, a user guide, and a technical reference.</w:t>
      </w:r>
    </w:p>
    <w:p>
      <w:pPr>
        <w:pStyle w:val="Heading2"/>
      </w:pPr>
      <w:r>
        <w:t>Persistence &amp; Job Management</w:t>
      </w:r>
      <w:r>
        <w:rPr>
          <w:color w:val="B87A00"/>
          <w:sz w:val="20"/>
        </w:rPr>
        <w:t xml:space="preserve">   [MEDIUM PRIORITY]</w:t>
      </w:r>
    </w:p>
    <w:p>
      <w:pPr>
        <w:pStyle w:val="ListBullet"/>
      </w:pPr>
      <w:r>
        <w:rPr>
          <w:b/>
        </w:rPr>
        <w:t>Persistent job store</w:t>
      </w:r>
      <w:r>
        <w:t xml:space="preserve"> — JOBS is an in-memory dict — a service restart loses all job history and the download endpoint for in-flight jobs. Move to SQLite (a m2v.db, mirroring the QI single-file pattern) so jobs and their event logs survive restarts.</w:t>
      </w:r>
    </w:p>
    <w:p>
      <w:pPr>
        <w:pStyle w:val="ListBullet"/>
      </w:pPr>
      <w:r>
        <w:rPr>
          <w:b/>
        </w:rPr>
        <w:t>Output retention / cleanup</w:t>
      </w:r>
      <w:r>
        <w:t xml:space="preserve"> — data/output and data/scenes accumulate multi-MB MP4s and per-scene clips per run with no cleanup. Add a retention policy and a tools/ cleanup script (cleanup_models.py already handles model cache; add render-output cleanup).</w:t>
      </w:r>
    </w:p>
    <w:p>
      <w:pPr>
        <w:pStyle w:val="ListBullet"/>
      </w:pPr>
      <w:r>
        <w:rPr>
          <w:b/>
        </w:rPr>
        <w:t>Streaming progress over SSE</w:t>
      </w:r>
      <w:r>
        <w:t xml:space="preserve"> — The UI polls /api/status/{id}/events every 3s. A Server-Sent Events stream (as NEXUS does for /synthesize/stream) would give smoother live progress and drop the polling loop.</w:t>
      </w:r>
    </w:p>
    <w:p>
      <w:pPr>
        <w:pStyle w:val="Heading2"/>
      </w:pPr>
      <w:r>
        <w:t>Generation Quality &amp; Features</w:t>
      </w:r>
      <w:r>
        <w:rPr>
          <w:color w:val="B87A00"/>
          <w:sz w:val="20"/>
        </w:rPr>
        <w:t xml:space="preserve">   [MEDIUM PRIORITY]</w:t>
      </w:r>
    </w:p>
    <w:p>
      <w:pPr>
        <w:pStyle w:val="ListBullet"/>
      </w:pPr>
      <w:r>
        <w:rPr>
          <w:b/>
        </w:rPr>
        <w:t>Beat-synced cuts</w:t>
      </w:r>
      <w:r>
        <w:t xml:space="preserve"> — Audio segmentation already uses librosa MFCC boundaries; extend it to align scene transitions to detected beats/downbeats so cuts land on the music rather than on even time splits.</w:t>
      </w:r>
    </w:p>
    <w:p>
      <w:pPr>
        <w:pStyle w:val="ListBullet"/>
      </w:pPr>
      <w:r>
        <w:rPr>
          <w:b/>
        </w:rPr>
        <w:t>Per-scene motion control</w:t>
      </w:r>
      <w:r>
        <w:t xml:space="preserve"> — SVD motion_bucket_id is fixed at 127 for every clip. Let the lyric analyzer's per-scene 'mood' drive motion intensity (calmer verses, energetic choruses).</w:t>
      </w:r>
    </w:p>
    <w:p>
      <w:pPr>
        <w:pStyle w:val="ListBullet"/>
      </w:pPr>
      <w:r>
        <w:rPr>
          <w:b/>
        </w:rPr>
        <w:t>Smarter inter-clip transitions</w:t>
      </w:r>
      <w:r>
        <w:t xml:space="preserve"> — Assembly currently concatenates clips with a fade parameter that is plumbed but not applied in _concat_clips. Implement real crossfades/transitions between SVD clips (the standalone MoviePy track already does crossfades — borrow that).</w:t>
      </w:r>
    </w:p>
    <w:p>
      <w:pPr>
        <w:pStyle w:val="ListBullet"/>
      </w:pPr>
      <w:r>
        <w:rPr>
          <w:b/>
        </w:rPr>
        <w:t>Longer / variable clip lengths</w:t>
      </w:r>
      <w:r>
        <w:t xml:space="preserve"> — SVD produces a fixed 25-frame (~3.1s) clip that is then looped to fill scene duration, which can look repetitive. Explore frame interpolation or chained SVD passes for longer, non-looping motion.</w:t>
      </w:r>
    </w:p>
    <w:p>
      <w:pPr>
        <w:pStyle w:val="Heading2"/>
      </w:pPr>
      <w:r>
        <w:t>Ecosystem Integration</w:t>
      </w:r>
      <w:r>
        <w:rPr>
          <w:color w:val="666666"/>
          <w:sz w:val="20"/>
        </w:rPr>
        <w:t xml:space="preserve">   [LOW PRIORITY]</w:t>
      </w:r>
    </w:p>
    <w:p>
      <w:pPr>
        <w:pStyle w:val="ListBullet"/>
      </w:pPr>
      <w:r>
        <w:rPr>
          <w:b/>
        </w:rPr>
        <w:t>Wire PersonalSong -&gt; M2V</w:t>
      </w:r>
      <w:r>
        <w:t xml:space="preserve"> — PersonalSong generates audio locally; let its output feed straight into M2V's /api/generate so a song produced in one tool becomes a video in the other with no manual file shuffling. integrates_with is currently empty in the registry.</w:t>
      </w:r>
    </w:p>
    <w:p>
      <w:pPr>
        <w:pStyle w:val="ListBullet"/>
      </w:pPr>
      <w:r>
        <w:rPr>
          <w:b/>
        </w:rPr>
        <w:t>QI Brain logging</w:t>
      </w:r>
      <w:r>
        <w:t xml:space="preserve"> — Log each render job (style, scene count, duration, elapsed) and significant decisions to the QI Brain via qi.log_session / qi.log_decision for cross-project visibility, once the heavy pipeline is stable.</w:t>
      </w:r>
    </w:p>
    <w:p>
      <w:pPr>
        <w:pStyle w:val="ListBullet"/>
      </w:pPr>
      <w:r>
        <w:rPr>
          <w:b/>
        </w:rPr>
        <w:t>AvatarStudio handoff</w:t>
      </w:r>
      <w:r>
        <w:t xml:space="preserve"> — As the sibling video/avatar tool matures, define a contract so M2V can request avatar-driven scenes from AvatarStudio for performer-led music videos.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API, UI, engine pipeline, and the standalone proof-of-concept</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8501 — generation jobs, status polling, download, lyric extraction, QI contract endpoints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python-multipart</w:t>
            </w:r>
          </w:p>
        </w:tc>
        <w:tc>
          <w:tcPr>
            <w:tcW w:type="dxa" w:w="1728"/>
          </w:tcPr>
          <w:p>
            <w:r>
              <w:t>Parses multipart/form-data for the audio + reference-image uploads on /api/generate</w:t>
            </w:r>
          </w:p>
        </w:tc>
        <w:tc>
          <w:tcPr>
            <w:tcW w:type="dxa" w:w="1728"/>
          </w:tcPr>
          <w:p>
            <w:r>
              <w:t>Apache 2.0</w:t>
            </w:r>
          </w:p>
        </w:tc>
        <w:tc>
          <w:tcPr>
            <w:tcW w:type="dxa" w:w="1728"/>
          </w:tcPr>
          <w:p>
            <w:r>
              <w:t>&gt;=0.0.9</w:t>
            </w:r>
          </w:p>
        </w:tc>
      </w:tr>
      <w:tr>
        <w:tc>
          <w:tcPr>
            <w:tcW w:type="dxa" w:w="1728"/>
          </w:tcPr>
          <w:p>
            <w:r>
              <w:rPr>
                <w:b/>
              </w:rPr>
            </w:r>
          </w:p>
        </w:tc>
        <w:tc>
          <w:tcPr>
            <w:tcW w:type="dxa" w:w="1728"/>
          </w:tcPr>
          <w:p>
            <w:r>
              <w:rPr>
                <w:b/>
              </w:rPr>
              <w:t>Pydantic</w:t>
            </w:r>
          </w:p>
        </w:tc>
        <w:tc>
          <w:tcPr>
            <w:tcW w:type="dxa" w:w="1728"/>
          </w:tcPr>
          <w:p>
            <w:r>
              <w:t>Request/response model validation under FastAPI</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Single-page operator console on port 7841 — upload, style picker, reference photo, live progress log, video player (purple/zinc Base theme)</w:t>
            </w:r>
          </w:p>
        </w:tc>
        <w:tc>
          <w:tcPr>
            <w:tcW w:type="dxa" w:w="1728"/>
          </w:tcPr>
          <w:p>
            <w:r>
              <w:t>Apache 2.0</w:t>
            </w:r>
          </w:p>
        </w:tc>
        <w:tc>
          <w:tcPr>
            <w:tcW w:type="dxa" w:w="1728"/>
          </w:tcPr>
          <w:p>
            <w:r>
              <w:t>&gt;=5.0</w:t>
            </w:r>
          </w:p>
        </w:tc>
      </w:tr>
      <w:tr>
        <w:tc>
          <w:tcPr>
            <w:tcW w:type="dxa" w:w="1728"/>
          </w:tcPr>
          <w:p>
            <w:r>
              <w:rPr>
                <w:b/>
              </w:rPr>
              <w:t>UI / HTTP</w:t>
            </w:r>
          </w:p>
        </w:tc>
        <w:tc>
          <w:tcPr>
            <w:tcW w:type="dxa" w:w="1728"/>
          </w:tcPr>
          <w:p>
            <w:r>
              <w:rPr>
                <w:b/>
              </w:rPr>
              <w:t>requests</w:t>
            </w:r>
          </w:p>
        </w:tc>
        <w:tc>
          <w:tcPr>
            <w:tcW w:type="dxa" w:w="1728"/>
          </w:tcPr>
          <w:p>
            <w:r>
              <w:t>UI -&gt; API calls and the event-polling loop; also used by the lyric analyzer to call Ollama</w:t>
            </w:r>
          </w:p>
        </w:tc>
        <w:tc>
          <w:tcPr>
            <w:tcW w:type="dxa" w:w="1728"/>
          </w:tcPr>
          <w:p>
            <w:r>
              <w:t>Apache 2.0</w:t>
            </w:r>
          </w:p>
        </w:tc>
        <w:tc>
          <w:tcPr>
            <w:tcW w:type="dxa" w:w="1728"/>
          </w:tcPr>
          <w:p>
            <w:r>
              <w:t>&gt;=2.31</w:t>
            </w:r>
          </w:p>
        </w:tc>
      </w:tr>
      <w:tr>
        <w:tc>
          <w:tcPr>
            <w:tcW w:type="dxa" w:w="1728"/>
          </w:tcPr>
          <w:p>
            <w:r>
              <w:rPr>
                <w:b/>
              </w:rPr>
              <w:t>AI — Scene Direction</w:t>
            </w:r>
          </w:p>
        </w:tc>
        <w:tc>
          <w:tcPr>
            <w:tcW w:type="dxa" w:w="1728"/>
          </w:tcPr>
          <w:p>
            <w:r>
              <w:rPr>
                <w:b/>
              </w:rPr>
              <w:t>Ollama (qwen3:8b)</w:t>
            </w:r>
          </w:p>
        </w:tc>
        <w:tc>
          <w:tcPr>
            <w:tcW w:type="dxa" w:w="1728"/>
          </w:tcPr>
          <w:p>
            <w:r>
              <w:t>Local LLM that turns each lyric section into a visual scene prompt + mood + colour palette (think:false, JSON-array output)</w:t>
            </w:r>
          </w:p>
        </w:tc>
        <w:tc>
          <w:tcPr>
            <w:tcW w:type="dxa" w:w="1728"/>
          </w:tcPr>
          <w:p>
            <w:r>
              <w:t>MIT runtime / Apache 2.0 model</w:t>
            </w:r>
          </w:p>
        </w:tc>
        <w:tc>
          <w:tcPr>
            <w:tcW w:type="dxa" w:w="1728"/>
          </w:tcPr>
          <w:p>
            <w:r>
              <w:t>qwen3:8b</w:t>
            </w:r>
          </w:p>
        </w:tc>
      </w:tr>
      <w:tr>
        <w:tc>
          <w:tcPr>
            <w:tcW w:type="dxa" w:w="1728"/>
          </w:tcPr>
          <w:p>
            <w:r>
              <w:rPr>
                <w:b/>
              </w:rPr>
              <w:t>AI — Image Generation</w:t>
            </w:r>
          </w:p>
        </w:tc>
        <w:tc>
          <w:tcPr>
            <w:tcW w:type="dxa" w:w="1728"/>
          </w:tcPr>
          <w:p>
            <w:r>
              <w:rPr>
                <w:b/>
              </w:rPr>
              <w:t>Stable Diffusion XL Base 1.0 (diffusers)</w:t>
            </w:r>
          </w:p>
        </w:tc>
        <w:tc>
          <w:tcPr>
            <w:tcW w:type="dxa" w:w="1728"/>
          </w:tcPr>
          <w:p>
            <w:r>
              <w:t>Generates one still per scene (1024x576, 30 steps, fp16)</w:t>
            </w:r>
          </w:p>
        </w:tc>
        <w:tc>
          <w:tcPr>
            <w:tcW w:type="dxa" w:w="1728"/>
          </w:tcPr>
          <w:p>
            <w:r>
              <w:t>CreativeML OpenRAIL++-M</w:t>
            </w:r>
          </w:p>
        </w:tc>
        <w:tc>
          <w:tcPr>
            <w:tcW w:type="dxa" w:w="1728"/>
          </w:tcPr>
          <w:p>
            <w:r>
              <w:t>sdxl-base-1.0</w:t>
            </w:r>
          </w:p>
        </w:tc>
      </w:tr>
      <w:tr>
        <w:tc>
          <w:tcPr>
            <w:tcW w:type="dxa" w:w="1728"/>
          </w:tcPr>
          <w:p>
            <w:r>
              <w:rPr>
                <w:b/>
              </w:rPr>
              <w:t>AI — Character Consistency</w:t>
            </w:r>
          </w:p>
        </w:tc>
        <w:tc>
          <w:tcPr>
            <w:tcW w:type="dxa" w:w="1728"/>
          </w:tcPr>
          <w:p>
            <w:r>
              <w:rPr>
                <w:b/>
              </w:rPr>
              <w:t>IP-Adapter (h94/IP-Adapter)</w:t>
            </w:r>
          </w:p>
        </w:tc>
        <w:tc>
          <w:tcPr>
            <w:tcW w:type="dxa" w:w="1728"/>
          </w:tcPr>
          <w:p>
            <w:r>
              <w:t>Conditions SDXL on a reference photo so the same faces/style persist across every scene (ip-adapter_sdxl.bin, scale configurable)</w:t>
            </w:r>
          </w:p>
        </w:tc>
        <w:tc>
          <w:tcPr>
            <w:tcW w:type="dxa" w:w="1728"/>
          </w:tcPr>
          <w:p>
            <w:r>
              <w:t>Apache 2.0</w:t>
            </w:r>
          </w:p>
        </w:tc>
        <w:tc>
          <w:tcPr>
            <w:tcW w:type="dxa" w:w="1728"/>
          </w:tcPr>
          <w:p>
            <w:r>
              <w:t>ip-adapter_sdxl</w:t>
            </w:r>
          </w:p>
        </w:tc>
      </w:tr>
      <w:tr>
        <w:tc>
          <w:tcPr>
            <w:tcW w:type="dxa" w:w="1728"/>
          </w:tcPr>
          <w:p>
            <w:r>
              <w:rPr>
                <w:b/>
              </w:rPr>
              <w:t>AI — Video Generation</w:t>
            </w:r>
          </w:p>
        </w:tc>
        <w:tc>
          <w:tcPr>
            <w:tcW w:type="dxa" w:w="1728"/>
          </w:tcPr>
          <w:p>
            <w:r>
              <w:rPr>
                <w:b/>
              </w:rPr>
              <w:t>Stable Video Diffusion XT (diffusers)</w:t>
            </w:r>
          </w:p>
        </w:tc>
        <w:tc>
          <w:tcPr>
            <w:tcW w:type="dxa" w:w="1728"/>
          </w:tcPr>
          <w:p>
            <w:r>
              <w:t>Animates each still into 25-frame motion video (img2vid-xt, fp16, model CPU offload)</w:t>
            </w:r>
          </w:p>
        </w:tc>
        <w:tc>
          <w:tcPr>
            <w:tcW w:type="dxa" w:w="1728"/>
          </w:tcPr>
          <w:p>
            <w:r>
              <w:t>Stability AI Community</w:t>
            </w:r>
          </w:p>
        </w:tc>
        <w:tc>
          <w:tcPr>
            <w:tcW w:type="dxa" w:w="1728"/>
          </w:tcPr>
          <w:p>
            <w:r>
              <w:t>svd-img2vid-xt</w:t>
            </w:r>
          </w:p>
        </w:tc>
      </w:tr>
      <w:tr>
        <w:tc>
          <w:tcPr>
            <w:tcW w:type="dxa" w:w="1728"/>
          </w:tcPr>
          <w:p>
            <w:r>
              <w:rPr>
                <w:b/>
              </w:rPr>
              <w:t>ML Runtime</w:t>
            </w:r>
          </w:p>
        </w:tc>
        <w:tc>
          <w:tcPr>
            <w:tcW w:type="dxa" w:w="1728"/>
          </w:tcPr>
          <w:p>
            <w:r>
              <w:rPr>
                <w:b/>
              </w:rPr>
              <w:t>PyTorch (CUDA cu128)</w:t>
            </w:r>
          </w:p>
        </w:tc>
        <w:tc>
          <w:tcPr>
            <w:tcW w:type="dxa" w:w="1728"/>
          </w:tcPr>
          <w:p>
            <w:r>
              <w:t>GPU tensor backend for SDXL/SVD/Whisper; cu128 build required for the RTX 5080 (installed before other deps)</w:t>
            </w:r>
          </w:p>
        </w:tc>
        <w:tc>
          <w:tcPr>
            <w:tcW w:type="dxa" w:w="1728"/>
          </w:tcPr>
          <w:p>
            <w:r>
              <w:t>BSD</w:t>
            </w:r>
          </w:p>
        </w:tc>
        <w:tc>
          <w:tcPr>
            <w:tcW w:type="dxa" w:w="1728"/>
          </w:tcPr>
          <w:p>
            <w:r>
              <w:t>2.11.0+cu128</w:t>
            </w:r>
          </w:p>
        </w:tc>
      </w:tr>
      <w:tr>
        <w:tc>
          <w:tcPr>
            <w:tcW w:type="dxa" w:w="1728"/>
          </w:tcPr>
          <w:p>
            <w:r>
              <w:rPr>
                <w:b/>
              </w:rPr>
            </w:r>
          </w:p>
        </w:tc>
        <w:tc>
          <w:tcPr>
            <w:tcW w:type="dxa" w:w="1728"/>
          </w:tcPr>
          <w:p>
            <w:r>
              <w:rPr>
                <w:b/>
              </w:rPr>
              <w:t>diffusers + transformers + accelerate</w:t>
            </w:r>
          </w:p>
        </w:tc>
        <w:tc>
          <w:tcPr>
            <w:tcW w:type="dxa" w:w="1728"/>
          </w:tcPr>
          <w:p>
            <w:r>
              <w:t>Loads and runs the SDXL/SVD pipelines and IP-Adapter weights</w:t>
            </w:r>
          </w:p>
        </w:tc>
        <w:tc>
          <w:tcPr>
            <w:tcW w:type="dxa" w:w="1728"/>
          </w:tcPr>
          <w:p>
            <w:r>
              <w:t>Apache 2.0</w:t>
            </w:r>
          </w:p>
        </w:tc>
        <w:tc>
          <w:tcPr>
            <w:tcW w:type="dxa" w:w="1728"/>
          </w:tcPr>
          <w:p>
            <w:r>
              <w:t>diffusers&gt;=0.32 / transformers&gt;=4.44 / accelerate&gt;=0.33</w:t>
            </w:r>
          </w:p>
        </w:tc>
      </w:tr>
      <w:tr>
        <w:tc>
          <w:tcPr>
            <w:tcW w:type="dxa" w:w="1728"/>
          </w:tcPr>
          <w:p>
            <w:r>
              <w:rPr>
                <w:b/>
              </w:rPr>
              <w:t>AI — Lyrics Transcription</w:t>
            </w:r>
          </w:p>
        </w:tc>
        <w:tc>
          <w:tcPr>
            <w:tcW w:type="dxa" w:w="1728"/>
          </w:tcPr>
          <w:p>
            <w:r>
              <w:rPr>
                <w:b/>
              </w:rPr>
              <w:t>OpenAI Whisper</w:t>
            </w:r>
          </w:p>
        </w:tc>
        <w:tc>
          <w:tcPr>
            <w:tcW w:type="dxa" w:w="1728"/>
          </w:tcPr>
          <w:p>
            <w:r>
              <w:t>Transcribes the audio into lyrics when no embedded tags are found (models base/small/medium/large)</w:t>
            </w:r>
          </w:p>
        </w:tc>
        <w:tc>
          <w:tcPr>
            <w:tcW w:type="dxa" w:w="1728"/>
          </w:tcPr>
          <w:p>
            <w:r>
              <w:t>MIT</w:t>
            </w:r>
          </w:p>
        </w:tc>
        <w:tc>
          <w:tcPr>
            <w:tcW w:type="dxa" w:w="1728"/>
          </w:tcPr>
          <w:p>
            <w:r>
              <w:t>&gt;=20231117</w:t>
            </w:r>
          </w:p>
        </w:tc>
      </w:tr>
      <w:tr>
        <w:tc>
          <w:tcPr>
            <w:tcW w:type="dxa" w:w="1728"/>
          </w:tcPr>
          <w:p>
            <w:r>
              <w:rPr>
                <w:b/>
              </w:rPr>
              <w:t>Audio Analysis</w:t>
            </w:r>
          </w:p>
        </w:tc>
        <w:tc>
          <w:tcPr>
            <w:tcW w:type="dxa" w:w="1728"/>
          </w:tcPr>
          <w:p>
            <w:r>
              <w:rPr>
                <w:b/>
              </w:rPr>
              <w:t>librosa</w:t>
            </w:r>
          </w:p>
        </w:tc>
        <w:tc>
          <w:tcPr>
            <w:tcW w:type="dxa" w:w="1728"/>
          </w:tcPr>
          <w:p>
            <w:r>
              <w:t>Duration + MFCC/agglomerative structural segmentation to place scene boundaries</w:t>
            </w:r>
          </w:p>
        </w:tc>
        <w:tc>
          <w:tcPr>
            <w:tcW w:type="dxa" w:w="1728"/>
          </w:tcPr>
          <w:p>
            <w:r>
              <w:t>ISC</w:t>
            </w:r>
          </w:p>
        </w:tc>
        <w:tc>
          <w:tcPr>
            <w:tcW w:type="dxa" w:w="1728"/>
          </w:tcPr>
          <w:p>
            <w:r>
              <w:t>&gt;=0.10</w:t>
            </w:r>
          </w:p>
        </w:tc>
      </w:tr>
      <w:tr>
        <w:tc>
          <w:tcPr>
            <w:tcW w:type="dxa" w:w="1728"/>
          </w:tcPr>
          <w:p>
            <w:r>
              <w:rPr>
                <w:b/>
              </w:rPr>
            </w:r>
          </w:p>
        </w:tc>
        <w:tc>
          <w:tcPr>
            <w:tcW w:type="dxa" w:w="1728"/>
          </w:tcPr>
          <w:p>
            <w:r>
              <w:rPr>
                <w:b/>
              </w:rPr>
              <w:t>soundfile · mutagen</w:t>
            </w:r>
          </w:p>
        </w:tc>
        <w:tc>
          <w:tcPr>
            <w:tcW w:type="dxa" w:w="1728"/>
          </w:tcPr>
          <w:p>
            <w:r>
              <w:t>Audio I/O; mutagen also reads ID3/USLT/SYLT lyric tags and song metadata</w:t>
            </w:r>
          </w:p>
        </w:tc>
        <w:tc>
          <w:tcPr>
            <w:tcW w:type="dxa" w:w="1728"/>
          </w:tcPr>
          <w:p>
            <w:r>
              <w:t>BSD / GPL-2.0</w:t>
            </w:r>
          </w:p>
        </w:tc>
        <w:tc>
          <w:tcPr>
            <w:tcW w:type="dxa" w:w="1728"/>
          </w:tcPr>
          <w:p>
            <w:r>
              <w:t>soundfile&gt;=0.12 / mutagen&gt;=1.47</w:t>
            </w:r>
          </w:p>
        </w:tc>
      </w:tr>
      <w:tr>
        <w:tc>
          <w:tcPr>
            <w:tcW w:type="dxa" w:w="1728"/>
          </w:tcPr>
          <w:p>
            <w:r>
              <w:rPr>
                <w:b/>
              </w:rPr>
              <w:t>Imaging</w:t>
            </w:r>
          </w:p>
        </w:tc>
        <w:tc>
          <w:tcPr>
            <w:tcW w:type="dxa" w:w="1728"/>
          </w:tcPr>
          <w:p>
            <w:r>
              <w:rPr>
                <w:b/>
              </w:rPr>
              <w:t>Pillow · imageio · imageio-ffmpeg</w:t>
            </w:r>
          </w:p>
        </w:tc>
        <w:tc>
          <w:tcPr>
            <w:tcW w:type="dxa" w:w="1728"/>
          </w:tcPr>
          <w:p>
            <w:r>
              <w:t>Image handling for SDXL output and frame export; imageio-ffmpeg bundles an FFmpeg binary for diffusers export_to_video</w:t>
            </w:r>
          </w:p>
        </w:tc>
        <w:tc>
          <w:tcPr>
            <w:tcW w:type="dxa" w:w="1728"/>
          </w:tcPr>
          <w:p>
            <w:r>
              <w:t>HPND / BSD</w:t>
            </w:r>
          </w:p>
        </w:tc>
        <w:tc>
          <w:tcPr>
            <w:tcW w:type="dxa" w:w="1728"/>
          </w:tcPr>
          <w:p>
            <w:r>
              <w:t>Pillow&gt;=10 / imageio&gt;=2.34</w:t>
            </w:r>
          </w:p>
        </w:tc>
      </w:tr>
      <w:tr>
        <w:tc>
          <w:tcPr>
            <w:tcW w:type="dxa" w:w="1728"/>
          </w:tcPr>
          <w:p>
            <w:r>
              <w:rPr>
                <w:b/>
              </w:rPr>
              <w:t>Video Assembly</w:t>
            </w:r>
          </w:p>
        </w:tc>
        <w:tc>
          <w:tcPr>
            <w:tcW w:type="dxa" w:w="1728"/>
          </w:tcPr>
          <w:p>
            <w:r>
              <w:rPr>
                <w:b/>
              </w:rPr>
              <w:t>FFmpeg (subprocess)</w:t>
            </w:r>
          </w:p>
        </w:tc>
        <w:tc>
          <w:tcPr>
            <w:tcW w:type="dxa" w:w="1728"/>
          </w:tcPr>
          <w:p>
            <w:r>
              <w:t>Concatenates clips, muxes the original audio, scales/loops to duration, and burns SRT subtitles via the subtitles filter</w:t>
            </w:r>
          </w:p>
        </w:tc>
        <w:tc>
          <w:tcPr>
            <w:tcW w:type="dxa" w:w="1728"/>
          </w:tcPr>
          <w:p>
            <w:r>
              <w:t>LGPL/GPL</w:t>
            </w:r>
          </w:p>
        </w:tc>
        <w:tc>
          <w:tcPr>
            <w:tcW w:type="dxa" w:w="1728"/>
          </w:tcPr>
          <w:p>
            <w:r>
              <w:t>system binary</w:t>
            </w:r>
          </w:p>
        </w:tc>
      </w:tr>
      <w:tr>
        <w:tc>
          <w:tcPr>
            <w:tcW w:type="dxa" w:w="1728"/>
          </w:tcPr>
          <w:p>
            <w:r>
              <w:rPr>
                <w:b/>
              </w:rPr>
              <w:t>Video Assembly (PoC)</w:t>
            </w:r>
          </w:p>
        </w:tc>
        <w:tc>
          <w:tcPr>
            <w:tcW w:type="dxa" w:w="1728"/>
          </w:tcPr>
          <w:p>
            <w:r>
              <w:rPr>
                <w:b/>
              </w:rPr>
              <w:t>MoviePy</w:t>
            </w:r>
          </w:p>
        </w:tc>
        <w:tc>
          <w:tcPr>
            <w:tcW w:type="dxa" w:w="1728"/>
          </w:tcPr>
          <w:p>
            <w:r>
              <w:t>Standalone proof-of-concept renderer: Ken Burns zoom, crossfades, lower-third captions, placeholder fallback (make_forro_video.py)</w:t>
            </w:r>
          </w:p>
        </w:tc>
        <w:tc>
          <w:tcPr>
            <w:tcW w:type="dxa" w:w="1728"/>
          </w:tcPr>
          <w:p>
            <w:r>
              <w:t>MIT</w:t>
            </w:r>
          </w:p>
        </w:tc>
        <w:tc>
          <w:tcPr>
            <w:tcW w:type="dxa" w:w="1728"/>
          </w:tcPr>
          <w:p>
            <w:r>
              <w:t>v2 API (with_duration/with_effects)</w:t>
            </w:r>
          </w:p>
        </w:tc>
      </w:tr>
      <w:tr>
        <w:tc>
          <w:tcPr>
            <w:tcW w:type="dxa" w:w="1728"/>
          </w:tcPr>
          <w:p>
            <w:r>
              <w:rPr>
                <w:b/>
              </w:rPr>
              <w:t>Image Gen (PoC)</w:t>
            </w:r>
          </w:p>
        </w:tc>
        <w:tc>
          <w:tcPr>
            <w:tcW w:type="dxa" w:w="1728"/>
          </w:tcPr>
          <w:p>
            <w:r>
              <w:rPr>
                <w:b/>
              </w:rPr>
              <w:t>ComfyUI (HTTP API)</w:t>
            </w:r>
          </w:p>
        </w:tc>
        <w:tc>
          <w:tcPr>
            <w:tcW w:type="dxa" w:w="1728"/>
          </w:tcPr>
          <w:p>
            <w:r>
              <w:t>External SDXL frame generator the standalone track drives over urllib to produce scene_##.png (not yet run)</w:t>
            </w:r>
          </w:p>
        </w:tc>
        <w:tc>
          <w:tcPr>
            <w:tcW w:type="dxa" w:w="1728"/>
          </w:tcPr>
          <w:p>
            <w:r>
              <w:t>GPL-3.0</w:t>
            </w:r>
          </w:p>
        </w:tc>
        <w:tc>
          <w:tcPr>
            <w:tcW w:type="dxa" w:w="1728"/>
          </w:tcPr>
          <w:p>
            <w:r>
              <w:t>core nodes</w:t>
            </w:r>
          </w:p>
        </w:tc>
      </w:tr>
      <w:tr>
        <w:tc>
          <w:tcPr>
            <w:tcW w:type="dxa" w:w="1728"/>
          </w:tcPr>
          <w:p>
            <w:r>
              <w:rPr>
                <w:b/>
              </w:rPr>
              <w:t>Config / Secrets</w:t>
            </w:r>
          </w:p>
        </w:tc>
        <w:tc>
          <w:tcPr>
            <w:tcW w:type="dxa" w:w="1728"/>
          </w:tcPr>
          <w:p>
            <w:r>
              <w:rPr>
                <w:b/>
              </w:rPr>
              <w:t>python-dotenv</w:t>
            </w:r>
          </w:p>
        </w:tc>
        <w:tc>
          <w:tcPr>
            <w:tcW w:type="dxa" w:w="1728"/>
          </w:tcPr>
          <w:p>
            <w:r>
              <w:t>Loads config/m2v.json and an optional secrets/m2v.env (currently empty — no external keys needed)</w:t>
            </w:r>
          </w:p>
        </w:tc>
        <w:tc>
          <w:tcPr>
            <w:tcW w:type="dxa" w:w="1728"/>
          </w:tcPr>
          <w:p>
            <w:r>
              <w:t>BSD</w:t>
            </w:r>
          </w:p>
        </w:tc>
        <w:tc>
          <w:tcPr>
            <w:tcW w:type="dxa" w:w="1728"/>
          </w:tcPr>
          <w:p>
            <w:r>
              <w:t>&gt;=1.0</w:t>
            </w:r>
          </w:p>
        </w:tc>
      </w:tr>
      <w:tr>
        <w:tc>
          <w:tcPr>
            <w:tcW w:type="dxa" w:w="1728"/>
          </w:tcPr>
          <w:p>
            <w:r>
              <w:rPr>
                <w:b/>
              </w:rPr>
              <w:t>Persistence</w:t>
            </w:r>
          </w:p>
        </w:tc>
        <w:tc>
          <w:tcPr>
            <w:tcW w:type="dxa" w:w="1728"/>
          </w:tcPr>
          <w:p>
            <w:r>
              <w:rPr>
                <w:b/>
              </w:rPr>
              <w:t>In-memory dict (no database)</w:t>
            </w:r>
          </w:p>
        </w:tc>
        <w:tc>
          <w:tcPr>
            <w:tcW w:type="dxa" w:w="1728"/>
          </w:tcPr>
          <w:p>
            <w:r>
              <w:t>Jobs live in a process-lifetime JOBS dict; outputs are files under data/output and data/scenes. No DB yet (planned)</w:t>
            </w:r>
          </w:p>
        </w:tc>
        <w:tc>
          <w:tcPr>
            <w:tcW w:type="dxa" w:w="1728"/>
          </w:tcPr>
          <w:p>
            <w:r>
              <w:t>n/a</w:t>
            </w:r>
          </w:p>
        </w:tc>
        <w:tc>
          <w:tcPr>
            <w:tcW w:type="dxa" w:w="1728"/>
          </w:tcPr>
          <w:p>
            <w:r>
              <w:t>n/a</w:t>
            </w:r>
          </w:p>
        </w:tc>
      </w:tr>
      <w:tr>
        <w:tc>
          <w:tcPr>
            <w:tcW w:type="dxa" w:w="1728"/>
          </w:tcPr>
          <w:p>
            <w:r>
              <w:rPr>
                <w:b/>
              </w:rPr>
              <w:t>Operations</w:t>
            </w:r>
          </w:p>
        </w:tc>
        <w:tc>
          <w:tcPr>
            <w:tcW w:type="dxa" w:w="1728"/>
          </w:tcPr>
          <w:p>
            <w:r>
              <w:rPr>
                <w:b/>
              </w:rPr>
              <w:t>NSSM + Cloudflare Tunnel</w:t>
            </w:r>
          </w:p>
        </w:tc>
        <w:tc>
          <w:tcPr>
            <w:tcW w:type="dxa" w:w="1728"/>
          </w:tcPr>
          <w:p>
            <w:r>
              <w:t>QI_M2V Windows service (AppDirectory C:\M2V) + named tunnel qi-m2v -&gt; m2v.quiddityinnovations.com (installers present; service not yet registered)</w:t>
            </w:r>
          </w:p>
        </w:tc>
        <w:tc>
          <w:tcPr>
            <w:tcW w:type="dxa" w:w="1728"/>
          </w:tcPr>
          <w:p>
            <w:r>
              <w:t>Public domain / Cloudflare</w:t>
            </w:r>
          </w:p>
        </w:tc>
        <w:tc>
          <w:tcPr>
            <w:tcW w:type="dxa" w:w="1728"/>
          </w:tcPr>
          <w:p>
            <w:r>
              <w:t>nssm via C:\QIH\engine\bin</w:t>
            </w:r>
          </w:p>
        </w:tc>
      </w:tr>
    </w:tbl>
    <w:p/>
    <w:p>
      <w:pPr>
        <w:pStyle w:val="Heading2"/>
      </w:pPr>
      <w:r>
        <w:t>Technology Deep Dives</w:t>
      </w:r>
    </w:p>
    <w:p>
      <w:pPr>
        <w:pStyle w:val="Heading3"/>
      </w:pPr>
      <w:r>
        <w:t>The five-stage local pipeline</w:t>
      </w:r>
    </w:p>
    <w:p>
      <w:r>
        <w:t>M2V is a linear generator pipeline, not a service mesh. engine/pipeline.py:run() drives five stages and yields a progress dict after each: (1) Ollama writes a scene prompt per lyric section, (2) librosa segments the audio into scene time windows, (3) SDXL renders a still per scene (optionally IP-Adapter-conditioned on a reference photo), (4) Stable Video Diffusion animates each still, (5) FFmpeg concatenates the clips, overlays the original song, and burns the lyrics as subtitles. Everything runs on the local GPU — no cloud generation API is involved. Because run() is a generator, the API can stream live progress to the UI without any extra machinery.</w:t>
      </w:r>
    </w:p>
    <w:p>
      <w:pPr>
        <w:pStyle w:val="Heading3"/>
      </w:pPr>
      <w:r>
        <w:t>Why local-only, and why it is free</w:t>
      </w:r>
    </w:p>
    <w:p>
      <w:r>
        <w:t>Every model in the chain is open-weight and runs on the owner's machine: Ollama (qwen3:8b) for direction, Stable Diffusion XL for stills, Stable Video Diffusion for motion, Whisper for lyric transcription. There is no per-render cloud bill and the song never leaves the machine — important for unreleased music. The trade-off is hardware: the pipeline is tuned for an RTX 5080 (16 GB) and requires the cu128 PyTorch build (installed before everything else, per requirements.txt and setup_venv.py).</w:t>
      </w:r>
    </w:p>
    <w:p>
      <w:pPr>
        <w:pStyle w:val="Heading3"/>
      </w:pPr>
      <w:r>
        <w:t>VRAM choreography: SDXL and SVD take turns</w:t>
      </w:r>
    </w:p>
    <w:p>
      <w:r>
        <w:t>SDXL (~8 GB) and Stable Video Diffusion (~8 GB) cannot both sit in 16 GB of VRAM comfortably, so VideoGenerator loads and unloads them alternately. For each scene it loads SDXL, makes the image, then explicitly unloads SDXL and empties the CUDA cache before loading SVD to animate. SVD also uses enable_model_cpu_offload(). This keeps the peak within budget at the cost of per-scene load time — the dominant reason a 10-scene video takes ~20-30 minutes.</w:t>
      </w:r>
    </w:p>
    <w:p>
      <w:pPr>
        <w:pStyle w:val="Heading3"/>
      </w:pPr>
      <w:r>
        <w:t>Character consistency via IP-Adapter</w:t>
      </w:r>
    </w:p>
    <w:p>
      <w:r>
        <w:t>A recurring problem with AI music videos is that the cast changes face every shot. M2V's answer is optional IP-Adapter conditioning: upload one reference photo and SDXL is steered toward that face/style on every scene via load_ip_adapter(h94/IP-Adapter, ip-adapter_sdxl.bin) with a user-set scale (ip_scale, default 0.6 — 0 ignores the photo, 1 is strict). Without a reference photo the IP-Adapter path is skipped and SDXL runs plain text-to-image.</w:t>
      </w:r>
    </w:p>
    <w:p>
      <w:pPr>
        <w:pStyle w:val="Heading3"/>
      </w:pPr>
      <w:r>
        <w:t>Graceful degradation everywhere</w:t>
      </w:r>
    </w:p>
    <w:p>
      <w:r>
        <w:t>For an early tool, M2V is unusually defensive. If Ollama is offline the lyric analyzer falls back to simple prompts built from the lyrics text. If librosa segmentation fails it falls back to an even time split. Duration detection tries librosa, then mutagen, then ffprobe, then assumes 3 minutes. In the standalone track, a missing scene image becomes a labelled placeholder clip and the render continues. The principle: produce *something* watchable rather than crash mid-render.</w:t>
      </w:r>
    </w:p>
    <w:p>
      <w:pPr>
        <w:pStyle w:val="Heading3"/>
      </w:pPr>
      <w:r>
        <w:t>Two tracks, and the drift to clean up</w:t>
      </w:r>
    </w:p>
    <w:p>
      <w:r>
        <w:t>M2V holds the product pipeline (engine/api/ui, SDXL+SVD+FFmpeg) alongside a standalone proof-of-concept (make_forro_video.py with MoviePy + generate_frames.py driving an external ComfyUI, fed by scenes.json). The PoC is what actually rendered a full video so far (forro_anime_mv.mp4, with placeholder frames). There is also config drift: config/m2v.json still lists sdxl-turbo and CogVideoX backends the live engine no longer uses. Consolidating the tracks and reconciling the config is the top hygiene task for the project.</w:t>
      </w:r>
    </w:p>
    <w:p>
      <w:r>
        <w:br w:type="page"/>
      </w:r>
    </w:p>
    <w:p>
      <w:pPr>
        <w:pStyle w:val="Heading1"/>
      </w:pPr>
      <w:r>
        <w:t>Documentation &amp; Source Index</w:t>
      </w:r>
    </w:p>
    <w:p>
      <w:pPr>
        <w:pStyle w:val="Heading2"/>
      </w:pPr>
      <w:r>
        <w:t>Project Documentation</w:t>
      </w:r>
    </w:p>
    <w:p>
      <w:pPr>
        <w:pStyle w:val="ListBullet"/>
      </w:pPr>
      <w:r>
        <w:rPr>
          <w:b/>
        </w:rPr>
        <w:t>M2V User Guide (PDF)</w:t>
      </w:r>
      <w:r>
        <w:rPr>
          <w:color w:val="666666"/>
          <w:sz w:val="17"/>
        </w:rPr>
        <w:t xml:space="preserve">  [PDF]</w:t>
      </w:r>
    </w:p>
    <w:p>
      <w:pPr>
        <w:ind w:left="720"/>
      </w:pPr>
      <w:r>
        <w:rPr>
          <w:rFonts w:ascii="Consolas" w:hAnsi="Consolas"/>
          <w:sz w:val="17"/>
        </w:rPr>
        <w:t>C:\M2V\Quiddity Innovations - M2V Documentation\User Documentation\M2V.pdf</w:t>
      </w:r>
    </w:p>
    <w:p>
      <w:pPr>
        <w:ind w:left="720"/>
      </w:pPr>
      <w:r>
        <w:rPr>
          <w:sz w:val="18"/>
        </w:rPr>
        <w:t>The only authored document in the project's documentation tree so far — a user-facing overview of M2V.</w:t>
      </w:r>
    </w:p>
    <w:p>
      <w:pPr>
        <w:pStyle w:val="ListBullet"/>
      </w:pPr>
      <w:r>
        <w:rPr>
          <w:b/>
        </w:rPr>
        <w:t>Documentation tree (mostly empty)</w:t>
      </w:r>
      <w:r>
        <w:rPr>
          <w:color w:val="666666"/>
          <w:sz w:val="17"/>
        </w:rPr>
        <w:t xml:space="preserve">  [Folder]</w:t>
      </w:r>
    </w:p>
    <w:p>
      <w:pPr>
        <w:ind w:left="720"/>
      </w:pPr>
      <w:r>
        <w:rPr>
          <w:rFonts w:ascii="Consolas" w:hAnsi="Consolas"/>
          <w:sz w:val="17"/>
        </w:rPr>
        <w:t>C:\M2V\Quiddity Innovations - M2V Documentation\</w:t>
      </w:r>
    </w:p>
    <w:p>
      <w:pPr>
        <w:ind w:left="720"/>
      </w:pPr>
      <w:r>
        <w:rPr>
          <w:sz w:val="18"/>
        </w:rPr>
        <w:t>Standard QI doc folders are scaffolded but empty: Business Documentation\, Technical Documentation\, Cheatsheets\, Implementation Log\, Meeting Minutes\, Session Summaries\. To be populated as the project matures.</w:t>
      </w:r>
    </w:p>
    <w:p>
      <w:pPr>
        <w:pStyle w:val="ListBullet"/>
      </w:pPr>
      <w:r>
        <w:rPr>
          <w:b/>
        </w:rPr>
        <w:t>Claude Project Instructions</w:t>
      </w:r>
      <w:r>
        <w:rPr>
          <w:color w:val="666666"/>
          <w:sz w:val="17"/>
        </w:rPr>
        <w:t xml:space="preserve">  [Markdown]</w:t>
      </w:r>
    </w:p>
    <w:p>
      <w:pPr>
        <w:ind w:left="720"/>
      </w:pPr>
      <w:r>
        <w:rPr>
          <w:rFonts w:ascii="Consolas" w:hAnsi="Consolas"/>
          <w:sz w:val="17"/>
        </w:rPr>
        <w:t>C:\M2V\CLAUDE.md</w:t>
      </w:r>
    </w:p>
    <w:p>
      <w:pPr>
        <w:ind w:left="720"/>
      </w:pPr>
      <w:r>
        <w:rPr>
          <w:sz w:val="18"/>
        </w:rPr>
        <w:t>What M2V is, its ports (API 8501 / UI 7841), family tier (cousin), the parallel-projects do-not-break table, and the session-start protocol pointing at the QI ecosystem files. Note: references the legacy C:\QI\ECOSYSTEM\ path; canonical location is C:\QIH\ecosystem\.</w:t>
      </w:r>
    </w:p>
    <w:p>
      <w:pPr>
        <w:pStyle w:val="ListBullet"/>
      </w:pPr>
      <w:r>
        <w:rPr>
          <w:b/>
        </w:rPr>
        <w:t>README.md (not yet written)</w:t>
      </w:r>
      <w:r>
        <w:rPr>
          <w:color w:val="666666"/>
          <w:sz w:val="17"/>
        </w:rPr>
        <w:t xml:space="preserve">  [Planned]</w:t>
      </w:r>
    </w:p>
    <w:p>
      <w:pPr>
        <w:ind w:left="720"/>
      </w:pPr>
      <w:r>
        <w:rPr>
          <w:rFonts w:ascii="Consolas" w:hAnsi="Consolas"/>
          <w:sz w:val="17"/>
        </w:rPr>
        <w:t>C:\M2V\README.md</w:t>
      </w:r>
    </w:p>
    <w:p>
      <w:pPr>
        <w:ind w:left="720"/>
      </w:pPr>
      <w:r>
        <w:rPr>
          <w:sz w:val="18"/>
        </w:rPr>
        <w:t>No root README exists yet. A top-level overview + quickstart is a high-priority documentation gap (see Future Enhancements).</w:t>
      </w:r>
    </w:p>
    <w:p>
      <w:pPr>
        <w:pStyle w:val="Heading2"/>
      </w:pPr>
      <w:r>
        <w:t>Key Source — Service Pipeline</w:t>
      </w:r>
    </w:p>
    <w:p>
      <w:pPr>
        <w:pStyle w:val="ListBullet"/>
      </w:pPr>
      <w:r>
        <w:rPr>
          <w:b/>
        </w:rPr>
        <w:t>Main Entry Point</w:t>
      </w:r>
      <w:r>
        <w:rPr>
          <w:color w:val="666666"/>
          <w:sz w:val="17"/>
        </w:rPr>
        <w:t xml:space="preserve">  [Python]</w:t>
      </w:r>
    </w:p>
    <w:p>
      <w:pPr>
        <w:ind w:left="720"/>
      </w:pPr>
      <w:r>
        <w:rPr>
          <w:rFonts w:ascii="Consolas" w:hAnsi="Consolas"/>
          <w:sz w:val="17"/>
        </w:rPr>
        <w:t>C:\M2V\main.py</w:t>
      </w:r>
    </w:p>
    <w:p>
      <w:pPr>
        <w:ind w:left="720"/>
      </w:pPr>
      <w:r>
        <w:rPr>
          <w:sz w:val="18"/>
        </w:rPr>
        <w:t>Launches the FastAPI API (uvicorn, daemon thread) + Gradio UI. CLI: --api-only / --ui-only. Logs to data/logs/m2v.log.</w:t>
      </w:r>
    </w:p>
    <w:p>
      <w:pPr>
        <w:pStyle w:val="ListBullet"/>
      </w:pPr>
      <w:r>
        <w:rPr>
          <w:b/>
        </w:rPr>
        <w:t>FastAPI App</w:t>
      </w:r>
      <w:r>
        <w:rPr>
          <w:color w:val="666666"/>
          <w:sz w:val="17"/>
        </w:rPr>
        <w:t xml:space="preserve">  [Python]</w:t>
      </w:r>
    </w:p>
    <w:p>
      <w:pPr>
        <w:ind w:left="720"/>
      </w:pPr>
      <w:r>
        <w:rPr>
          <w:rFonts w:ascii="Consolas" w:hAnsi="Consolas"/>
          <w:sz w:val="17"/>
        </w:rPr>
        <w:t>C:\M2V\api\main.py</w:t>
      </w:r>
    </w:p>
    <w:p>
      <w:pPr>
        <w:ind w:left="720"/>
      </w:pPr>
      <w:r>
        <w:rPr>
          <w:sz w:val="18"/>
        </w:rPr>
        <w:t>Endpoints on 8501: /health, /version, /info, POST /api/generate, /api/status/{id}(/events), /api/download/{id}, POST /api/extract-lyrics, /api/jobs. In-memory JOBS store; per-job daemon thread runs the pipeline.</w:t>
      </w:r>
    </w:p>
    <w:p>
      <w:pPr>
        <w:pStyle w:val="ListBullet"/>
      </w:pPr>
      <w:r>
        <w:rPr>
          <w:b/>
        </w:rPr>
        <w:t>Pipeline Orchestrator</w:t>
      </w:r>
      <w:r>
        <w:rPr>
          <w:color w:val="666666"/>
          <w:sz w:val="17"/>
        </w:rPr>
        <w:t xml:space="preserve">  [Python]</w:t>
      </w:r>
    </w:p>
    <w:p>
      <w:pPr>
        <w:ind w:left="720"/>
      </w:pPr>
      <w:r>
        <w:rPr>
          <w:rFonts w:ascii="Consolas" w:hAnsi="Consolas"/>
          <w:sz w:val="17"/>
        </w:rPr>
        <w:t>C:\M2V\engine\pipeline.py</w:t>
      </w:r>
    </w:p>
    <w:p>
      <w:pPr>
        <w:ind w:left="720"/>
      </w:pPr>
      <w:r>
        <w:rPr>
          <w:sz w:val="18"/>
        </w:rPr>
        <w:t>run() — the five-stage generator (analyze lyrics -&gt; segment audio -&gt; generate clips -&gt; assemble) that yields a progress dict per stage.</w:t>
      </w:r>
    </w:p>
    <w:p>
      <w:pPr>
        <w:pStyle w:val="ListBullet"/>
      </w:pPr>
      <w:r>
        <w:rPr>
          <w:b/>
        </w:rPr>
        <w:t>Lyric Analyzer</w:t>
      </w:r>
      <w:r>
        <w:rPr>
          <w:color w:val="666666"/>
          <w:sz w:val="17"/>
        </w:rPr>
        <w:t xml:space="preserve">  [Python]</w:t>
      </w:r>
    </w:p>
    <w:p>
      <w:pPr>
        <w:ind w:left="720"/>
      </w:pPr>
      <w:r>
        <w:rPr>
          <w:rFonts w:ascii="Consolas" w:hAnsi="Consolas"/>
          <w:sz w:val="17"/>
        </w:rPr>
        <w:t>C:\M2V\engine\lyric_analyzer.py</w:t>
      </w:r>
    </w:p>
    <w:p>
      <w:pPr>
        <w:ind w:left="720"/>
      </w:pPr>
      <w:r>
        <w:rPr>
          <w:sz w:val="18"/>
        </w:rPr>
        <w:t>Splits lyrics into labelled segments (max 10), calls Ollama qwen3:8b for a visual prompt+mood+palette per scene, with a non-LLM fallback. Defines the Scene dataclass and 8 visual styles.</w:t>
      </w:r>
    </w:p>
    <w:p>
      <w:pPr>
        <w:pStyle w:val="ListBullet"/>
      </w:pPr>
      <w:r>
        <w:rPr>
          <w:b/>
        </w:rPr>
        <w:t>Audio Analyzer</w:t>
      </w:r>
      <w:r>
        <w:rPr>
          <w:color w:val="666666"/>
          <w:sz w:val="17"/>
        </w:rPr>
        <w:t xml:space="preserve">  [Python]</w:t>
      </w:r>
    </w:p>
    <w:p>
      <w:pPr>
        <w:ind w:left="720"/>
      </w:pPr>
      <w:r>
        <w:rPr>
          <w:rFonts w:ascii="Consolas" w:hAnsi="Consolas"/>
          <w:sz w:val="17"/>
        </w:rPr>
        <w:t>C:\M2V\engine\audio_analyzer.py</w:t>
      </w:r>
    </w:p>
    <w:p>
      <w:pPr>
        <w:ind w:left="720"/>
      </w:pPr>
      <w:r>
        <w:rPr>
          <w:sz w:val="18"/>
        </w:rPr>
        <w:t>Duration (librosa-&gt;mutagen-&gt;ffprobe-&gt;180s) and section timestamps (librosa MFCC agglomerative segmentation, even-split fallback).</w:t>
      </w:r>
    </w:p>
    <w:p>
      <w:pPr>
        <w:pStyle w:val="ListBullet"/>
      </w:pPr>
      <w:r>
        <w:rPr>
          <w:b/>
        </w:rPr>
        <w:t>Lyrics Extractor</w:t>
      </w:r>
      <w:r>
        <w:rPr>
          <w:color w:val="666666"/>
          <w:sz w:val="17"/>
        </w:rPr>
        <w:t xml:space="preserve">  [Python]</w:t>
      </w:r>
    </w:p>
    <w:p>
      <w:pPr>
        <w:ind w:left="720"/>
      </w:pPr>
      <w:r>
        <w:rPr>
          <w:rFonts w:ascii="Consolas" w:hAnsi="Consolas"/>
          <w:sz w:val="17"/>
        </w:rPr>
        <w:t>C:\M2V\engine\lyrics_extractor.py</w:t>
      </w:r>
    </w:p>
    <w:p>
      <w:pPr>
        <w:ind w:left="720"/>
      </w:pPr>
      <w:r>
        <w:rPr>
          <w:sz w:val="18"/>
        </w:rPr>
        <w:t>ID3 USLT/SYLT + FLAC/MP4 lyric tags first, then Whisper transcription grouped into verse blocks. get_song_metadata() reads title/artist/album.</w:t>
      </w:r>
    </w:p>
    <w:p>
      <w:pPr>
        <w:pStyle w:val="ListBullet"/>
      </w:pPr>
      <w:r>
        <w:rPr>
          <w:b/>
        </w:rPr>
        <w:t>Video Generator</w:t>
      </w:r>
      <w:r>
        <w:rPr>
          <w:color w:val="666666"/>
          <w:sz w:val="17"/>
        </w:rPr>
        <w:t xml:space="preserve">  [Python]</w:t>
      </w:r>
    </w:p>
    <w:p>
      <w:pPr>
        <w:ind w:left="720"/>
      </w:pPr>
      <w:r>
        <w:rPr>
          <w:rFonts w:ascii="Consolas" w:hAnsi="Consolas"/>
          <w:sz w:val="17"/>
        </w:rPr>
        <w:t>C:\M2V\engine\video_generator.py</w:t>
      </w:r>
    </w:p>
    <w:p>
      <w:pPr>
        <w:ind w:left="720"/>
      </w:pPr>
      <w:r>
        <w:rPr>
          <w:sz w:val="18"/>
        </w:rPr>
        <w:t>SDXL Base 1.0 (+ optional IP-Adapter) -&gt; still, then Stable Video Diffusion -&gt; motion clip, with alternating load/unload to fit 16GB VRAM. FFmpeg loops/scales the SVD output.</w:t>
      </w:r>
    </w:p>
    <w:p>
      <w:pPr>
        <w:pStyle w:val="ListBullet"/>
      </w:pPr>
      <w:r>
        <w:rPr>
          <w:b/>
        </w:rPr>
        <w:t>Assembler</w:t>
      </w:r>
      <w:r>
        <w:rPr>
          <w:color w:val="666666"/>
          <w:sz w:val="17"/>
        </w:rPr>
        <w:t xml:space="preserve">  [Python]</w:t>
      </w:r>
    </w:p>
    <w:p>
      <w:pPr>
        <w:ind w:left="720"/>
      </w:pPr>
      <w:r>
        <w:rPr>
          <w:rFonts w:ascii="Consolas" w:hAnsi="Consolas"/>
          <w:sz w:val="17"/>
        </w:rPr>
        <w:t>C:\M2V\engine\assembler.py</w:t>
      </w:r>
    </w:p>
    <w:p>
      <w:pPr>
        <w:ind w:left="720"/>
      </w:pPr>
      <w:r>
        <w:rPr>
          <w:sz w:val="18"/>
        </w:rPr>
        <w:t>FFmpeg concat of clips, audio mux with the original song, and burned-in SRT subtitles written from scene timings.</w:t>
      </w:r>
    </w:p>
    <w:p>
      <w:pPr>
        <w:pStyle w:val="ListBullet"/>
      </w:pPr>
      <w:r>
        <w:rPr>
          <w:b/>
        </w:rPr>
        <w:t>Gradio UI</w:t>
      </w:r>
      <w:r>
        <w:rPr>
          <w:color w:val="666666"/>
          <w:sz w:val="17"/>
        </w:rPr>
        <w:t xml:space="preserve">  [Python]</w:t>
      </w:r>
    </w:p>
    <w:p>
      <w:pPr>
        <w:ind w:left="720"/>
      </w:pPr>
      <w:r>
        <w:rPr>
          <w:rFonts w:ascii="Consolas" w:hAnsi="Consolas"/>
          <w:sz w:val="17"/>
        </w:rPr>
        <w:t>C:\M2V\ui\app.py</w:t>
      </w:r>
    </w:p>
    <w:p>
      <w:pPr>
        <w:ind w:left="720"/>
      </w:pPr>
      <w:r>
        <w:rPr>
          <w:sz w:val="18"/>
        </w:rPr>
        <w:t>The operator console: audio upload, lyric extraction, style picker, reference photo + strength, subtitle toggle, generate button, live progress log + video player. Polls /api/status/{id}/events.</w:t>
      </w:r>
    </w:p>
    <w:p>
      <w:pPr>
        <w:pStyle w:val="Heading2"/>
      </w:pPr>
      <w:r>
        <w:t>Key Source — Standalone Proof-of-Concept</w:t>
      </w:r>
    </w:p>
    <w:p>
      <w:pPr>
        <w:pStyle w:val="ListBullet"/>
      </w:pPr>
      <w:r>
        <w:rPr>
          <w:b/>
        </w:rPr>
        <w:t>Forro MV builder (MoviePy)</w:t>
      </w:r>
      <w:r>
        <w:rPr>
          <w:color w:val="666666"/>
          <w:sz w:val="17"/>
        </w:rPr>
        <w:t xml:space="preserve">  [Python]</w:t>
      </w:r>
    </w:p>
    <w:p>
      <w:pPr>
        <w:ind w:left="720"/>
      </w:pPr>
      <w:r>
        <w:rPr>
          <w:rFonts w:ascii="Consolas" w:hAnsi="Consolas"/>
          <w:sz w:val="17"/>
        </w:rPr>
        <w:t>C:\M2V\make_forro_video.py</w:t>
      </w:r>
    </w:p>
    <w:p>
      <w:pPr>
        <w:ind w:left="720"/>
      </w:pPr>
      <w:r>
        <w:rPr>
          <w:sz w:val="18"/>
        </w:rPr>
        <w:t>Self-contained renderer that turned scenes.json + the song MP3 into forro_anime_mv.mp4 (Ken Burns + crossfades + captions + placeholder fallback).</w:t>
      </w:r>
    </w:p>
    <w:p>
      <w:pPr>
        <w:pStyle w:val="ListBullet"/>
      </w:pPr>
      <w:r>
        <w:rPr>
          <w:b/>
        </w:rPr>
        <w:t>ComfyUI frame generator</w:t>
      </w:r>
      <w:r>
        <w:rPr>
          <w:color w:val="666666"/>
          <w:sz w:val="17"/>
        </w:rPr>
        <w:t xml:space="preserve">  [Python]</w:t>
      </w:r>
    </w:p>
    <w:p>
      <w:pPr>
        <w:ind w:left="720"/>
      </w:pPr>
      <w:r>
        <w:rPr>
          <w:rFonts w:ascii="Consolas" w:hAnsi="Consolas"/>
          <w:sz w:val="17"/>
        </w:rPr>
        <w:t>C:\M2V\generate_frames.py</w:t>
      </w:r>
    </w:p>
    <w:p>
      <w:pPr>
        <w:ind w:left="720"/>
      </w:pPr>
      <w:r>
        <w:rPr>
          <w:sz w:val="18"/>
        </w:rPr>
        <w:t>stdlib urllib client that drives a running ComfyUI to produce the 10 anime key frames. Not yet run — the forro video currently uses placeholders.</w:t>
      </w:r>
    </w:p>
    <w:p>
      <w:pPr>
        <w:pStyle w:val="ListBullet"/>
      </w:pPr>
      <w:r>
        <w:rPr>
          <w:b/>
        </w:rPr>
        <w:t>Storyboard</w:t>
      </w:r>
      <w:r>
        <w:rPr>
          <w:color w:val="666666"/>
          <w:sz w:val="17"/>
        </w:rPr>
        <w:t xml:space="preserve">  [JSON]</w:t>
      </w:r>
    </w:p>
    <w:p>
      <w:pPr>
        <w:ind w:left="720"/>
      </w:pPr>
      <w:r>
        <w:rPr>
          <w:rFonts w:ascii="Consolas" w:hAnsi="Consolas"/>
          <w:sz w:val="17"/>
        </w:rPr>
        <w:t>C:\M2V\scenes.json</w:t>
      </w:r>
    </w:p>
    <w:p>
      <w:pPr>
        <w:ind w:left="720"/>
      </w:pPr>
      <w:r>
        <w:rPr>
          <w:sz w:val="18"/>
        </w:rPr>
        <w:t>10-scene storyboard for 'Churrasco na Geórgia': resolution/fps, style_prefix, negative_prompt, per-scene start time, label, image, Portuguese caption, and SDXL prompt.</w:t>
      </w:r>
    </w:p>
    <w:p>
      <w:pPr>
        <w:pStyle w:val="ListBullet"/>
      </w:pPr>
      <w:r>
        <w:rPr>
          <w:b/>
        </w:rPr>
        <w:t>Build log</w:t>
      </w:r>
      <w:r>
        <w:rPr>
          <w:color w:val="666666"/>
          <w:sz w:val="17"/>
        </w:rPr>
        <w:t xml:space="preserve">  [Log]</w:t>
      </w:r>
    </w:p>
    <w:p>
      <w:pPr>
        <w:ind w:left="720"/>
      </w:pPr>
      <w:r>
        <w:rPr>
          <w:rFonts w:ascii="Consolas" w:hAnsi="Consolas"/>
          <w:sz w:val="17"/>
        </w:rPr>
        <w:t>C:\M2V\forro_video_build.log</w:t>
      </w:r>
    </w:p>
    <w:p>
      <w:pPr>
        <w:ind w:left="720"/>
      </w:pPr>
      <w:r>
        <w:rPr>
          <w:sz w:val="18"/>
        </w:rPr>
        <w:t>Evidence of the proof-of-concept render: 1920x1080 @ 30fps, 160.5s, completed in 706s using placeholder frames for all 10 scenes.</w:t>
      </w:r>
    </w:p>
    <w:p>
      <w:pPr>
        <w:pStyle w:val="Heading2"/>
      </w:pPr>
      <w:r>
        <w:t>Configuration &amp; Operations</w:t>
      </w:r>
    </w:p>
    <w:p>
      <w:pPr>
        <w:pStyle w:val="ListBullet"/>
      </w:pPr>
      <w:r>
        <w:rPr>
          <w:b/>
        </w:rPr>
        <w:t>Runtime Config</w:t>
      </w:r>
      <w:r>
        <w:rPr>
          <w:color w:val="666666"/>
          <w:sz w:val="17"/>
        </w:rPr>
        <w:t xml:space="preserve">  [JSON]</w:t>
      </w:r>
    </w:p>
    <w:p>
      <w:pPr>
        <w:ind w:left="720"/>
      </w:pPr>
      <w:r>
        <w:rPr>
          <w:rFonts w:ascii="Consolas" w:hAnsi="Consolas"/>
          <w:sz w:val="17"/>
        </w:rPr>
        <w:t>C:\M2V\config\m2v.json</w:t>
      </w:r>
    </w:p>
    <w:p>
      <w:pPr>
        <w:ind w:left="720"/>
      </w:pPr>
      <w:r>
        <w:rPr>
          <w:sz w:val="18"/>
        </w:rPr>
        <w:t>Ports (api 8501 / ui 7841), pipeline defaults, Ollama settings, and backend defs. NOTE: backends (sdxl-turbo, CogVideoX) are stale vs the live engine (SDXL Base 1.0 + SVD).</w:t>
      </w:r>
    </w:p>
    <w:p>
      <w:pPr>
        <w:pStyle w:val="ListBullet"/>
      </w:pPr>
      <w:r>
        <w:rPr>
          <w:b/>
        </w:rPr>
        <w:t>Config Loader</w:t>
      </w:r>
      <w:r>
        <w:rPr>
          <w:color w:val="666666"/>
          <w:sz w:val="17"/>
        </w:rPr>
        <w:t xml:space="preserve">  [Python]</w:t>
      </w:r>
    </w:p>
    <w:p>
      <w:pPr>
        <w:ind w:left="720"/>
      </w:pPr>
      <w:r>
        <w:rPr>
          <w:rFonts w:ascii="Consolas" w:hAnsi="Consolas"/>
          <w:sz w:val="17"/>
        </w:rPr>
        <w:t>C:\M2V\shared\config.py</w:t>
      </w:r>
    </w:p>
    <w:p>
      <w:pPr>
        <w:ind w:left="720"/>
      </w:pPr>
      <w:r>
        <w:rPr>
          <w:sz w:val="18"/>
        </w:rPr>
        <w:t>Caches m2v.json, loads secrets/m2v.env if present, dotted-path get().</w:t>
      </w:r>
    </w:p>
    <w:p>
      <w:pPr>
        <w:pStyle w:val="ListBullet"/>
      </w:pPr>
      <w:r>
        <w:rPr>
          <w:b/>
        </w:rPr>
        <w:t>Secrets Template</w:t>
      </w:r>
      <w:r>
        <w:rPr>
          <w:color w:val="666666"/>
          <w:sz w:val="17"/>
        </w:rPr>
        <w:t xml:space="preserve">  [Template]</w:t>
      </w:r>
    </w:p>
    <w:p>
      <w:pPr>
        <w:ind w:left="720"/>
      </w:pPr>
      <w:r>
        <w:rPr>
          <w:rFonts w:ascii="Consolas" w:hAnsi="Consolas"/>
          <w:sz w:val="17"/>
        </w:rPr>
        <w:t>C:\M2V\secrets\m2v.env.template</w:t>
      </w:r>
    </w:p>
    <w:p>
      <w:pPr>
        <w:ind w:left="720"/>
      </w:pPr>
      <w:r>
        <w:rPr>
          <w:sz w:val="18"/>
        </w:rPr>
        <w:t>Empty placeholder — M2V needs no external API keys (fully local).</w:t>
      </w:r>
    </w:p>
    <w:p>
      <w:pPr>
        <w:pStyle w:val="ListBullet"/>
      </w:pPr>
      <w:r>
        <w:rPr>
          <w:b/>
        </w:rPr>
        <w:t>Service Installer</w:t>
      </w:r>
      <w:r>
        <w:rPr>
          <w:color w:val="666666"/>
          <w:sz w:val="17"/>
        </w:rPr>
        <w:t xml:space="preserve">  [Batch]</w:t>
      </w:r>
    </w:p>
    <w:p>
      <w:pPr>
        <w:ind w:left="720"/>
      </w:pPr>
      <w:r>
        <w:rPr>
          <w:rFonts w:ascii="Consolas" w:hAnsi="Consolas"/>
          <w:sz w:val="17"/>
        </w:rPr>
        <w:t>C:\M2V\install_service.bat</w:t>
      </w:r>
    </w:p>
    <w:p>
      <w:pPr>
        <w:ind w:left="720"/>
      </w:pPr>
      <w:r>
        <w:rPr>
          <w:sz w:val="18"/>
        </w:rPr>
        <w:t>Registers the QI_M2V NSSM Windows service (AppDirectory C:\M2V, runs main.py, logs to C:\M2V\logs\service.log). Not yet in QI_Service_Registry.md.</w:t>
      </w:r>
    </w:p>
    <w:p>
      <w:pPr>
        <w:pStyle w:val="ListBullet"/>
      </w:pPr>
      <w:r>
        <w:rPr>
          <w:b/>
        </w:rPr>
        <w:t>Tunnel Installer</w:t>
      </w:r>
      <w:r>
        <w:rPr>
          <w:color w:val="666666"/>
          <w:sz w:val="17"/>
        </w:rPr>
        <w:t xml:space="preserve">  [Batch]</w:t>
      </w:r>
    </w:p>
    <w:p>
      <w:pPr>
        <w:ind w:left="720"/>
      </w:pPr>
      <w:r>
        <w:rPr>
          <w:rFonts w:ascii="Consolas" w:hAnsi="Consolas"/>
          <w:sz w:val="17"/>
        </w:rPr>
        <w:t>C:\M2V\install_tunnel.bat</w:t>
      </w:r>
    </w:p>
    <w:p>
      <w:pPr>
        <w:ind w:left="720"/>
      </w:pPr>
      <w:r>
        <w:rPr>
          <w:sz w:val="18"/>
        </w:rPr>
        <w:t>Reference-only — carries a deprecation notice; M2V is now served by the static named tunnel qi-m2v (m2v.quiddityinnovations.com) managed at C:\QIH\engine\tunnels\.</w:t>
      </w:r>
    </w:p>
    <w:p>
      <w:pPr>
        <w:pStyle w:val="ListBullet"/>
      </w:pPr>
      <w:r>
        <w:rPr>
          <w:b/>
        </w:rPr>
        <w:t>Startup / venv</w:t>
      </w:r>
      <w:r>
        <w:rPr>
          <w:color w:val="666666"/>
          <w:sz w:val="17"/>
        </w:rPr>
        <w:t xml:space="preserve">  [Batch / Python]</w:t>
      </w:r>
    </w:p>
    <w:p>
      <w:pPr>
        <w:ind w:left="720"/>
      </w:pPr>
      <w:r>
        <w:rPr>
          <w:rFonts w:ascii="Consolas" w:hAnsi="Consolas"/>
          <w:sz w:val="17"/>
        </w:rPr>
        <w:t>C:\M2V\Start_M2V.bat, setup_venv.py</w:t>
      </w:r>
    </w:p>
    <w:p>
      <w:pPr>
        <w:ind w:left="720"/>
      </w:pPr>
      <w:r>
        <w:rPr>
          <w:sz w:val="18"/>
        </w:rPr>
        <w:t>Start_M2V.bat runs main.py from .venv; setup_venv.py installs cu128 torch first then requirements.txt.</w:t>
      </w:r>
    </w:p>
    <w:p>
      <w:pPr>
        <w:pStyle w:val="ListBullet"/>
      </w:pPr>
      <w:r>
        <w:rPr>
          <w:b/>
        </w:rPr>
        <w:t>Model Cache Cleanup</w:t>
      </w:r>
      <w:r>
        <w:rPr>
          <w:color w:val="666666"/>
          <w:sz w:val="17"/>
        </w:rPr>
        <w:t xml:space="preserve">  [Python]</w:t>
      </w:r>
    </w:p>
    <w:p>
      <w:pPr>
        <w:ind w:left="720"/>
      </w:pPr>
      <w:r>
        <w:rPr>
          <w:rFonts w:ascii="Consolas" w:hAnsi="Consolas"/>
          <w:sz w:val="17"/>
        </w:rPr>
        <w:t>C:\M2V\tools\cleanup_models.py</w:t>
      </w:r>
    </w:p>
    <w:p>
      <w:pPr>
        <w:ind w:left="720"/>
      </w:pPr>
      <w:r>
        <w:rPr>
          <w:sz w:val="18"/>
        </w:rPr>
        <w:t>Removes the abandoned sdxl-turbo from the HuggingFace cache; keeps SDXL Base 1.0, IP-Adapter, SVD.</w:t>
      </w:r>
    </w:p>
    <w:p>
      <w:pPr>
        <w:pStyle w:val="ListBullet"/>
      </w:pPr>
      <w:r>
        <w:rPr>
          <w:b/>
        </w:rPr>
        <w:t>Smoke Tests</w:t>
      </w:r>
      <w:r>
        <w:rPr>
          <w:color w:val="666666"/>
          <w:sz w:val="17"/>
        </w:rPr>
        <w:t xml:space="preserve">  [Python]</w:t>
      </w:r>
    </w:p>
    <w:p>
      <w:pPr>
        <w:ind w:left="720"/>
      </w:pPr>
      <w:r>
        <w:rPr>
          <w:rFonts w:ascii="Consolas" w:hAnsi="Consolas"/>
          <w:sz w:val="17"/>
        </w:rPr>
        <w:t>C:\M2V\tests\test_smoke.py</w:t>
      </w:r>
    </w:p>
    <w:p>
      <w:pPr>
        <w:ind w:left="720"/>
      </w:pPr>
      <w:r>
        <w:rPr>
          <w:sz w:val="18"/>
        </w:rPr>
        <w:t>pytest against :8501 (/health, /version, /info, /openapi.json); skips cleanly if the service is offline.</w:t>
      </w:r>
    </w:p>
    <w:p>
      <w:pPr>
        <w:pStyle w:val="Heading2"/>
      </w:pPr>
      <w:r>
        <w:t>Ecosystem &amp; Outputs</w:t>
      </w:r>
    </w:p>
    <w:p>
      <w:pPr>
        <w:pStyle w:val="ListBullet"/>
      </w:pPr>
      <w:r>
        <w:rPr>
          <w:b/>
        </w:rPr>
        <w:t>QI Ecosystem Registry (m2v)</w:t>
      </w:r>
      <w:r>
        <w:rPr>
          <w:color w:val="666666"/>
          <w:sz w:val="17"/>
        </w:rPr>
        <w:t xml:space="preserve">  [JSON]</w:t>
      </w:r>
    </w:p>
    <w:p>
      <w:pPr>
        <w:ind w:left="720"/>
      </w:pPr>
      <w:r>
        <w:rPr>
          <w:rFonts w:ascii="Consolas" w:hAnsi="Consolas"/>
          <w:sz w:val="17"/>
        </w:rPr>
        <w:t>C:\QIH\ecosystem\qi_registry.json</w:t>
      </w:r>
    </w:p>
    <w:p>
      <w:pPr>
        <w:ind w:left="720"/>
      </w:pPr>
      <w:r>
        <w:rPr>
          <w:sz w:val="18"/>
        </w:rPr>
        <w:t>M2V registry entry: id=m2v, status=new, family_tier=cousin, ports api 8501 / ui 7841, exposes /health /version /info, integrates_with empty.</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M2V sits among its siblings.</w:t>
      </w:r>
    </w:p>
    <w:p>
      <w:pPr>
        <w:pStyle w:val="ListBullet"/>
      </w:pPr>
      <w:r>
        <w:rPr>
          <w:b/>
        </w:rPr>
        <w:t>Rendered Outputs</w:t>
      </w:r>
      <w:r>
        <w:rPr>
          <w:color w:val="666666"/>
          <w:sz w:val="17"/>
        </w:rPr>
        <w:t xml:space="preserve">  [Folder]</w:t>
      </w:r>
    </w:p>
    <w:p>
      <w:pPr>
        <w:ind w:left="720"/>
      </w:pPr>
      <w:r>
        <w:rPr>
          <w:rFonts w:ascii="Consolas" w:hAnsi="Consolas"/>
          <w:sz w:val="17"/>
        </w:rPr>
        <w:t>C:\M2V\data\output\</w:t>
      </w:r>
    </w:p>
    <w:p>
      <w:pPr>
        <w:ind w:left="720"/>
      </w:pPr>
      <w:r>
        <w:rPr>
          <w:sz w:val="18"/>
        </w:rPr>
        <w:t>Generated videos + subtitles from service-pipeline test runs (3 .mp4 + .srt pairs to date), plus forro_anime_mv.mp4 in the project root from the standalone PoC.</w:t>
      </w:r>
    </w:p>
    <w:p>
      <w:pPr>
        <w:pStyle w:val="ListBullet"/>
      </w:pPr>
      <w:r>
        <w:rPr>
          <w:b/>
        </w:rPr>
        <w:t>Runtime Log</w:t>
      </w:r>
      <w:r>
        <w:rPr>
          <w:color w:val="666666"/>
          <w:sz w:val="17"/>
        </w:rPr>
        <w:t xml:space="preserve">  [Log]</w:t>
      </w:r>
    </w:p>
    <w:p>
      <w:pPr>
        <w:ind w:left="720"/>
      </w:pPr>
      <w:r>
        <w:rPr>
          <w:rFonts w:ascii="Consolas" w:hAnsi="Consolas"/>
          <w:sz w:val="17"/>
        </w:rPr>
        <w:t>C:\M2V\data\logs\m2v.log</w:t>
      </w:r>
    </w:p>
    <w:p>
      <w:pPr>
        <w:ind w:left="720"/>
      </w:pPr>
      <w:r>
        <w:rPr>
          <w:sz w:val="18"/>
        </w:rPr>
        <w:t>Service launch log — confirms the API and Gradio UI started and answered /health on 2026-06-09 and 2026-06-10.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