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TubeScout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2026-06-29    •    Source: </w:t>
      </w:r>
      <w:r>
        <w:rPr>
          <w:rFonts w:ascii="Consolas" w:hAnsi="Consolas"/>
        </w:rPr>
        <w:t>C:\TUBESCOUT\INTRO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TubeScout — Watch only what's worth it</w:t>
      </w:r>
    </w:p>
    <w:p>
      <w:pPr>
        <w:pStyle w:val="Heading2"/>
      </w:pPr>
      <w:r>
        <w:t>What is TubeScout?</w:t>
      </w:r>
    </w:p>
    <w:p>
      <w:r>
        <w:t xml:space="preserve">TubeScout is a </w:t>
      </w:r>
      <w:r>
        <w:rPr>
          <w:b/>
        </w:rPr>
        <w:t>YouTube subscription intelligence tool</w:t>
      </w:r>
      <w:r>
        <w:t xml:space="preserve"> built by </w:t>
      </w:r>
      <w:r>
        <w:rPr>
          <w:b/>
        </w:rPr>
        <w:t>Quiddity Innovations</w:t>
      </w:r>
      <w:r>
        <w:t>.</w:t>
      </w:r>
    </w:p>
    <w:p>
      <w:r>
        <w:t>You subscribe to dozens — or hundreds — of channels and then never have time to watch them.</w:t>
      </w:r>
    </w:p>
    <w:p>
      <w:r>
        <w:t>TubeScout reads *your own* subscription list, sweeps every channel's new uploads twice a day,</w:t>
      </w:r>
    </w:p>
    <w:p>
      <w:r>
        <w:t>pulls the transcript, and turns each video into a one-line headline plus a 2–4 sentence news</w:t>
      </w:r>
    </w:p>
    <w:p>
      <w:r>
        <w:t>brief — locally, via NEXUS — so you can skim what happened across all your channels in minutes</w:t>
      </w:r>
    </w:p>
    <w:p>
      <w:r>
        <w:t>and only open the videos that are genuinely worth your time.</w:t>
      </w:r>
    </w:p>
    <w:p>
      <w:r>
        <w:t xml:space="preserve">It is served as a clean, public </w:t>
      </w:r>
      <w:r>
        <w:rPr>
          <w:b/>
        </w:rPr>
        <w:t>news page</w:t>
      </w:r>
      <w:r>
        <w:t xml:space="preserve"> (port 8503): topic-filtered cards, a Favorites</w:t>
      </w:r>
    </w:p>
    <w:p>
      <w:r>
        <w:t>view, a private Discover recommender, and the daily Kaze AI Digest — all themed in NEXUS's</w:t>
      </w:r>
    </w:p>
    <w:p>
      <w:r>
        <w:t>tangerine palette because TubeScout *pairs with* NEXUS.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You're subscribed to far more channels than you can keep up with.</w:t>
      </w:r>
    </w:p>
    <w:p>
      <w:pPr>
        <w:pStyle w:val="ListBullet"/>
      </w:pPr>
      <w:r>
        <w:t>The YouTube home feed is an engagement machine, not an information tool — it buries the</w:t>
      </w:r>
    </w:p>
    <w:p>
      <w:r>
        <w:t xml:space="preserve">  channels you chose behind whatever it wants you to watch.</w:t>
      </w:r>
    </w:p>
    <w:p>
      <w:pPr>
        <w:pStyle w:val="ListBullet"/>
      </w:pPr>
      <w:r>
        <w:t>Reading a transcript is 5× faster than watching, but YouTube gives you no way to do it at scale.</w:t>
      </w:r>
    </w:p>
    <w:p>
      <w:pPr>
        <w:pStyle w:val="ListBullet"/>
      </w:pPr>
      <w:r>
        <w:t>The same story gets covered by ten channels at once — you don't need to see it ten times.</w:t>
      </w:r>
    </w:p>
    <w:p>
      <w:pPr>
        <w:pStyle w:val="ListBullet"/>
      </w:pPr>
      <w:r>
        <w:t>For a builder, most "AI news" videos contain nothing to actually implement; a few contain a lot.</w:t>
      </w:r>
    </w:p>
    <w:p>
      <w:pPr>
        <w:pStyle w:val="Heading2"/>
      </w:pPr>
      <w:r>
        <w:t>Our Approach</w:t>
      </w:r>
    </w:p>
    <w:p>
      <w:r>
        <w:t xml:space="preserve">TubeScout is </w:t>
      </w:r>
      <w:r>
        <w:rPr>
          <w:b/>
        </w:rPr>
        <w:t>subscription-first and privacy-first</w:t>
      </w:r>
      <w:r>
        <w:t>. It uses YouTube's official Data API v3</w:t>
      </w:r>
    </w:p>
    <w:p>
      <w:r>
        <w:t>with *read-only* OAuth to read your own subscriptions — nothing is posted, nothing is changed on</w:t>
      </w:r>
    </w:p>
    <w:p>
      <w:r>
        <w:t>YouTube. Uploads are read from each channel's uploads playlist (1 quota unit) rather than search</w:t>
      </w:r>
    </w:p>
    <w:p>
      <w:r>
        <w:t>(100 units), so two daily sweeps of 800+ channels stay far inside the free 10,000-unit/day tier.</w:t>
      </w:r>
    </w:p>
    <w:p>
      <w:r>
        <w:t xml:space="preserve">Summarization runs through </w:t>
      </w:r>
      <w:r>
        <w:rPr>
          <w:b/>
        </w:rPr>
        <w:t>NEXUS</w:t>
      </w:r>
      <w:r>
        <w:t xml:space="preserve"> (the QI multi-AI backbone), which means the heavy lifting is</w:t>
      </w:r>
    </w:p>
    <w:p>
      <w:r>
        <w:t>done by free/local models — per-video cost is effectively zero. Every stage degrades gracefully:</w:t>
      </w:r>
    </w:p>
    <w:p>
      <w:r>
        <w:t>no captions → fall back to the description; NEXUS down → fall back to a trimmed description;</w:t>
      </w:r>
    </w:p>
    <w:p>
      <w:r>
        <w:t>YouTube rate-limits the caption scraper → back off for hours, the page keeps serving. Nothing in</w:t>
      </w:r>
    </w:p>
    <w:p>
      <w:r>
        <w:t>the pipeline can take the news page down.</w:t>
      </w:r>
    </w:p>
    <w:p>
      <w:pPr>
        <w:pStyle w:val="Heading2"/>
      </w:pPr>
      <w:r>
        <w:t>Who Uses TubeScout?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>Reads the news page, stars channels, mutes noise, tunes the pipeline and interests in Settings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 visitors</w:t>
            </w:r>
          </w:p>
        </w:tc>
        <w:tc>
          <w:tcPr>
            <w:tcW w:type="dxa" w:w="4320"/>
          </w:tcPr>
          <w:p>
            <w:r>
              <w:t>Read the public news page + Kaze AI Digest at the TubeScout tunnel — no login, read-only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NEXUS Scout / Kaze</w:t>
            </w:r>
          </w:p>
        </w:tc>
        <w:tc>
          <w:tcPr>
            <w:tcW w:type="dxa" w:w="4320"/>
          </w:tcPr>
          <w:p>
            <w:r>
              <w:t>Receives a curated OPML of AI/tech channels from TubeScout; folds YouTube items into Kaze's daily digest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QI Brain</w:t>
            </w:r>
          </w:p>
        </w:tc>
        <w:tc>
          <w:tcPr>
            <w:tcW w:type="dxa" w:w="4320"/>
          </w:tcPr>
          <w:p>
            <w:r>
              <w:t>Receives implement-worthy videos (score ≥ threshold) as pending-feature candidates for the ecosystem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TubeScout is in </w:t>
      </w:r>
      <w:r>
        <w:rPr>
          <w:b/>
        </w:rPr>
        <w:t>active development</w:t>
      </w:r>
      <w:r>
        <w:t>. The full P1→P4 pipeline is built and running; the news</w:t>
      </w:r>
    </w:p>
    <w:p>
      <w:r>
        <w:t>page is live behind a permanent Cloudflare tunnel.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Subscription sync (YouTube Data API v3, read-only OAuth)</w:t>
            </w:r>
          </w:p>
        </w:tc>
        <w:tc>
          <w:tcPr>
            <w:tcW w:type="dxa" w:w="4320"/>
          </w:tcPr>
          <w:p>
            <w:r>
              <w:t>✅ Live — 816 channels</w:t>
            </w:r>
          </w:p>
        </w:tc>
      </w:tr>
      <w:tr>
        <w:tc>
          <w:tcPr>
            <w:tcW w:type="dxa" w:w="4320"/>
          </w:tcPr>
          <w:p>
            <w:r>
              <w:t>Twice-daily upload sweep (07:00 / 19:00 scheduled tasks)</w:t>
            </w:r>
          </w:p>
        </w:tc>
        <w:tc>
          <w:tcPr>
            <w:tcW w:type="dxa" w:w="4320"/>
          </w:tcPr>
          <w:p>
            <w:r>
              <w:t>✅ Live — 4,014 videos discovered</w:t>
            </w:r>
          </w:p>
        </w:tc>
      </w:tr>
      <w:tr>
        <w:tc>
          <w:tcPr>
            <w:tcW w:type="dxa" w:w="4320"/>
          </w:tcPr>
          <w:p>
            <w:r>
              <w:t>Channel auto-organization into topics</w:t>
            </w:r>
          </w:p>
        </w:tc>
        <w:tc>
          <w:tcPr>
            <w:tcW w:type="dxa" w:w="4320"/>
          </w:tcPr>
          <w:p>
            <w:r>
              <w:t>✅ Live — keyword + YouTube topicCategories</w:t>
            </w:r>
          </w:p>
        </w:tc>
      </w:tr>
      <w:tr>
        <w:tc>
          <w:tcPr>
            <w:tcW w:type="dxa" w:w="4320"/>
          </w:tcPr>
          <w:p>
            <w:r>
              <w:t>Transcript fetch (captions-only, IP-block backoff)</w:t>
            </w:r>
          </w:p>
        </w:tc>
        <w:tc>
          <w:tcPr>
            <w:tcW w:type="dxa" w:w="4320"/>
          </w:tcPr>
          <w:p>
            <w:r>
              <w:t>✅ Live — 151 fetched</w:t>
            </w:r>
          </w:p>
        </w:tc>
      </w:tr>
      <w:tr>
        <w:tc>
          <w:tcPr>
            <w:tcW w:type="dxa" w:w="4320"/>
          </w:tcPr>
          <w:p>
            <w:r>
              <w:t>NEXUS news-card summaries (headline + brief)</w:t>
            </w:r>
          </w:p>
        </w:tc>
        <w:tc>
          <w:tcPr>
            <w:tcW w:type="dxa" w:w="4320"/>
          </w:tcPr>
          <w:p>
            <w:r>
              <w:t>✅ Live — 4,014 summarized (2,374 via NEXUS)</w:t>
            </w:r>
          </w:p>
        </w:tc>
      </w:tr>
      <w:tr>
        <w:tc>
          <w:tcPr>
            <w:tcW w:type="dxa" w:w="4320"/>
          </w:tcPr>
          <w:p>
            <w:r>
              <w:t>Public news page + Favorites + topic filter</w:t>
            </w:r>
          </w:p>
        </w:tc>
        <w:tc>
          <w:tcPr>
            <w:tcW w:type="dxa" w:w="4320"/>
          </w:tcPr>
          <w:p>
            <w:r>
              <w:t>✅ Live — port 8503, tangerine theme</w:t>
            </w:r>
          </w:p>
        </w:tc>
      </w:tr>
      <w:tr>
        <w:tc>
          <w:tcPr>
            <w:tcW w:type="dxa" w:w="4320"/>
          </w:tcPr>
          <w:p>
            <w:r>
              <w:t>Cross-channel story dedup ("+N also covered")</w:t>
            </w:r>
          </w:p>
        </w:tc>
        <w:tc>
          <w:tcPr>
            <w:tcW w:type="dxa" w:w="4320"/>
          </w:tcPr>
          <w:p>
            <w:r>
              <w:t>✅ Live — Jaccard over headlines</w:t>
            </w:r>
          </w:p>
        </w:tc>
      </w:tr>
      <w:tr>
        <w:tc>
          <w:tcPr>
            <w:tcW w:type="dxa" w:w="4320"/>
          </w:tcPr>
          <w:p>
            <w:r>
              <w:t>Implement-worthiness scoring → QI Brain</w:t>
            </w:r>
          </w:p>
        </w:tc>
        <w:tc>
          <w:tcPr>
            <w:tcW w:type="dxa" w:w="4320"/>
          </w:tcPr>
          <w:p>
            <w:r>
              <w:t>✅ Live — 439 scored</w:t>
            </w:r>
          </w:p>
        </w:tc>
      </w:tr>
      <w:tr>
        <w:tc>
          <w:tcPr>
            <w:tcW w:type="dxa" w:w="4320"/>
          </w:tcPr>
          <w:p>
            <w:r>
              <w:t>Kaze feed (curated OPML → NEXUS Scout)</w:t>
            </w:r>
          </w:p>
        </w:tc>
        <w:tc>
          <w:tcPr>
            <w:tcW w:type="dxa" w:w="4320"/>
          </w:tcPr>
          <w:p>
            <w:r>
              <w:t>✅ Live — AI/tech topics only</w:t>
            </w:r>
          </w:p>
        </w:tc>
      </w:tr>
      <w:tr>
        <w:tc>
          <w:tcPr>
            <w:tcW w:type="dxa" w:w="4320"/>
          </w:tcPr>
          <w:p>
            <w:r>
              <w:t>Daily Kaze AI Digest (served via TubeScout)</w:t>
            </w:r>
          </w:p>
        </w:tc>
        <w:tc>
          <w:tcPr>
            <w:tcW w:type="dxa" w:w="4320"/>
          </w:tcPr>
          <w:p>
            <w:r>
              <w:t>✅ Live — embedded from the OpenClaw dashboard</w:t>
            </w:r>
          </w:p>
        </w:tc>
      </w:tr>
      <w:tr>
        <w:tc>
          <w:tcPr>
            <w:tcW w:type="dxa" w:w="4320"/>
          </w:tcPr>
          <w:p>
            <w:r>
              <w:t>Discover — private channel recommender</w:t>
            </w:r>
          </w:p>
        </w:tc>
        <w:tc>
          <w:tcPr>
            <w:tcW w:type="dxa" w:w="4320"/>
          </w:tcPr>
          <w:p>
            <w:r>
              <w:t>⚠️ Built — local-taste profile + NEXUS reasoning</w:t>
            </w:r>
          </w:p>
        </w:tc>
      </w:tr>
      <w:tr>
        <w:tc>
          <w:tcPr>
            <w:tcW w:type="dxa" w:w="4320"/>
          </w:tcPr>
          <w:p>
            <w:r>
              <w:t>NSSM service + permanent tunnel</w:t>
            </w:r>
          </w:p>
        </w:tc>
        <w:tc>
          <w:tcPr>
            <w:tcW w:type="dxa" w:w="4320"/>
          </w:tcPr>
          <w:p>
            <w:r>
              <w:t>✅ Live — QI_TubeScout + QI_TubeScoutTunnel</w:t>
            </w:r>
          </w:p>
        </w:tc>
      </w:tr>
      <w:tr>
        <w:tc>
          <w:tcPr>
            <w:tcW w:type="dxa" w:w="4320"/>
          </w:tcPr>
          <w:p>
            <w:r>
              <w:t>Whisper transcript fallback (caption-less videos)</w:t>
            </w:r>
          </w:p>
        </w:tc>
        <w:tc>
          <w:tcPr>
            <w:tcW w:type="dxa" w:w="4320"/>
          </w:tcPr>
          <w:p>
            <w:r>
              <w:t>⚠️ Built — opt-in, off by default</w:t>
            </w:r>
          </w:p>
        </w:tc>
      </w:tr>
      <w:tr>
        <w:tc>
          <w:tcPr>
            <w:tcW w:type="dxa" w:w="4320"/>
          </w:tcPr>
          <w:p>
            <w:r>
              <w:t>QI Brain session/decision logging</w:t>
            </w:r>
          </w:p>
        </w:tc>
        <w:tc>
          <w:tcPr>
            <w:tcW w:type="dxa" w:w="4320"/>
          </w:tcPr>
          <w:p>
            <w:r>
              <w:t>🗓️ Planned — only feature-logging wired today</w:t>
            </w:r>
          </w:p>
        </w:tc>
      </w:tr>
      <w:tr>
        <w:tc>
          <w:tcPr>
            <w:tcW w:type="dxa" w:w="4320"/>
          </w:tcPr>
          <w:p>
            <w:r>
              <w:t>Write-API authentication token</w:t>
            </w:r>
          </w:p>
        </w:tc>
        <w:tc>
          <w:tcPr>
            <w:tcW w:type="dxa" w:w="4320"/>
          </w:tcPr>
          <w:p>
            <w:r>
              <w:t>⚠️ Built — open in local mode, token-gated when set</w:t>
            </w:r>
          </w:p>
        </w:tc>
      </w:tr>
    </w:tbl>
    <w:p/>
    <w:p>
      <w:pPr>
        <w:pStyle w:val="Heading2"/>
      </w:pPr>
      <w:r>
        <w:t>The Daily Sweep Pipeline</w:t>
      </w:r>
    </w:p>
    <w:p>
      <w:r>
        <w:t xml:space="preserve">Every sweep (07:00 and 19:00, run by Task Scheduler as </w:t>
      </w:r>
      <w:r>
        <w:rPr>
          <w:rFonts w:ascii="Consolas" w:hAnsi="Consolas"/>
          <w:sz w:val="19"/>
        </w:rPr>
        <w:t>QI_TubeScout_AM</w:t>
      </w:r>
      <w:r>
        <w:t xml:space="preserve"> / </w:t>
      </w:r>
      <w:r>
        <w:rPr>
          <w:rFonts w:ascii="Consolas" w:hAnsi="Consolas"/>
          <w:sz w:val="19"/>
        </w:rPr>
        <w:t>_PM</w:t>
      </w:r>
      <w:r>
        <w:t>) drains a</w:t>
      </w:r>
    </w:p>
    <w:p>
      <w:r>
        <w:t>five-stage pipeline. Each stage is wrapped so one failure never aborts the rest:</w:t>
      </w:r>
    </w:p>
    <w:p>
      <w:r>
        <w:t xml:space="preserve">1. </w:t>
      </w:r>
      <w:r>
        <w:rPr>
          <w:b/>
        </w:rPr>
        <w:t>Sweep</w:t>
      </w:r>
      <w:r>
        <w:t xml:space="preserve"> — read each active channel's uploads playlist; insert uploads from the last 14h</w:t>
      </w:r>
    </w:p>
    <w:p>
      <w:r>
        <w:t xml:space="preserve">   (the windows overlap so nothing is missed). Dead/terminated playlists are retired automatically.</w:t>
      </w:r>
    </w:p>
    <w:p>
      <w:r>
        <w:t xml:space="preserve">2. </w:t>
      </w:r>
      <w:r>
        <w:rPr>
          <w:b/>
        </w:rPr>
        <w:t>Reclassify</w:t>
      </w:r>
      <w:r>
        <w:t xml:space="preserve"> — assign each channel a topic using its keyword profile *and* YouTube's own</w:t>
      </w:r>
    </w:p>
    <w:p>
      <w:r>
        <w:t xml:space="preserve">   </w:t>
      </w:r>
      <w:r>
        <w:rPr>
          <w:rFonts w:ascii="Consolas" w:hAnsi="Consolas"/>
          <w:sz w:val="19"/>
        </w:rPr>
        <w:t>topicCategories</w:t>
      </w:r>
      <w:r>
        <w:t>, picking the most specific bucket (this cut the "other" pile from 450 to ~1).</w:t>
      </w:r>
    </w:p>
    <w:p>
      <w:r>
        <w:t xml:space="preserve">3. </w:t>
      </w:r>
      <w:r>
        <w:rPr>
          <w:b/>
        </w:rPr>
        <w:t>Transcripts</w:t>
      </w:r>
      <w:r>
        <w:t xml:space="preserve"> — fetch captions newest-first, favorites/must-reads first, throttled with a</w:t>
      </w:r>
    </w:p>
    <w:p>
      <w:r>
        <w:t xml:space="preserve">   randomized delay; if YouTube IP-blocks the scraper, set a multi-hour cooldown and stop.</w:t>
      </w:r>
    </w:p>
    <w:p>
      <w:r>
        <w:t xml:space="preserve">4. </w:t>
      </w:r>
      <w:r>
        <w:rPr>
          <w:b/>
        </w:rPr>
        <w:t>Summarize</w:t>
      </w:r>
      <w:r>
        <w:t xml:space="preserve"> — send transcript (or description) to NEXUS </w:t>
      </w:r>
      <w:r>
        <w:rPr>
          <w:rFonts w:ascii="Consolas" w:hAnsi="Consolas"/>
          <w:sz w:val="19"/>
        </w:rPr>
        <w:t>/synthesize</w:t>
      </w:r>
      <w:r>
        <w:t xml:space="preserve"> and store a</w:t>
      </w:r>
    </w:p>
    <w:p>
      <w:r>
        <w:t xml:space="preserve">   </w:t>
      </w:r>
      <w:r>
        <w:rPr>
          <w:rFonts w:ascii="Consolas" w:hAnsi="Consolas"/>
          <w:sz w:val="19"/>
        </w:rPr>
        <w:t>HEADLINE</w:t>
      </w:r>
      <w:r>
        <w:t xml:space="preserve"> + 2–4 sentence news card. Falls back to the description if NEXUS is unavailable.</w:t>
      </w:r>
    </w:p>
    <w:p>
      <w:r>
        <w:t xml:space="preserve">5. </w:t>
      </w:r>
      <w:r>
        <w:rPr>
          <w:b/>
        </w:rPr>
        <w:t>Dedup</w:t>
      </w:r>
      <w:r>
        <w:t xml:space="preserve"> — collapse the same story across channels by headline token overlap inside a time</w:t>
      </w:r>
    </w:p>
    <w:p>
      <w:r>
        <w:t xml:space="preserve">   window, marking the canonical card "+N also covered".</w:t>
      </w:r>
    </w:p>
    <w:p>
      <w:r>
        <w:t xml:space="preserve">6. </w:t>
      </w:r>
      <w:r>
        <w:rPr>
          <w:b/>
        </w:rPr>
        <w:t>Score</w:t>
      </w:r>
      <w:r>
        <w:t xml:space="preserve"> — for AI/dev videos, ask NEXUS to rate 0–10 how worth-*implementing* the content is;</w:t>
      </w:r>
    </w:p>
    <w:p>
      <w:r>
        <w:t xml:space="preserve">   anything ≥ the threshold is logged to QI Brain. Then refresh the curated OPML into NEXUS Scout.</w:t>
      </w:r>
    </w:p>
    <w:p>
      <w:pPr>
        <w:pStyle w:val="Heading2"/>
      </w:pPr>
      <w:r>
        <w:t>NEXUS + Kaze + Brain Integration</w:t>
      </w:r>
    </w:p>
    <w:p>
      <w:r>
        <w:t xml:space="preserve">TubeScout is a </w:t>
      </w:r>
      <w:r>
        <w:rPr>
          <w:b/>
        </w:rPr>
        <w:t>cousin</w:t>
      </w:r>
      <w:r>
        <w:t xml:space="preserve"> in the QI family and a deliberate consumer of NEXUS:</w:t>
      </w:r>
    </w:p>
    <w:p>
      <w:pPr>
        <w:pStyle w:val="ListBullet"/>
      </w:pPr>
      <w:r>
        <w:rPr>
          <w:b/>
        </w:rPr>
        <w:t>NEXUS `/synthesize`</w:t>
      </w:r>
      <w:r>
        <w:t xml:space="preserve"> does every news-card summary and every implement-worthiness score,</w:t>
      </w:r>
    </w:p>
    <w:p>
      <w:r>
        <w:t xml:space="preserve">  pinned to a fast provider chain (Groq → Cloudflare → Gemini). No LLM runs inside TubeScout.</w:t>
      </w:r>
    </w:p>
    <w:p>
      <w:pPr>
        <w:pStyle w:val="ListBullet"/>
      </w:pPr>
      <w:r>
        <w:rPr>
          <w:b/>
        </w:rPr>
        <w:t>NEXUS Scout → Kaze</w:t>
      </w:r>
      <w:r>
        <w:t xml:space="preserve"> receives a *curated* OPML — only the AI/tech topics, not all 816 subs —</w:t>
      </w:r>
    </w:p>
    <w:p>
      <w:r>
        <w:t xml:space="preserve">  so Kaze's existing daily digest picks up YouTube items without being flooded.</w:t>
      </w:r>
    </w:p>
    <w:p>
      <w:pPr>
        <w:pStyle w:val="ListBullet"/>
      </w:pPr>
      <w:r>
        <w:rPr>
          <w:b/>
        </w:rPr>
        <w:t>QI Brain `/api/log_feature`</w:t>
      </w:r>
      <w:r>
        <w:t xml:space="preserve"> receives implement-worthy videos as pending-feature candidates,</w:t>
      </w:r>
    </w:p>
    <w:p>
      <w:r>
        <w:t xml:space="preserve">  so a technique demoed on YouTube becomes something the whole ecosystem can decide to adopt.</w:t>
      </w:r>
    </w:p>
    <w:p>
      <w:pPr>
        <w:pStyle w:val="ListBullet"/>
      </w:pPr>
      <w:r>
        <w:t xml:space="preserve">The </w:t>
      </w:r>
      <w:r>
        <w:rPr>
          <w:b/>
        </w:rPr>
        <w:t>Kaze AI Digest</w:t>
      </w:r>
      <w:r>
        <w:t xml:space="preserve"> (by Maia Quiddam) is regenerated daily at the OpenClaw dashboard;</w:t>
      </w:r>
    </w:p>
    <w:p>
      <w:r>
        <w:t xml:space="preserve">  TubeScout reads that HTML live and re-serves it through its own tunnel, so it's viewable</w:t>
      </w:r>
    </w:p>
    <w:p>
      <w:r>
        <w:t xml:space="preserve">  anywhere even when Kaze's own tunnel is down.</w:t>
      </w:r>
    </w:p>
    <w:p>
      <w:pPr>
        <w:pStyle w:val="Heading2"/>
      </w:pPr>
      <w:r>
        <w:t>Privacy by Design</w:t>
      </w:r>
    </w:p>
    <w:p>
      <w:r>
        <w:t>TubeScout never feeds your taste into YouTube's recommendation or ad profile. The Discover</w:t>
      </w:r>
    </w:p>
    <w:p>
      <w:r>
        <w:t xml:space="preserve">recommender builds your taste profile </w:t>
      </w:r>
      <w:r>
        <w:rPr>
          <w:b/>
        </w:rPr>
        <w:t>on this machine</w:t>
      </w:r>
      <w:r>
        <w:t xml:space="preserve"> — from channels you favorite and value,</w:t>
      </w:r>
    </w:p>
    <w:p>
      <w:r>
        <w:t>never your watch history — and reasons over it with a NEXUS provider (switchable to a fully-local</w:t>
      </w:r>
    </w:p>
    <w:p>
      <w:r>
        <w:t>gemma model). YouTube is touched only for a neutral name→channel lookup. "Follow privately" ingests</w:t>
      </w:r>
    </w:p>
    <w:p>
      <w:r>
        <w:t>a channel into TubeScout *without* subscribing on YouTube.</w:t>
      </w:r>
    </w:p>
    <w:p>
      <w:pPr>
        <w:pStyle w:val="Heading2"/>
      </w:pPr>
      <w:r>
        <w:t>The Vision</w:t>
      </w:r>
    </w:p>
    <w:p>
      <w:r>
        <w:t>One subscription list, distilled to a daily intelligence brief. The framework generalizes: any</w:t>
      </w:r>
    </w:p>
    <w:p>
      <w:r>
        <w:t>source of "too much to watch/read" — YouTube, podcasts, newsletters — can be swept, transcribed,</w:t>
      </w:r>
    </w:p>
    <w:p>
      <w:r>
        <w:t>summarized via the shared NEXUS backbone, and surfaced as a clean, deduped, topic-filtered page</w:t>
      </w:r>
    </w:p>
    <w:p>
      <w:r>
        <w:t>that feeds the wider QI ecosystem.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`C:\TUBESCOUT\INTRO\status_intro.md`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Tubescout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4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bescou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tubescout_architecture.svg</w:t>
      </w:r>
    </w:p>
    <w:p/>
    <w:p>
      <w:pPr>
        <w:pStyle w:val="Heading2"/>
      </w:pPr>
      <w:r>
        <w:t>Tubescout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bescout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tubescout_schema.svg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Subscription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Sync your YouTube subscriptions</w:t>
            </w:r>
          </w:p>
        </w:tc>
        <w:tc>
          <w:tcPr>
            <w:tcW w:type="dxa" w:w="2880"/>
          </w:tcPr>
          <w:p>
            <w:r>
              <w:t>TubeScout reads your own subscription list directly from YouTube (read-only) so it tracks exactly the channels you chose — not an algorithmic feed.</w:t>
              <w:br/>
              <w:t>(816 channels synced via subscriptions.list; OAuth youtube.readonly, nothing posted or changed on YouTube)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Twice-daily upload sweep</w:t>
            </w:r>
          </w:p>
        </w:tc>
        <w:tc>
          <w:tcPr>
            <w:tcW w:type="dxa" w:w="2880"/>
          </w:tcPr>
          <w:p>
            <w:r>
              <w:t>Every channel is checked at 07:00 and 19:00 for new uploads, so you see what's new across all your channels without opening YouTube.</w:t>
              <w:br/>
              <w:t>(Scheduled tasks QI_TubeScout_AM / _PM; 14h overlapping lookback; 4,014 videos discovered to date)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topic sorting</w:t>
            </w:r>
          </w:p>
        </w:tc>
        <w:tc>
          <w:tcPr>
            <w:tcW w:type="dxa" w:w="2880"/>
          </w:tcPr>
          <w:p>
            <w:r>
              <w:t>Channels are sorted into topics (AI, Software Dev, Travel, Retirement, Science, News, …) so you can read one subject at a time.</w:t>
              <w:br/>
              <w:t>(Keyword profile + YouTube's own topicCategories; cut the 'other' pile from ~450 to ~3)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Quota-safe by design</w:t>
            </w:r>
          </w:p>
        </w:tc>
        <w:tc>
          <w:tcPr>
            <w:tcW w:type="dxa" w:w="2880"/>
          </w:tcPr>
          <w:p>
            <w:r>
              <w:t>Reads uploads from each channel's playlist rather than search, keeping daily API usage far inside YouTube's free tier — no surprises, no cost.</w:t>
              <w:br/>
              <w:t>(1 unit/channel vs 100 for search; ~600 units/day vs 10,000 free)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Read, Don't Watch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Transcript-powered news cards</w:t>
            </w:r>
          </w:p>
        </w:tc>
        <w:tc>
          <w:tcPr>
            <w:tcW w:type="dxa" w:w="2880"/>
          </w:tcPr>
          <w:p>
            <w:r>
              <w:t>Each new video becomes a punchy headline plus a 2–4 sentence brief, written from the actual transcript — read it in seconds instead of watching for minutes.</w:t>
              <w:br/>
              <w:t>(4,014 summaries stored; 2,374 written by NEXUS, the rest description-fallback)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news page</w:t>
            </w:r>
          </w:p>
        </w:tc>
        <w:tc>
          <w:tcPr>
            <w:tcW w:type="dxa" w:w="2880"/>
          </w:tcPr>
          <w:p>
            <w:r>
              <w:t>A clean, fast page of media briefs with topic chips, channel labels and a Watch-on-YouTube link — only the videos worth opening.</w:t>
              <w:br/>
              <w:t>(Public HTML page on :8503; NEXUS tangerine theme (#f97316))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Favorites view</w:t>
            </w:r>
          </w:p>
        </w:tc>
        <w:tc>
          <w:tcPr>
            <w:tcW w:type="dxa" w:w="2880"/>
          </w:tcPr>
          <w:p>
            <w:r>
              <w:t>Star the channels you never want to miss; a dedicated Favorites tab floats their briefs to the top.</w:t>
              <w:br/>
              <w:t>(66 channels favorited; favorites also get transcript-fetch priority)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"Also covered by N channels"</w:t>
            </w:r>
          </w:p>
        </w:tc>
        <w:tc>
          <w:tcPr>
            <w:tcW w:type="dxa" w:w="2880"/>
          </w:tcPr>
          <w:p>
            <w:r>
              <w:t>When several channels cover the same story, TubeScout shows it once and notes how many others covered it — no repetition.</w:t>
              <w:br/>
              <w:t>(Headline-similarity clustering inside a 72h window; duplicates hidden by default)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Mute the noise, mark must-reads</w:t>
            </w:r>
          </w:p>
        </w:tc>
        <w:tc>
          <w:tcPr>
            <w:tcW w:type="dxa" w:w="2880"/>
          </w:tcPr>
          <w:p>
            <w:r>
              <w:t>Mute channels that clutter the feed or flag must-reads; muted channels stop appearing entirely.</w:t>
              <w:br/>
              <w:t>(Per-channel priority must_read | digest | mute; Disable stops ingestion altogether)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Personalization &amp; Discovery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Editable interests</w:t>
            </w:r>
          </w:p>
        </w:tc>
        <w:tc>
          <w:tcPr>
            <w:tcW w:type="dxa" w:w="2880"/>
          </w:tcPr>
          <w:p>
            <w:r>
              <w:t>Tell TubeScout what you care about (AI, Travel, Retirement, DOAC). It steers what gets prioritized and what Discover suggests.</w:t>
              <w:br/>
              <w:t>(Settings → Your interests; comma-separated, applied without restart; default AI/Travel/Retirement/DOAC)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Private channel discovery</w:t>
            </w:r>
          </w:p>
        </w:tc>
        <w:tc>
          <w:tcPr>
            <w:tcW w:type="dxa" w:w="2880"/>
          </w:tcPr>
          <w:p>
            <w:r>
              <w:t>Get suggestions for new channels you'd love — reasoned from your favorites on your own machine, never from your YouTube watch/ad profile.</w:t>
              <w:br/>
              <w:t>(Discover tab; local taste profile + NEXUS reasoning; YouTube touched only for a neutral name lookup)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Follow without subscribing</w:t>
            </w:r>
          </w:p>
        </w:tc>
        <w:tc>
          <w:tcPr>
            <w:tcW w:type="dxa" w:w="2880"/>
          </w:tcPr>
          <w:p>
            <w:r>
              <w:t>Add a suggested channel into TubeScout without ever subscribing on YouTube — keeps your YouTube account untouched.</w:t>
              <w:br/>
              <w:t>(recommend.follow(): ingests the channel + its uploads playlist locally)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Hide whole topics</w:t>
            </w:r>
          </w:p>
        </w:tc>
        <w:tc>
          <w:tcPr>
            <w:tcW w:type="dxa" w:w="2880"/>
          </w:tcPr>
          <w:p>
            <w:r>
              <w:t>Toggle an entire topic (e.g. lifestyle, sports) off the feed in one click.</w:t>
              <w:br/>
              <w:t>(Settings → Topics on the feed; hidden_topics config list)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Builder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Implement-worthiness scoring</w:t>
            </w:r>
          </w:p>
        </w:tc>
        <w:tc>
          <w:tcPr>
            <w:tcW w:type="dxa" w:w="2880"/>
          </w:tcPr>
          <w:p>
            <w:r>
              <w:t>AI/dev videos are rated 0–10 on whether they contain something concrete you could actually build or adopt — not just opinion.</w:t>
              <w:br/>
              <w:t>(439 videos scored via NEXUS; rationale + tags stored per video)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Worth-building items into QI Brain</w:t>
            </w:r>
          </w:p>
        </w:tc>
        <w:tc>
          <w:tcPr>
            <w:tcW w:type="dxa" w:w="2880"/>
          </w:tcPr>
          <w:p>
            <w:r>
              <w:t>Videos scoring above the threshold are logged to the QI Brain as pending-feature candidates for the whole ecosystem.</w:t>
              <w:br/>
              <w:t>(POST /api/log_feature; default threshold 7.0, editable in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Daily Digest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Kaze AI Digest</w:t>
            </w:r>
          </w:p>
        </w:tc>
        <w:tc>
          <w:tcPr>
            <w:tcW w:type="dxa" w:w="2880"/>
          </w:tcPr>
          <w:p>
            <w:r>
              <w:t>The daily AI news digest (by Maia Quiddam, via Kaze) is embedded right in TubeScout and viewable from any computer.</w:t>
              <w:br/>
              <w:t>(Reads C:\OC\runtime\dashboard\ai-digest\index.html live and re-serves it through TubeScout's own tunnel)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Feeds NEXUS Scout / Kaze</w:t>
            </w:r>
          </w:p>
        </w:tc>
        <w:tc>
          <w:tcPr>
            <w:tcW w:type="dxa" w:w="2880"/>
          </w:tcPr>
          <w:p>
            <w:r>
              <w:t>A curated set of your AI/tech channels is pushed to NEXUS Scout so Kaze's digest automatically picks up YouTube items.</w:t>
              <w:br/>
              <w:t>(OPML of native YouTube RSS feeds → /scout/import/opml; AI/tech topics only, not all 816 subs)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Public news page over a permanent link</w:t>
            </w:r>
          </w:p>
        </w:tc>
        <w:tc>
          <w:tcPr>
            <w:tcW w:type="dxa" w:w="2880"/>
          </w:tcPr>
          <w:p>
            <w:r>
              <w:t>The news page and digest are reachable from anywhere over a stable public URL, with no open ports on the machine.</w:t>
              <w:br/>
              <w:t>(QI_TubeScoutTunnel → tubescout.quiddityinnovations.com (named Cloudflare tunnel))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Settings as a control panel</w:t>
            </w:r>
          </w:p>
        </w:tc>
        <w:tc>
          <w:tcPr>
            <w:tcW w:type="dxa" w:w="2880"/>
          </w:tcPr>
          <w:p>
            <w:r>
              <w:t>Tune the whole pipeline — interests, thresholds, providers, topic visibility, channel priorities — from one Settings page, no restart.</w:t>
              <w:br/>
              <w:t>(Config-driven; writes back to config/tubescout.json and refreshes the cache)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Write-access protection</w:t>
            </w:r>
          </w:p>
        </w:tc>
        <w:tc>
          <w:tcPr>
            <w:tcW w:type="dxa" w:w="2880"/>
          </w:tcPr>
          <w:p>
            <w:r>
              <w:t>Anyone can read the public page, but changing settings or channels can be locked behind a token for safe public exposure.</w:t>
              <w:br/>
              <w:t>(Central write-guard middleware; open when TUBESCOUT_PAGE_TOKEN unset (local), enforced when set)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Resilience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goes dark</w:t>
            </w:r>
          </w:p>
        </w:tc>
        <w:tc>
          <w:tcPr>
            <w:tcW w:type="dxa" w:w="2880"/>
          </w:tcPr>
          <w:p>
            <w:r>
              <w:t>If transcripts, NEXUS, or the digest source are unavailable, TubeScout falls back gracefully and the page keeps serving.</w:t>
              <w:br/>
              <w:t>(Per-stage try/safe wrappers in the cycle; description-fallback summaries; cached digest)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Polite to YouTube</w:t>
            </w:r>
          </w:p>
        </w:tc>
        <w:tc>
          <w:tcPr>
            <w:tcW w:type="dxa" w:w="2880"/>
          </w:tcPr>
          <w:p>
            <w:r>
              <w:t>The caption fetcher throttles itself and, if YouTube starts blocking, backs off for hours instead of hammering — protecting your access.</w:t>
              <w:br/>
              <w:t>(Randomized throttle + multi-hour IP-block cooldown persisted in the state table)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Local-first transcription (opt-in)</w:t>
            </w:r>
          </w:p>
        </w:tc>
        <w:tc>
          <w:tcPr>
            <w:tcW w:type="dxa" w:w="2880"/>
          </w:tcPr>
          <w:p>
            <w:r>
              <w:t>For videos with no captions, TubeScout can transcribe the audio entirely on your machine — off by default since it downloads audio.</w:t>
              <w:br/>
              <w:t>(faster-whisper + yt-dlp; whisper.enabled flag; live-stream + max-duration guards)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Entry Point &amp; 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Process launcher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main.py :: start_api() / start_ui()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Reconfigures stdout to UTF-8, sets up file+stream logging to data/logs/tubescout.log, starts the FastAPI app (uvicorn :8503) in a daemon thread and the Gradio status UI (:7843) in the main thread.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QI_TubeScout NSSM 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shared/install_service.py :: main()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Installs the FastAPI app as the QI_TubeScout Windows service via the QI_Elevate broker (run_elevated). Sets AppDirectory=C:\TUBESCOUT, Description, AppStdout/Stderr=data/logs/service.log, SERVICE_AUTO_START. AppDirectory was corrected from a wrong path on 2026-06-18.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Twice-daily cycle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shared/cycle.py :: run_cycle()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The 07:00/19:00 job (QI_TubeScout_AM/_PM). Runs sweep → reclassify → transcripts → summarize → dedup → score → scout_refresh, each wrapped in _safe() so one stage failing never aborts the cycle.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Pipeline drainer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shared/process.py :: drain_transcripts() / drain_summaries()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Batched backfill runner: drains all pending transcripts then all pending summaries in small committed batches so a crash never loses completed work; stops the transcript phase on an IP block.</w:t>
            </w:r>
          </w:p>
        </w:tc>
      </w:tr>
    </w:tbl>
    <w:p/>
    <w:p>
      <w:pPr>
        <w:pStyle w:val="Heading2"/>
      </w:pPr>
      <w:r>
        <w:t>API &amp; News Page (FastAPI :8503)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Module Interface Contract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health() / version() / info()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GET /health → {status:ok}; GET /version → {project,version,status}; GET /info → the project's qi_registry entry (falls back to a minimal dict if the registry import fails).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CORS from the QI registry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module scope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Pulls allowed origins from qi_registry.QI.cors_origins() with a localhost fallback; CORSMiddleware allows GET/POST only.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Central write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require_token_for_writes()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HTTP middleware: any POST/PUT/PATCH/DELETE must carry TUBESCOUT_PAGE_TOKEN (query ?token= or X-TubeScout-Token header) when that env var is set; reads are always public. Open in local single-user mode.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Public news / favorites pages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news_page() / favorites_page() / _render_feed() / _fetch_cards()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Server-rendered HTML feed of summary cards joined videos↔channels↔summaries; topic chips, favorites-first ordering, duplicates hidden unless ?show=all, muted/disabled channels excluded. JSON twin at /api/news.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 tuning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set_priority/set_topic/set_favorite/set_enabled + /channels + /stats + /topics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POST priority (must_read|digest|mute), topic (locks topic_manual), favorite, enabled; GET channel/video lists, /stats counts and /topics canonical+custom category list.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 page + config 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settings_page() / get_config() / post_config()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Renders the Settings control panel and reads/writes a whitelisted set of editable keys (_EDITABLE) with per-key coercion; persists via cfg.set_values(). Shows live NEXUS/Brain health dots.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Kaze digest embed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digest_page() / digest_raw()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digest_raw reads C:\OC\runtime\dashboard\ai-digest\index.html live (503 if not generated yet); digest_page embeds it in an iframe so the digest is served through TubeScout's own tunnel.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Tunnel-aware NEXUS link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_nexus_link() / _nexus_tunnel_url()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Resolves the 'pairs with NEXUS' link to local or the NEXUS public tunnel URL (asked from the Hive at :8600/api/tunnels, cached 60s) based on whether TubeScout itself is being viewed via the tunnel (cf-ray header). Modes auto|local|tunnel via env.</w:t>
            </w:r>
          </w:p>
        </w:tc>
      </w:tr>
    </w:tbl>
    <w:p/>
    <w:p>
      <w:pPr>
        <w:pStyle w:val="Heading2"/>
      </w:pPr>
      <w:r>
        <w:t>YouTube Access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OAuth + service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get_credentials() / get_service()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Loads/refreshes youtube.readonly OAuth creds from secrets/token.json, runs the InstalledAppFlow login on --login, raises clear errors if libs/creds missing. Builds a Data API v3 service (cache_discovery=False).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List subscriptions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list_subscriptions()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Paginates subscriptions.list (50/page, alphabetical) up to youtube.max_subscriptions (2000); returns channel_id/title/description/thumbnail dicts. 816 channels currently.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Quota-friendly upload reads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get_uploads_playlists() / list_recent_uploads()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channels→uploads playlist via channels.list(contentDetails); reads new uploads with playlistItems.list (1 unit) filtered to those published after the lookback cutoff. Never uses search.list (100 units).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 category fetch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shared/reclassify.py :: fetch_topic_categories()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channels.list(part=topicDetails) batched 50/call → channel_id → list of Wikipedia-tail topicCategories used by the smart reclassifier.</w:t>
            </w:r>
          </w:p>
        </w:tc>
      </w:tr>
    </w:tbl>
    <w:p/>
    <w:p>
      <w:pPr>
        <w:pStyle w:val="Heading2"/>
      </w:pPr>
      <w:r>
        <w:t>Sweep &amp; Organize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Subscription sync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shared/sweep.py :: pull_subscriptions()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Upserts every subscription (preserving manual topic/priority overrides) and backfills missing uploads playlists.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Upload sweep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shared/sweep.py :: run_sweep()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Opens a sweeps run row, iterates active (subscribed, enabled, non-muted) channels, inserts new videos, retires dead playlists ('' so pull-subs won't re-backfill), records new_videos/channels_swept. Last run: #15, 364 new across 811.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Keyword organizer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shared/organizer.py :: classify() / organize()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Whole-word (word-boundary regex) keyword scoring over title+description against config 'topics'; only (re)classifies channels still on 'other' unless force=True.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Smart reclassifier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shared/reclassify.py :: reclassify() / best_category_topic()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Combines the keyword classifier with YouTube topicCategories, picking the most specific via TOPIC_RANK (ai_ml/software_dev=10 … lifestyle=1). Skips topic_manual=1 channels. Reduced 'other' from ~450 to ~3.</w:t>
            </w:r>
          </w:p>
        </w:tc>
      </w:tr>
    </w:tbl>
    <w:p/>
    <w:p>
      <w:pPr>
        <w:pStyle w:val="Heading2"/>
      </w:pPr>
      <w:r>
        <w:t>Transcripts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Caption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shared/transcripts.py :: fetch_transcript()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youtube-transcript-api v1 instance .fetch() over configured languages (en/pt/es/ja/fr). 'No captions' reasons return None (skip quietly); rate-limit markers raise IPBlocked.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Throttled queue + IP-block backoff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shared/transcripts.py ::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Favorites/must-reads first then newest; randomized throttle between fetches; on IPBlocked sets transcripts_blocked_until in the state table and stops (multi-hour cooldown) so it never extends a block. 151 fetched, 38 none, 1 error, 3,824 pending.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Whisper fallback (opt-in)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shared/whisper_fallback.py ::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For caption-less videos: yt-dlp downloads bestaudio→mp3 (skipping live/over-long), faster-whisper (cpu/int8) transcribes locally, re-queues summary+score. Gated by whisper.enabled (off by default).</w:t>
            </w:r>
          </w:p>
        </w:tc>
      </w:tr>
    </w:tbl>
    <w:p/>
    <w:p>
      <w:pPr>
        <w:pStyle w:val="Heading2"/>
      </w:pPr>
      <w:r>
        <w:t>Summarize, Dedup &amp;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NEXUS news-card summarizer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shared/summarize.py :: nexus_synthesize() / summarize_video() /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POSTs the transcript (or description fallback) to NEXUS /synthesize (parallel, pinned providers), parses HEADLINE/SUMMARY, stores into summaries with engine='nexus'|'fallback'. 4,014 done (2,374 via NEXUS).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Cross-channel dedup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shared/dedup.py :: run_dedup() / _jaccard()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Tokenizes headlines (stopword-filtered), clusters by Jaccard ≥ dedup.threshold within dedup.window_hours, sets videos.dup_of (canonical) + dup_count. Conservative — false-merge avoided over a miss.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Implement-worthiness scorer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shared/score.py :: process_pending() / log_feature_to_brain()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Asks NEXUS to rate ai_ml/software_dev videos 0–10 (SCORE/TAGS/RATIONALE); stores into scores; videos ≥ threshold POSTed to QI Brain /api/log_feature. 439 scored. Leaves a video pending if NEXUS fails.</w:t>
            </w:r>
          </w:p>
        </w:tc>
      </w:tr>
    </w:tbl>
    <w:p/>
    <w:p>
      <w:pPr>
        <w:pStyle w:val="Heading2"/>
      </w:pPr>
      <w:r>
        <w:t>Ecosystem Feeds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Kaze / Scout OPML export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shared/scout_feed.py :: build_opml() / import_to_scout()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Builds an OPML of native YouTube RSS feeds (videos.xml?channel_id=…) for the curated scout_export.topics only, then POSTs it to NEXUS /scout/import/opml as topic 'TubeScout-YouTube'. Refreshed each cycle.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Private recommender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shared/recommend.py :: build_profile() / generate() / follow()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Local taste profile (favorites/must-reads/AI channels/top score tags), reasoned by a NEXUS provider (groq default, gemma4 switchable). Neutral YouTube name lookup only; recommendations table; follow() ingests without subscribing.</w:t>
            </w:r>
          </w:p>
        </w:tc>
      </w:tr>
    </w:tbl>
    <w:p/>
    <w:p>
      <w:pPr>
        <w:pStyle w:val="Heading2"/>
      </w:pPr>
      <w:r>
        <w:t>Data &amp;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SQLite data layer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shared/db.py :: connect() / init_db() / _migrate()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WAL + foreign_keys ON + busy_timeout; 8 app tables (channels, videos, transcripts, summaries, scores, sweeps, state, schema_version) at schema v1; idempotent ALTER migrations add favorite/topic_manual/disabled/dup_of/dup_count.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Channel/video helpers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shared/db.py :: upsert_channel() / insert_video() / active_channels() / start_sweep()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Upserts preserve manual topic/priority; insert_video dedups by PK; active_channels filters subscribed+enabled+non-muted favorites-first; sweep lifecycle + per-channel last_swept.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Config loader + writer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shared/config.py :: load_config() / get() / set_values() / reload()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Dotted-path get() over config/tubescout.json, dotenv-loaded secrets, in-memory cache; set_values() writes nested keys back and refreshes — backs the Settings tab.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Smoke tests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tests/test_smoke.py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Live HTTP smoke tests against :8503; the whole module skips cleanly if the service is offline; contract + authed endpoints validated conditionally. requests + pytest only.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from the live TubeScout source (C:\TUBESCOUT). Each shows the real code behind a capability and explains how it powers that feature. TubeScout hosts no LLM of its own — summarization, scoring and recommendation all route through NEXUS; YouTube is read-only; every pipeline stage degrades gracefully.</w:t>
      </w:r>
    </w:p>
    <w:p>
      <w:pPr>
        <w:pStyle w:val="Heading2"/>
      </w:pPr>
      <w:r>
        <w:t>Database (tubescout.db)</w:t>
      </w:r>
    </w:p>
    <w:p>
      <w:r>
        <w:rPr>
          <w:b/>
        </w:rPr>
        <w:t>WAL connection with FK + busy-timeout</w:t>
      </w:r>
      <w:r>
        <w:rPr>
          <w:color w:val="1B7A33"/>
          <w:sz w:val="18"/>
        </w:rPr>
        <w:t xml:space="preserve">   implements: Single SQLite store for channels, videos, summaries, scores</w:t>
      </w:r>
    </w:p>
    <w:p>
      <w:r>
        <w:rPr>
          <w:rFonts w:ascii="Consolas" w:hAnsi="Consolas"/>
          <w:color w:val="666666"/>
          <w:sz w:val="17"/>
        </w:rPr>
        <w:t>shared/db.py · connect()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connect(db_path: str | None = None) -&gt; sqlite3.Connection: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"""Open a connection with WAL + foreign keys enabled."""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 = sqlite3.connect(str(db_path or DB_PATH),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journal_mode=WAL")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foreign_keys=ON")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busy_timeout=8000")  # wait, don't error, on concurrent writers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conn</w:t>
            </w:r>
          </w:p>
        </w:tc>
      </w:tr>
    </w:tbl>
    <w:p>
      <w:r>
        <w:rPr>
          <w:sz w:val="19"/>
        </w:rPr>
        <w:t>Every part of TubeScout opens its DB through this one helper. WAL lets the news page read while the sweep writes; foreign_keys=ON enforces the videos→channels / summaries→videos relationships; busy_timeout makes a concurrent writer wait rather than raise — important because the twice-daily cycle and the live page touch the same file. Row factory returns dict-like rows.</w:t>
      </w:r>
    </w:p>
    <w:p/>
    <w:p>
      <w:r>
        <w:rPr>
          <w:b/>
        </w:rPr>
        <w:t>Idempotent schema migrations</w:t>
      </w:r>
      <w:r>
        <w:rPr>
          <w:color w:val="1B7A33"/>
          <w:sz w:val="18"/>
        </w:rPr>
        <w:t xml:space="preserve">   implements: Schema evolves safely without a rebuild</w:t>
      </w:r>
    </w:p>
    <w:p>
      <w:r>
        <w:rPr>
          <w:rFonts w:ascii="Consolas" w:hAnsi="Consolas"/>
          <w:color w:val="666666"/>
          <w:sz w:val="17"/>
        </w:rPr>
        <w:t>shared/db.py · _migrate()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_migrate(conn)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"""Add columns introduced after the initial schema (idempotent)."""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ch_cols = {r["name"] for r in conn.execute("PRAGMA table_info(channels)").fetchall()}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"favorite"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favorite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"topic_manual"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topic_manual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"disabled"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disabled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v_cols = {r["name"] for r in conn.execute("PRAGMA table_info(videos)").fetchall()}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"dup_of" not in v_cols: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videos ADD COLUMN dup_of 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"dup_count" not in v_cols: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videos ADD COLUMN dup_count INTEGER DEFAULT 0")</w:t>
            </w:r>
          </w:p>
        </w:tc>
      </w:tr>
    </w:tbl>
    <w:p>
      <w:r>
        <w:rPr>
          <w:sz w:val="19"/>
        </w:rPr>
        <w:t>init_db() runs the base CREATE TABLE script then this migrator on every startup. Each ALTER is guarded by a PRAGMA table_info check, so re-running is harmless. This is how favorites, manual-topic locks, channel-disable and the dedup columns were added after v1 shipped without ever dropping data.</w:t>
      </w:r>
    </w:p>
    <w:p/>
    <w:p>
      <w:r>
        <w:rPr>
          <w:b/>
        </w:rPr>
        <w:t>Upsert that preserves manual overrides</w:t>
      </w:r>
      <w:r>
        <w:rPr>
          <w:color w:val="1B7A33"/>
          <w:sz w:val="18"/>
        </w:rPr>
        <w:t xml:space="preserve">   implements: Re-syncing subscriptions never clobbers your tuning</w:t>
      </w:r>
    </w:p>
    <w:p>
      <w:r>
        <w:rPr>
          <w:rFonts w:ascii="Consolas" w:hAnsi="Consolas"/>
          <w:color w:val="666666"/>
          <w:sz w:val="17"/>
        </w:rPr>
        <w:t>shared/db.py · upsert_channel()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existing =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topic, priority FROM channels WHERE channel_id=?", (ch["channel_id"],)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topic = ch.get("topic") or (existing["topic"] if existing else "other")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priority = ch.get("priority") or (existing["priority"] if existing else PRIORITY_DIGEST)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INSERT INTO channels (channel_id, title, ..., topic, priority, subscribed, added_at)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VALUES (:channel_id, :title, ..., :topic, :priority, 1, :added_at)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ON CONFLICT(channel_id) DO UPDATE SET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title=excluded.title,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description=excluded.description,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thumbnail=excluded.thumbnail,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uploads_playlist=COALESCE(excluded.uploads_playlist, channels.uploads_playlist),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subscribed=1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""", {...})</w:t>
            </w:r>
          </w:p>
        </w:tc>
      </w:tr>
    </w:tbl>
    <w:p>
      <w:r>
        <w:rPr>
          <w:sz w:val="19"/>
        </w:rPr>
        <w:t>When pull_subscriptions re-reads your 816 subs, this upsert refreshes title/thumbnail but the ON CONFLICT clause deliberately does NOT touch topic or priority — so a channel you muted or moved stays muted/moved. uploads_playlist is COALESCE'd so a known playlist isn't wiped by a NULL from a partial fetch.</w:t>
      </w:r>
    </w:p>
    <w:p/>
    <w:p>
      <w:pPr>
        <w:pStyle w:val="Heading2"/>
      </w:pPr>
      <w:r>
        <w:t>YouTube Access (Data API v3)</w:t>
      </w:r>
    </w:p>
    <w:p>
      <w:r>
        <w:rPr>
          <w:b/>
        </w:rPr>
        <w:t>Read-only OAuth with auto-refresh</w:t>
      </w:r>
      <w:r>
        <w:rPr>
          <w:color w:val="1B7A33"/>
          <w:sz w:val="18"/>
        </w:rPr>
        <w:t xml:space="preserve">   implements: Read your own subscriptions, change nothing</w:t>
      </w:r>
    </w:p>
    <w:p>
      <w:r>
        <w:rPr>
          <w:rFonts w:ascii="Consolas" w:hAnsi="Consolas"/>
          <w:color w:val="666666"/>
          <w:sz w:val="17"/>
        </w:rPr>
        <w:t>shared/youtube_client.py · get_credentials()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scopes = cfg.get("youtube.scopes", ["https://www.googleapis.com/auth/youtube.readonly"])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token_path = _abs(cfg.get("youtube.oauth_token", "secrets/token.json"))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creds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token_path.exists():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creds = Credentials.from_authorized_user_file(str(token_path), scopes)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creds and creds.valid: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creds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creds and creds.expired and creds.refresh_token: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creds.refresh(Request())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token_path.write_text(creds.to_json(), encoding="utf-8")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creds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interactive: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raise RuntimeError("No valid YouTube token. Run: python -m shared.youtube_client --login")</w:t>
            </w:r>
          </w:p>
        </w:tc>
      </w:tr>
    </w:tbl>
    <w:p>
      <w:r>
        <w:rPr>
          <w:sz w:val="19"/>
        </w:rPr>
        <w:t>The only scope requested is youtube.readonly — TubeScout can read your subscriptions and uploads but can never post, like, or subscribe. A saved token is refreshed silently; a missing/expired token in a non-interactive run raises a clear instruction instead of crashing the cycle. The one-time browser login (--login) writes secrets/token.json, which is gitignored.</w:t>
      </w:r>
    </w:p>
    <w:p/>
    <w:p>
      <w:r>
        <w:rPr>
          <w:b/>
        </w:rPr>
        <w:t>Quota-friendly upload reads</w:t>
      </w:r>
      <w:r>
        <w:rPr>
          <w:color w:val="1B7A33"/>
          <w:sz w:val="18"/>
        </w:rPr>
        <w:t xml:space="preserve">   implements: Sweep 800+ channels inside the free tier</w:t>
      </w:r>
    </w:p>
    <w:p>
      <w:r>
        <w:rPr>
          <w:rFonts w:ascii="Consolas" w:hAnsi="Consolas"/>
          <w:color w:val="666666"/>
          <w:sz w:val="17"/>
        </w:rPr>
        <w:t>shared/youtube_client.py · list_recent_uploads()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resp = service.playlistItems().list(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part="snippet,contentDetails",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playlistId=uploads_playlist,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maxResults=min(max_videos * 2, 50),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).execute()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videos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item in resp.get("items", []):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cd = item.get("contentDetails",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pub_str = cd.get("videoPublishedAt") or item["snippet"].get("publishedAt")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pub = datetime.fromisoformat(pub_str.replace("Z", "+00:00"))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pub &lt;= since: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vid = cd.get("videoId") or item["snippet"].get("resourceId", {}).get("videoId")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videos.append({"video_id": vid, "channel_id": item["snippet"].get("channelId"), ...})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len(videos) &gt;= max_videos: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videos</w:t>
            </w:r>
          </w:p>
        </w:tc>
      </w:tr>
    </w:tbl>
    <w:p>
      <w:r>
        <w:rPr>
          <w:sz w:val="19"/>
        </w:rPr>
        <w:t>Each channel's new uploads are read from its uploads playlist with playlistItems.list — 1 quota unit — instead of search.list which costs 100. Items published on/before the lookback cutoff are skipped. At 1 unit/channel × ~800 channels × 2 sweeps that's ~1,600 units against the 10,000/day free tier, with comfortable headroom.</w:t>
      </w:r>
    </w:p>
    <w:p/>
    <w:p>
      <w:pPr>
        <w:pStyle w:val="Heading2"/>
      </w:pPr>
      <w:r>
        <w:t>Server, Routing &amp; Auth Gate</w:t>
      </w:r>
    </w:p>
    <w:p>
      <w:r>
        <w:rPr>
          <w:b/>
        </w:rPr>
        <w:t>App + CORS from the QI registry</w:t>
      </w:r>
      <w:r>
        <w:rPr>
          <w:color w:val="1B7A33"/>
          <w:sz w:val="18"/>
        </w:rPr>
        <w:t xml:space="preserve">   implements: FastAPI news page + API any QI project can reach</w:t>
      </w:r>
    </w:p>
    <w:p>
      <w:r>
        <w:rPr>
          <w:rFonts w:ascii="Consolas" w:hAnsi="Consolas"/>
          <w:color w:val="666666"/>
          <w:sz w:val="17"/>
        </w:rPr>
        <w:t>api/main.py · module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sys.path.insert(0, r"C:\QI\ECOSYSTEM")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qi_registry import QI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_cors = QI.cors_origins()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_cors = ["http://localhost:8503", "http://localhost:7843"]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app = FastAPI(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title="TubeScout API",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description="YouTube subscription intelligence ... — Quiddity Innovations",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version="0.1.0"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app.add_middleware(CORSMiddleware, allow_origins=_cors,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allow_methods=["GET", "POST"], allow_headers=["*"])</w:t>
            </w:r>
          </w:p>
        </w:tc>
      </w:tr>
    </w:tbl>
    <w:p>
      <w:r>
        <w:rPr>
          <w:sz w:val="19"/>
        </w:rPr>
        <w:t>The single FastAPI app on :8503 serving both the HTML pages and the JSON API. Allowed CORS origins come from the shared QI registry (with a localhost fallback) so sibling projects don't need per-project edits. Only GET/POST are allowed at the CORS layer — consistent with the read-public / token-guarded-write model.</w:t>
      </w:r>
    </w:p>
    <w:p/>
    <w:p>
      <w:r>
        <w:rPr>
          <w:b/>
        </w:rPr>
        <w:t>One middleware guards every write</w:t>
      </w:r>
      <w:r>
        <w:rPr>
          <w:color w:val="1B7A33"/>
          <w:sz w:val="18"/>
        </w:rPr>
        <w:t xml:space="preserve">   implements: Public reads, token-gated mutations</w:t>
      </w:r>
    </w:p>
    <w:p>
      <w:r>
        <w:rPr>
          <w:rFonts w:ascii="Consolas" w:hAnsi="Consolas"/>
          <w:color w:val="666666"/>
          <w:sz w:val="17"/>
        </w:rPr>
        <w:t>api/main.py · require_token_for_writes()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@app.middleware("http")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async def require_token_for_writes(request: Request, call_next):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request.method in ("POST", "PUT", "PATCH", "DELETE"):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required = os.environ.get("TUBESCOUT_PAGE_TOKEN",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required: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supplied = (request.query_params.get("token")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or request.headers.get("X-TubeScout-Token",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if supplied != required: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return JSONResponse(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{"status": "error", "error": "write access requires token"},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status_code=401)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await call_next(request)</w:t>
            </w:r>
          </w:p>
        </w:tc>
      </w:tr>
    </w:tbl>
    <w:p>
      <w:r>
        <w:rPr>
          <w:sz w:val="19"/>
        </w:rPr>
        <w:t>The auth gate for a public demo. The news/digest pages are public content, but ANY mutation (set priority, change topic, edit config, run Discover) flows through this one middleware: if TUBESCOUT_PAGE_TOKEN is set, the request must carry it via ?token= or the X-TubeScout-Token header. When the token is unset (local single-user mode) writes are open. Centralizing it means every current and future write endpoint is protected without per-route code.</w:t>
      </w:r>
    </w:p>
    <w:p/>
    <w:p>
      <w:r>
        <w:rPr>
          <w:b/>
        </w:rPr>
        <w:t>Rendering the news feed</w:t>
      </w:r>
      <w:r>
        <w:rPr>
          <w:color w:val="1B7A33"/>
          <w:sz w:val="18"/>
        </w:rPr>
        <w:t xml:space="preserve">   implements: The news page — cards joined across 3 tables</w:t>
      </w:r>
    </w:p>
    <w:p>
      <w:r>
        <w:rPr>
          <w:rFonts w:ascii="Consolas" w:hAnsi="Consolas"/>
          <w:color w:val="666666"/>
          <w:sz w:val="17"/>
        </w:rPr>
        <w:t>api/main.py · _fetch_cards()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q = f"""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v.video_id, v.url, v.published_at, v.thumbnail, {dup_count},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COALESCE(s.headline, v.title) AS headline, s.news_card, s.engine,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c.title AS channel, c.topic, c.priority, c.favorite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videos 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JOIN channels c ON v.channel_id = c.channel_id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LEFT JOIN summaries s ON s.video_id = v.video_id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s.video_id IS NOT NULL{dup_filter} AND c.priority != 'mute' AND c.disabled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favorites float up, then newest-first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q += " ORDER BY c.favorite DESC, v.published_at DESC LIMIT ?"</w:t>
            </w:r>
          </w:p>
        </w:tc>
      </w:tr>
    </w:tbl>
    <w:p>
      <w:r>
        <w:rPr>
          <w:sz w:val="19"/>
        </w:rPr>
        <w:t>The query behind every card: videos joined to their channel and (left) to their summary. It only shows videos that HAVE a summary, hides duplicates unless ?show=all, and excludes muted/disabled channels. Favorites float to the top, then newest-first. COALESCE(s.headline, v.title) means a card still has a headline even if summarization is mid-flight.</w:t>
      </w:r>
    </w:p>
    <w:p/>
    <w:p>
      <w:pPr>
        <w:pStyle w:val="Heading2"/>
      </w:pPr>
      <w:r>
        <w:t>The Daily Sweep</w:t>
      </w:r>
    </w:p>
    <w:p>
      <w:r>
        <w:rPr>
          <w:b/>
        </w:rPr>
        <w:t>Discovering new uploads</w:t>
      </w:r>
      <w:r>
        <w:rPr>
          <w:color w:val="1B7A33"/>
          <w:sz w:val="18"/>
        </w:rPr>
        <w:t xml:space="preserve">   implements: Twice-daily sweep across active channels</w:t>
      </w:r>
    </w:p>
    <w:p>
      <w:r>
        <w:rPr>
          <w:rFonts w:ascii="Consolas" w:hAnsi="Consolas"/>
          <w:color w:val="666666"/>
          <w:sz w:val="17"/>
        </w:rPr>
        <w:t>shared/sweep.py · run_sweep()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run_id = db.start_sweep(conn)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channels = db.active_channels(conn)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ch in channels: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 = ch["uploads_playlist"]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pl: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vids = yt.list_recent_uploads(svc, pl, since, max_videos=max_per)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"playlistNotFound" in str(e):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# Dead/terminated channel — retire it so pull-subs won't re-backfill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conn.execute("UPDATE channels SET uploads_playlist='' WHERE channel_id=?",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(ch["channel_id"],))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dead +=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v in vids: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db.insert_video(conn, v, run_id):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new_total +=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db.mark_channel_swept(conn, ch["channel_id"])</w:t>
            </w:r>
          </w:p>
        </w:tc>
      </w:tr>
    </w:tbl>
    <w:p>
      <w:r>
        <w:rPr>
          <w:sz w:val="19"/>
        </w:rPr>
        <w:t>The heart of the 07:00/19:00 job. It opens a sweeps run row, walks the active (subscribed + enabled + non-muted) channels favorites-first, and inserts uploads newer than the lookback cutoff. A playlistNotFound error means the channel is dead, so its playlist is set to '' (not NULL) which stops pull-subs from re-backfilling it forever. The last real run discovered 364 new videos across 811 channels.</w:t>
      </w:r>
    </w:p>
    <w:p/>
    <w:p>
      <w:r>
        <w:rPr>
          <w:b/>
        </w:rPr>
        <w:t>Overlapping lookback window</w:t>
      </w:r>
      <w:r>
        <w:rPr>
          <w:color w:val="1B7A33"/>
          <w:sz w:val="18"/>
        </w:rPr>
        <w:t xml:space="preserve">   implements: Two daily windows that never miss an upload</w:t>
      </w:r>
    </w:p>
    <w:p>
      <w:r>
        <w:rPr>
          <w:rFonts w:ascii="Consolas" w:hAnsi="Consolas"/>
          <w:color w:val="666666"/>
          <w:sz w:val="17"/>
        </w:rPr>
        <w:t>shared/sweep.py · run_sweep()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lookback_h = cfg.get("sweep.lookback_hours", 14)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max_per = cfg.get("sweep.max_videos_per_channel", 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since = datetime.now(timezone.utc) - timedelta(hours=lookback_h)</w:t>
            </w:r>
          </w:p>
        </w:tc>
      </w:tr>
    </w:tbl>
    <w:p>
      <w:r>
        <w:rPr>
          <w:sz w:val="19"/>
        </w:rPr>
        <w:t>Sweeps run at 07:00 and 19:00 — 12 hours apart — but each looks back 14 hours. The 2-hour overlap guarantees that an upload published right around a window boundary is still caught by the next sweep, so nothing slips through the cracks. All three knobs are config-driven.</w:t>
      </w:r>
    </w:p>
    <w:p/>
    <w:p>
      <w:r>
        <w:rPr>
          <w:b/>
        </w:rPr>
        <w:t>Two-pass topic classification</w:t>
      </w:r>
      <w:r>
        <w:rPr>
          <w:color w:val="1B7A33"/>
          <w:sz w:val="18"/>
        </w:rPr>
        <w:t xml:space="preserve">   implements: Auto-organize channels into topics</w:t>
      </w:r>
    </w:p>
    <w:p>
      <w:r>
        <w:rPr>
          <w:rFonts w:ascii="Consolas" w:hAnsi="Consolas"/>
          <w:color w:val="666666"/>
          <w:sz w:val="17"/>
        </w:rPr>
        <w:t>shared/reclassify.py · reclassify()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r in rows:  # only channels with topic_manual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kw = organizer.classify(r["title"], r["description"], topics_cfg)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cat = best_category_topic(cats_map.get(r["channel_id"], []))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Keyword and YouTube category compete — pick the most specific (highest rank).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 = [t for t in (kw if kw != "other" else None, cat) if t]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topic = max(candidates, key=lambda t: TOPIC_RANK.get(t, 0)) if candidates else "other"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db.set_channel_topic(conn, r["channel_id"], topic)</w:t>
            </w:r>
          </w:p>
        </w:tc>
      </w:tr>
    </w:tbl>
    <w:p>
      <w:r>
        <w:rPr>
          <w:sz w:val="19"/>
        </w:rPr>
        <w:t>Classification runs the keyword heuristic AND YouTube's own topicCategories, then picks the most specific bucket via TOPIC_RANK (ai_ml/software_dev=10 … lifestyle=1) — so a channel tagged [Lifestyle, Science] lands in science, not the lifestyle catch-all. Channels you re-categorized by hand (topic_manual=1) are excluded entirely. This pass cut the 'other' pile from ~450 to ~3.</w:t>
      </w:r>
    </w:p>
    <w:p/>
    <w:p>
      <w:pPr>
        <w:pStyle w:val="Heading2"/>
      </w:pPr>
      <w:r>
        <w:t>Transcript Fetch</w:t>
      </w:r>
    </w:p>
    <w:p>
      <w:r>
        <w:rPr>
          <w:b/>
        </w:rPr>
        <w:t>Captions vs. block — two different outcomes</w:t>
      </w:r>
      <w:r>
        <w:rPr>
          <w:color w:val="1B7A33"/>
          <w:sz w:val="18"/>
        </w:rPr>
        <w:t xml:space="preserve">   implements: Fetch captions without ever crashing</w:t>
      </w:r>
    </w:p>
    <w:p>
      <w:r>
        <w:rPr>
          <w:rFonts w:ascii="Consolas" w:hAnsi="Consolas"/>
          <w:color w:val="666666"/>
          <w:sz w:val="17"/>
        </w:rPr>
        <w:t>shared/transcripts.py · fetch_transcript()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api = YouTubeTranscriptApi()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fetched = api.fetch(video_id, languages=languages)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name, msg = type(e).__name__, str(e)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name in _SKIP_REASONS:        # TranscriptsDisabled / NoTranscriptFound /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                  # no captions — skip quietly, not an error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name in ("RequestBlocked", "IpBlocked") or any(m in msg for m in _BLOCK_MARKERS):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raise IPBlocked(msg)         # YouTube is throttling us — abort the run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raise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" ".join(sn.text for sn in fetched.snippets).strip()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(getattr(fetched, "language_code", languages[0]), text) if text else None</w:t>
            </w:r>
          </w:p>
        </w:tc>
      </w:tr>
    </w:tbl>
    <w:p>
      <w:r>
        <w:rPr>
          <w:sz w:val="19"/>
        </w:rPr>
        <w:t>The fetcher distinguishes two failure classes that look similar but mean opposite things. 'No captions available' returns None — a normal outcome marked transcript_status='none'. 'YouTube is blocking your IP' raises IPBlocked, which the caller turns into a cooldown. Everything else re-raises. This is why the caption stage can run unattended twice a day without ever taking down the page.</w:t>
      </w:r>
    </w:p>
    <w:p/>
    <w:p>
      <w:r>
        <w:rPr>
          <w:b/>
        </w:rPr>
        <w:t>IP-block backoff via the state table</w:t>
      </w:r>
      <w:r>
        <w:rPr>
          <w:color w:val="1B7A33"/>
          <w:sz w:val="18"/>
        </w:rPr>
        <w:t xml:space="preserve">   implements: Back off for hours instead of hammering</w:t>
      </w:r>
    </w:p>
    <w:p>
      <w:r>
        <w:rPr>
          <w:rFonts w:ascii="Consolas" w:hAnsi="Consolas"/>
          <w:color w:val="666666"/>
          <w:sz w:val="17"/>
        </w:rPr>
        <w:t>shared/transcripts.py · process_pending()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blocked_until = db.get_state(conn, _BLOCK_KEY)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blocked_until: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until = datetime.fromisoformat(blocked_until)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datetime.now(timezone.utc) &lt; until: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{"done": 0, "none": 0, "error": 0, "blocked": True, ...}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IPBlocked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until = datetime.now(timezone.utc) + timedelta(hours=cooldown_h)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db.set_state(conn, _BLOCK_KEY, until.isoformat())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log.warning("IP-blocked after %d fetches — backing off %dh", done+none+error, cooldown_h)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blocked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break</w:t>
            </w:r>
          </w:p>
        </w:tc>
      </w:tr>
    </w:tbl>
    <w:p>
      <w:r>
        <w:rPr>
          <w:sz w:val="19"/>
        </w:rPr>
        <w:t>When YouTube blocks the scraper, hammering it only extends the block. So on IPBlocked the runner records a future timestamp (transcripts_blocked_until) in the persistent state table and stops; the next cycle sees the cooldown is still active and skips the transcript stage entirely. Favorites/must-reads are fetched first, so the limited transcript budget is spent on what matters most.</w:t>
      </w:r>
    </w:p>
    <w:p/>
    <w:p>
      <w:pPr>
        <w:pStyle w:val="Heading2"/>
      </w:pPr>
      <w:r>
        <w:t>NEXUS Summary &amp; Score</w:t>
      </w:r>
    </w:p>
    <w:p>
      <w:r>
        <w:rPr>
          <w:b/>
        </w:rPr>
        <w:t>The NEXUS /synthesize call</w:t>
      </w:r>
      <w:r>
        <w:rPr>
          <w:color w:val="1B7A33"/>
          <w:sz w:val="18"/>
        </w:rPr>
        <w:t xml:space="preserve">   implements: Summarize a video via the QI AI backbone</w:t>
      </w:r>
    </w:p>
    <w:p>
      <w:r>
        <w:rPr>
          <w:rFonts w:ascii="Consolas" w:hAnsi="Consolas"/>
          <w:color w:val="666666"/>
          <w:sz w:val="17"/>
        </w:rPr>
        <w:t>shared/summarize.py · nexus_synthesize()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 = cfg.get("integration.nexus_base", "http://127.0.0.1:8010")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providers = cfg.get("integration.nexus_summary_providers", ["groq"])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timeout = timeout or cfg.get("integration.nexus_timeout", 90)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{"prompt": prompt, "iterations": 1, "routing_mode": "parallel"}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providers: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payload["provider_ids"] = providers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 = httpx.post(f"{base}{path}", json=payload, timeout=timeout)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(r.json().get("synthesis")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"no successful responses" in text.lower():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log.warning("NEXUS synthesize failed: %s", 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</w:tc>
      </w:tr>
    </w:tbl>
    <w:p>
      <w:r>
        <w:rPr>
          <w:sz w:val="19"/>
        </w:rPr>
        <w:t>TubeScout runs no model itself — this is the single bridge to NEXUS. It POSTs to /synthesize pinned to a fast provider chain (Groq→Cloudflare→Gemini), asking for one parallel pass. Crucially it returns None on any failure — NEXUS down, all-providers-rate-limited, or the 'no successful responses' sentinel — which lets the caller fall back to the description so the page never empties.</w:t>
      </w:r>
    </w:p>
    <w:p/>
    <w:p>
      <w:r>
        <w:rPr>
          <w:b/>
        </w:rPr>
        <w:t>Summarize-or-fallback per video</w:t>
      </w:r>
      <w:r>
        <w:rPr>
          <w:color w:val="1B7A33"/>
          <w:sz w:val="18"/>
        </w:rPr>
        <w:t xml:space="preserve">   implements: News card from transcript, else description</w:t>
      </w:r>
    </w:p>
    <w:p>
      <w:r>
        <w:rPr>
          <w:rFonts w:ascii="Consolas" w:hAnsi="Consolas"/>
          <w:color w:val="666666"/>
          <w:sz w:val="17"/>
        </w:rPr>
        <w:t>shared/summarize.py · summarize_video()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 = conn.execute("SELECT text FROM transcripts WHERE video_id=?", (vid,)).fetchone()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tr and tr["text"]: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body, src = tr["text"][:MAX_BODY_CHARS], "transcript"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body, src = (video.get("description") or "")[:MAX_BODY_CHARS], "description"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used_nexus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body.strip():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nexus_synthesize(PROMPT_TEMPLATE.format(channel=..., title=..., src=src, body=body))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out: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headline, news_card = _parse(out, video.get("title",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used_nexus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headline, news_card = video.get("title", ""), (body[:400] or video.get("title",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engine = "nexus" if used_nexus else "fallback"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conn.execute("INSERT OR REPLACE INTO summaries (video_id, headline, news_card, engine, created_at)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"VALUES (?,?,?,?,?)", (vid, headline, news_card, engine, db.utcnow()))</w:t>
            </w:r>
          </w:p>
        </w:tc>
      </w:tr>
    </w:tbl>
    <w:p>
      <w:r>
        <w:rPr>
          <w:sz w:val="19"/>
        </w:rPr>
        <w:t>Summaries are decoupled from transcripts: it uses the transcript when one exists, otherwise the video description. NEXUS produces a HEADLINE + 2–4 sentence card; if NEXUS is unavailable it falls back to a trimmed description. The engine column ('nexus' vs 'fallback') records which path was taken — currently 2,374 NEXUS-written vs 1,640 fallback, the backlog the transcript drainer will upgrade.</w:t>
      </w:r>
    </w:p>
    <w:p/>
    <w:p>
      <w:r>
        <w:rPr>
          <w:b/>
        </w:rPr>
        <w:t>Implement-worthiness → QI Brain</w:t>
      </w:r>
      <w:r>
        <w:rPr>
          <w:color w:val="1B7A33"/>
          <w:sz w:val="18"/>
        </w:rPr>
        <w:t xml:space="preserve">   implements: Log build-worthy videos to the ecosystem</w:t>
      </w:r>
    </w:p>
    <w:p>
      <w:r>
        <w:rPr>
          <w:rFonts w:ascii="Consolas" w:hAnsi="Consolas"/>
          <w:color w:val="666666"/>
          <w:sz w:val="17"/>
        </w:rPr>
        <w:t>shared/score.py · log_feature_to_brain()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 = cfg.get("integration.brain_base", "http://127.0.0.1:9011")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 = httpx.post(f"{base}/api/log_feature", json={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"source_project": "tubescout",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"name": (video.get("headline") or video.get("title") or "")[:160],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"description": f"[score {score:.0f}/10] {rationale}\nTags: {tags}\nVideo: {video.get('url')}",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"domain": "ai/youtube-scout",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"code_ref": video.get("url"),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}, timeout=20)  # agent_id omitted -&gt; Brain default 'claude' (FK-valid)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True</w:t>
            </w:r>
          </w:p>
        </w:tc>
      </w:tr>
    </w:tbl>
    <w:p>
      <w:r>
        <w:rPr>
          <w:sz w:val="19"/>
        </w:rPr>
        <w:t>For ai_ml/software_dev videos, NEXUS rates 0–10 how worth-IMPLEMENTING the content is for Renne's own stack (SCORE/TAGS/RATIONALE). Anything ≥ the threshold (default 7.0) is POSTed to the QI Brain's pending-features queue — so a technique demoed on YouTube becomes a candidate the whole ecosystem can decide to adopt. 439 videos scored so far.</w:t>
      </w:r>
    </w:p>
    <w:p/>
    <w:p>
      <w:pPr>
        <w:pStyle w:val="Heading2"/>
      </w:pPr>
      <w:r>
        <w:t>Dedup &amp; Discover</w:t>
      </w:r>
    </w:p>
    <w:p>
      <w:r>
        <w:rPr>
          <w:b/>
        </w:rPr>
        <w:t>Conservative cross-channel dedup</w:t>
      </w:r>
      <w:r>
        <w:rPr>
          <w:color w:val="1B7A33"/>
          <w:sz w:val="18"/>
        </w:rPr>
        <w:t xml:space="preserve">   implements: "+N also covered" — show a story once</w:t>
      </w:r>
    </w:p>
    <w:p>
      <w:r>
        <w:rPr>
          <w:rFonts w:ascii="Consolas" w:hAnsi="Consolas"/>
          <w:color w:val="666666"/>
          <w:sz w:val="17"/>
        </w:rPr>
        <w:t>shared/dedup.py · run_dedup()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r in rows:  # summarized videos, newest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toks = _tokens(r["headline"])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placed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c in clusters: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pub and c["pub"] and abs((c["pub"] - pub).total_seconds()) &gt; window_h * 3600: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_jaccard(toks, c["toks"]) &gt;= threshold: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c["members"].append(r["video_id"]); placed = True;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placed: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clusters.append({"canonical": r["video_id"], "toks": toks, "pub": pub,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"members": [r["video_id"]]})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c in clusters: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extra = len(c["members"]) - 1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extra &gt; 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conn.execute("UPDATE videos SET dup_count=? WHERE video_id=?", (extra, c["canonical"]))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vid in c["members"][1:]: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conn.execute("UPDATE videos SET dup_of=? WHERE video_id=?", (c["canonical"], vid))</w:t>
            </w:r>
          </w:p>
        </w:tc>
      </w:tr>
    </w:tbl>
    <w:p>
      <w:r>
        <w:rPr>
          <w:sz w:val="19"/>
        </w:rPr>
        <w:t>Headlines are tokenized (stopwords + short words dropped) and clustered by Jaccard overlap ≥ threshold (0.55) within a 72h window. The first video in a cluster is canonical and gets dup_count; the rest get dup_of and are hidden by default, surfaced as '+N also covered'. It is intentionally strict and time-bounded — a false merge that hides a distinct story is worse than missing a near-duplicate.</w:t>
      </w:r>
    </w:p>
    <w:p/>
    <w:p>
      <w:r>
        <w:rPr>
          <w:b/>
        </w:rPr>
        <w:t>Local taste profile (never leaves the machine)</w:t>
      </w:r>
      <w:r>
        <w:rPr>
          <w:color w:val="1B7A33"/>
          <w:sz w:val="18"/>
        </w:rPr>
        <w:t xml:space="preserve">   implements: Private discovery without YouTube's ad profile</w:t>
      </w:r>
    </w:p>
    <w:p>
      <w:r>
        <w:rPr>
          <w:rFonts w:ascii="Consolas" w:hAnsi="Consolas"/>
          <w:color w:val="666666"/>
          <w:sz w:val="17"/>
        </w:rPr>
        <w:t>shared/recommend.py · build_profile()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favs 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title FROM channels WHERE favorite=1 AND subscribed=1 LIMIT 25").fetchall()]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musts 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title FROM channels WHERE priority='must_read' AND subscribed=1 LIMIT 25").fetchall()]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seed = favs + musts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len(seed) &lt; 6:  # not enough signal — fall back to AI/tech + biggest topics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seed +=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"SELECT title FROM channels WHERE topic IN ('ai','ai_ml','software_dev') ...").fetchall()]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tags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r in conn.execute("SELECT tags FROM scores WHERE implement_score&gt;=7 LIMIT 40").fetchall():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tags += [t.strip() for t in (r["tags"] or "").split(",") if t.strip()]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{"seed_channels": ..., "topics": ..., "tags": top_tags}</w:t>
            </w:r>
          </w:p>
        </w:tc>
      </w:tr>
    </w:tbl>
    <w:p>
      <w:r>
        <w:rPr>
          <w:sz w:val="19"/>
        </w:rPr>
        <w:t>The recommender's taste profile is assembled entirely from your own local data — favorited channels, must-reads, AI/tech channels, and the tags of your highest implement-scored videos — and never sent to YouTube. A NEXUS provider (Groq default, fully-local gemma4 switchable in Settings) reasons over it to suggest channels; YouTube is touched only for a neutral name→channel lookup that reveals nothing about you.</w:t>
      </w:r>
    </w:p>
    <w:p/>
    <w:p>
      <w:pPr>
        <w:pStyle w:val="Heading2"/>
      </w:pPr>
      <w:r>
        <w:t>Config, Interests &amp; Cycle</w:t>
      </w:r>
    </w:p>
    <w:p>
      <w:r>
        <w:rPr>
          <w:b/>
        </w:rPr>
        <w:t>Interests config (editable in-app)</w:t>
      </w:r>
      <w:r>
        <w:rPr>
          <w:color w:val="1B7A33"/>
          <w:sz w:val="18"/>
        </w:rPr>
        <w:t xml:space="preserve">   implements: Renne's watch interests steer the recommender</w:t>
      </w:r>
    </w:p>
    <w:p>
      <w:r>
        <w:rPr>
          <w:rFonts w:ascii="Consolas" w:hAnsi="Consolas"/>
          <w:color w:val="666666"/>
          <w:sz w:val="17"/>
        </w:rPr>
        <w:t>config/tubescout.json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"interests": ["AI", "Travel", "Retirement", "DOAC"],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"sweep": { "times": ["07:00", "19:00"], "lookback_hours": 14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"scoring": { "implement_threshold": 7.0, "brain_autolog": true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"dedup": { "threshold": 0.55, "window_hours": 72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"integration":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"nexus_base": "http://127.0.0.1:8010",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"nexus_summary_providers": ["groq", "cloudflare", "gemini"],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"brain_base": "http://127.0.0.1:9011"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single config file. The interests list (AI, Travel, Retirement, DOAC) is editable in the UI at Settings → Your interests and steers the Discover recommender. Everything operational — sweep times, the implement-score threshold, dedup strictness, the NEXUS provider chain, integration URLs — lives here too, so tuning the pipeline never needs a code change or restart.</w:t>
      </w:r>
    </w:p>
    <w:p/>
    <w:p>
      <w:r>
        <w:rPr>
          <w:b/>
        </w:rPr>
        <w:t>Editing interests from the Settings tab</w:t>
      </w:r>
      <w:r>
        <w:rPr>
          <w:color w:val="1B7A33"/>
          <w:sz w:val="18"/>
        </w:rPr>
        <w:t xml:space="preserve">   implements: Settings → Your interests writes back to config</w:t>
      </w:r>
    </w:p>
    <w:p>
      <w:r>
        <w:rPr>
          <w:rFonts w:ascii="Consolas" w:hAnsi="Consolas"/>
          <w:color w:val="666666"/>
          <w:sz w:val="17"/>
        </w:rPr>
        <w:t>api/main.py · post_config() + config.set_values()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api/main.py — whitelist + coerce, then persist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_EDITABLE = {"interests": list, "whisper.enabled": bool,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"scoring.implement_threshold": float, "dedup.threshold": float, ...}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k, v in (payload or {}).items():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k not in _EDITABLE: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_EDITABLE[k] is list and isinstance(v,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 = [x.strip() for x in v.split(",") if x.strip()]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updates[k] = 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cfg.set_values(updates)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shared/config.py — write nested keys back to tubescout.json + refresh cache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key_path, value in updates.items():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node = cfg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part in key_path.split(".")[:-1]: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node = node.setdefault(part,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node[key_path.split(".")[-1]] = value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json.dump(cfg, f, indent=2, ensure_ascii=False)</w:t>
            </w:r>
          </w:p>
        </w:tc>
      </w:tr>
    </w:tbl>
    <w:p>
      <w:r>
        <w:rPr>
          <w:sz w:val="19"/>
        </w:rPr>
        <w:t>The Settings tab posts only whitelisted keys (_EDITABLE), each coerced to the right type — comma strings become lists, so typing 'AI, Travel, Retirement, DOAC' updates the interests array. set_values walks the dotted path, writes the change back to config/tubescout.json, and reloads the cache, so the next sweep picks it up with no restart.</w:t>
      </w:r>
    </w:p>
    <w:p/>
    <w:p>
      <w:r>
        <w:rPr>
          <w:b/>
        </w:rPr>
        <w:t>The fault-tolerant cycle</w:t>
      </w:r>
      <w:r>
        <w:rPr>
          <w:color w:val="1B7A33"/>
          <w:sz w:val="18"/>
        </w:rPr>
        <w:t xml:space="preserve">   implements: One stage failing never aborts the run</w:t>
      </w:r>
    </w:p>
    <w:p>
      <w:r>
        <w:rPr>
          <w:rFonts w:ascii="Consolas" w:hAnsi="Consolas"/>
          <w:color w:val="666666"/>
          <w:sz w:val="17"/>
        </w:rPr>
        <w:t>shared/cycle.py · run_cycle()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_safe(label, fn, *a, **k):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 = fn(*a, **k); log.info("%s: %s", label, r); return 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log.error("%s FAILED: %s", label, e);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_safe("sweep", sweep.run_sweep)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_safe("reclassify", reclassify.reclassify, 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_safe("transcripts", transcripts.process_pending, conn, tcap)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_safe("summarize", summarize.process_pending, conn, 500)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_safe("dedup", dedup.run_dedup, 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_safe("score", score.process_pending, conn, 100)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_safe("scout_refresh", scout_feed.import_to_scout, conn)</w:t>
            </w:r>
          </w:p>
        </w:tc>
      </w:tr>
    </w:tbl>
    <w:p>
      <w:r>
        <w:rPr>
          <w:sz w:val="19"/>
        </w:rPr>
        <w:t>The 07:00/19:00 job (QI_TubeScout_AM/_PM) runs all six pipeline stages plus the Kaze/Scout refresh through _safe(), which catches and logs any stage's exception and returns None. So a YouTube hiccup in the sweep, a NEXUS outage during summarize, or a Brain timeout in score degrades to a logged error — the remaining stages still run and the page stays current.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Ecosystem Integration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QI Brain session + decision logging</w:t>
      </w:r>
      <w:r>
        <w:t xml:space="preserve"> — Today only implement-worthy features are logged to the Brain (POST /api/log_feature). Wire qi.log_session() per cycle (videos swept, summarized, scored) and qi.log_decision() for notable picks, so the ecosystem has cross-project visibility into what TubeScout is surfacing. integration.brain_base is already configured.</w:t>
      </w:r>
    </w:p>
    <w:p>
      <w:pPr>
        <w:pStyle w:val="ListBullet"/>
      </w:pPr>
      <w:r>
        <w:rPr>
          <w:b/>
        </w:rPr>
        <w:t>Reconcile registry vs. live tunnel</w:t>
      </w:r>
      <w:r>
        <w:t xml:space="preserve"> — qi_registry.json still describes QI_TubeScoutTunnel as an ephemeral quick tunnel, but it was migrated 2026-06-18 to the permanent named tunnel tubescout.quiddityinnovations.com. Update the registry services[] entry and exposes_to_ecosystem to match QI_Service_Registry.md.</w:t>
      </w:r>
    </w:p>
    <w:p>
      <w:pPr>
        <w:pStyle w:val="ListBullet"/>
      </w:pPr>
      <w:r>
        <w:rPr>
          <w:b/>
        </w:rPr>
        <w:t>Reconcile CLAUDE.md paths</w:t>
      </w:r>
      <w:r>
        <w:t xml:space="preserve"> — CLAUDE.md and api/main.py still import the QI registry from the legacy C:\QI\ECOSYSTEM; the canonical location migrated to C:\QIH\ecosystem on 2026-04-22. Repoint the sys.path.insert and the doc references.</w:t>
      </w:r>
    </w:p>
    <w:p>
      <w:pPr>
        <w:pStyle w:val="ListBullet"/>
      </w:pPr>
      <w:r>
        <w:rPr>
          <w:b/>
        </w:rPr>
        <w:t>Run qi_validator on tubescout</w:t>
      </w:r>
      <w:r>
        <w:t xml:space="preserve"> — Run python C:\QIH\ecosystem\qi_validator.py --project tubescout to confirm folder layout, port allocation (8503 API / 7843 UI) and the Module Interface Contract, and fix any drift flagged.</w:t>
      </w:r>
    </w:p>
    <w:p>
      <w:pPr>
        <w:pStyle w:val="Heading2"/>
      </w:pPr>
      <w:r>
        <w:t>Pipeline Quality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Drain the transcript backlog</w:t>
      </w:r>
      <w:r>
        <w:t xml:space="preserve"> — 3,824 videos sit transcript_status='pending' while summaries already exist from descriptions. With the IP-block backoff in place, run shared.process in paced batches (or raise transcripts.max_per_run) to upgrade description-fallback cards (1,640 of them) to real transcript-based briefs.</w:t>
      </w:r>
    </w:p>
    <w:p>
      <w:pPr>
        <w:pStyle w:val="ListBullet"/>
      </w:pPr>
      <w:r>
        <w:rPr>
          <w:b/>
        </w:rPr>
        <w:t>Score-aware news ordering</w:t>
      </w:r>
      <w:r>
        <w:t xml:space="preserve"> — implement_score is computed for AI/dev videos but the news page orders only by favorite + recency. Surface the highest-signal (highest-scoring) AI/dev briefs first, and show the score/tags on the card for builder triage.</w:t>
      </w:r>
    </w:p>
    <w:p>
      <w:pPr>
        <w:pStyle w:val="ListBullet"/>
      </w:pPr>
      <w:r>
        <w:rPr>
          <w:b/>
        </w:rPr>
        <w:t>Smarter dedup (semantic, not token)</w:t>
      </w:r>
      <w:r>
        <w:t xml:space="preserve"> — Dedup is Jaccard over headline tokens — robust but misses paraphrases. Consider embedding headlines (reuse NEXUS/ChromaDB) for semantic clustering, while keeping the conservative false-merge bias.</w:t>
      </w:r>
    </w:p>
    <w:p>
      <w:pPr>
        <w:pStyle w:val="ListBullet"/>
      </w:pPr>
      <w:r>
        <w:rPr>
          <w:b/>
        </w:rPr>
        <w:t>Per-channel sweep cadence</w:t>
      </w:r>
      <w:r>
        <w:t xml:space="preserve"> — All channels are swept on the same 07:00/19:00 schedule. High-volume must-reads could sweep more often and dormant channels less, spreading quota and freshness intelligently.</w:t>
      </w:r>
    </w:p>
    <w:p>
      <w:pPr>
        <w:pStyle w:val="Heading2"/>
      </w:pPr>
      <w:r>
        <w:t>Discovery &amp; Personalization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Harden Discover (partial → live)</w:t>
      </w:r>
      <w:r>
        <w:t xml:space="preserve"> — The recommender works but depends on enough favorites for a taste signal and on NEXUS being up. Add graceful empty-state guidance, cache resolved channels, and make the gemma4 fully-local path the documented default for privacy.</w:t>
      </w:r>
    </w:p>
    <w:p>
      <w:pPr>
        <w:pStyle w:val="ListBullet"/>
      </w:pPr>
      <w:r>
        <w:rPr>
          <w:b/>
        </w:rPr>
        <w:t>Interest-weighted briefs</w:t>
      </w:r>
      <w:r>
        <w:t xml:space="preserve"> — interests (AI/Travel/Retirement/DOAC) steer Discover; extend them to weight the news feed itself — pin briefs that match stated interests higher, not just by topic chip.</w:t>
      </w:r>
    </w:p>
    <w:p>
      <w:pPr>
        <w:pStyle w:val="ListBullet"/>
      </w:pPr>
      <w:r>
        <w:rPr>
          <w:b/>
        </w:rPr>
        <w:t>Watch-later / read state</w:t>
      </w:r>
      <w:r>
        <w:t xml:space="preserve"> — Let the owner mark a brief read or save-for-later so the feed reflects what's already been triaged across the 07:00/19:00 windows.</w:t>
      </w:r>
    </w:p>
    <w:p>
      <w:pPr>
        <w:pStyle w:val="Heading2"/>
      </w:pPr>
      <w:r>
        <w:t>Transcription &amp; Coverage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Evaluate Whisper fallback at scale</w:t>
      </w:r>
      <w:r>
        <w:t xml:space="preserve"> — Whisper fallback is built and verified but off by default (downloads audio). Benchmark cost/quality on the ~38 caption-less videos and decide whether to enable it selectively for favorites/must-reads only.</w:t>
      </w:r>
    </w:p>
    <w:p>
      <w:pPr>
        <w:pStyle w:val="ListBullet"/>
      </w:pPr>
      <w:r>
        <w:rPr>
          <w:b/>
        </w:rPr>
        <w:t>Multi-language brief output</w:t>
      </w:r>
      <w:r>
        <w:t xml:space="preserve"> — Transcripts are fetched in en/pt/es/ja/fr but briefs are always English. Offer pt-BR briefs (Renne is Brazilian) by passing the target language into the NEXUS summary prompt.</w:t>
      </w:r>
    </w:p>
    <w:p>
      <w:pPr>
        <w:pStyle w:val="Heading2"/>
      </w:pPr>
      <w:r>
        <w:t>Release Hardening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Enforce the write token publicly</w:t>
      </w:r>
      <w:r>
        <w:t xml:space="preserve"> — The write-guard middleware exists but writes are open when TUBESCOUT_PAGE_TOKEN is unset. Set the token in secrets for the public tunnel so the page stays read-only to visitors while the owner can still tune it.</w:t>
      </w:r>
    </w:p>
    <w:p>
      <w:pPr>
        <w:pStyle w:val="ListBullet"/>
      </w:pPr>
      <w:r>
        <w:rPr>
          <w:b/>
        </w:rPr>
        <w:t>DB growth + retention</w:t>
      </w:r>
      <w:r>
        <w:t xml:space="preserve"> — videos/summaries are at ~4,000 rows and the DB file is ~12 MB. Add a retention/archival policy for old videos and a periodic VACUUM as the twice-daily sweep keeps accumulating.</w:t>
      </w:r>
    </w:p>
    <w:p>
      <w:pPr>
        <w:pStyle w:val="ListBullet"/>
      </w:pPr>
      <w:r>
        <w:rPr>
          <w:b/>
        </w:rPr>
        <w:t>Expand smoke coverage</w:t>
      </w:r>
      <w:r>
        <w:t xml:space="preserve"> — tests/test_smoke.py checks the live contract endpoints. Add offline unit tests for organizer.classify(), dedup._jaccard()/run_dedup(), and summarize._parse() so pipeline logic is covered without a running service.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1728"/>
          </w:tcPr>
          <w:p>
            <w:r>
              <w:t>Sole implementation language for the API, news page, sweep/transcript/summary pipeline, and shared modules</w:t>
            </w:r>
          </w:p>
        </w:tc>
        <w:tc>
          <w:tcPr>
            <w:tcW w:type="dxa" w:w="1728"/>
          </w:tcPr>
          <w:p>
            <w:r>
              <w:t>PSF (open source)</w:t>
            </w:r>
          </w:p>
        </w:tc>
        <w:tc>
          <w:tcPr>
            <w:tcW w:type="dxa" w:w="1728"/>
          </w:tcPr>
          <w:p>
            <w:r>
              <w:t>3.10+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API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FastAPI</w:t>
            </w:r>
          </w:p>
        </w:tc>
        <w:tc>
          <w:tcPr>
            <w:tcW w:type="dxa" w:w="1728"/>
          </w:tcPr>
          <w:p>
            <w:r>
              <w:t>REST API + server-rendered news/favorites/discover/settings/digest pages on port 8503; QI Module Interface Contract (/health, /version, /info)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&gt;=0.115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Uvicorn</w:t>
            </w:r>
          </w:p>
        </w:tc>
        <w:tc>
          <w:tcPr>
            <w:tcW w:type="dxa" w:w="1728"/>
          </w:tcPr>
          <w:p>
            <w:r>
              <w:t>ASGI server running the FastAPI app (started from main.py in a daemon thread, and by the NSSM service)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&gt;=0.30 [standard]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1728"/>
          </w:tcPr>
          <w:p>
            <w:r>
              <w:t>Request/response validation under FastAPI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&gt;=2.7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Gradio</w:t>
            </w:r>
          </w:p>
        </w:tc>
        <w:tc>
          <w:tcPr>
            <w:tcW w:type="dxa" w:w="1728"/>
          </w:tcPr>
          <w:p>
            <w:r>
              <w:t>Minimal operator status/About console on port 7843 (the real interface is the FastAPI HTML news page)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&gt;=5.0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News Page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Server-rendered HTML + CSS + vanilla JS</w:t>
            </w:r>
          </w:p>
        </w:tc>
        <w:tc>
          <w:tcPr>
            <w:tcW w:type="dxa" w:w="1728"/>
          </w:tcPr>
          <w:p>
            <w:r>
              <w:t>The public news/favorites/discover/settings pages built as f-string HTML in api/main.py with an embedded NEXUS-tangerine theme (THEME_CSS); no front-end framework</w:t>
            </w:r>
          </w:p>
        </w:tc>
        <w:tc>
          <w:tcPr>
            <w:tcW w:type="dxa" w:w="1728"/>
          </w:tcPr>
          <w:p>
            <w:r>
              <w:t>n/a (in-repo)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HTTP Client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httpx</w:t>
            </w:r>
          </w:p>
        </w:tc>
        <w:tc>
          <w:tcPr>
            <w:tcW w:type="dxa" w:w="1728"/>
          </w:tcPr>
          <w:p>
            <w:r>
              <w:t>Synchronous calls to NEXUS /synthesize + /scout/import/opml, QI Brain /api/log_feature, and integration health probes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&gt;=0.27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Subscriptions/Uploads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google-api-python-client</w:t>
            </w:r>
          </w:p>
        </w:tc>
        <w:tc>
          <w:tcPr>
            <w:tcW w:type="dxa" w:w="1728"/>
          </w:tcPr>
          <w:p>
            <w:r>
              <w:t>YouTube Data API v3 access: subscriptions.list, channels.list (contentDetails + topicDetails), playlistItems.list, search.list (neutral name lookup)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&gt;=2.130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google-auth-oauthlib + google-auth-httplib2</w:t>
            </w:r>
          </w:p>
        </w:tc>
        <w:tc>
          <w:tcPr>
            <w:tcW w:type="dxa" w:w="1728"/>
          </w:tcPr>
          <w:p>
            <w:r>
              <w:t>OAuth 2.0 InstalledAppFlow (youtube.readonly), token refresh, persisted to secrets/token.json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&gt;=1.2 / &gt;=0.2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Transcripts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youtube-transcript-api</w:t>
            </w:r>
          </w:p>
        </w:tc>
        <w:tc>
          <w:tcPr>
            <w:tcW w:type="dxa" w:w="1728"/>
          </w:tcPr>
          <w:p>
            <w:r>
              <w:t>Caption fetch (instance .fetch(), languages en/pt/es/ja/fr); skip reasons vs. IP-block markers handled distinctly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&gt;=0.6.2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Transcription (opt-in)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faster-whisper + yt-dlp</w:t>
            </w:r>
          </w:p>
        </w:tc>
        <w:tc>
          <w:tcPr>
            <w:tcW w:type="dxa" w:w="1728"/>
          </w:tcPr>
          <w:p>
            <w:r>
              <w:t>Local audio download + CPU/int8 transcription for caption-less videos; disabled by default (whisper.enabled)</w:t>
            </w:r>
          </w:p>
        </w:tc>
        <w:tc>
          <w:tcPr>
            <w:tcW w:type="dxa" w:w="1728"/>
          </w:tcPr>
          <w:p>
            <w:r>
              <w:t>MIT / Unlicense</w:t>
            </w:r>
          </w:p>
        </w:tc>
        <w:tc>
          <w:tcPr>
            <w:tcW w:type="dxa" w:w="1728"/>
          </w:tcPr>
          <w:p>
            <w:r>
              <w:t>optional dep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(tubescout.db)</w:t>
            </w:r>
          </w:p>
        </w:tc>
        <w:tc>
          <w:tcPr>
            <w:tcW w:type="dxa" w:w="1728"/>
          </w:tcPr>
          <w:p>
            <w:r>
              <w:t>Single-file store: channels, videos, transcripts, summaries, scores, sweeps, state, recommendations; WAL mode, foreign keys ON, schema v1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(WAL)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/ Secrets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python-dotenv</w:t>
            </w:r>
          </w:p>
        </w:tc>
        <w:tc>
          <w:tcPr>
            <w:tcW w:type="dxa" w:w="1728"/>
          </w:tcPr>
          <w:p>
            <w:r>
              <w:t>Loads secrets/tubescout.env into the environment; runtime config layered over config/tubescout.json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Generates project/session Word documents (declared dependency; QI doc convention)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&gt;=1.1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Backbone (external)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NEXUS (:8010)</w:t>
            </w:r>
          </w:p>
        </w:tc>
        <w:tc>
          <w:tcPr>
            <w:tcW w:type="dxa" w:w="1728"/>
          </w:tcPr>
          <w:p>
            <w:r>
              <w:t>All summarization + implement-worthiness scoring + recommender reasoning via POST /synthesize; OPML ingest via /scout/import/opml. No LLM runs inside TubeScout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0.1.0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Providers (via NEXUS)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Groq · Cloudflare · Gemini · gemma4 (local)</w:t>
            </w:r>
          </w:p>
        </w:tc>
        <w:tc>
          <w:tcPr>
            <w:tcW w:type="dxa" w:w="1728"/>
          </w:tcPr>
          <w:p>
            <w:r>
              <w:t>Summary chain pinned to Groq→Cloudflare→Gemini; Discover reasoner defaults to Groq, switchable to fully-local gemma4</w:t>
            </w:r>
          </w:p>
        </w:tc>
        <w:tc>
          <w:tcPr>
            <w:tcW w:type="dxa" w:w="1728"/>
          </w:tcPr>
          <w:p>
            <w:r>
              <w:t>Free tier / local</w:t>
            </w:r>
          </w:p>
        </w:tc>
        <w:tc>
          <w:tcPr>
            <w:tcW w:type="dxa" w:w="1728"/>
          </w:tcPr>
          <w:p>
            <w:r>
              <w:t>see NEXUS providers.json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Ecosystem (external)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QI Brain (:9011) · NEXUS Scout/Kaze · QI Hive (:8600)</w:t>
            </w:r>
          </w:p>
        </w:tc>
        <w:tc>
          <w:tcPr>
            <w:tcW w:type="dxa" w:w="1728"/>
          </w:tcPr>
          <w:p>
            <w:r>
              <w:t>Brain receives implement-worthy features; Kaze digest consumes the curated OPML; Hive supplies the live NEXUS tunnel URL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Scheduling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Windows Task Scheduler</w:t>
            </w:r>
          </w:p>
        </w:tc>
        <w:tc>
          <w:tcPr>
            <w:tcW w:type="dxa" w:w="1728"/>
          </w:tcPr>
          <w:p>
            <w:r>
              <w:t>QI_TubeScout_AM (07:00) + QI_TubeScout_PM (19:00) run shared.cycle daily; no in-process scheduler</w:t>
            </w:r>
          </w:p>
        </w:tc>
        <w:tc>
          <w:tcPr>
            <w:tcW w:type="dxa" w:w="1728"/>
          </w:tcPr>
          <w:p>
            <w:r>
              <w:t>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+ Cloudflare Tunnel</w:t>
            </w:r>
          </w:p>
        </w:tc>
        <w:tc>
          <w:tcPr>
            <w:tcW w:type="dxa" w:w="1728"/>
          </w:tcPr>
          <w:p>
            <w:r>
              <w:t>QI_TubeScout Windows service (AppDirectory C:\TUBESCOUT, uvicorn :8503) + QI_TubeScoutTunnel exposing it at tubescout.quiddityinnovations.com</w:t>
            </w:r>
          </w:p>
        </w:tc>
        <w:tc>
          <w:tcPr>
            <w:tcW w:type="dxa" w:w="1728"/>
          </w:tcPr>
          <w:p>
            <w:r>
              <w:t>Open source / Cloudflare</w:t>
            </w:r>
          </w:p>
        </w:tc>
        <w:tc>
          <w:tcPr>
            <w:tcW w:type="dxa" w:w="1728"/>
          </w:tcPr>
          <w:p>
            <w:r>
              <w:t>nssm 2.24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Elevation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QI_Elevate broker</w:t>
            </w:r>
          </w:p>
        </w:tc>
        <w:tc>
          <w:tcPr>
            <w:tcW w:type="dxa" w:w="1728"/>
          </w:tcPr>
          <w:p>
            <w:r>
              <w:t>install_service.py registers the NSSM service through qi_elevate_client.run_elevated() (the QI standard for elevated ops)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pytest + requests</w:t>
            </w:r>
          </w:p>
        </w:tc>
        <w:tc>
          <w:tcPr>
            <w:tcW w:type="dxa" w:w="1728"/>
          </w:tcPr>
          <w:p>
            <w:r>
              <w:t>Live HTTP smoke tests against :8503; skip cleanly when the service is offline</w:t>
            </w:r>
          </w:p>
        </w:tc>
        <w:tc>
          <w:tcPr>
            <w:tcW w:type="dxa" w:w="1728"/>
          </w:tcPr>
          <w:p>
            <w:r>
              <w:t>MIT / Apache 2.0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Subscription-first, not algorithm-first</w:t>
      </w:r>
    </w:p>
    <w:p>
      <w:r>
        <w:t>TubeScout's whole premise is that you already curated your channels by subscribing — the value is in keeping up with THAT list, not an engagement feed. It reads subscriptions.list with read-only OAuth and never posts or changes anything on YouTube. Uploads are read from each channel's uploads playlist (playlistItems.list = 1 quota unit) rather than search.list (100 units), so two daily sweeps of 800+ channels use ~600 of the 10,000 free units/day. Dead/terminated playlists are detected and retired so they aren't retried forever.</w:t>
      </w:r>
    </w:p>
    <w:p>
      <w:pPr>
        <w:pStyle w:val="Heading3"/>
      </w:pPr>
      <w:r>
        <w:t>No LLM inside TubeScout — everything routes through NEXUS</w:t>
      </w:r>
    </w:p>
    <w:p>
      <w:r>
        <w:t>TubeScout deliberately hosts no model. Every news-card summary, every implement-worthiness score, and the Discover reasoning all go to NEXUS POST /synthesize with a pinned provider list (summaries: Groq→Cloudflare→Gemini; Discover: Groq default, gemma4 local switchable). This keeps per-video cost at effectively zero (NEXUS favours free/local models) and means TubeScout inherits NEXUS's failover for free. When NEXUS is unreachable the summarizer falls back to a trimmed description so the page never empties; a scorer simply leaves the video pending for the next run.</w:t>
      </w:r>
    </w:p>
    <w:p>
      <w:pPr>
        <w:pStyle w:val="Heading3"/>
      </w:pPr>
      <w:r>
        <w:t>Graceful degradation is the architecture</w:t>
      </w:r>
    </w:p>
    <w:p>
      <w:r>
        <w:t>The twice-daily cycle (sweep → reclassify → transcripts → summarize → dedup → score → scout) wraps every stage in a _safe() guard so one failure never aborts the rest. Summaries are decoupled from transcripts: the page uses the transcript when present, otherwise the description, so it keeps working even when YouTube IP-blocks the caption scraper. That scraper distinguishes 'no captions available' (skip quietly) from 'YouTube is blocking us' (raise IPBlocked) and, on a block, persists a multi-hour cooldown in the state table so it never extends the block by hammering.</w:t>
      </w:r>
    </w:p>
    <w:p>
      <w:pPr>
        <w:pStyle w:val="Heading3"/>
      </w:pPr>
      <w:r>
        <w:t>Two-pass channel classification</w:t>
      </w:r>
    </w:p>
    <w:p>
      <w:r>
        <w:t>Channels are bucketed into topics twice. The keyword organizer (organizer.classify) does whole-word matching (word-boundary regex, so 'ai' doesn't match 'painting') over title+description against the config topic map — strong on the specific tech buckets. The smart reclassifier (reclassify.py) then adds YouTube's own topicDetails.topicCategories and picks the most specific candidate via a TOPIC_RANK table (ai_ml/software_dev=10 down to lifestyle=1), so a [Lifestyle, Science] channel lands in science. This combination cut the 'other' pile from ~450 channels to ~3. User-set topics (topic_manual=1) are never overwritten.</w:t>
      </w:r>
    </w:p>
    <w:p>
      <w:pPr>
        <w:pStyle w:val="Heading3"/>
      </w:pPr>
      <w:r>
        <w:t>Conservative cross-channel dedup</w:t>
      </w:r>
    </w:p>
    <w:p>
      <w:r>
        <w:t>The same story often hits ten channels at once. dedup.run_dedup tokenizes each headline (stopword-filtered, len&gt;2), clusters by Jaccard similarity ≥ dedup.threshold (0.55) within a dedup.window_hours (72h) window, and marks one canonical card with dup_of/dup_count on the rest. It is deliberately conservative — a false merge (hiding a distinct story) is worse than a miss — so the threshold is high and bounded by time. The page hides duplicates by default and shows '+N also covered' on the canonical card; ?show=all reveals them all.</w:t>
      </w:r>
    </w:p>
    <w:p>
      <w:pPr>
        <w:pStyle w:val="Heading3"/>
      </w:pPr>
      <w:r>
        <w:t>Privacy-preserving discovery</w:t>
      </w:r>
    </w:p>
    <w:p>
      <w:r>
        <w:t>The Discover recommender never feeds your taste into YouTube's recommendation or ad system. build_profile assembles a taste profile entirely on-machine (favorited channels, must-reads, AI/tech channels, your top implement-score tags) and a NEXUS provider reasons over it to suggest real channels — the reasoner can be switched to a fully-local gemma model in Settings so nothing leaves the machine at all. YouTube is touched only for a neutral search().list name→channel lookup that reveals nothing about you, and 'Follow privately' ingests a channel into TubeScout without subscribing on YouTube.</w:t>
      </w:r>
    </w:p>
    <w:p>
      <w:pPr>
        <w:pStyle w:val="Heading3"/>
      </w:pPr>
      <w:r>
        <w:t>Public page, owner controls, permanent link</w:t>
      </w:r>
    </w:p>
    <w:p>
      <w:r>
        <w:t>Reads (news, favorites, digest, settings views) are public; mutations are guarded centrally by the require_token_for_writes middleware, which enforces TUBESCOUT_PAGE_TOKEN on every POST/PUT/PATCH/DELETE when the token is set (open in local single-user mode). The page is served by the QI_TubeScout NSSM service (AppDirectory C:\TUBESCOUT, corrected 2026-06-18) and exposed by QI_TubeScoutTunnel as a permanent named Cloudflare tunnel at tubescout.quiddityinnovations.com — no open inbound port on the machine. The 'pairs with NEXUS' link auto-resolves to NEXUS's local or tunnel URL depending on how TubeScout itself is being viewed.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Project Overview &amp; Setup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C:\TUBESCOUT\CLAUDE.md</w:t>
      </w:r>
    </w:p>
    <w:p>
      <w:pPr>
        <w:ind w:left="720"/>
      </w:pPr>
      <w:r>
        <w:rPr>
          <w:sz w:val="18"/>
        </w:rPr>
        <w:t>Session-start protocol, what TubeScout is (cousin tier), ports (8503 API / 7843 UI), and the parallel-projects port table. Note: still references the legacy C:\QI\ECOSYSTEM registry path — migrated to C:\QIH\ecosystem.</w:t>
      </w:r>
    </w:p>
    <w:p>
      <w:pPr>
        <w:pStyle w:val="ListBullet"/>
      </w:pPr>
      <w:r>
        <w:rPr>
          <w:b/>
        </w:rPr>
        <w:t>YouTube OAuth Setup Guide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C:\TUBESCOUT\SETUP_YOUTUBE_OAUTH.md</w:t>
      </w:r>
    </w:p>
    <w:p>
      <w:pPr>
        <w:ind w:left="720"/>
      </w:pPr>
      <w:r>
        <w:rPr>
          <w:sz w:val="18"/>
        </w:rPr>
        <w:t>One-time 5-minute setup: create a Desktop OAuth client (youtube.readonly), drop client_secret.json into secrets/, run --login, verify with --test, and the quota math (~600 of 10,000 free units/day).</w:t>
      </w:r>
    </w:p>
    <w:p>
      <w:pPr>
        <w:pStyle w:val="ListBullet"/>
      </w:pPr>
      <w:r>
        <w:rPr>
          <w:b/>
        </w:rPr>
        <w:t>Requirements</w:t>
      </w:r>
      <w:r>
        <w:rPr>
          <w:color w:val="666666"/>
          <w:sz w:val="17"/>
        </w:rPr>
        <w:t xml:space="preserve">  [Text]</w:t>
      </w:r>
    </w:p>
    <w:p>
      <w:pPr>
        <w:ind w:left="720"/>
      </w:pPr>
      <w:r>
        <w:rPr>
          <w:rFonts w:ascii="Consolas" w:hAnsi="Consolas"/>
          <w:sz w:val="17"/>
        </w:rPr>
        <w:t>C:\TUBESCOUT\requirements.txt</w:t>
      </w:r>
    </w:p>
    <w:p>
      <w:pPr>
        <w:ind w:left="720"/>
      </w:pPr>
      <w:r>
        <w:rPr>
          <w:sz w:val="18"/>
        </w:rPr>
        <w:t>Pinned dependencies: fastapi, uvicorn[standard], gradio, httpx, python-dotenv, python-docx, pydantic; google-api-python-client + auth libs (P1); youtube-transcript-api (P2).</w:t>
      </w:r>
    </w:p>
    <w:p>
      <w:pPr>
        <w:pStyle w:val="ListBullet"/>
      </w:pPr>
      <w:r>
        <w:rPr>
          <w:b/>
        </w:rPr>
        <w:t>Start scripts</w:t>
      </w:r>
      <w:r>
        <w:rPr>
          <w:color w:val="666666"/>
          <w:sz w:val="17"/>
        </w:rPr>
        <w:t xml:space="preserve">  [Batch / VBS]</w:t>
      </w:r>
    </w:p>
    <w:p>
      <w:pPr>
        <w:ind w:left="720"/>
      </w:pPr>
      <w:r>
        <w:rPr>
          <w:rFonts w:ascii="Consolas" w:hAnsi="Consolas"/>
          <w:sz w:val="17"/>
        </w:rPr>
        <w:t>C:\TUBESCOUT\TubeScout_Start.bat / TubeScout_Start_Server.bat / start_server_hidden.vbs / TubeScout_Run_Cycle.bat</w:t>
      </w:r>
    </w:p>
    <w:p>
      <w:pPr>
        <w:ind w:left="720"/>
      </w:pPr>
      <w:r>
        <w:rPr>
          <w:sz w:val="18"/>
        </w:rPr>
        <w:t>Manual launchers for the server and the twice-daily cycle (the latter mirrors what Task Scheduler runs).</w:t>
      </w:r>
    </w:p>
    <w:p>
      <w:pPr>
        <w:pStyle w:val="Heading2"/>
      </w:pPr>
      <w:r>
        <w:t>Key Source — Entry &amp; API</w:t>
      </w:r>
    </w:p>
    <w:p>
      <w:pPr>
        <w:pStyle w:val="ListBullet"/>
      </w:pPr>
      <w:r>
        <w:rPr>
          <w:b/>
        </w:rPr>
        <w:t>Main Entry Point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C:\TUBESCOUT\main.py</w:t>
      </w:r>
    </w:p>
    <w:p>
      <w:pPr>
        <w:ind w:left="720"/>
      </w:pPr>
      <w:r>
        <w:rPr>
          <w:sz w:val="18"/>
        </w:rPr>
        <w:t>Starts the FastAPI API (uvicorn :8503) in a daemon thread and the Gradio status UI (:7843); UTF-8 + file logging to data/logs/tubescout.log.</w:t>
      </w:r>
    </w:p>
    <w:p>
      <w:pPr>
        <w:pStyle w:val="ListBullet"/>
      </w:pPr>
      <w:r>
        <w:rPr>
          <w:b/>
        </w:rPr>
        <w:t>FastAPI App + News Page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C:\TUBESCOUT\api\main.py</w:t>
      </w:r>
    </w:p>
    <w:p>
      <w:pPr>
        <w:ind w:left="720"/>
      </w:pPr>
      <w:r>
        <w:rPr>
          <w:sz w:val="18"/>
        </w:rPr>
        <w:t>All endpoints + the server-rendered HTML pages: /health,/version,/info,/stats,/channels,/videos,/topics, channel mutations, /news,/favorites,/discover,/digest,/settings, /api/news,/api/config. Central write-guard middleware; CORS from qi_registry; tunnel-aware NEXUS link.</w:t>
      </w:r>
    </w:p>
    <w:p>
      <w:pPr>
        <w:pStyle w:val="ListBullet"/>
      </w:pPr>
      <w:r>
        <w:rPr>
          <w:b/>
        </w:rPr>
        <w:t>Gradio Status UI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C:\TUBESCOUT\ui\app.py</w:t>
      </w:r>
    </w:p>
    <w:p>
      <w:pPr>
        <w:ind w:left="720"/>
      </w:pPr>
      <w:r>
        <w:rPr>
          <w:sz w:val="18"/>
        </w:rPr>
        <w:t>Minimal operator console on :7843 (Status + About tabs). The real user interface is the FastAPI HTML news page.</w:t>
      </w:r>
    </w:p>
    <w:p>
      <w:pPr>
        <w:pStyle w:val="Heading2"/>
      </w:pPr>
      <w:r>
        <w:t>Key Source — Pipeline (shared/)</w:t>
      </w:r>
    </w:p>
    <w:p>
      <w:pPr>
        <w:pStyle w:val="ListBullet"/>
      </w:pPr>
      <w:r>
        <w:rPr>
          <w:b/>
        </w:rPr>
        <w:t>YouTube Data API client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C:\TUBESCOUT\shared\youtube_client.py</w:t>
      </w:r>
    </w:p>
    <w:p>
      <w:pPr>
        <w:ind w:left="720"/>
      </w:pPr>
      <w:r>
        <w:rPr>
          <w:sz w:val="18"/>
        </w:rPr>
        <w:t>OAuth (youtube.readonly) + get_service(); list_subscriptions, get_uploads_playlists, list_recent_uploads. CLI: --login / --test.</w:t>
      </w:r>
    </w:p>
    <w:p>
      <w:pPr>
        <w:pStyle w:val="ListBullet"/>
      </w:pPr>
      <w:r>
        <w:rPr>
          <w:b/>
        </w:rPr>
        <w:t>Sweep orchestrator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C:\TUBESCOUT\shared\sweep.py</w:t>
      </w:r>
    </w:p>
    <w:p>
      <w:pPr>
        <w:ind w:left="720"/>
      </w:pPr>
      <w:r>
        <w:rPr>
          <w:sz w:val="18"/>
        </w:rPr>
        <w:t>pull_subscriptions() + run_sweep(): discover new uploads across active channels since the lookback window, retire dead playlists. CLI: --pull-subs / --organize / --sweep / --all.</w:t>
      </w:r>
    </w:p>
    <w:p>
      <w:pPr>
        <w:pStyle w:val="ListBullet"/>
      </w:pPr>
      <w:r>
        <w:rPr>
          <w:b/>
        </w:rPr>
        <w:t>Channel organizer + reclassifier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C:\TUBESCOUT\shared\organizer.py, reclassify.py</w:t>
      </w:r>
    </w:p>
    <w:p>
      <w:pPr>
        <w:ind w:left="720"/>
      </w:pPr>
      <w:r>
        <w:rPr>
          <w:sz w:val="18"/>
        </w:rPr>
        <w:t>Keyword classifier (whole-word) + YouTube topicCategories with a specificity rank; reduced 'other' from ~450 to ~3. Respects manual topic locks.</w:t>
      </w:r>
    </w:p>
    <w:p>
      <w:pPr>
        <w:pStyle w:val="ListBullet"/>
      </w:pPr>
      <w:r>
        <w:rPr>
          <w:b/>
        </w:rPr>
        <w:t>Transcript fetcher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C:\TUBESCOUT\shared\transcripts.py</w:t>
      </w:r>
    </w:p>
    <w:p>
      <w:pPr>
        <w:ind w:left="720"/>
      </w:pPr>
      <w:r>
        <w:rPr>
          <w:sz w:val="18"/>
        </w:rPr>
        <w:t>Captions-only fetch (youtube-transcript-api), favorites-first queue, randomized throttle, IPBlocked detection + multi-hour cooldown persisted in state.</w:t>
      </w:r>
    </w:p>
    <w:p>
      <w:pPr>
        <w:pStyle w:val="ListBullet"/>
      </w:pPr>
      <w:r>
        <w:rPr>
          <w:b/>
        </w:rPr>
        <w:t>Whisper fallback (opt-in)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C:\TUBESCOUT\shared\whisper_fallback.py</w:t>
      </w:r>
    </w:p>
    <w:p>
      <w:pPr>
        <w:ind w:left="720"/>
      </w:pPr>
      <w:r>
        <w:rPr>
          <w:sz w:val="18"/>
        </w:rPr>
        <w:t>yt-dlp audio download + faster-whisper local transcription for caption-less videos; off by default (whisper.enabled), live-stream/duration guards.</w:t>
      </w:r>
    </w:p>
    <w:p>
      <w:pPr>
        <w:pStyle w:val="ListBullet"/>
      </w:pPr>
      <w:r>
        <w:rPr>
          <w:b/>
        </w:rPr>
        <w:t>Summarizer + dedup + scorer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C:\TUBESCOUT\shared\summarize.py, dedup.py, score.py</w:t>
      </w:r>
    </w:p>
    <w:p>
      <w:pPr>
        <w:ind w:left="720"/>
      </w:pPr>
      <w:r>
        <w:rPr>
          <w:sz w:val="18"/>
        </w:rPr>
        <w:t>NEXUS /synthesize news cards (HEADLINE+SUMMARY, description fallback); Jaccard headline dedup; implement-worthiness scoring → QI Brain /api/log_feature.</w:t>
      </w:r>
    </w:p>
    <w:p>
      <w:pPr>
        <w:pStyle w:val="ListBullet"/>
      </w:pPr>
      <w:r>
        <w:rPr>
          <w:b/>
        </w:rPr>
        <w:t>Ecosystem feeds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C:\TUBESCOUT\shared\scout_feed.py, recommend.py</w:t>
      </w:r>
    </w:p>
    <w:p>
      <w:pPr>
        <w:ind w:left="720"/>
      </w:pPr>
      <w:r>
        <w:rPr>
          <w:sz w:val="18"/>
        </w:rPr>
        <w:t>scout_feed builds the curated OPML and imports it to NEXUS Scout (Kaze); recommend builds the local taste profile, reasons via NEXUS, and follows channels without subscribing.</w:t>
      </w:r>
    </w:p>
    <w:p>
      <w:pPr>
        <w:pStyle w:val="ListBullet"/>
      </w:pPr>
      <w:r>
        <w:rPr>
          <w:b/>
        </w:rPr>
        <w:t>Cycle + drainer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C:\TUBESCOUT\shared\cycle.py, process.py</w:t>
      </w:r>
    </w:p>
    <w:p>
      <w:pPr>
        <w:ind w:left="720"/>
      </w:pPr>
      <w:r>
        <w:rPr>
          <w:sz w:val="18"/>
        </w:rPr>
        <w:t>cycle.run_cycle() is the 07:00/19:00 job (sweep→reclassify→transcripts→summarize→dedup→score→scout, each _safe-wrapped); process.py drains the transcript/summary backlog in committed batches.</w:t>
      </w:r>
    </w:p>
    <w:p>
      <w:pPr>
        <w:pStyle w:val="ListBullet"/>
      </w:pPr>
      <w:r>
        <w:rPr>
          <w:b/>
        </w:rPr>
        <w:t>Data layer + config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C:\TUBESCOUT\shared\db.py, config.py</w:t>
      </w:r>
    </w:p>
    <w:p>
      <w:pPr>
        <w:ind w:left="720"/>
      </w:pPr>
      <w:r>
        <w:rPr>
          <w:sz w:val="18"/>
        </w:rPr>
        <w:t>SQLite (WAL, FK on, schema v1, idempotent migrations) + channel/video/sweep helpers; dotted-path config get()/set_values() over config/tubescout.json with hot reload.</w:t>
      </w:r>
    </w:p>
    <w:p>
      <w:pPr>
        <w:pStyle w:val="ListBullet"/>
      </w:pPr>
      <w:r>
        <w:rPr>
          <w:b/>
        </w:rPr>
        <w:t>Service installer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C:\TUBESCOUT\shared\install_service.py</w:t>
      </w:r>
    </w:p>
    <w:p>
      <w:pPr>
        <w:ind w:left="720"/>
      </w:pPr>
      <w:r>
        <w:rPr>
          <w:sz w:val="18"/>
        </w:rPr>
        <w:t>Registers the QI_TubeScout NSSM service via the QI_Elevate broker (AppDirectory C:\TUBESCOUT, Description set, AUTO_START).</w:t>
      </w:r>
    </w:p>
    <w:p>
      <w:pPr>
        <w:pStyle w:val="Heading2"/>
      </w:pPr>
      <w:r>
        <w:t>Configuration</w:t>
      </w:r>
    </w:p>
    <w:p>
      <w:pPr>
        <w:pStyle w:val="ListBullet"/>
      </w:pPr>
      <w:r>
        <w:rPr>
          <w:b/>
        </w:rPr>
        <w:t>Runtime Config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C:\TUBESCOUT\config\tubescout.json</w:t>
      </w:r>
    </w:p>
    <w:p>
      <w:pPr>
        <w:ind w:left="720"/>
      </w:pPr>
      <w:r>
        <w:rPr>
          <w:sz w:val="18"/>
        </w:rPr>
        <w:t>Ports, interests (AI/Travel/Retirement/DOAC), youtube (scopes, max_subscriptions), sweep (07:00/19:00, 14h lookback), transcripts (languages, throttle, cooldown), whisper (off), scoring (threshold 7.0, brain_autolog), dedup (0.55/72h), integration (NEXUS/Brain/Hive URLs), scout_export, and the topic keyword map.</w:t>
      </w:r>
    </w:p>
    <w:p>
      <w:pPr>
        <w:pStyle w:val="ListBullet"/>
      </w:pPr>
      <w:r>
        <w:rPr>
          <w:b/>
        </w:rPr>
        <w:t>Secrets (gitignored)</w:t>
      </w:r>
      <w:r>
        <w:rPr>
          <w:color w:val="666666"/>
          <w:sz w:val="17"/>
        </w:rPr>
        <w:t xml:space="preserve">  [JSON / env]</w:t>
      </w:r>
    </w:p>
    <w:p>
      <w:pPr>
        <w:ind w:left="720"/>
      </w:pPr>
      <w:r>
        <w:rPr>
          <w:rFonts w:ascii="Consolas" w:hAnsi="Consolas"/>
          <w:sz w:val="17"/>
        </w:rPr>
        <w:t>C:\TUBESCOUT\secrets\client_secret.json, token.json, tubescout.env</w:t>
      </w:r>
    </w:p>
    <w:p>
      <w:pPr>
        <w:ind w:left="720"/>
      </w:pPr>
      <w:r>
        <w:rPr>
          <w:sz w:val="18"/>
        </w:rPr>
        <w:t>YouTube OAuth client + refreshable token, and optional TUBESCOUT_PAGE_TOKEN / TUBESCOUT_NEXUS_LINK_MODE env. Never committed (secrets/ is gitignored).</w:t>
      </w:r>
    </w:p>
    <w:p>
      <w:pPr>
        <w:pStyle w:val="Heading2"/>
      </w:pPr>
      <w:r>
        <w:t>Tools &amp; Tests</w:t>
      </w:r>
    </w:p>
    <w:p>
      <w:pPr>
        <w:pStyle w:val="ListBullet"/>
      </w:pPr>
      <w:r>
        <w:rPr>
          <w:b/>
        </w:rPr>
        <w:t>Smoke tests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C:\TUBESCOUT\tests\test_smoke.py</w:t>
      </w:r>
    </w:p>
    <w:p>
      <w:pPr>
        <w:ind w:left="720"/>
      </w:pPr>
      <w:r>
        <w:rPr>
          <w:sz w:val="18"/>
        </w:rPr>
        <w:t>Live HTTP smoke tests against :8503; whole module skips cleanly when the service is offline; contract + authed endpoints validated conditionally.</w:t>
      </w:r>
    </w:p>
    <w:p>
      <w:pPr>
        <w:pStyle w:val="ListBullet"/>
      </w:pPr>
      <w:r>
        <w:rPr>
          <w:b/>
        </w:rPr>
        <w:t>Service / interest tools</w:t>
      </w:r>
      <w:r>
        <w:rPr>
          <w:color w:val="666666"/>
          <w:sz w:val="17"/>
        </w:rPr>
        <w:t xml:space="preserve">  [PowerShell / Python]</w:t>
      </w:r>
    </w:p>
    <w:p>
      <w:pPr>
        <w:ind w:left="720"/>
      </w:pPr>
      <w:r>
        <w:rPr>
          <w:rFonts w:ascii="Consolas" w:hAnsi="Consolas"/>
          <w:sz w:val="17"/>
        </w:rPr>
        <w:t>C:\TUBESCOUT\tools\fix_services.ps1, mark_interests.py, session_wrap.py, _write_summary.py</w:t>
      </w:r>
    </w:p>
    <w:p>
      <w:pPr>
        <w:ind w:left="720"/>
      </w:pPr>
      <w:r>
        <w:rPr>
          <w:sz w:val="18"/>
        </w:rPr>
        <w:t>Idempotent NSSM service+tunnel fixer (run elevated), interest-marking helper, and session-wrap/summary helpers.</w:t>
      </w:r>
    </w:p>
    <w:p>
      <w:pPr>
        <w:pStyle w:val="ListBullet"/>
      </w:pPr>
      <w:r>
        <w:rPr>
          <w:b/>
        </w:rPr>
        <w:t>Admin service installer</w:t>
      </w:r>
      <w:r>
        <w:rPr>
          <w:color w:val="666666"/>
          <w:sz w:val="17"/>
        </w:rPr>
        <w:t xml:space="preserve">  [Batch]</w:t>
      </w:r>
    </w:p>
    <w:p>
      <w:pPr>
        <w:ind w:left="720"/>
      </w:pPr>
      <w:r>
        <w:rPr>
          <w:rFonts w:ascii="Consolas" w:hAnsi="Consolas"/>
          <w:sz w:val="17"/>
        </w:rPr>
        <w:t>C:\TUBESCOUT\TubeScout_Install.bat</w:t>
      </w:r>
    </w:p>
    <w:p>
      <w:pPr>
        <w:ind w:left="720"/>
      </w:pPr>
      <w:r>
        <w:rPr>
          <w:sz w:val="18"/>
        </w:rPr>
        <w:t>Elevated one-shot to (re)install the QI_TubeScout service and tunnel.</w:t>
      </w:r>
    </w:p>
    <w:p>
      <w:pPr>
        <w:pStyle w:val="Heading2"/>
      </w:pPr>
      <w:r>
        <w:t>Project Documentation Folder</w:t>
      </w:r>
    </w:p>
    <w:p>
      <w:pPr>
        <w:pStyle w:val="ListBullet"/>
      </w:pPr>
      <w:r>
        <w:rPr>
          <w:b/>
        </w:rPr>
        <w:t>Business Documentation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Documentation\Business Documentation\</w:t>
      </w:r>
    </w:p>
    <w:p>
      <w:pPr>
        <w:ind w:left="720"/>
      </w:pPr>
      <w:r>
        <w:rPr>
          <w:sz w:val="18"/>
        </w:rPr>
        <w:t>Business-facing docs for TubeScout (QI documentation convention).</w:t>
      </w:r>
    </w:p>
    <w:p>
      <w:pPr>
        <w:pStyle w:val="ListBullet"/>
      </w:pPr>
      <w:r>
        <w:rPr>
          <w:b/>
        </w:rPr>
        <w:t>Technical &amp; User Documentation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Documentation\Technical Documentation\, User Documentation\, Cheatsheets\</w:t>
      </w:r>
    </w:p>
    <w:p>
      <w:pPr>
        <w:ind w:left="720"/>
      </w:pPr>
      <w:r>
        <w:rPr>
          <w:sz w:val="18"/>
        </w:rPr>
        <w:t>Technical reference, user guide and cheatsheets folders.</w:t>
      </w:r>
    </w:p>
    <w:p>
      <w:pPr>
        <w:pStyle w:val="ListBullet"/>
      </w:pPr>
      <w:r>
        <w:rPr>
          <w:b/>
        </w:rPr>
        <w:t>Logs, Minutes &amp; Summaries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Documentation\Implementation Log\, Meeting Minutes\, Session Summaries\</w:t>
      </w:r>
    </w:p>
    <w:p>
      <w:pPr>
        <w:ind w:left="720"/>
      </w:pPr>
      <w:r>
        <w:rPr>
          <w:sz w:val="18"/>
        </w:rPr>
        <w:t>Implementation log, meeting minutes and dated session summaries.</w:t>
      </w:r>
    </w:p>
    <w:p>
      <w:pPr>
        <w:pStyle w:val="Heading2"/>
      </w:pPr>
      <w:r>
        <w:t>Ecosystem &amp; Registry</w:t>
      </w:r>
    </w:p>
    <w:p>
      <w:pPr>
        <w:pStyle w:val="ListBullet"/>
      </w:pPr>
      <w:r>
        <w:rPr>
          <w:b/>
        </w:rPr>
        <w:t>QI Ecosystem Registry (tubescout)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TubeScout entry: ports 8503/7843, family_tier=cousin, integrates_with nexus/qi_brain/openclaw, exposed + consumed endpoints, QI_TubeScout + QI_TubeScoutTunnel services, QI_TubeScout_AM/_PM tasks.</w:t>
      </w:r>
    </w:p>
    <w:p>
      <w:pPr>
        <w:pStyle w:val="ListBullet"/>
      </w:pPr>
      <w:r>
        <w:rPr>
          <w:b/>
        </w:rPr>
        <w:t>QI Service Registry (QI_TubeScout)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Canonical NSSM entries: QI_TubeScout (uvicorn :8503, AppDirectory C:\TUBESCOUT, log data/logs/service.log) + QI_TubeScoutTunnel (permanent named tunnel tubescout.quiddityinnovations.com). Includes the 2026-06-18 AppDirectory fix note.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TubeScout sits in the QI port/family map and integration contracts.</w:t>
      </w:r>
    </w:p>
    <w:p>
      <w:pPr>
        <w:pStyle w:val="ListBullet"/>
      </w:pPr>
      <w:r>
        <w:rPr>
          <w:b/>
        </w:rPr>
        <w:t>Project Memory Index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C:\Users\renne\.claude\projects\C--CLAUDE\memory\MEMORY.md</w:t>
      </w:r>
    </w:p>
    <w:p>
      <w:pPr>
        <w:ind w:left="720"/>
      </w:pPr>
      <w:r>
        <w:rPr>
          <w:sz w:val="18"/>
        </w:rPr>
        <w:t>Claude's persistent memory; the TubeScout entry records the build (2026-06-15, :8503) and watch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