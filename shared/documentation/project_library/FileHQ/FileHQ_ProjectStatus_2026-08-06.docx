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FileHQ</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C:\NAYA\filehq\INTRO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FileHQ — File Intelligence Engine (merged into Naya)</w:t>
      </w:r>
    </w:p>
    <w:p>
      <w:pPr>
        <w:pStyle w:val="Heading2"/>
      </w:pPr>
      <w:r>
        <w:t>What is FileHQ?</w:t>
      </w:r>
    </w:p>
    <w:p>
      <w:r>
        <w:t xml:space="preserve">FileHQ is a </w:t>
      </w:r>
      <w:r>
        <w:rPr>
          <w:b/>
        </w:rPr>
        <w:t>file-intelligence engine</w:t>
      </w:r>
      <w:r>
        <w:t xml:space="preserve"> built by </w:t>
      </w:r>
      <w:r>
        <w:rPr>
          <w:b/>
        </w:rPr>
        <w:t>Quiddity Innovations</w:t>
      </w:r>
      <w:r>
        <w:t>: it walks a drive,</w:t>
      </w:r>
    </w:p>
    <w:p>
      <w:r>
        <w:t>indexes every file into a single SQLite catalogue, fingerprints files to find exact duplicates,</w:t>
      </w:r>
    </w:p>
    <w:p>
      <w:r>
        <w:t>classifies them by type and age, and can safely plan, execute, and undo a tidy-up of the result.</w:t>
      </w:r>
    </w:p>
    <w:p>
      <w:r>
        <w:t>It turns millions of loose files spread across a drive into one queryable, deduplicated, categorised</w:t>
      </w:r>
    </w:p>
    <w:p>
      <w:r>
        <w:t>index — without moving a single file until you explicitly approve it.</w:t>
      </w:r>
    </w:p>
    <w:p>
      <w:r>
        <w:t xml:space="preserve">FileHQ began as a </w:t>
      </w:r>
      <w:r>
        <w:rPr>
          <w:b/>
        </w:rPr>
        <w:t>standalone proof-of-concept</w:t>
      </w:r>
      <w:r>
        <w:t xml:space="preserve"> at </w:t>
      </w:r>
      <w:r>
        <w:rPr>
          <w:rFonts w:ascii="Consolas" w:hAnsi="Consolas"/>
          <w:sz w:val="19"/>
        </w:rPr>
        <w:t>C:\FileHQ</w:t>
      </w:r>
      <w:r>
        <w:t xml:space="preserve"> (port 8000). It has since been</w:t>
      </w:r>
    </w:p>
    <w:p>
      <w:r>
        <w:rPr>
          <w:b/>
        </w:rPr>
        <w:t>merged into Naya</w:t>
      </w:r>
      <w:r>
        <w:t xml:space="preserve"> and now lives at </w:t>
      </w:r>
      <w:r>
        <w:rPr>
          <w:rFonts w:ascii="Consolas" w:hAnsi="Consolas"/>
          <w:sz w:val="19"/>
        </w:rPr>
        <w:t>C:\NAYA\filehq\</w:t>
      </w:r>
      <w:r>
        <w:t>. Naya — Quiddity's personal-assistant bot —</w:t>
      </w:r>
    </w:p>
    <w:p>
      <w:r>
        <w:t xml:space="preserve">consumes FileHQ as its </w:t>
      </w:r>
      <w:r>
        <w:rPr>
          <w:b/>
        </w:rPr>
        <w:t>file brain</w:t>
      </w:r>
      <w:r>
        <w:t>: when you ask Naya "how many duplicates do I have?" or "what's</w:t>
      </w:r>
    </w:p>
    <w:p>
      <w:r>
        <w:t>taking up space on F:?", Naya queries the FileHQ index (read-only by default) and answers from live data.</w:t>
      </w:r>
    </w:p>
    <w:p>
      <w:pPr>
        <w:pStyle w:val="Heading2"/>
      </w:pPr>
      <w:r>
        <w:t>Merged Status (important)</w:t>
      </w:r>
    </w:p>
    <w:p>
      <w:r>
        <w:t xml:space="preserve">&gt; </w:t>
      </w:r>
      <w:r>
        <w:rPr>
          <w:b/>
        </w:rPr>
        <w:t>FileHQ is no longer a separate product.</w:t>
      </w:r>
      <w:r>
        <w:t xml:space="preserve"> It is a </w:t>
      </w:r>
      <w:r>
        <w:rPr>
          <w:b/>
        </w:rPr>
        <w:t>sub-engine of Naya</w:t>
      </w:r>
      <w:r>
        <w:t>.</w:t>
      </w:r>
    </w:p>
    <w:p>
      <w:r>
        <w:t xml:space="preserve">&gt; Registry status is </w:t>
      </w:r>
      <w:r>
        <w:rPr>
          <w:rFonts w:ascii="Consolas" w:hAnsi="Consolas"/>
          <w:sz w:val="19"/>
        </w:rPr>
        <w:t>merged_into_naya</w:t>
      </w:r>
      <w:r>
        <w:t xml:space="preserve">. The original </w:t>
      </w:r>
      <w:r>
        <w:rPr>
          <w:rFonts w:ascii="Consolas" w:hAnsi="Consolas"/>
          <w:sz w:val="19"/>
        </w:rPr>
        <w:t>C:\FileHQ</w:t>
      </w:r>
      <w:r>
        <w:t xml:space="preserve"> is retired and marked for deletion;</w:t>
      </w:r>
    </w:p>
    <w:p>
      <w:r>
        <w:t xml:space="preserve">&gt; the engine code is the package </w:t>
      </w:r>
      <w:r>
        <w:rPr>
          <w:rFonts w:ascii="Consolas" w:hAnsi="Consolas"/>
          <w:sz w:val="19"/>
        </w:rPr>
        <w:t>filehq/</w:t>
      </w:r>
      <w:r>
        <w:t xml:space="preserve"> under the Naya project root (</w:t>
      </w:r>
      <w:r>
        <w:rPr>
          <w:rFonts w:ascii="Consolas" w:hAnsi="Consolas"/>
          <w:sz w:val="19"/>
        </w:rPr>
        <w:t>C:\NAYA\filehq\</w:t>
      </w:r>
      <w:r>
        <w:t>).</w:t>
      </w:r>
    </w:p>
    <w:p>
      <w:r>
        <w:t xml:space="preserve">&gt; FileHQ does </w:t>
      </w:r>
      <w:r>
        <w:rPr>
          <w:b/>
        </w:rPr>
        <w:t>not</w:t>
      </w:r>
      <w:r>
        <w:t xml:space="preserve"> run as its own </w:t>
      </w:r>
      <w:r>
        <w:rPr>
          <w:rFonts w:ascii="Consolas" w:hAnsi="Consolas"/>
          <w:sz w:val="19"/>
        </w:rPr>
        <w:t>QI_*</w:t>
      </w:r>
      <w:r>
        <w:t xml:space="preserve"> Windows service — it is started by Naya, and Naya talks to it</w:t>
      </w:r>
    </w:p>
    <w:p>
      <w:r>
        <w:t xml:space="preserve">&gt; through </w:t>
      </w:r>
      <w:r>
        <w:rPr>
          <w:rFonts w:ascii="Consolas" w:hAnsi="Consolas"/>
          <w:sz w:val="19"/>
        </w:rPr>
        <w:t>C:\NAYA\filehq_bridge.py</w:t>
      </w:r>
      <w:r>
        <w:t>. Read paths (search, stats, duplicates) are always allowed;</w:t>
      </w:r>
    </w:p>
    <w:p>
      <w:r>
        <w:t xml:space="preserve">&gt; file </w:t>
      </w:r>
      <w:r>
        <w:rPr>
          <w:b/>
        </w:rPr>
        <w:t>moves and deletes require explicit owner approval</w:t>
      </w:r>
      <w:r>
        <w:t xml:space="preserve"> in the same message.</w:t>
      </w:r>
    </w:p>
    <w:p>
      <w:pPr>
        <w:pStyle w:val="Heading2"/>
      </w:pPr>
      <w:r>
        <w:t>The Problem It Solves</w:t>
      </w:r>
    </w:p>
    <w:p>
      <w:pPr>
        <w:pStyle w:val="ListBullet"/>
      </w:pPr>
      <w:r>
        <w:t xml:space="preserve">A large media/archive drive accumulates </w:t>
      </w:r>
      <w:r>
        <w:rPr>
          <w:b/>
        </w:rPr>
        <w:t>millions</w:t>
      </w:r>
      <w:r>
        <w:t xml:space="preserve"> of files; nobody knows what is there.</w:t>
      </w:r>
    </w:p>
    <w:p>
      <w:pPr>
        <w:pStyle w:val="ListBullet"/>
      </w:pPr>
      <w:r>
        <w:t xml:space="preserve">The </w:t>
      </w:r>
      <w:r>
        <w:rPr>
          <w:b/>
        </w:rPr>
        <w:t>same file</w:t>
      </w:r>
      <w:r>
        <w:t xml:space="preserve"> exists in five places, silently wasting space — but you can't find the copies by eye.</w:t>
      </w:r>
    </w:p>
    <w:p>
      <w:pPr>
        <w:pStyle w:val="ListBullet"/>
      </w:pPr>
      <w:r>
        <w:t>"What's on this drive?" has no fast answer without re-walking the whole tree every time.</w:t>
      </w:r>
    </w:p>
    <w:p>
      <w:pPr>
        <w:pStyle w:val="ListBullet"/>
      </w:pPr>
      <w:r>
        <w:t xml:space="preserve">Tidying up by hand is slow and </w:t>
      </w:r>
      <w:r>
        <w:rPr>
          <w:b/>
        </w:rPr>
        <w:t>dangerous</w:t>
      </w:r>
      <w:r>
        <w:t xml:space="preserve"> — one wrong move deletes the only copy.</w:t>
      </w:r>
    </w:p>
    <w:p>
      <w:pPr>
        <w:pStyle w:val="Heading2"/>
      </w:pPr>
      <w:r>
        <w:t>How It Works (the pipeline)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Stage</w:t>
            </w:r>
          </w:p>
        </w:tc>
        <w:tc>
          <w:tcPr>
            <w:tcW w:type="dxa" w:w="4752"/>
            <w:shd w:val="clear" w:fill="0D6EA6"/>
          </w:tcPr>
          <w:p>
            <w:pPr>
              <w:spacing w:after="0" w:before="0"/>
            </w:pPr>
            <w:r>
              <w:rPr>
                <w:rFonts w:ascii="Segoe UI" w:hAnsi="Segoe UI"/>
                <w:b/>
                <w:color w:val="FFFFFF"/>
                <w:sz w:val="18"/>
              </w:rPr>
              <w:t>What happens</w:t>
            </w:r>
          </w:p>
        </w:tc>
      </w:tr>
      <w:tr>
        <w:tc>
          <w:tcPr>
            <w:tcW w:type="dxa" w:w="4752"/>
          </w:tcPr>
          <w:p>
            <w:pPr>
              <w:spacing w:after="0" w:before="0"/>
            </w:pPr>
            <w:r>
              <w:rPr>
                <w:b/>
                <w:sz w:val="19"/>
              </w:rPr>
              <w:t>1. Scan</w:t>
            </w:r>
          </w:p>
        </w:tc>
        <w:tc>
          <w:tcPr>
            <w:tcW w:type="dxa" w:w="4752"/>
          </w:tcPr>
          <w:p>
            <w:pPr>
              <w:spacing w:after="0" w:before="0"/>
            </w:pPr>
            <w:r>
              <w:rPr>
                <w:rFonts w:ascii="Consolas" w:hAnsi="Consolas"/>
                <w:sz w:val="19"/>
              </w:rPr>
              <w:t>os.walk</w:t>
            </w:r>
            <w:r>
              <w:rPr>
                <w:sz w:val="19"/>
              </w:rPr>
              <w:t xml:space="preserve"> the drive, record every file's path, size, dates, and extension into the </w:t>
            </w:r>
            <w:r>
              <w:rPr>
                <w:rFonts w:ascii="Consolas" w:hAnsi="Consolas"/>
                <w:sz w:val="19"/>
              </w:rPr>
              <w:t>files</w:t>
            </w:r>
            <w:r>
              <w:rPr>
                <w:sz w:val="19"/>
              </w:rPr>
              <w:t xml:space="preserve"> table. Re-scans are incremental — only new/modified files are touched.</w:t>
            </w:r>
          </w:p>
        </w:tc>
      </w:tr>
      <w:tr>
        <w:tc>
          <w:tcPr>
            <w:tcW w:type="dxa" w:w="4752"/>
            <w:shd w:val="clear" w:fill="F1F5F9"/>
          </w:tcPr>
          <w:p>
            <w:pPr>
              <w:spacing w:after="0" w:before="0"/>
            </w:pPr>
            <w:r>
              <w:rPr>
                <w:b/>
                <w:sz w:val="19"/>
              </w:rPr>
              <w:t>2. Categorize</w:t>
            </w:r>
          </w:p>
        </w:tc>
        <w:tc>
          <w:tcPr>
            <w:tcW w:type="dxa" w:w="4752"/>
            <w:shd w:val="clear" w:fill="F1F5F9"/>
          </w:tcPr>
          <w:p>
            <w:pPr>
              <w:spacing w:after="0" w:before="0"/>
            </w:pPr>
            <w:r>
              <w:rPr>
                <w:sz w:val="19"/>
              </w:rPr>
              <w:t>Map each file to a category (Photos, Videos, Documents, Software, …) by extension, and tag an archive era (</w:t>
            </w:r>
            <w:r>
              <w:rPr>
                <w:rFonts w:ascii="Consolas" w:hAnsi="Consolas"/>
                <w:sz w:val="19"/>
              </w:rPr>
              <w:t>FORWARD</w:t>
            </w:r>
            <w:r>
              <w:rPr>
                <w:sz w:val="19"/>
              </w:rPr>
              <w:t xml:space="preserve"> ≥ 2020 / </w:t>
            </w:r>
            <w:r>
              <w:rPr>
                <w:rFonts w:ascii="Consolas" w:hAnsi="Consolas"/>
                <w:sz w:val="19"/>
              </w:rPr>
              <w:t>BACKWARD</w:t>
            </w:r>
            <w:r>
              <w:rPr>
                <w:sz w:val="19"/>
              </w:rPr>
              <w:t xml:space="preserve"> &lt; 2020).</w:t>
            </w:r>
          </w:p>
        </w:tc>
      </w:tr>
      <w:tr>
        <w:tc>
          <w:tcPr>
            <w:tcW w:type="dxa" w:w="4752"/>
          </w:tcPr>
          <w:p>
            <w:pPr>
              <w:spacing w:after="0" w:before="0"/>
            </w:pPr>
            <w:r>
              <w:rPr>
                <w:b/>
                <w:sz w:val="19"/>
              </w:rPr>
              <w:t>3. Hash</w:t>
            </w:r>
          </w:p>
        </w:tc>
        <w:tc>
          <w:tcPr>
            <w:tcW w:type="dxa" w:w="4752"/>
          </w:tcPr>
          <w:p>
            <w:pPr>
              <w:spacing w:after="0" w:before="0"/>
            </w:pPr>
            <w:r>
              <w:rPr>
                <w:sz w:val="19"/>
              </w:rPr>
              <w:t xml:space="preserve">A staged fingerprint: group by size → quick partial hash (first+last 64 KB) → full </w:t>
            </w:r>
            <w:r>
              <w:rPr>
                <w:rFonts w:ascii="Consolas" w:hAnsi="Consolas"/>
                <w:sz w:val="19"/>
              </w:rPr>
              <w:t>xxhash64</w:t>
            </w:r>
            <w:r>
              <w:rPr>
                <w:sz w:val="19"/>
              </w:rPr>
              <w:t xml:space="preserve"> only for partial-hash collisions. Singletons are never hashed.</w:t>
            </w:r>
          </w:p>
        </w:tc>
      </w:tr>
      <w:tr>
        <w:tc>
          <w:tcPr>
            <w:tcW w:type="dxa" w:w="4752"/>
            <w:shd w:val="clear" w:fill="F1F5F9"/>
          </w:tcPr>
          <w:p>
            <w:pPr>
              <w:spacing w:after="0" w:before="0"/>
            </w:pPr>
            <w:r>
              <w:rPr>
                <w:b/>
                <w:sz w:val="19"/>
              </w:rPr>
              <w:t>4. Find duplicates</w:t>
            </w:r>
          </w:p>
        </w:tc>
        <w:tc>
          <w:tcPr>
            <w:tcW w:type="dxa" w:w="4752"/>
            <w:shd w:val="clear" w:fill="F1F5F9"/>
          </w:tcPr>
          <w:p>
            <w:pPr>
              <w:spacing w:after="0" w:before="0"/>
            </w:pPr>
            <w:r>
              <w:rPr>
                <w:sz w:val="19"/>
              </w:rPr>
              <w:t xml:space="preserve">Group files sharing a full hash into </w:t>
            </w:r>
            <w:r>
              <w:rPr>
                <w:rFonts w:ascii="Consolas" w:hAnsi="Consolas"/>
                <w:sz w:val="19"/>
              </w:rPr>
              <w:t>duplicate_groups</w:t>
            </w:r>
            <w:r>
              <w:rPr>
                <w:sz w:val="19"/>
              </w:rPr>
              <w:t>; mark the oldest copy as the keeper.</w:t>
            </w:r>
          </w:p>
        </w:tc>
      </w:tr>
      <w:tr>
        <w:tc>
          <w:tcPr>
            <w:tcW w:type="dxa" w:w="4752"/>
          </w:tcPr>
          <w:p>
            <w:pPr>
              <w:spacing w:after="0" w:before="0"/>
            </w:pPr>
            <w:r>
              <w:rPr>
                <w:b/>
                <w:sz w:val="19"/>
              </w:rPr>
              <w:t>5. Organize (optional)</w:t>
            </w:r>
          </w:p>
        </w:tc>
        <w:tc>
          <w:tcPr>
            <w:tcW w:type="dxa" w:w="4752"/>
          </w:tcPr>
          <w:p>
            <w:pPr>
              <w:spacing w:after="0" w:before="0"/>
            </w:pPr>
            <w:r>
              <w:rPr>
                <w:sz w:val="19"/>
              </w:rPr>
              <w:t xml:space="preserve">Plan moves into a canonical </w:t>
            </w:r>
            <w:r>
              <w:rPr>
                <w:rFonts w:ascii="Consolas" w:hAnsi="Consolas"/>
                <w:sz w:val="19"/>
              </w:rPr>
              <w:t>ARCHIVE\</w:t>
            </w:r>
            <w:r>
              <w:rPr>
                <w:sz w:val="19"/>
              </w:rPr>
              <w:t xml:space="preserve"> folder tree. Dry-run safe; real moves are logged and reversible.</w:t>
            </w:r>
          </w:p>
        </w:tc>
      </w:tr>
      <w:tr>
        <w:tc>
          <w:tcPr>
            <w:tcW w:type="dxa" w:w="4752"/>
            <w:shd w:val="clear" w:fill="F1F5F9"/>
          </w:tcPr>
          <w:p>
            <w:pPr>
              <w:spacing w:after="0" w:before="0"/>
            </w:pPr>
            <w:r>
              <w:rPr>
                <w:b/>
                <w:sz w:val="19"/>
              </w:rPr>
              <w:t>6. Undo</w:t>
            </w:r>
          </w:p>
        </w:tc>
        <w:tc>
          <w:tcPr>
            <w:tcW w:type="dxa" w:w="4752"/>
            <w:shd w:val="clear" w:fill="F1F5F9"/>
          </w:tcPr>
          <w:p>
            <w:pPr>
              <w:spacing w:after="0" w:before="0"/>
            </w:pPr>
            <w:r>
              <w:rPr>
                <w:sz w:val="19"/>
              </w:rPr>
              <w:t xml:space="preserve">Every destructive operation is recorded in </w:t>
            </w:r>
            <w:r>
              <w:rPr>
                <w:rFonts w:ascii="Consolas" w:hAnsi="Consolas"/>
                <w:sz w:val="19"/>
              </w:rPr>
              <w:t>operations</w:t>
            </w:r>
            <w:r>
              <w:rPr>
                <w:sz w:val="19"/>
              </w:rPr>
              <w:t xml:space="preserve"> with an undo path so a batch can be reversed.</w:t>
            </w:r>
          </w:p>
        </w:tc>
      </w:tr>
    </w:tbl>
    <w:p>
      <w:pPr>
        <w:spacing w:after="40"/>
      </w:pPr>
    </w:p>
    <w:p>
      <w:pPr>
        <w:pStyle w:val="Heading2"/>
      </w:pPr>
      <w:r>
        <w:t>Who Uses FileHQ?</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Consumer</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Naya (the bot)</w:t>
            </w:r>
          </w:p>
        </w:tc>
        <w:tc>
          <w:tcPr>
            <w:tcW w:type="dxa" w:w="4752"/>
          </w:tcPr>
          <w:p>
            <w:pPr>
              <w:spacing w:after="0" w:before="0"/>
            </w:pPr>
            <w:r>
              <w:rPr>
                <w:sz w:val="19"/>
              </w:rPr>
              <w:t>Primary consumer. Injects live FileHQ stats into its LLM prompt and answers file questions on LINE / Telegram / web — read-only by default.</w:t>
            </w:r>
          </w:p>
        </w:tc>
      </w:tr>
      <w:tr>
        <w:tc>
          <w:tcPr>
            <w:tcW w:type="dxa" w:w="4752"/>
            <w:shd w:val="clear" w:fill="F1F5F9"/>
          </w:tcPr>
          <w:p>
            <w:pPr>
              <w:spacing w:after="0" w:before="0"/>
            </w:pPr>
            <w:r>
              <w:rPr>
                <w:b/>
                <w:sz w:val="19"/>
              </w:rPr>
              <w:t>the owner (owner)</w:t>
            </w:r>
          </w:p>
        </w:tc>
        <w:tc>
          <w:tcPr>
            <w:tcW w:type="dxa" w:w="4752"/>
            <w:shd w:val="clear" w:fill="F1F5F9"/>
          </w:tcPr>
          <w:p>
            <w:pPr>
              <w:spacing w:after="0" w:before="0"/>
            </w:pPr>
            <w:r>
              <w:rPr>
                <w:sz w:val="19"/>
              </w:rPr>
              <w:t>Triggers scans, reviews duplicate groups, approves clean-ups. Destructive actions need an explicit "you may proceed".</w:t>
            </w:r>
          </w:p>
        </w:tc>
      </w:tr>
      <w:tr>
        <w:tc>
          <w:tcPr>
            <w:tcW w:type="dxa" w:w="4752"/>
          </w:tcPr>
          <w:p>
            <w:pPr>
              <w:spacing w:after="0" w:before="0"/>
            </w:pPr>
            <w:r>
              <w:rPr>
                <w:b/>
                <w:sz w:val="19"/>
              </w:rPr>
              <w:t>FileHQ web dashboard</w:t>
            </w:r>
          </w:p>
        </w:tc>
        <w:tc>
          <w:tcPr>
            <w:tcW w:type="dxa" w:w="4752"/>
          </w:tcPr>
          <w:p>
            <w:pPr>
              <w:spacing w:after="0" w:before="0"/>
            </w:pPr>
            <w:r>
              <w:rPr>
                <w:sz w:val="19"/>
              </w:rPr>
              <w:t>A FastAPI + Jinja2 console (port 8000 standalone) with Dashboard, Duplicates, Explorer, Organizer, Tasks, History, Reports, Exceptions tabs.</w:t>
            </w:r>
          </w:p>
        </w:tc>
      </w:tr>
      <w:tr>
        <w:tc>
          <w:tcPr>
            <w:tcW w:type="dxa" w:w="4752"/>
            <w:shd w:val="clear" w:fill="F1F5F9"/>
          </w:tcPr>
          <w:p>
            <w:pPr>
              <w:spacing w:after="0" w:before="0"/>
            </w:pPr>
            <w:r>
              <w:rPr>
                <w:b/>
                <w:sz w:val="19"/>
              </w:rPr>
              <w:t>QI ecosystem</w:t>
            </w:r>
          </w:p>
        </w:tc>
        <w:tc>
          <w:tcPr>
            <w:tcW w:type="dxa" w:w="4752"/>
            <w:shd w:val="clear" w:fill="F1F5F9"/>
          </w:tcPr>
          <w:p>
            <w:pPr>
              <w:spacing w:after="0" w:before="0"/>
            </w:pPr>
            <w:r>
              <w:rPr>
                <w:sz w:val="19"/>
              </w:rPr>
              <w:t>Exposes file scanning/indexing and a file-search API; can consume NEXUS for LLM-assisted file analysis.</w:t>
            </w:r>
          </w:p>
        </w:tc>
      </w:tr>
    </w:tbl>
    <w:p>
      <w:pPr>
        <w:spacing w:after="40"/>
      </w:pPr>
    </w:p>
    <w:p>
      <w:pPr>
        <w:pStyle w:val="Heading2"/>
      </w:pPr>
      <w:r>
        <w:t>Current Build Status (June 2026)</w:t>
      </w:r>
    </w:p>
    <w:p>
      <w:r>
        <w:t xml:space="preserve">FileHQ is a </w:t>
      </w:r>
      <w:r>
        <w:rPr>
          <w:b/>
        </w:rPr>
        <w:t>mature, working engine</w:t>
      </w:r>
      <w:r>
        <w:t xml:space="preserve"> in its merged role. The catalogue currently holds **~2.86 million indexed</w:t>
      </w:r>
    </w:p>
    <w:p>
      <w:r>
        <w:t>files** across 26 recorded scans (DB created 2026-06-23). Status reflects what actually runs vs. what is dormant</w:t>
      </w:r>
    </w:p>
    <w:p>
      <w:r>
        <w:t>now that it lives inside Naya.</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 xml:space="preserve">Directory scanner (incremental </w:t>
            </w:r>
            <w:r>
              <w:rPr>
                <w:rFonts w:ascii="Consolas" w:hAnsi="Consolas"/>
                <w:sz w:val="19"/>
              </w:rPr>
              <w:t>os.walk</w:t>
            </w:r>
            <w:r>
              <w:rPr>
                <w:sz w:val="19"/>
              </w:rPr>
              <w:t xml:space="preserve"> indexer)</w:t>
            </w:r>
          </w:p>
        </w:tc>
        <w:tc>
          <w:tcPr>
            <w:tcW w:type="dxa" w:w="4752"/>
          </w:tcPr>
          <w:p>
            <w:pPr>
              <w:spacing w:after="0" w:before="0"/>
            </w:pPr>
            <w:r>
              <w:rPr>
                <w:sz w:val="19"/>
              </w:rPr>
              <w:t>✅ Live — ~2.86M files indexed</w:t>
            </w:r>
          </w:p>
        </w:tc>
      </w:tr>
      <w:tr>
        <w:tc>
          <w:tcPr>
            <w:tcW w:type="dxa" w:w="4752"/>
            <w:shd w:val="clear" w:fill="F1F5F9"/>
          </w:tcPr>
          <w:p>
            <w:pPr>
              <w:spacing w:after="0" w:before="0"/>
            </w:pPr>
            <w:r>
              <w:rPr>
                <w:sz w:val="19"/>
              </w:rPr>
              <w:t>SQLite catalogue (</w:t>
            </w:r>
            <w:r>
              <w:rPr>
                <w:rFonts w:ascii="Consolas" w:hAnsi="Consolas"/>
                <w:sz w:val="19"/>
              </w:rPr>
              <w:t>filehq.db</w:t>
            </w:r>
            <w:r>
              <w:rPr>
                <w:sz w:val="19"/>
              </w:rPr>
              <w:t>, WAL, 8 app tables)</w:t>
            </w:r>
          </w:p>
        </w:tc>
        <w:tc>
          <w:tcPr>
            <w:tcW w:type="dxa" w:w="4752"/>
            <w:shd w:val="clear" w:fill="F1F5F9"/>
          </w:tcPr>
          <w:p>
            <w:pPr>
              <w:spacing w:after="0" w:before="0"/>
            </w:pPr>
            <w:r>
              <w:rPr>
                <w:sz w:val="19"/>
              </w:rPr>
              <w:t>✅ Live</w:t>
            </w:r>
          </w:p>
        </w:tc>
      </w:tr>
      <w:tr>
        <w:tc>
          <w:tcPr>
            <w:tcW w:type="dxa" w:w="4752"/>
          </w:tcPr>
          <w:p>
            <w:pPr>
              <w:spacing w:after="0" w:before="0"/>
            </w:pPr>
            <w:r>
              <w:rPr>
                <w:sz w:val="19"/>
              </w:rPr>
              <w:t>Extension + archive-era categorizer</w:t>
            </w:r>
          </w:p>
        </w:tc>
        <w:tc>
          <w:tcPr>
            <w:tcW w:type="dxa" w:w="4752"/>
          </w:tcPr>
          <w:p>
            <w:pPr>
              <w:spacing w:after="0" w:before="0"/>
            </w:pPr>
            <w:r>
              <w:rPr>
                <w:sz w:val="19"/>
              </w:rPr>
              <w:t>✅ Live</w:t>
            </w:r>
          </w:p>
        </w:tc>
      </w:tr>
      <w:tr>
        <w:tc>
          <w:tcPr>
            <w:tcW w:type="dxa" w:w="4752"/>
            <w:shd w:val="clear" w:fill="F1F5F9"/>
          </w:tcPr>
          <w:p>
            <w:pPr>
              <w:spacing w:after="0" w:before="0"/>
            </w:pPr>
            <w:r>
              <w:rPr>
                <w:sz w:val="19"/>
              </w:rPr>
              <w:t>Two-phase xxhash duplicate hasher</w:t>
            </w:r>
          </w:p>
        </w:tc>
        <w:tc>
          <w:tcPr>
            <w:tcW w:type="dxa" w:w="4752"/>
            <w:shd w:val="clear" w:fill="F1F5F9"/>
          </w:tcPr>
          <w:p>
            <w:pPr>
              <w:spacing w:after="0" w:before="0"/>
            </w:pPr>
            <w:r>
              <w:rPr>
                <w:sz w:val="19"/>
              </w:rPr>
              <w:t>✅ Live</w:t>
            </w:r>
          </w:p>
        </w:tc>
      </w:tr>
      <w:tr>
        <w:tc>
          <w:tcPr>
            <w:tcW w:type="dxa" w:w="4752"/>
          </w:tcPr>
          <w:p>
            <w:pPr>
              <w:spacing w:after="0" w:before="0"/>
            </w:pPr>
            <w:r>
              <w:rPr>
                <w:sz w:val="19"/>
              </w:rPr>
              <w:t>Exact-duplicate detection (</w:t>
            </w:r>
            <w:r>
              <w:rPr>
                <w:rFonts w:ascii="Consolas" w:hAnsi="Consolas"/>
                <w:sz w:val="19"/>
              </w:rPr>
              <w:t>duplicate_groups</w:t>
            </w:r>
            <w:r>
              <w:rPr>
                <w:sz w:val="19"/>
              </w:rPr>
              <w:t>)</w:t>
            </w:r>
          </w:p>
        </w:tc>
        <w:tc>
          <w:tcPr>
            <w:tcW w:type="dxa" w:w="4752"/>
          </w:tcPr>
          <w:p>
            <w:pPr>
              <w:spacing w:after="0" w:before="0"/>
            </w:pPr>
            <w:r>
              <w:rPr>
                <w:sz w:val="19"/>
              </w:rPr>
              <w:t>✅ Live — 694 groups, 1,618 members</w:t>
            </w:r>
          </w:p>
        </w:tc>
      </w:tr>
      <w:tr>
        <w:tc>
          <w:tcPr>
            <w:tcW w:type="dxa" w:w="4752"/>
            <w:shd w:val="clear" w:fill="F1F5F9"/>
          </w:tcPr>
          <w:p>
            <w:pPr>
              <w:spacing w:after="0" w:before="0"/>
            </w:pPr>
            <w:r>
              <w:rPr>
                <w:sz w:val="19"/>
              </w:rPr>
              <w:t>FastAPI engine + 50+ REST endpoints</w:t>
            </w:r>
          </w:p>
        </w:tc>
        <w:tc>
          <w:tcPr>
            <w:tcW w:type="dxa" w:w="4752"/>
            <w:shd w:val="clear" w:fill="F1F5F9"/>
          </w:tcPr>
          <w:p>
            <w:pPr>
              <w:spacing w:after="0" w:before="0"/>
            </w:pPr>
            <w:r>
              <w:rPr>
                <w:sz w:val="19"/>
              </w:rPr>
              <w:t>✅ Live (when started)</w:t>
            </w:r>
          </w:p>
        </w:tc>
      </w:tr>
      <w:tr>
        <w:tc>
          <w:tcPr>
            <w:tcW w:type="dxa" w:w="4752"/>
          </w:tcPr>
          <w:p>
            <w:pPr>
              <w:spacing w:after="0" w:before="0"/>
            </w:pPr>
            <w:r>
              <w:rPr>
                <w:sz w:val="19"/>
              </w:rPr>
              <w:t>Naya integration bridge (</w:t>
            </w:r>
            <w:r>
              <w:rPr>
                <w:rFonts w:ascii="Consolas" w:hAnsi="Consolas"/>
                <w:sz w:val="19"/>
              </w:rPr>
              <w:t>filehq_bridge.py</w:t>
            </w:r>
            <w:r>
              <w:rPr>
                <w:sz w:val="19"/>
              </w:rPr>
              <w:t>)</w:t>
            </w:r>
          </w:p>
        </w:tc>
        <w:tc>
          <w:tcPr>
            <w:tcW w:type="dxa" w:w="4752"/>
          </w:tcPr>
          <w:p>
            <w:pPr>
              <w:spacing w:after="0" w:before="0"/>
            </w:pPr>
            <w:r>
              <w:rPr>
                <w:sz w:val="19"/>
              </w:rPr>
              <w:t>✅ Live — read-only stats + chat actions</w:t>
            </w:r>
          </w:p>
        </w:tc>
      </w:tr>
      <w:tr>
        <w:tc>
          <w:tcPr>
            <w:tcW w:type="dxa" w:w="4752"/>
            <w:shd w:val="clear" w:fill="F1F5F9"/>
          </w:tcPr>
          <w:p>
            <w:pPr>
              <w:spacing w:after="0" w:before="0"/>
            </w:pPr>
            <w:r>
              <w:rPr>
                <w:sz w:val="19"/>
              </w:rPr>
              <w:t>Web dashboard (Jinja2, 11 templates)</w:t>
            </w:r>
          </w:p>
        </w:tc>
        <w:tc>
          <w:tcPr>
            <w:tcW w:type="dxa" w:w="4752"/>
            <w:shd w:val="clear" w:fill="F1F5F9"/>
          </w:tcPr>
          <w:p>
            <w:pPr>
              <w:spacing w:after="0" w:before="0"/>
            </w:pPr>
            <w:r>
              <w:rPr>
                <w:sz w:val="19"/>
              </w:rPr>
              <w:t>✅ Built</w:t>
            </w:r>
          </w:p>
        </w:tc>
      </w:tr>
      <w:tr>
        <w:tc>
          <w:tcPr>
            <w:tcW w:type="dxa" w:w="4752"/>
          </w:tcPr>
          <w:p>
            <w:pPr>
              <w:spacing w:after="0" w:before="0"/>
            </w:pPr>
            <w:r>
              <w:rPr>
                <w:sz w:val="19"/>
              </w:rPr>
              <w:t>Organizer (plan / execute / undo file moves)</w:t>
            </w:r>
          </w:p>
        </w:tc>
        <w:tc>
          <w:tcPr>
            <w:tcW w:type="dxa" w:w="4752"/>
          </w:tcPr>
          <w:p>
            <w:pPr>
              <w:spacing w:after="0" w:before="0"/>
            </w:pPr>
            <w:r>
              <w:rPr>
                <w:sz w:val="19"/>
              </w:rPr>
              <w:t>⚠️ Built — gated behind explicit approval</w:t>
            </w:r>
          </w:p>
        </w:tc>
      </w:tr>
      <w:tr>
        <w:tc>
          <w:tcPr>
            <w:tcW w:type="dxa" w:w="4752"/>
            <w:shd w:val="clear" w:fill="F1F5F9"/>
          </w:tcPr>
          <w:p>
            <w:pPr>
              <w:spacing w:after="0" w:before="0"/>
            </w:pPr>
            <w:r>
              <w:rPr>
                <w:sz w:val="19"/>
              </w:rPr>
              <w:t>Scheduled tasks (APScheduler scan/dedup jobs)</w:t>
            </w:r>
          </w:p>
        </w:tc>
        <w:tc>
          <w:tcPr>
            <w:tcW w:type="dxa" w:w="4752"/>
            <w:shd w:val="clear" w:fill="F1F5F9"/>
          </w:tcPr>
          <w:p>
            <w:pPr>
              <w:spacing w:after="0" w:before="0"/>
            </w:pPr>
            <w:r>
              <w:rPr>
                <w:sz w:val="19"/>
              </w:rPr>
              <w:t xml:space="preserve">⚠️ Built — </w:t>
            </w:r>
            <w:r>
              <w:rPr>
                <w:rFonts w:ascii="Consolas" w:hAnsi="Consolas"/>
                <w:sz w:val="19"/>
              </w:rPr>
              <w:t>tasks</w:t>
            </w:r>
            <w:r>
              <w:rPr>
                <w:sz w:val="19"/>
              </w:rPr>
              <w:t xml:space="preserve"> table currently empty</w:t>
            </w:r>
          </w:p>
        </w:tc>
      </w:tr>
      <w:tr>
        <w:tc>
          <w:tcPr>
            <w:tcW w:type="dxa" w:w="4752"/>
          </w:tcPr>
          <w:p>
            <w:pPr>
              <w:spacing w:after="0" w:before="0"/>
            </w:pPr>
            <w:r>
              <w:rPr>
                <w:sz w:val="19"/>
              </w:rPr>
              <w:t>DB maintenance (VACUUM / purge / health)</w:t>
            </w:r>
          </w:p>
        </w:tc>
        <w:tc>
          <w:tcPr>
            <w:tcW w:type="dxa" w:w="4752"/>
          </w:tcPr>
          <w:p>
            <w:pPr>
              <w:spacing w:after="0" w:before="0"/>
            </w:pPr>
            <w:r>
              <w:rPr>
                <w:sz w:val="19"/>
              </w:rPr>
              <w:t>✅ Live</w:t>
            </w:r>
          </w:p>
        </w:tc>
      </w:tr>
      <w:tr>
        <w:tc>
          <w:tcPr>
            <w:tcW w:type="dxa" w:w="4752"/>
            <w:shd w:val="clear" w:fill="F1F5F9"/>
          </w:tcPr>
          <w:p>
            <w:pPr>
              <w:spacing w:after="0" w:before="0"/>
            </w:pPr>
            <w:r>
              <w:rPr>
                <w:sz w:val="19"/>
              </w:rPr>
              <w:t xml:space="preserve">Standalone </w:t>
            </w:r>
            <w:r>
              <w:rPr>
                <w:rFonts w:ascii="Consolas" w:hAnsi="Consolas"/>
                <w:sz w:val="19"/>
              </w:rPr>
              <w:t>QI_FileHQ</w:t>
            </w:r>
            <w:r>
              <w:rPr>
                <w:sz w:val="19"/>
              </w:rPr>
              <w:t xml:space="preserve"> Windows service</w:t>
            </w:r>
          </w:p>
        </w:tc>
        <w:tc>
          <w:tcPr>
            <w:tcW w:type="dxa" w:w="4752"/>
            <w:shd w:val="clear" w:fill="F1F5F9"/>
          </w:tcPr>
          <w:p>
            <w:pPr>
              <w:spacing w:after="0" w:before="0"/>
            </w:pPr>
            <w:r>
              <w:rPr>
                <w:sz w:val="19"/>
              </w:rPr>
              <w:t>❌ Not applicable — merged; launched by Naya</w:t>
            </w:r>
          </w:p>
        </w:tc>
      </w:tr>
      <w:tr>
        <w:tc>
          <w:tcPr>
            <w:tcW w:type="dxa" w:w="4752"/>
          </w:tcPr>
          <w:p>
            <w:pPr>
              <w:spacing w:after="0" w:before="0"/>
            </w:pPr>
            <w:r>
              <w:rPr>
                <w:sz w:val="19"/>
              </w:rPr>
              <w:t>Near-duplicate / perceptual similarity (beyond exact hash)</w:t>
            </w:r>
          </w:p>
        </w:tc>
        <w:tc>
          <w:tcPr>
            <w:tcW w:type="dxa" w:w="4752"/>
          </w:tcPr>
          <w:p>
            <w:pPr>
              <w:spacing w:after="0" w:before="0"/>
            </w:pPr>
            <w:r>
              <w:rPr>
                <w:sz w:val="19"/>
              </w:rPr>
              <w:t>🗓️ Planned</w:t>
            </w:r>
          </w:p>
        </w:tc>
      </w:tr>
      <w:tr>
        <w:tc>
          <w:tcPr>
            <w:tcW w:type="dxa" w:w="4752"/>
            <w:shd w:val="clear" w:fill="F1F5F9"/>
          </w:tcPr>
          <w:p>
            <w:pPr>
              <w:spacing w:after="0" w:before="0"/>
            </w:pPr>
            <w:r>
              <w:rPr>
                <w:sz w:val="19"/>
              </w:rPr>
              <w:t>Document content extraction / full-text search</w:t>
            </w:r>
          </w:p>
        </w:tc>
        <w:tc>
          <w:tcPr>
            <w:tcW w:type="dxa" w:w="4752"/>
            <w:shd w:val="clear" w:fill="F1F5F9"/>
          </w:tcPr>
          <w:p>
            <w:pPr>
              <w:spacing w:after="0" w:before="0"/>
            </w:pPr>
            <w:r>
              <w:rPr>
                <w:sz w:val="19"/>
              </w:rPr>
              <w:t>🗓️ Planned (registry-advertised, not yet built)</w:t>
            </w:r>
          </w:p>
        </w:tc>
      </w:tr>
    </w:tbl>
    <w:p>
      <w:pPr>
        <w:spacing w:after="40"/>
      </w:pPr>
    </w:p>
    <w:p>
      <w:pPr>
        <w:pStyle w:val="Heading2"/>
      </w:pPr>
      <w:r>
        <w:t>The Vision</w:t>
      </w:r>
    </w:p>
    <w:p>
      <w:r>
        <w:t xml:space="preserve">FileHQ proves a reusable QI capability: </w:t>
      </w:r>
      <w:r>
        <w:rPr>
          <w:b/>
        </w:rPr>
        <w:t>make a messy filesystem queryable and safe to clean.</w:t>
      </w:r>
    </w:p>
    <w:p>
      <w:r>
        <w:t>As Naya's file brain it answers questions in plain language; as a standalone idea it could become the</w:t>
      </w:r>
    </w:p>
    <w:p>
      <w:r>
        <w:t>file-intelligence layer for any QI project. The 8000–8099 port block stays reserved should it ever</w:t>
      </w:r>
    </w:p>
    <w:p>
      <w:r>
        <w:t>be split back out.</w:t>
      </w:r>
    </w:p>
    <w:p>
      <w:r>
        <w:t>---</w:t>
      </w:r>
    </w:p>
    <w:p>
      <w:r>
        <w:rPr>
          <w:i/>
          <w:color w:val="64748B"/>
          <w:sz w:val="17"/>
        </w:rPr>
        <w:t>This page is editable at `C:\NAYA\filehq\INTRO\status_intro.md`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Filehq Architecture</w:t>
      </w:r>
    </w:p>
    <w:p>
      <w:pPr>
        <w:jc w:val="center"/>
      </w:pPr>
      <w:r>
        <w:drawing>
          <wp:inline xmlns:a="http://schemas.openxmlformats.org/drawingml/2006/main" xmlns:pic="http://schemas.openxmlformats.org/drawingml/2006/picture">
            <wp:extent cx="5760720" cy="4096512"/>
            <wp:docPr id="1" name="Picture 1"/>
            <wp:cNvGraphicFramePr>
              <a:graphicFrameLocks noChangeAspect="1"/>
            </wp:cNvGraphicFramePr>
            <a:graphic>
              <a:graphicData uri="http://schemas.openxmlformats.org/drawingml/2006/picture">
                <pic:pic>
                  <pic:nvPicPr>
                    <pic:cNvPr id="0" name="filehq_architecture.png"/>
                    <pic:cNvPicPr/>
                  </pic:nvPicPr>
                  <pic:blipFill>
                    <a:blip r:embed="rId11"/>
                    <a:stretch>
                      <a:fillRect/>
                    </a:stretch>
                  </pic:blipFill>
                  <pic:spPr>
                    <a:xfrm>
                      <a:off x="0" y="0"/>
                      <a:ext cx="5760720" cy="4096512"/>
                    </a:xfrm>
                    <a:prstGeom prst="rect"/>
                  </pic:spPr>
                </pic:pic>
              </a:graphicData>
            </a:graphic>
          </wp:inline>
        </w:drawing>
      </w:r>
    </w:p>
    <w:p>
      <w:pPr>
        <w:jc w:val="center"/>
      </w:pPr>
      <w:r>
        <w:rPr>
          <w:i/>
          <w:color w:val="64748B"/>
          <w:sz w:val="17"/>
        </w:rPr>
        <w:t>filehq_architecture.svg</w:t>
      </w:r>
    </w:p>
    <w:p/>
    <w:p>
      <w:pPr>
        <w:pStyle w:val="Heading2"/>
      </w:pPr>
      <w:r>
        <w:t>Filehq Schema</w:t>
      </w:r>
    </w:p>
    <w:p>
      <w:pPr>
        <w:jc w:val="center"/>
      </w:pPr>
      <w:r>
        <w:drawing>
          <wp:inline xmlns:a="http://schemas.openxmlformats.org/drawingml/2006/main" xmlns:pic="http://schemas.openxmlformats.org/drawingml/2006/picture">
            <wp:extent cx="5760720" cy="4378147"/>
            <wp:docPr id="2" name="Picture 2"/>
            <wp:cNvGraphicFramePr>
              <a:graphicFrameLocks noChangeAspect="1"/>
            </wp:cNvGraphicFramePr>
            <a:graphic>
              <a:graphicData uri="http://schemas.openxmlformats.org/drawingml/2006/picture">
                <pic:pic>
                  <pic:nvPicPr>
                    <pic:cNvPr id="0" name="filehq_schema.png"/>
                    <pic:cNvPicPr/>
                  </pic:nvPicPr>
                  <pic:blipFill>
                    <a:blip r:embed="rId12"/>
                    <a:stretch>
                      <a:fillRect/>
                    </a:stretch>
                  </pic:blipFill>
                  <pic:spPr>
                    <a:xfrm>
                      <a:off x="0" y="0"/>
                      <a:ext cx="5760720" cy="4378147"/>
                    </a:xfrm>
                    <a:prstGeom prst="rect"/>
                  </pic:spPr>
                </pic:pic>
              </a:graphicData>
            </a:graphic>
          </wp:inline>
        </w:drawing>
      </w:r>
    </w:p>
    <w:p>
      <w:pPr>
        <w:jc w:val="center"/>
      </w:pPr>
      <w:r>
        <w:rPr>
          <w:i/>
          <w:color w:val="64748B"/>
          <w:sz w:val="17"/>
        </w:rPr>
        <w:t>filehq_schema.svg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File Indexing &amp; Catalogue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Index an entire drive</w:t>
            </w:r>
          </w:p>
        </w:tc>
        <w:tc>
          <w:tcPr>
            <w:tcW w:type="dxa" w:w="3168"/>
          </w:tcPr>
          <w:p>
            <w:pPr>
              <w:spacing w:after="0" w:before="0"/>
            </w:pPr>
            <w:r>
              <w:rPr>
                <w:sz w:val="19"/>
              </w:rPr>
              <w:t>Point FileHQ at a drive or folder and it records every file — path, size, created/modified dates, extension — into one searchable catalogue.</w:t>
              <w:br/>
              <w:t>(os.walk scanner; ~2,858,834 files currently indexed across 26 scans)</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Incremental re-scan</w:t>
            </w:r>
          </w:p>
        </w:tc>
        <w:tc>
          <w:tcPr>
            <w:tcW w:type="dxa" w:w="3168"/>
            <w:shd w:val="clear" w:fill="F1F5F9"/>
          </w:tcPr>
          <w:p>
            <w:pPr>
              <w:spacing w:after="0" w:before="0"/>
            </w:pPr>
            <w:r>
              <w:rPr>
                <w:sz w:val="19"/>
              </w:rPr>
              <w:t>Re-scanning only touches new or changed files instead of re-reading everything, so keeping the index fresh is fast.</w:t>
              <w:br/>
              <w:t>(Compares stored modified_date + size; resets hashes on change)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Skip the noise</w:t>
            </w:r>
          </w:p>
        </w:tc>
        <w:tc>
          <w:tcPr>
            <w:tcW w:type="dxa" w:w="3168"/>
          </w:tcPr>
          <w:p>
            <w:pPr>
              <w:spacing w:after="0" w:before="0"/>
            </w:pPr>
            <w:r>
              <w:rPr>
                <w:sz w:val="19"/>
              </w:rPr>
              <w:t>System and junk folders (Recycle Bin, System Volume Information, node_modules, .git, __pycache__) and junk files (Thumbs.db, desktop.ini) are skipped automatically.</w:t>
              <w:br/>
              <w:t>(SKIP_DIRS / SKIP_FILES in scanner.py)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Drive &amp; size insights</w:t>
            </w:r>
          </w:p>
        </w:tc>
        <w:tc>
          <w:tcPr>
            <w:tcW w:type="dxa" w:w="3168"/>
            <w:shd w:val="clear" w:fill="F1F5F9"/>
          </w:tcPr>
          <w:p>
            <w:pPr>
              <w:spacing w:after="0" w:before="0"/>
            </w:pPr>
            <w:r>
              <w:rPr>
                <w:sz w:val="19"/>
              </w:rPr>
              <w:t>See usage by drive letter, the largest files, and totals — answers 'what is taking up space?' instantly from the index.</w:t>
              <w:br/>
              <w:t>(db_drive_usage / db_largest_files in the Naya bridge)</w:t>
            </w:r>
          </w:p>
        </w:tc>
        <w:tc>
          <w:tcPr>
            <w:tcW w:type="dxa" w:w="3168"/>
            <w:shd w:val="clear" w:fill="F1F5F9"/>
          </w:tcPr>
          <w:p>
            <w:pPr>
              <w:spacing w:after="0" w:before="0"/>
            </w:pPr>
            <w:r>
              <w:rPr>
                <w:b/>
                <w:color w:val="1B7A33"/>
                <w:sz w:val="19"/>
              </w:rPr>
              <w:t>Live</w:t>
            </w:r>
          </w:p>
        </w:tc>
      </w:tr>
    </w:tbl>
    <w:p/>
    <w:p>
      <w:pPr>
        <w:pStyle w:val="Heading2"/>
      </w:pPr>
      <w:r>
        <w:t>Categorization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Auto-categorize by type</w:t>
            </w:r>
          </w:p>
        </w:tc>
        <w:tc>
          <w:tcPr>
            <w:tcW w:type="dxa" w:w="3168"/>
          </w:tcPr>
          <w:p>
            <w:pPr>
              <w:spacing w:after="0" w:before="0"/>
            </w:pPr>
            <w:r>
              <w:rPr>
                <w:sz w:val="19"/>
              </w:rPr>
              <w:t>Every file is grouped into Photos, Videos, Music, Documents, Software, Archives, Scripts, or Data by its extension — Other for anything unknown.</w:t>
              <w:br/>
              <w:t>(8 categories defined in config.yaml; categorizer.py)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Archive era tagging</w:t>
            </w:r>
          </w:p>
        </w:tc>
        <w:tc>
          <w:tcPr>
            <w:tcW w:type="dxa" w:w="3168"/>
            <w:shd w:val="clear" w:fill="F1F5F9"/>
          </w:tcPr>
          <w:p>
            <w:pPr>
              <w:spacing w:after="0" w:before="0"/>
            </w:pPr>
            <w:r>
              <w:rPr>
                <w:sz w:val="19"/>
              </w:rPr>
              <w:t>Files are tagged FORWARD (2020 onward) or BACKWARD (before 2020) plus their year, so old and current material can be separated when organizing.</w:t>
              <w:br/>
              <w:t>(forward_year=2020 from config; get_archive_era())</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Category breakdown report</w:t>
            </w:r>
          </w:p>
        </w:tc>
        <w:tc>
          <w:tcPr>
            <w:tcW w:type="dxa" w:w="3168"/>
          </w:tcPr>
          <w:p>
            <w:pPr>
              <w:spacing w:after="0" w:before="0"/>
            </w:pPr>
            <w:r>
              <w:rPr>
                <w:sz w:val="19"/>
              </w:rPr>
              <w:t>A live count and total size per category and era, ready for the dashboard or a chat answer.</w:t>
              <w:br/>
              <w:t>(get_category_summary() / db_category_breakdown())</w:t>
            </w:r>
          </w:p>
        </w:tc>
        <w:tc>
          <w:tcPr>
            <w:tcW w:type="dxa" w:w="3168"/>
          </w:tcPr>
          <w:p>
            <w:pPr>
              <w:spacing w:after="0" w:before="0"/>
            </w:pPr>
            <w:r>
              <w:rPr>
                <w:b/>
                <w:color w:val="1B7A33"/>
                <w:sz w:val="19"/>
              </w:rPr>
              <w:t>Live</w:t>
            </w:r>
          </w:p>
        </w:tc>
      </w:tr>
    </w:tbl>
    <w:p/>
    <w:p>
      <w:pPr>
        <w:pStyle w:val="Heading2"/>
      </w:pPr>
      <w:r>
        <w:t>Duplicate Detection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Find exact duplicates</w:t>
            </w:r>
          </w:p>
        </w:tc>
        <w:tc>
          <w:tcPr>
            <w:tcW w:type="dxa" w:w="3168"/>
          </w:tcPr>
          <w:p>
            <w:pPr>
              <w:spacing w:after="0" w:before="0"/>
            </w:pPr>
            <w:r>
              <w:rPr>
                <w:sz w:val="19"/>
              </w:rPr>
              <w:t>FileHQ fingerprints files and groups byte-for-byte identical copies together, so you can see every duplicate of every file.</w:t>
              <w:br/>
              <w:t>(xxhash64 full-hash grouping; 694 groups / 1,618 members currently)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Fast staged hashing</w:t>
            </w:r>
          </w:p>
        </w:tc>
        <w:tc>
          <w:tcPr>
            <w:tcW w:type="dxa" w:w="3168"/>
            <w:shd w:val="clear" w:fill="F1F5F9"/>
          </w:tcPr>
          <w:p>
            <w:pPr>
              <w:spacing w:after="0" w:before="0"/>
            </w:pPr>
            <w:r>
              <w:rPr>
                <w:sz w:val="19"/>
              </w:rPr>
              <w:t>Only files that could possibly be duplicates are hashed — first by matching size, then a cheap partial hash, and only then a full hash. Unique files are never fully read.</w:t>
              <w:br/>
              <w:t>(Three-phase pipeline in hasher.py — size -&gt; partial 64KB -&gt; full)</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Keep the original</w:t>
            </w:r>
          </w:p>
        </w:tc>
        <w:tc>
          <w:tcPr>
            <w:tcW w:type="dxa" w:w="3168"/>
          </w:tcPr>
          <w:p>
            <w:pPr>
              <w:spacing w:after="0" w:before="0"/>
            </w:pPr>
            <w:r>
              <w:rPr>
                <w:sz w:val="19"/>
              </w:rPr>
              <w:t>Within each duplicate group the oldest copy is marked as the keeper, so a clean-up never removes the original.</w:t>
              <w:br/>
              <w:t>(is_oldest flag by earliest modified_date)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Wasted-space estimate</w:t>
            </w:r>
          </w:p>
        </w:tc>
        <w:tc>
          <w:tcPr>
            <w:tcW w:type="dxa" w:w="3168"/>
            <w:shd w:val="clear" w:fill="F1F5F9"/>
          </w:tcPr>
          <w:p>
            <w:pPr>
              <w:spacing w:after="0" w:before="0"/>
            </w:pPr>
            <w:r>
              <w:rPr>
                <w:sz w:val="19"/>
              </w:rPr>
              <w:t>See how much space duplicates are wasting, and which groups waste the most, before deciding what to remove.</w:t>
              <w:br/>
              <w:t>(get_dedup_summary(): (file_count-1) x size per group)</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Review workflow</w:t>
            </w:r>
          </w:p>
        </w:tc>
        <w:tc>
          <w:tcPr>
            <w:tcW w:type="dxa" w:w="3168"/>
          </w:tcPr>
          <w:p>
            <w:pPr>
              <w:spacing w:after="0" w:before="0"/>
            </w:pPr>
            <w:r>
              <w:rPr>
                <w:sz w:val="19"/>
              </w:rPr>
              <w:t>Each duplicate group can be marked pending / reviewed / resolved and assigned an action (delete, move, or rename) before anything happens.</w:t>
              <w:br/>
              <w:t>(duplicate_groups.status + review_action; bulk-mark supported)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Near-duplicate / similarity detection</w:t>
            </w:r>
          </w:p>
        </w:tc>
        <w:tc>
          <w:tcPr>
            <w:tcW w:type="dxa" w:w="3168"/>
            <w:shd w:val="clear" w:fill="F1F5F9"/>
          </w:tcPr>
          <w:p>
            <w:pPr>
              <w:spacing w:after="0" w:before="0"/>
            </w:pPr>
            <w:r>
              <w:rPr>
                <w:sz w:val="19"/>
              </w:rPr>
              <w:t>Detect files that are similar but not byte-identical (e.g. re-encoded video, resized photo) rather than only exact copies.</w:t>
              <w:br/>
              <w:t>(Only exact-hash matching exists today)</w:t>
            </w:r>
          </w:p>
        </w:tc>
        <w:tc>
          <w:tcPr>
            <w:tcW w:type="dxa" w:w="3168"/>
            <w:shd w:val="clear" w:fill="F1F5F9"/>
          </w:tcPr>
          <w:p>
            <w:pPr>
              <w:spacing w:after="0" w:before="0"/>
            </w:pPr>
            <w:r>
              <w:rPr>
                <w:b/>
                <w:color w:val="0D6EA6"/>
                <w:sz w:val="19"/>
              </w:rPr>
              <w:t>Planned</w:t>
            </w:r>
          </w:p>
        </w:tc>
      </w:tr>
    </w:tbl>
    <w:p/>
    <w:p>
      <w:pPr>
        <w:pStyle w:val="Heading2"/>
      </w:pPr>
      <w:r>
        <w:t>Safe Organization &amp; Undo</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Plan an archive tidy-up</w:t>
            </w:r>
          </w:p>
        </w:tc>
        <w:tc>
          <w:tcPr>
            <w:tcW w:type="dxa" w:w="3168"/>
          </w:tcPr>
          <w:p>
            <w:pPr>
              <w:spacing w:after="0" w:before="0"/>
            </w:pPr>
            <w:r>
              <w:rPr>
                <w:sz w:val="19"/>
              </w:rPr>
              <w:t>FileHQ proposes where each file should live in a canonical ARCHIVE folder tree, as a preview — nothing is moved.</w:t>
              <w:br/>
              <w:t>(planner.compute_target(); dry-run by default)</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Execute with one safeguard</w:t>
            </w:r>
          </w:p>
        </w:tc>
        <w:tc>
          <w:tcPr>
            <w:tcW w:type="dxa" w:w="3168"/>
            <w:shd w:val="clear" w:fill="F1F5F9"/>
          </w:tcPr>
          <w:p>
            <w:pPr>
              <w:spacing w:after="0" w:before="0"/>
            </w:pPr>
            <w:r>
              <w:rPr>
                <w:sz w:val="19"/>
              </w:rPr>
              <w:t>Approved moves are carried out and every operation is logged so it can be undone.</w:t>
              <w:br/>
              <w:t>(executor.execute_plan(); requires explicit owner approval via bridge)</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Undo a batch</w:t>
            </w:r>
          </w:p>
        </w:tc>
        <w:tc>
          <w:tcPr>
            <w:tcW w:type="dxa" w:w="3168"/>
          </w:tcPr>
          <w:p>
            <w:pPr>
              <w:spacing w:after="0" w:before="0"/>
            </w:pPr>
            <w:r>
              <w:rPr>
                <w:sz w:val="19"/>
              </w:rPr>
              <w:t>Any batch of moves or a single duplicate action can be reversed from the operations log.</w:t>
              <w:br/>
              <w:t>(undo.undo_batch(); operations.batch_id + undo_path)</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Exception rules</w:t>
            </w:r>
          </w:p>
        </w:tc>
        <w:tc>
          <w:tcPr>
            <w:tcW w:type="dxa" w:w="3168"/>
            <w:shd w:val="clear" w:fill="F1F5F9"/>
          </w:tcPr>
          <w:p>
            <w:pPr>
              <w:spacing w:after="0" w:before="0"/>
            </w:pPr>
            <w:r>
              <w:rPr>
                <w:sz w:val="19"/>
              </w:rPr>
              <w:t>Define patterns to skip or re-categorize so personal/company folders are never touched.</w:t>
              <w:br/>
              <w:t>(exceptions table; 1 rule active)</w:t>
            </w:r>
          </w:p>
        </w:tc>
        <w:tc>
          <w:tcPr>
            <w:tcW w:type="dxa" w:w="3168"/>
            <w:shd w:val="clear" w:fill="F1F5F9"/>
          </w:tcPr>
          <w:p>
            <w:pPr>
              <w:spacing w:after="0" w:before="0"/>
            </w:pPr>
            <w:r>
              <w:rPr>
                <w:b/>
                <w:color w:val="B87A00"/>
                <w:sz w:val="19"/>
              </w:rPr>
              <w:t>Partial</w:t>
            </w:r>
          </w:p>
        </w:tc>
      </w:tr>
    </w:tbl>
    <w:p/>
    <w:p>
      <w:pPr>
        <w:pStyle w:val="Heading2"/>
      </w:pPr>
      <w:r>
        <w:t>Scheduling &amp; Maintenance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Scheduled scans &amp; dedup</w:t>
            </w:r>
          </w:p>
        </w:tc>
        <w:tc>
          <w:tcPr>
            <w:tcW w:type="dxa" w:w="3168"/>
          </w:tcPr>
          <w:p>
            <w:pPr>
              <w:spacing w:after="0" w:before="0"/>
            </w:pPr>
            <w:r>
              <w:rPr>
                <w:sz w:val="19"/>
              </w:rPr>
              <w:t>Recurring scan and duplicate-detection jobs can be scheduled so the index stays current without manual effort.</w:t>
              <w:br/>
              <w:t>(APScheduler + tasks table; defaults 24h scan / weekly dedup, no tasks defined yet)</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Database health &amp; cleanup</w:t>
            </w:r>
          </w:p>
        </w:tc>
        <w:tc>
          <w:tcPr>
            <w:tcW w:type="dxa" w:w="3168"/>
            <w:shd w:val="clear" w:fill="F1F5F9"/>
          </w:tcPr>
          <w:p>
            <w:pPr>
              <w:spacing w:after="0" w:before="0"/>
            </w:pPr>
            <w:r>
              <w:rPr>
                <w:sz w:val="19"/>
              </w:rPr>
              <w:t>Report the database size and reclaim space by VACUUMing, pruning missing files, and purging resolved duplicate groups.</w:t>
              <w:br/>
              <w:t>(maintenance.py — VACUUM/ANALYZE/purge; safe-only criteria)</w:t>
            </w:r>
          </w:p>
        </w:tc>
        <w:tc>
          <w:tcPr>
            <w:tcW w:type="dxa" w:w="3168"/>
            <w:shd w:val="clear" w:fill="F1F5F9"/>
          </w:tcPr>
          <w:p>
            <w:pPr>
              <w:spacing w:after="0" w:before="0"/>
            </w:pPr>
            <w:r>
              <w:rPr>
                <w:b/>
                <w:color w:val="1B7A33"/>
                <w:sz w:val="19"/>
              </w:rPr>
              <w:t>Live</w:t>
            </w:r>
          </w:p>
        </w:tc>
      </w:tr>
    </w:tbl>
    <w:p/>
    <w:p>
      <w:pPr>
        <w:pStyle w:val="Heading2"/>
      </w:pPr>
      <w:r>
        <w:t>Naya Integration (merged role)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Answer file questions in chat</w:t>
            </w:r>
          </w:p>
        </w:tc>
        <w:tc>
          <w:tcPr>
            <w:tcW w:type="dxa" w:w="3168"/>
          </w:tcPr>
          <w:p>
            <w:pPr>
              <w:spacing w:after="0" w:before="0"/>
            </w:pPr>
            <w:r>
              <w:rPr>
                <w:sz w:val="19"/>
              </w:rPr>
              <w:t>Ask Naya about your files in plain language and it answers from live FileHQ data — duplicates, largest files, categories, drive usage, totals.</w:t>
              <w:br/>
              <w:t>(filehq_bridge.build_context_for_prompt() injects live data into Naya's LLM prompt)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Chat-driven actions</w:t>
            </w:r>
          </w:p>
        </w:tc>
        <w:tc>
          <w:tcPr>
            <w:tcW w:type="dxa" w:w="3168"/>
            <w:shd w:val="clear" w:fill="F1F5F9"/>
          </w:tcPr>
          <w:p>
            <w:pPr>
              <w:spacing w:after="0" w:before="0"/>
            </w:pPr>
            <w:r>
              <w:rPr>
                <w:sz w:val="19"/>
              </w:rPr>
              <w:t>Trigger a scan, hashing, or a duplicate summary just by asking; Naya detects the intent and runs the safe action.</w:t>
              <w:br/>
              <w:t>(detect_action() + execute_chat_action(); destructive ops blocked without approval)</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Telegram file commands</w:t>
            </w:r>
          </w:p>
        </w:tc>
        <w:tc>
          <w:tcPr>
            <w:tcW w:type="dxa" w:w="3168"/>
          </w:tcPr>
          <w:p>
            <w:pPr>
              <w:spacing w:after="0" w:before="0"/>
            </w:pPr>
            <w:r>
              <w:rPr>
                <w:sz w:val="19"/>
              </w:rPr>
              <w:t>/files scan | dupes | largest | cats | drives | report | maintain — run FileHQ from Telegram.</w:t>
              <w:br/>
              <w:t>(telegram_file_command() in the bridge)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Read-only by default</w:t>
            </w:r>
          </w:p>
        </w:tc>
        <w:tc>
          <w:tcPr>
            <w:tcW w:type="dxa" w:w="3168"/>
            <w:shd w:val="clear" w:fill="F1F5F9"/>
          </w:tcPr>
          <w:p>
            <w:pPr>
              <w:spacing w:after="0" w:before="0"/>
            </w:pPr>
            <w:r>
              <w:rPr>
                <w:sz w:val="19"/>
              </w:rPr>
              <w:t>Naya reads the FileHQ index freely; moving or deleting files always requires an explicit 'you may proceed'.</w:t>
              <w:br/>
              <w:t>(approved flag gates execute_dedup / execute_organize)</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File-search API to the ecosystem</w:t>
            </w:r>
          </w:p>
        </w:tc>
        <w:tc>
          <w:tcPr>
            <w:tcW w:type="dxa" w:w="3168"/>
          </w:tcPr>
          <w:p>
            <w:pPr>
              <w:spacing w:after="0" w:before="0"/>
            </w:pPr>
            <w:r>
              <w:rPr>
                <w:sz w:val="19"/>
              </w:rPr>
              <w:t>Other QI projects can search the file index over a simple REST endpoint.</w:t>
              <w:br/>
              <w:t>(GET /api/files/search (filename LIKE); registry advertises content extraction (not yet built))</w:t>
            </w:r>
          </w:p>
        </w:tc>
        <w:tc>
          <w:tcPr>
            <w:tcW w:type="dxa" w:w="3168"/>
          </w:tcPr>
          <w:p>
            <w:pPr>
              <w:spacing w:after="0" w:before="0"/>
            </w:pPr>
            <w:r>
              <w:rPr>
                <w:b/>
                <w:color w:val="B87A00"/>
                <w:sz w:val="19"/>
              </w:rPr>
              <w:t>Partial</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Entry Point &amp; Web Server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run.py — standalone launcher</w:t>
            </w:r>
          </w:p>
        </w:tc>
        <w:tc>
          <w:tcPr>
            <w:tcW w:type="dxa" w:w="2376"/>
          </w:tcPr>
          <w:p>
            <w:pPr>
              <w:spacing w:after="0" w:before="0"/>
            </w:pPr>
            <w:r>
              <w:rPr>
                <w:rFonts w:ascii="Consolas" w:hAnsi="Consolas"/>
                <w:sz w:val="17"/>
              </w:rPr>
              <w:t>run.py</w:t>
            </w:r>
          </w:p>
        </w:tc>
        <w:tc>
          <w:tcPr>
            <w:tcW w:type="dxa" w:w="2376"/>
          </w:tcPr>
          <w:p>
            <w:pPr>
              <w:spacing w:after="0" w:before="0"/>
            </w:pPr>
            <w:r>
              <w:rPr>
                <w:b/>
                <w:color w:val="B87A00"/>
                <w:sz w:val="19"/>
              </w:rPr>
              <w:t>Partial</w:t>
            </w:r>
          </w:p>
        </w:tc>
        <w:tc>
          <w:tcPr>
            <w:tcW w:type="dxa" w:w="2376"/>
          </w:tcPr>
          <w:p>
            <w:pPr>
              <w:spacing w:after="0" w:before="0"/>
            </w:pPr>
            <w:r>
              <w:rPr>
                <w:sz w:val="19"/>
              </w:rPr>
              <w:t>Boots the FastAPI app via uvicorn on 127.0.0.1:8000 with reload. Standalone entry point from the pre-merge POC; in the merged world FileHQ is started by Naya, not by this script directly.</w:t>
            </w:r>
          </w:p>
        </w:tc>
      </w:tr>
      <w:tr>
        <w:tc>
          <w:tcPr>
            <w:tcW w:type="dxa" w:w="2376"/>
            <w:shd w:val="clear" w:fill="F1F5F9"/>
          </w:tcPr>
          <w:p>
            <w:pPr>
              <w:spacing w:after="0" w:before="0"/>
            </w:pPr>
            <w:r>
              <w:rPr>
                <w:b/>
                <w:sz w:val="19"/>
              </w:rPr>
              <w:t>FastAPI app (50+ endpoints)</w:t>
            </w:r>
          </w:p>
        </w:tc>
        <w:tc>
          <w:tcPr>
            <w:tcW w:type="dxa" w:w="2376"/>
            <w:shd w:val="clear" w:fill="F1F5F9"/>
          </w:tcPr>
          <w:p>
            <w:pPr>
              <w:spacing w:after="0" w:before="0"/>
            </w:pPr>
            <w:r>
              <w:rPr>
                <w:rFonts w:ascii="Consolas" w:hAnsi="Consolas"/>
                <w:sz w:val="17"/>
              </w:rPr>
              <w:t>main.py :: app = FastAPI(title='FileHQ', version='0.1.0')</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All REST routes: /api/scan, /api/stats, /api/files/{tree,list,search}, /api/categorize*, /api/hash*, /api/dedup*, /api/organize*, /api/structure*, /api/tasks*, /api/history*, /api/exceptions*, /api/settings*. Jinja2Templates + StaticFiles serve the dashboard. Background jobs run on threads guarded by _job_lock / _active_jobs.</w:t>
            </w:r>
          </w:p>
        </w:tc>
      </w:tr>
      <w:tr>
        <w:tc>
          <w:tcPr>
            <w:tcW w:type="dxa" w:w="2376"/>
          </w:tcPr>
          <w:p>
            <w:pPr>
              <w:spacing w:after="0" w:before="0"/>
            </w:pPr>
            <w:r>
              <w:rPr>
                <w:b/>
                <w:sz w:val="19"/>
              </w:rPr>
              <w:t>filehq package init</w:t>
            </w:r>
          </w:p>
        </w:tc>
        <w:tc>
          <w:tcPr>
            <w:tcW w:type="dxa" w:w="2376"/>
          </w:tcPr>
          <w:p>
            <w:pPr>
              <w:spacing w:after="0" w:before="0"/>
            </w:pPr>
            <w:r>
              <w:rPr>
                <w:rFonts w:ascii="Consolas" w:hAnsi="Consolas"/>
                <w:sz w:val="17"/>
              </w:rPr>
              <w:t>__init__.py</w:t>
            </w:r>
          </w:p>
        </w:tc>
        <w:tc>
          <w:tcPr>
            <w:tcW w:type="dxa" w:w="2376"/>
          </w:tcPr>
          <w:p>
            <w:pPr>
              <w:spacing w:after="0" w:before="0"/>
            </w:pPr>
            <w:r>
              <w:rPr>
                <w:b/>
                <w:color w:val="1B7A33"/>
                <w:sz w:val="19"/>
              </w:rPr>
              <w:t>Live</w:t>
            </w:r>
          </w:p>
        </w:tc>
        <w:tc>
          <w:tcPr>
            <w:tcW w:type="dxa" w:w="2376"/>
          </w:tcPr>
          <w:p>
            <w:pPr>
              <w:spacing w:after="0" w:before="0"/>
            </w:pPr>
            <w:r>
              <w:rPr>
                <w:sz w:val="19"/>
              </w:rPr>
              <w:t>Marks C:\NAYA\filehq as the importable 'filehq' package so modules import as filehq.scanner, filehq.dedup, etc.</w:t>
            </w:r>
          </w:p>
        </w:tc>
      </w:tr>
    </w:tbl>
    <w:p/>
    <w:p>
      <w:pPr>
        <w:pStyle w:val="Heading2"/>
      </w:pPr>
      <w:r>
        <w:t>Database Layer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Connection + schema</w:t>
            </w:r>
          </w:p>
        </w:tc>
        <w:tc>
          <w:tcPr>
            <w:tcW w:type="dxa" w:w="2376"/>
          </w:tcPr>
          <w:p>
            <w:pPr>
              <w:spacing w:after="0" w:before="0"/>
            </w:pPr>
            <w:r>
              <w:rPr>
                <w:rFonts w:ascii="Consolas" w:hAnsi="Consolas"/>
                <w:sz w:val="17"/>
              </w:rPr>
              <w:t>database.py :: get_connection() / init_db()</w:t>
            </w:r>
          </w:p>
        </w:tc>
        <w:tc>
          <w:tcPr>
            <w:tcW w:type="dxa" w:w="2376"/>
          </w:tcPr>
          <w:p>
            <w:pPr>
              <w:spacing w:after="0" w:before="0"/>
            </w:pPr>
            <w:r>
              <w:rPr>
                <w:b/>
                <w:color w:val="1B7A33"/>
                <w:sz w:val="19"/>
              </w:rPr>
              <w:t>Live</w:t>
            </w:r>
          </w:p>
        </w:tc>
        <w:tc>
          <w:tcPr>
            <w:tcW w:type="dxa" w:w="2376"/>
          </w:tcPr>
          <w:p>
            <w:pPr>
              <w:spacing w:after="0" w:before="0"/>
            </w:pPr>
            <w:r>
              <w:rPr>
                <w:sz w:val="19"/>
              </w:rPr>
              <w:t>SQLite at db/filehq.db. PRAGMA journal_mode=WAL, foreign_keys=ON, busy_timeout=5000. executescript creates 8 app tables (files, duplicate_groups, duplicate_members, operations, tasks, task_runs, exceptions, scans) + schema_info. SCHEMA_VERSION=1.</w:t>
            </w:r>
          </w:p>
        </w:tc>
      </w:tr>
      <w:tr>
        <w:tc>
          <w:tcPr>
            <w:tcW w:type="dxa" w:w="2376"/>
            <w:shd w:val="clear" w:fill="F1F5F9"/>
          </w:tcPr>
          <w:p>
            <w:pPr>
              <w:spacing w:after="0" w:before="0"/>
            </w:pPr>
            <w:r>
              <w:rPr>
                <w:b/>
                <w:sz w:val="19"/>
              </w:rPr>
              <w:t>Idempotent migrations</w:t>
            </w:r>
          </w:p>
        </w:tc>
        <w:tc>
          <w:tcPr>
            <w:tcW w:type="dxa" w:w="2376"/>
            <w:shd w:val="clear" w:fill="F1F5F9"/>
          </w:tcPr>
          <w:p>
            <w:pPr>
              <w:spacing w:after="0" w:before="0"/>
            </w:pPr>
            <w:r>
              <w:rPr>
                <w:rFonts w:ascii="Consolas" w:hAnsi="Consolas"/>
                <w:sz w:val="17"/>
              </w:rPr>
              <w:t>database.py :: _run_migrations()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PRAGMA table_info checks then ALTER TABLE: adds duplicate_groups.review_action and operations.batch_id (+ idx_operations_batch_id) if missing. Safe to run on every init.</w:t>
            </w:r>
          </w:p>
        </w:tc>
      </w:tr>
      <w:tr>
        <w:tc>
          <w:tcPr>
            <w:tcW w:type="dxa" w:w="2376"/>
          </w:tcPr>
          <w:p>
            <w:pPr>
              <w:spacing w:after="0" w:before="0"/>
            </w:pPr>
            <w:r>
              <w:rPr>
                <w:b/>
                <w:sz w:val="19"/>
              </w:rPr>
              <w:t>Dashboard stats aggregator</w:t>
            </w:r>
          </w:p>
        </w:tc>
        <w:tc>
          <w:tcPr>
            <w:tcW w:type="dxa" w:w="2376"/>
          </w:tcPr>
          <w:p>
            <w:pPr>
              <w:spacing w:after="0" w:before="0"/>
            </w:pPr>
            <w:r>
              <w:rPr>
                <w:rFonts w:ascii="Consolas" w:hAnsi="Consolas"/>
                <w:sz w:val="17"/>
              </w:rPr>
              <w:t>database.py :: get_db_stats()</w:t>
            </w:r>
          </w:p>
        </w:tc>
        <w:tc>
          <w:tcPr>
            <w:tcW w:type="dxa" w:w="2376"/>
          </w:tcPr>
          <w:p>
            <w:pPr>
              <w:spacing w:after="0" w:before="0"/>
            </w:pPr>
            <w:r>
              <w:rPr>
                <w:b/>
                <w:color w:val="1B7A33"/>
                <w:sz w:val="19"/>
              </w:rPr>
              <w:t>Live</w:t>
            </w:r>
          </w:p>
        </w:tc>
        <w:tc>
          <w:tcPr>
            <w:tcW w:type="dxa" w:w="2376"/>
          </w:tcPr>
          <w:p>
            <w:pPr>
              <w:spacing w:after="0" w:before="0"/>
            </w:pPr>
            <w:r>
              <w:rPr>
                <w:sz w:val="19"/>
              </w:rPr>
              <w:t>One call returns total_files, total_size, duplicate_groups/files/size, operations, scans, active_exceptions, per-category and per-extension breakdowns, recent operations + scans. Drives /api/stats and the dashboard.</w:t>
            </w:r>
          </w:p>
        </w:tc>
      </w:tr>
    </w:tbl>
    <w:p/>
    <w:p>
      <w:pPr>
        <w:pStyle w:val="Heading2"/>
      </w:pPr>
      <w:r>
        <w:t>Scanner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Directory walker / indexer</w:t>
            </w:r>
          </w:p>
        </w:tc>
        <w:tc>
          <w:tcPr>
            <w:tcW w:type="dxa" w:w="2376"/>
          </w:tcPr>
          <w:p>
            <w:pPr>
              <w:spacing w:after="0" w:before="0"/>
            </w:pPr>
            <w:r>
              <w:rPr>
                <w:rFonts w:ascii="Consolas" w:hAnsi="Consolas"/>
                <w:sz w:val="17"/>
              </w:rPr>
              <w:t>scanner.py :: scan_directory()</w:t>
            </w:r>
          </w:p>
        </w:tc>
        <w:tc>
          <w:tcPr>
            <w:tcW w:type="dxa" w:w="2376"/>
          </w:tcPr>
          <w:p>
            <w:pPr>
              <w:spacing w:after="0" w:before="0"/>
            </w:pPr>
            <w:r>
              <w:rPr>
                <w:b/>
                <w:color w:val="1B7A33"/>
                <w:sz w:val="19"/>
              </w:rPr>
              <w:t>Live</w:t>
            </w:r>
          </w:p>
        </w:tc>
        <w:tc>
          <w:tcPr>
            <w:tcW w:type="dxa" w:w="2376"/>
          </w:tcPr>
          <w:p>
            <w:pPr>
              <w:spacing w:after="0" w:before="0"/>
            </w:pPr>
            <w:r>
              <w:rPr>
                <w:sz w:val="19"/>
              </w:rPr>
              <w:t>os.walk with in-place dirnames[:] pruning of SKIP_DIRS + dot-folders. Per-file os.stat -&gt; size/mtime/ctime/ext. INSERT new files, UPDATE changed files (and null their hashes). Opens a scans row, commits per directory, finalizes counts. ~2.86M rows indexed.</w:t>
            </w:r>
          </w:p>
        </w:tc>
      </w:tr>
      <w:tr>
        <w:tc>
          <w:tcPr>
            <w:tcW w:type="dxa" w:w="2376"/>
            <w:shd w:val="clear" w:fill="F1F5F9"/>
          </w:tcPr>
          <w:p>
            <w:pPr>
              <w:spacing w:after="0" w:before="0"/>
            </w:pPr>
            <w:r>
              <w:rPr>
                <w:b/>
                <w:sz w:val="19"/>
              </w:rPr>
              <w:t>File-explorer tree</w:t>
            </w:r>
          </w:p>
        </w:tc>
        <w:tc>
          <w:tcPr>
            <w:tcW w:type="dxa" w:w="2376"/>
            <w:shd w:val="clear" w:fill="F1F5F9"/>
          </w:tcPr>
          <w:p>
            <w:pPr>
              <w:spacing w:after="0" w:before="0"/>
            </w:pPr>
            <w:r>
              <w:rPr>
                <w:rFonts w:ascii="Consolas" w:hAnsi="Consolas"/>
                <w:sz w:val="17"/>
              </w:rPr>
              <w:t>scanner.py :: get_file_tree()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Recursive directory tree (max_depth default 3) with per-node file_count and permission-denied handling, for the Explorer tab.</w:t>
            </w:r>
          </w:p>
        </w:tc>
      </w:tr>
    </w:tbl>
    <w:p/>
    <w:p>
      <w:pPr>
        <w:pStyle w:val="Heading2"/>
      </w:pPr>
      <w:r>
        <w:t>Categorizer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Extension -&gt; category</w:t>
            </w:r>
          </w:p>
        </w:tc>
        <w:tc>
          <w:tcPr>
            <w:tcW w:type="dxa" w:w="2376"/>
          </w:tcPr>
          <w:p>
            <w:pPr>
              <w:spacing w:after="0" w:before="0"/>
            </w:pPr>
            <w:r>
              <w:rPr>
                <w:rFonts w:ascii="Consolas" w:hAnsi="Consolas"/>
                <w:sz w:val="17"/>
              </w:rPr>
              <w:t>categorizer.py :: get_category() / categorize_files()</w:t>
            </w:r>
          </w:p>
        </w:tc>
        <w:tc>
          <w:tcPr>
            <w:tcW w:type="dxa" w:w="2376"/>
          </w:tcPr>
          <w:p>
            <w:pPr>
              <w:spacing w:after="0" w:before="0"/>
            </w:pPr>
            <w:r>
              <w:rPr>
                <w:b/>
                <w:color w:val="1B7A33"/>
                <w:sz w:val="19"/>
              </w:rPr>
              <w:t>Live</w:t>
            </w:r>
          </w:p>
        </w:tc>
        <w:tc>
          <w:tcPr>
            <w:tcW w:type="dxa" w:w="2376"/>
          </w:tcPr>
          <w:p>
            <w:pPr>
              <w:spacing w:after="0" w:before="0"/>
            </w:pPr>
            <w:r>
              <w:rPr>
                <w:sz w:val="19"/>
              </w:rPr>
              <w:t>Maps extension to one of 8 categories from config (else 'Other'). Batched UPDATE (500-row executemany, 10k/50k batch) of category/archive_era/archive_year for rows where category IS NULL. Callable repeatedly until remaining=0.</w:t>
            </w:r>
          </w:p>
        </w:tc>
      </w:tr>
      <w:tr>
        <w:tc>
          <w:tcPr>
            <w:tcW w:type="dxa" w:w="2376"/>
            <w:shd w:val="clear" w:fill="F1F5F9"/>
          </w:tcPr>
          <w:p>
            <w:pPr>
              <w:spacing w:after="0" w:before="0"/>
            </w:pPr>
            <w:r>
              <w:rPr>
                <w:b/>
                <w:sz w:val="19"/>
              </w:rPr>
              <w:t>Archive-era classifier</w:t>
            </w:r>
          </w:p>
        </w:tc>
        <w:tc>
          <w:tcPr>
            <w:tcW w:type="dxa" w:w="2376"/>
            <w:shd w:val="clear" w:fill="F1F5F9"/>
          </w:tcPr>
          <w:p>
            <w:pPr>
              <w:spacing w:after="0" w:before="0"/>
            </w:pPr>
            <w:r>
              <w:rPr>
                <w:rFonts w:ascii="Consolas" w:hAnsi="Consolas"/>
                <w:sz w:val="17"/>
              </w:rPr>
              <w:t>categorizer.py :: get_archive_era()</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Parses modified_date; returns (FORWARD, year) for year&gt;=forward_year(2020) else (BACKWARD, year). Falls back to current year on parse error.</w:t>
            </w:r>
          </w:p>
        </w:tc>
      </w:tr>
    </w:tbl>
    <w:p/>
    <w:p>
      <w:pPr>
        <w:pStyle w:val="Heading2"/>
      </w:pPr>
      <w:r>
        <w:t>Hasher</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Two-phase fingerprint</w:t>
            </w:r>
          </w:p>
        </w:tc>
        <w:tc>
          <w:tcPr>
            <w:tcW w:type="dxa" w:w="2376"/>
          </w:tcPr>
          <w:p>
            <w:pPr>
              <w:spacing w:after="0" w:before="0"/>
            </w:pPr>
            <w:r>
              <w:rPr>
                <w:rFonts w:ascii="Consolas" w:hAnsi="Consolas"/>
                <w:sz w:val="17"/>
              </w:rPr>
              <w:t>hasher.py :: compute_partial_hash() / compute_full_hash()</w:t>
            </w:r>
          </w:p>
        </w:tc>
        <w:tc>
          <w:tcPr>
            <w:tcW w:type="dxa" w:w="2376"/>
          </w:tcPr>
          <w:p>
            <w:pPr>
              <w:spacing w:after="0" w:before="0"/>
            </w:pPr>
            <w:r>
              <w:rPr>
                <w:b/>
                <w:color w:val="1B7A33"/>
                <w:sz w:val="19"/>
              </w:rPr>
              <w:t>Live</w:t>
            </w:r>
          </w:p>
        </w:tc>
        <w:tc>
          <w:tcPr>
            <w:tcW w:type="dxa" w:w="2376"/>
          </w:tcPr>
          <w:p>
            <w:pPr>
              <w:spacing w:after="0" w:before="0"/>
            </w:pPr>
            <w:r>
              <w:rPr>
                <w:sz w:val="19"/>
              </w:rPr>
              <w:t>xxhash.xxh64. Partial = first 64KB + last 64KB (when size &gt; 128KB). Full = streamed 1MB chunks. Both return (hex, None) or (None, 'missing'|'inaccessible') so unreadable files are flagged not retried.</w:t>
            </w:r>
          </w:p>
        </w:tc>
      </w:tr>
      <w:tr>
        <w:tc>
          <w:tcPr>
            <w:tcW w:type="dxa" w:w="2376"/>
            <w:shd w:val="clear" w:fill="F1F5F9"/>
          </w:tcPr>
          <w:p>
            <w:pPr>
              <w:spacing w:after="0" w:before="0"/>
            </w:pPr>
            <w:r>
              <w:rPr>
                <w:b/>
                <w:sz w:val="19"/>
              </w:rPr>
              <w:t>Staged hashing pipeline</w:t>
            </w:r>
          </w:p>
        </w:tc>
        <w:tc>
          <w:tcPr>
            <w:tcW w:type="dxa" w:w="2376"/>
            <w:shd w:val="clear" w:fill="F1F5F9"/>
          </w:tcPr>
          <w:p>
            <w:pPr>
              <w:spacing w:after="0" w:before="0"/>
            </w:pPr>
            <w:r>
              <w:rPr>
                <w:rFonts w:ascii="Consolas" w:hAnsi="Consolas"/>
                <w:sz w:val="17"/>
              </w:rPr>
              <w:t>hasher.py :: hash_candidates()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Phase 1 SELECT size_bytes GROUP BY HAVING cnt&gt;1 (only size-collision candidates). Phase 2 partial-hash candidates. Phase 3 full-hash only partial-hash collisions. Commits every 200 files; marks errors. Singletons never hashed.</w:t>
            </w:r>
          </w:p>
        </w:tc>
      </w:tr>
      <w:tr>
        <w:tc>
          <w:tcPr>
            <w:tcW w:type="dxa" w:w="2376"/>
          </w:tcPr>
          <w:p>
            <w:pPr>
              <w:spacing w:after="0" w:before="0"/>
            </w:pPr>
            <w:r>
              <w:rPr>
                <w:b/>
                <w:sz w:val="19"/>
              </w:rPr>
              <w:t>Hash progress</w:t>
            </w:r>
          </w:p>
        </w:tc>
        <w:tc>
          <w:tcPr>
            <w:tcW w:type="dxa" w:w="2376"/>
          </w:tcPr>
          <w:p>
            <w:pPr>
              <w:spacing w:after="0" w:before="0"/>
            </w:pPr>
            <w:r>
              <w:rPr>
                <w:rFonts w:ascii="Consolas" w:hAnsi="Consolas"/>
                <w:sz w:val="17"/>
              </w:rPr>
              <w:t>hasher.py :: get_hash_progress()</w:t>
            </w:r>
          </w:p>
        </w:tc>
        <w:tc>
          <w:tcPr>
            <w:tcW w:type="dxa" w:w="2376"/>
          </w:tcPr>
          <w:p>
            <w:pPr>
              <w:spacing w:after="0" w:before="0"/>
            </w:pPr>
            <w:r>
              <w:rPr>
                <w:b/>
                <w:color w:val="1B7A33"/>
                <w:sz w:val="19"/>
              </w:rPr>
              <w:t>Live</w:t>
            </w:r>
          </w:p>
        </w:tc>
        <w:tc>
          <w:tcPr>
            <w:tcW w:type="dxa" w:w="2376"/>
          </w:tcPr>
          <w:p>
            <w:pPr>
              <w:spacing w:after="0" w:before="0"/>
            </w:pPr>
            <w:r>
              <w:rPr>
                <w:sz w:val="19"/>
              </w:rPr>
              <w:t>Returns total_hashable, partial_hashed, full_hashed and percentages for the UI progress bars.</w:t>
            </w:r>
          </w:p>
        </w:tc>
      </w:tr>
    </w:tbl>
    <w:p/>
    <w:p>
      <w:pPr>
        <w:pStyle w:val="Heading2"/>
      </w:pPr>
      <w:r>
        <w:t>Duplicate Detection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Build duplicate groups</w:t>
            </w:r>
          </w:p>
        </w:tc>
        <w:tc>
          <w:tcPr>
            <w:tcW w:type="dxa" w:w="2376"/>
          </w:tcPr>
          <w:p>
            <w:pPr>
              <w:spacing w:after="0" w:before="0"/>
            </w:pPr>
            <w:r>
              <w:rPr>
                <w:rFonts w:ascii="Consolas" w:hAnsi="Consolas"/>
                <w:sz w:val="17"/>
              </w:rPr>
              <w:t>dedup.py :: find_duplicates()</w:t>
            </w:r>
          </w:p>
        </w:tc>
        <w:tc>
          <w:tcPr>
            <w:tcW w:type="dxa" w:w="2376"/>
          </w:tcPr>
          <w:p>
            <w:pPr>
              <w:spacing w:after="0" w:before="0"/>
            </w:pPr>
            <w:r>
              <w:rPr>
                <w:b/>
                <w:color w:val="1B7A33"/>
                <w:sz w:val="19"/>
              </w:rPr>
              <w:t>Live</w:t>
            </w:r>
          </w:p>
        </w:tc>
        <w:tc>
          <w:tcPr>
            <w:tcW w:type="dxa" w:w="2376"/>
          </w:tcPr>
          <w:p>
            <w:pPr>
              <w:spacing w:after="0" w:before="0"/>
            </w:pPr>
            <w:r>
              <w:rPr>
                <w:sz w:val="19"/>
              </w:rPr>
              <w:t>Wipes + rebuilds duplicate_groups/members from files sharing hash_full (GROUP BY HAVING file_count&gt;1). Marks earliest-modified member is_oldest=1 (the keeper). Computes wasted = single_size x (file_count-1). 694 groups / 1,618 members.</w:t>
            </w:r>
          </w:p>
        </w:tc>
      </w:tr>
      <w:tr>
        <w:tc>
          <w:tcPr>
            <w:tcW w:type="dxa" w:w="2376"/>
            <w:shd w:val="clear" w:fill="F1F5F9"/>
          </w:tcPr>
          <w:p>
            <w:pPr>
              <w:spacing w:after="0" w:before="0"/>
            </w:pPr>
            <w:r>
              <w:rPr>
                <w:b/>
                <w:sz w:val="19"/>
              </w:rPr>
              <w:t>Group review + actions</w:t>
            </w:r>
          </w:p>
        </w:tc>
        <w:tc>
          <w:tcPr>
            <w:tcW w:type="dxa" w:w="2376"/>
            <w:shd w:val="clear" w:fill="F1F5F9"/>
          </w:tcPr>
          <w:p>
            <w:pPr>
              <w:spacing w:after="0" w:before="0"/>
            </w:pPr>
            <w:r>
              <w:rPr>
                <w:rFonts w:ascii="Consolas" w:hAnsi="Consolas"/>
                <w:sz w:val="17"/>
              </w:rPr>
              <w:t>dedup.py :: mark_group_reviewed/resolved(), bulk_mark_groups(), set_group_action()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status pending|reviewed|resolved; review_action in {delete,move,rename,None}. bulk_mark_groups does a single IN(...) UPDATE transaction. get_duplicate_groups() paginates with JOIN to file detail.</w:t>
            </w:r>
          </w:p>
        </w:tc>
      </w:tr>
      <w:tr>
        <w:tc>
          <w:tcPr>
            <w:tcW w:type="dxa" w:w="2376"/>
          </w:tcPr>
          <w:p>
            <w:pPr>
              <w:spacing w:after="0" w:before="0"/>
            </w:pPr>
            <w:r>
              <w:rPr>
                <w:b/>
                <w:sz w:val="19"/>
              </w:rPr>
              <w:t>Execute dedup actions</w:t>
            </w:r>
          </w:p>
        </w:tc>
        <w:tc>
          <w:tcPr>
            <w:tcW w:type="dxa" w:w="2376"/>
          </w:tcPr>
          <w:p>
            <w:pPr>
              <w:spacing w:after="0" w:before="0"/>
            </w:pPr>
            <w:r>
              <w:rPr>
                <w:rFonts w:ascii="Consolas" w:hAnsi="Consolas"/>
                <w:sz w:val="17"/>
              </w:rPr>
              <w:t>dedup.py :: execute_dedup_actions()</w:t>
            </w:r>
          </w:p>
        </w:tc>
        <w:tc>
          <w:tcPr>
            <w:tcW w:type="dxa" w:w="2376"/>
          </w:tcPr>
          <w:p>
            <w:pPr>
              <w:spacing w:after="0" w:before="0"/>
            </w:pPr>
            <w:r>
              <w:rPr>
                <w:b/>
                <w:color w:val="B87A00"/>
                <w:sz w:val="19"/>
              </w:rPr>
              <w:t>Partial</w:t>
            </w:r>
          </w:p>
        </w:tc>
        <w:tc>
          <w:tcPr>
            <w:tcW w:type="dxa" w:w="2376"/>
          </w:tcPr>
          <w:p>
            <w:pPr>
              <w:spacing w:after="0" w:before="0"/>
            </w:pPr>
            <w:r>
              <w:rPr>
                <w:sz w:val="19"/>
              </w:rPr>
              <w:t>Dry-run by default. For is_oldest=0 copies: delete (os.remove + status='missing'), move (shutil.move with collision suffix), or rename (_DUPE). Every real op logged to operations(reversible=1); group marked resolved. The original is always kept untouched.</w:t>
            </w:r>
          </w:p>
        </w:tc>
      </w:tr>
    </w:tbl>
    <w:p/>
    <w:p>
      <w:pPr>
        <w:pStyle w:val="Heading2"/>
      </w:pPr>
      <w:r>
        <w:t>Organizer (Structure / Plan / Execute / Undo)</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ARCHIVE structure manager</w:t>
            </w:r>
          </w:p>
        </w:tc>
        <w:tc>
          <w:tcPr>
            <w:tcW w:type="dxa" w:w="2376"/>
          </w:tcPr>
          <w:p>
            <w:pPr>
              <w:spacing w:after="0" w:before="0"/>
            </w:pPr>
            <w:r>
              <w:rPr>
                <w:rFonts w:ascii="Consolas" w:hAnsi="Consolas"/>
                <w:sz w:val="17"/>
              </w:rPr>
              <w:t>structure.py :: UNIT_RELATIVE_PATHS, create/validate/preview</w:t>
            </w:r>
          </w:p>
        </w:tc>
        <w:tc>
          <w:tcPr>
            <w:tcW w:type="dxa" w:w="2376"/>
          </w:tcPr>
          <w:p>
            <w:pPr>
              <w:spacing w:after="0" w:before="0"/>
            </w:pPr>
            <w:r>
              <w:rPr>
                <w:b/>
                <w:color w:val="B87A00"/>
                <w:sz w:val="19"/>
              </w:rPr>
              <w:t>Partial</w:t>
            </w:r>
          </w:p>
        </w:tc>
        <w:tc>
          <w:tcPr>
            <w:tcW w:type="dxa" w:w="2376"/>
          </w:tcPr>
          <w:p>
            <w:pPr>
              <w:spacing w:after="0" w:before="0"/>
            </w:pPr>
            <w:r>
              <w:rPr>
                <w:sz w:val="19"/>
              </w:rPr>
              <w:t>Python port of ARCHIVE-ControlPanel.ps1. Canonical tree: ARCHIVE\2020 - FORWARD|BACKWARD with 00_INBOUND/OUTBOUND/TEMP, 01_CURRENT/{01_MEDIA,02_SOFTWARE,03_DOCUMENTS}, 99_INDEX + DO_NOT_TOUCH folders.</w:t>
            </w:r>
          </w:p>
        </w:tc>
      </w:tr>
      <w:tr>
        <w:tc>
          <w:tcPr>
            <w:tcW w:type="dxa" w:w="2376"/>
            <w:shd w:val="clear" w:fill="F1F5F9"/>
          </w:tcPr>
          <w:p>
            <w:pPr>
              <w:spacing w:after="0" w:before="0"/>
            </w:pPr>
            <w:r>
              <w:rPr>
                <w:b/>
                <w:sz w:val="19"/>
              </w:rPr>
              <w:t>Move planner (dry-run)</w:t>
            </w:r>
          </w:p>
        </w:tc>
        <w:tc>
          <w:tcPr>
            <w:tcW w:type="dxa" w:w="2376"/>
            <w:shd w:val="clear" w:fill="F1F5F9"/>
          </w:tcPr>
          <w:p>
            <w:pPr>
              <w:spacing w:after="0" w:before="0"/>
            </w:pPr>
            <w:r>
              <w:rPr>
                <w:rFonts w:ascii="Consolas" w:hAnsi="Consolas"/>
                <w:sz w:val="17"/>
              </w:rPr>
              <w:t>planner.py :: compute_target() / build_plan()</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Resolves each file's destination under ARCHIVE by category-&gt;subfolder map and era (FORWARD vs BACKWARD\{year}). Reads DB only; produces a plan, moves nothing.</w:t>
            </w:r>
          </w:p>
        </w:tc>
      </w:tr>
      <w:tr>
        <w:tc>
          <w:tcPr>
            <w:tcW w:type="dxa" w:w="2376"/>
          </w:tcPr>
          <w:p>
            <w:pPr>
              <w:spacing w:after="0" w:before="0"/>
            </w:pPr>
            <w:r>
              <w:rPr>
                <w:b/>
                <w:sz w:val="19"/>
              </w:rPr>
              <w:t>Plan executor + undo</w:t>
            </w:r>
          </w:p>
        </w:tc>
        <w:tc>
          <w:tcPr>
            <w:tcW w:type="dxa" w:w="2376"/>
          </w:tcPr>
          <w:p>
            <w:pPr>
              <w:spacing w:after="0" w:before="0"/>
            </w:pPr>
            <w:r>
              <w:rPr>
                <w:rFonts w:ascii="Consolas" w:hAnsi="Consolas"/>
                <w:sz w:val="17"/>
              </w:rPr>
              <w:t>executor.py :: execute_plan(); undo.py :: undo_batch()</w:t>
            </w:r>
          </w:p>
        </w:tc>
        <w:tc>
          <w:tcPr>
            <w:tcW w:type="dxa" w:w="2376"/>
          </w:tcPr>
          <w:p>
            <w:pPr>
              <w:spacing w:after="0" w:before="0"/>
            </w:pPr>
            <w:r>
              <w:rPr>
                <w:b/>
                <w:color w:val="B87A00"/>
                <w:sz w:val="19"/>
              </w:rPr>
              <w:t>Partial</w:t>
            </w:r>
          </w:p>
        </w:tc>
        <w:tc>
          <w:tcPr>
            <w:tcW w:type="dxa" w:w="2376"/>
          </w:tcPr>
          <w:p>
            <w:pPr>
              <w:spacing w:after="0" w:before="0"/>
            </w:pPr>
            <w:r>
              <w:rPr>
                <w:sz w:val="19"/>
              </w:rPr>
              <w:t>Carries out a plan with a batch_id, logging each move to operations with an undo_path; undo_batch() reverses a batch. Destructive — gated by owner approval through the Naya bridge.</w:t>
            </w:r>
          </w:p>
        </w:tc>
      </w:tr>
    </w:tbl>
    <w:p/>
    <w:p>
      <w:pPr>
        <w:pStyle w:val="Heading2"/>
      </w:pPr>
      <w:r>
        <w:t>Config &amp; Maintenance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YAML config + naya.db override</w:t>
            </w:r>
          </w:p>
        </w:tc>
        <w:tc>
          <w:tcPr>
            <w:tcW w:type="dxa" w:w="2376"/>
          </w:tcPr>
          <w:p>
            <w:pPr>
              <w:spacing w:after="0" w:before="0"/>
            </w:pPr>
            <w:r>
              <w:rPr>
                <w:rFonts w:ascii="Consolas" w:hAnsi="Consolas"/>
                <w:sz w:val="17"/>
              </w:rPr>
              <w:t>config.py :: load_config()</w:t>
            </w:r>
          </w:p>
        </w:tc>
        <w:tc>
          <w:tcPr>
            <w:tcW w:type="dxa" w:w="2376"/>
          </w:tcPr>
          <w:p>
            <w:pPr>
              <w:spacing w:after="0" w:before="0"/>
            </w:pPr>
            <w:r>
              <w:rPr>
                <w:b/>
                <w:color w:val="1B7A33"/>
                <w:sz w:val="19"/>
              </w:rPr>
              <w:t>Live</w:t>
            </w:r>
          </w:p>
        </w:tc>
        <w:tc>
          <w:tcPr>
            <w:tcW w:type="dxa" w:w="2376"/>
          </w:tcPr>
          <w:p>
            <w:pPr>
              <w:spacing w:after="0" w:before="0"/>
            </w:pPr>
            <w:r>
              <w:rPr>
                <w:sz w:val="19"/>
              </w:rPr>
              <w:t>DEFAULT_CONFIG (app/archive/scanner/categories/scheduler) merged over config/config.yaml. primary_drive is overridden from naya.db key personal.default_scan_drive via naya_db.get_config() so the scan drive is never hardcoded.</w:t>
            </w:r>
          </w:p>
        </w:tc>
      </w:tr>
      <w:tr>
        <w:tc>
          <w:tcPr>
            <w:tcW w:type="dxa" w:w="2376"/>
            <w:shd w:val="clear" w:fill="F1F5F9"/>
          </w:tcPr>
          <w:p>
            <w:pPr>
              <w:spacing w:after="0" w:before="0"/>
            </w:pPr>
            <w:r>
              <w:rPr>
                <w:b/>
                <w:sz w:val="19"/>
              </w:rPr>
              <w:t>DB maintenance engine</w:t>
            </w:r>
          </w:p>
        </w:tc>
        <w:tc>
          <w:tcPr>
            <w:tcW w:type="dxa" w:w="2376"/>
            <w:shd w:val="clear" w:fill="F1F5F9"/>
          </w:tcPr>
          <w:p>
            <w:pPr>
              <w:spacing w:after="0" w:before="0"/>
            </w:pPr>
            <w:r>
              <w:rPr>
                <w:rFonts w:ascii="Consolas" w:hAnsi="Consolas"/>
                <w:sz w:val="17"/>
              </w:rPr>
              <w:t>maintenance.py :: full_maintenance(), vacuum(), health_report()</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VACUUM + ANALYZE; purges missing/inaccessible files, resolved duplicate groups+members, old task_runs, stale scans. health_report() returns size + recommendations. Safe-only: never touches pending groups or existing files.</w:t>
            </w:r>
          </w:p>
        </w:tc>
      </w:tr>
      <w:tr>
        <w:tc>
          <w:tcPr>
            <w:tcW w:type="dxa" w:w="2376"/>
          </w:tcPr>
          <w:p>
            <w:pPr>
              <w:spacing w:after="0" w:before="0"/>
            </w:pPr>
            <w:r>
              <w:rPr>
                <w:b/>
                <w:sz w:val="19"/>
              </w:rPr>
              <w:t>Scheduled tasks</w:t>
            </w:r>
          </w:p>
        </w:tc>
        <w:tc>
          <w:tcPr>
            <w:tcW w:type="dxa" w:w="2376"/>
          </w:tcPr>
          <w:p>
            <w:pPr>
              <w:spacing w:after="0" w:before="0"/>
            </w:pPr>
            <w:r>
              <w:rPr>
                <w:rFonts w:ascii="Consolas" w:hAnsi="Consolas"/>
                <w:sz w:val="17"/>
              </w:rPr>
              <w:t>main.py (APScheduler BackgroundScheduler + CronTrigger); tasks/task_runs tables</w:t>
            </w:r>
          </w:p>
        </w:tc>
        <w:tc>
          <w:tcPr>
            <w:tcW w:type="dxa" w:w="2376"/>
          </w:tcPr>
          <w:p>
            <w:pPr>
              <w:spacing w:after="0" w:before="0"/>
            </w:pPr>
            <w:r>
              <w:rPr>
                <w:b/>
                <w:color w:val="B87A00"/>
                <w:sz w:val="19"/>
              </w:rPr>
              <w:t>Partial</w:t>
            </w:r>
          </w:p>
        </w:tc>
        <w:tc>
          <w:tcPr>
            <w:tcW w:type="dxa" w:w="2376"/>
          </w:tcPr>
          <w:p>
            <w:pPr>
              <w:spacing w:after="0" w:before="0"/>
            </w:pPr>
            <w:r>
              <w:rPr>
                <w:sz w:val="19"/>
              </w:rPr>
              <w:t>Task CRUD endpoints + cron scheduling wired; config defaults scan_interval_hours=24, dedup_interval_hours=168. tasks/task_runs tables currently empty (0 rows) — no jobs registered yet.</w:t>
            </w:r>
          </w:p>
        </w:tc>
      </w:tr>
    </w:tbl>
    <w:p/>
    <w:p>
      <w:pPr>
        <w:pStyle w:val="Heading2"/>
      </w:pPr>
      <w:r>
        <w:t>Naya Integration Bridge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REST + direct-DB bridge</w:t>
            </w:r>
          </w:p>
        </w:tc>
        <w:tc>
          <w:tcPr>
            <w:tcW w:type="dxa" w:w="2376"/>
          </w:tcPr>
          <w:p>
            <w:pPr>
              <w:spacing w:after="0" w:before="0"/>
            </w:pPr>
            <w:r>
              <w:rPr>
                <w:rFonts w:ascii="Consolas" w:hAnsi="Consolas"/>
                <w:sz w:val="17"/>
              </w:rPr>
              <w:t>C:\NAYA\filehq_bridge.py</w:t>
            </w:r>
          </w:p>
        </w:tc>
        <w:tc>
          <w:tcPr>
            <w:tcW w:type="dxa" w:w="2376"/>
          </w:tcPr>
          <w:p>
            <w:pPr>
              <w:spacing w:after="0" w:before="0"/>
            </w:pPr>
            <w:r>
              <w:rPr>
                <w:b/>
                <w:color w:val="1B7A33"/>
                <w:sz w:val="19"/>
              </w:rPr>
              <w:t>Live</w:t>
            </w:r>
          </w:p>
        </w:tc>
        <w:tc>
          <w:tcPr>
            <w:tcW w:type="dxa" w:w="2376"/>
          </w:tcPr>
          <w:p>
            <w:pPr>
              <w:spacing w:after="0" w:before="0"/>
            </w:pPr>
            <w:r>
              <w:rPr>
                <w:sz w:val="19"/>
              </w:rPr>
              <w:t>Wraps all 50+ FileHQ endpoints (_get/_post/_put/_delete to http://127.0.0.1:8200) AND opens a read-only SQLite connection (file:...?mode=ro) for fast lookups (db_file_count, db_largest_files, db_category_breakdown, db_drive_usage, db_search_files). _sanitize_http_error strips internal URLs/IPs from user-facing errors.</w:t>
            </w:r>
          </w:p>
        </w:tc>
      </w:tr>
      <w:tr>
        <w:tc>
          <w:tcPr>
            <w:tcW w:type="dxa" w:w="2376"/>
            <w:shd w:val="clear" w:fill="F1F5F9"/>
          </w:tcPr>
          <w:p>
            <w:pPr>
              <w:spacing w:after="0" w:before="0"/>
            </w:pPr>
            <w:r>
              <w:rPr>
                <w:b/>
                <w:sz w:val="19"/>
              </w:rPr>
              <w:t>Intent + action detection</w:t>
            </w:r>
          </w:p>
        </w:tc>
        <w:tc>
          <w:tcPr>
            <w:tcW w:type="dxa" w:w="2376"/>
            <w:shd w:val="clear" w:fill="F1F5F9"/>
          </w:tcPr>
          <w:p>
            <w:pPr>
              <w:spacing w:after="0" w:before="0"/>
            </w:pPr>
            <w:r>
              <w:rPr>
                <w:rFonts w:ascii="Consolas" w:hAnsi="Consolas"/>
                <w:sz w:val="17"/>
              </w:rPr>
              <w:t>filehq_bridge.py :: is_filehq_question(), detect_action(), execute_chat_action()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Keyword match decides if a message is file-related; detect_action() maps it to scan/dedup_summary/largest_files/categorize/hash/search_files/etc. Destructive execute_dedup/execute_organize require approved=True (explicit 'you may proceed').</w:t>
            </w:r>
          </w:p>
        </w:tc>
      </w:tr>
      <w:tr>
        <w:tc>
          <w:tcPr>
            <w:tcW w:type="dxa" w:w="2376"/>
          </w:tcPr>
          <w:p>
            <w:pPr>
              <w:spacing w:after="0" w:before="0"/>
            </w:pPr>
            <w:r>
              <w:rPr>
                <w:b/>
                <w:sz w:val="19"/>
              </w:rPr>
              <w:t>Prompt context + Telegram</w:t>
            </w:r>
          </w:p>
        </w:tc>
        <w:tc>
          <w:tcPr>
            <w:tcW w:type="dxa" w:w="2376"/>
          </w:tcPr>
          <w:p>
            <w:pPr>
              <w:spacing w:after="0" w:before="0"/>
            </w:pPr>
            <w:r>
              <w:rPr>
                <w:rFonts w:ascii="Consolas" w:hAnsi="Consolas"/>
                <w:sz w:val="17"/>
              </w:rPr>
              <w:t>filehq_bridge.py :: build_context_for_prompt(), telegram_file_command()</w:t>
            </w:r>
          </w:p>
        </w:tc>
        <w:tc>
          <w:tcPr>
            <w:tcW w:type="dxa" w:w="2376"/>
          </w:tcPr>
          <w:p>
            <w:pPr>
              <w:spacing w:after="0" w:before="0"/>
            </w:pPr>
            <w:r>
              <w:rPr>
                <w:b/>
                <w:color w:val="1B7A33"/>
                <w:sz w:val="19"/>
              </w:rPr>
              <w:t>Live</w:t>
            </w:r>
          </w:p>
        </w:tc>
        <w:tc>
          <w:tcPr>
            <w:tcW w:type="dxa" w:w="2376"/>
          </w:tcPr>
          <w:p>
            <w:pPr>
              <w:spacing w:after="0" w:before="0"/>
            </w:pPr>
            <w:r>
              <w:rPr>
                <w:sz w:val="19"/>
              </w:rPr>
              <w:t>Builds a live [FILEHQ CONTEXT] block (stats, dedup summary, top categories, drive usage, active jobs, last scan) injected into Naya's system prompt; offline path tells the user how to start FileHQ. /files Telegram subcommands.</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Excerpts copied from the live FileHQ source (C:\NAYA\filehq) and the Naya integration bridge (C:\NAYA\filehq_bridge.py). Each snippet is real code that implements a capability. FileHQ is read-first by design: only the dedup/organize executors mutate disk, and the Naya bridge additionally gates those behind explicit owner approval.</w:t>
            </w:r>
          </w:p>
        </w:tc>
      </w:tr>
    </w:tbl>
    <w:p>
      <w:pPr>
        <w:spacing w:after="40"/>
      </w:pPr>
    </w:p>
    <w:p>
      <w:pPr>
        <w:pStyle w:val="Heading2"/>
      </w:pPr>
      <w:r>
        <w:t>Database Connection (filehq.db)</w:t>
      </w:r>
    </w:p>
    <w:p>
      <w:pPr>
        <w:keepNext/>
      </w:pPr>
      <w:r>
        <w:rPr>
          <w:b/>
        </w:rPr>
        <w:t>WAL connection with FK enforcement</w:t>
      </w:r>
      <w:r>
        <w:rPr>
          <w:color w:val="1B7A33"/>
          <w:sz w:val="18"/>
        </w:rPr>
        <w:t xml:space="preserve">   implements: Single SQLite catalogue for the whole engine</w:t>
      </w:r>
    </w:p>
    <w:p>
      <w:pPr>
        <w:keepNext/>
      </w:pPr>
      <w:r>
        <w:rPr>
          <w:rFonts w:ascii="Consolas" w:hAnsi="Consolas"/>
          <w:color w:val="64748B"/>
          <w:sz w:val="17"/>
        </w:rPr>
        <w:t>database.py :: get_connection()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DB_DIR = Path(__file__).parent / "db"</w:t>
            </w:r>
          </w:p>
          <w:p>
            <w:pPr>
              <w:spacing w:after="0" w:before="0" w:line="240" w:lineRule="auto"/>
            </w:pPr>
            <w:r>
              <w:rPr>
                <w:rFonts w:ascii="Consolas" w:hAnsi="Consolas"/>
                <w:color w:val="E2E8F0"/>
                <w:sz w:val="17"/>
              </w:rPr>
              <w:t>DB_PATH = DB_DIR / "filehq.db"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get_connection() -&gt; sqlite3.Connection:</w:t>
            </w:r>
          </w:p>
          <w:p>
            <w:pPr>
              <w:spacing w:after="0" w:before="0" w:line="240" w:lineRule="auto"/>
            </w:pPr>
            <w:r>
              <w:rPr>
                <w:rFonts w:ascii="Consolas" w:hAnsi="Consolas"/>
                <w:color w:val="E2E8F0"/>
                <w:sz w:val="17"/>
              </w:rPr>
              <w:t xml:space="preserve">    """Get a database connection with WAL mode and foreign keys enabled."""</w:t>
            </w:r>
          </w:p>
          <w:p>
            <w:pPr>
              <w:spacing w:after="0" w:before="0" w:line="240" w:lineRule="auto"/>
            </w:pPr>
            <w:r>
              <w:rPr>
                <w:rFonts w:ascii="Consolas" w:hAnsi="Consolas"/>
                <w:color w:val="E2E8F0"/>
                <w:sz w:val="17"/>
              </w:rPr>
              <w:t xml:space="preserve">    DB_DIR.mkdir(parents=True, exist_ok=True)</w:t>
            </w:r>
          </w:p>
          <w:p>
            <w:pPr>
              <w:spacing w:after="0" w:before="0" w:line="240" w:lineRule="auto"/>
            </w:pPr>
            <w:r>
              <w:rPr>
                <w:rFonts w:ascii="Consolas" w:hAnsi="Consolas"/>
                <w:color w:val="E2E8F0"/>
                <w:sz w:val="17"/>
              </w:rPr>
              <w:t xml:space="preserve">    conn = sqlite3.connect(str(DB_PATH), timeout=30)</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journal_mode=WAL")</w:t>
            </w:r>
          </w:p>
          <w:p>
            <w:pPr>
              <w:spacing w:after="0" w:before="0" w:line="240" w:lineRule="auto"/>
            </w:pPr>
            <w:r>
              <w:rPr>
                <w:rFonts w:ascii="Consolas" w:hAnsi="Consolas"/>
                <w:color w:val="E2E8F0"/>
                <w:sz w:val="17"/>
              </w:rPr>
              <w:t xml:space="preserve">    conn.execute("PRAGMA foreign_keys=ON")</w:t>
            </w:r>
          </w:p>
          <w:p>
            <w:pPr>
              <w:spacing w:after="0" w:before="0" w:line="240" w:lineRule="auto"/>
            </w:pPr>
            <w:r>
              <w:rPr>
                <w:rFonts w:ascii="Consolas" w:hAnsi="Consolas"/>
                <w:color w:val="E2E8F0"/>
                <w:sz w:val="17"/>
              </w:rPr>
              <w:t xml:space="preserve">    conn.execute("PRAGMA busy_timeout=5000")</w:t>
            </w:r>
          </w:p>
          <w:p>
            <w:pPr>
              <w:spacing w:after="0" w:before="0" w:line="240" w:lineRule="auto"/>
            </w:pPr>
            <w:r>
              <w:rPr>
                <w:rFonts w:ascii="Consolas" w:hAnsi="Consolas"/>
                <w:color w:val="E2E8F0"/>
                <w:sz w:val="17"/>
              </w:rPr>
              <w:t xml:space="preserve">    return conn</w:t>
            </w:r>
          </w:p>
        </w:tc>
      </w:tr>
    </w:tbl>
    <w:p>
      <w:r>
        <w:rPr>
          <w:sz w:val="19"/>
        </w:rPr>
        <w:t>Every FileHQ module opens the DB through this one helper. WAL lets the dashboard read while a scan writes; foreign_keys=ON keeps duplicate_members from dangling off a deleted group; busy_timeout=5000 makes concurrent writers wait rather than error. Row factory returns dict-like rows. This single file currently holds ~2.86M file rows.</w:t>
      </w:r>
    </w:p>
    <w:p/>
    <w:p>
      <w:pPr>
        <w:keepNext/>
      </w:pPr>
      <w:r>
        <w:rPr>
          <w:b/>
        </w:rPr>
        <w:t>Schema + idempotent migrations</w:t>
      </w:r>
      <w:r>
        <w:rPr>
          <w:color w:val="1B7A33"/>
          <w:sz w:val="18"/>
        </w:rPr>
        <w:t xml:space="preserve">   implements: 8-table schema that self-upgrades in place</w:t>
      </w:r>
    </w:p>
    <w:p>
      <w:pPr>
        <w:keepNext/>
      </w:pPr>
      <w:r>
        <w:rPr>
          <w:rFonts w:ascii="Consolas" w:hAnsi="Consolas"/>
          <w:color w:val="64748B"/>
          <w:sz w:val="17"/>
        </w:rPr>
        <w:t>database.py :: _run_migrations()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_run_migrations(conn):</w:t>
            </w:r>
          </w:p>
          <w:p>
            <w:pPr>
              <w:spacing w:after="0" w:before="0" w:line="240" w:lineRule="auto"/>
            </w:pPr>
            <w:r>
              <w:rPr>
                <w:rFonts w:ascii="Consolas" w:hAnsi="Consolas"/>
                <w:color w:val="E2E8F0"/>
                <w:sz w:val="17"/>
              </w:rPr>
              <w:t xml:space="preserve">    # Migration: review_action on duplicate_groups</w:t>
            </w:r>
          </w:p>
          <w:p>
            <w:pPr>
              <w:spacing w:after="0" w:before="0" w:line="240" w:lineRule="auto"/>
            </w:pPr>
            <w:r>
              <w:rPr>
                <w:rFonts w:ascii="Consolas" w:hAnsi="Consolas"/>
                <w:color w:val="E2E8F0"/>
                <w:sz w:val="17"/>
              </w:rPr>
              <w:t xml:space="preserve">    cols = [row[1] for row in conn.execute("PRAGMA table_info(duplicate_groups)").fetchall()]</w:t>
            </w:r>
          </w:p>
          <w:p>
            <w:pPr>
              <w:spacing w:after="0" w:before="0" w:line="240" w:lineRule="auto"/>
            </w:pPr>
            <w:r>
              <w:rPr>
                <w:rFonts w:ascii="Consolas" w:hAnsi="Consolas"/>
                <w:color w:val="E2E8F0"/>
                <w:sz w:val="17"/>
              </w:rPr>
              <w:t xml:space="preserve">    if "review_action" not in cols:</w:t>
            </w:r>
          </w:p>
          <w:p>
            <w:pPr>
              <w:spacing w:after="0" w:before="0" w:line="240" w:lineRule="auto"/>
            </w:pPr>
            <w:r>
              <w:rPr>
                <w:rFonts w:ascii="Consolas" w:hAnsi="Consolas"/>
                <w:color w:val="E2E8F0"/>
                <w:sz w:val="17"/>
              </w:rPr>
              <w:t xml:space="preserve">        conn.execute("ALTER TABLE duplicate_groups ADD COLUMN review_action TEXT DEFAULT NULL")</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Migration: batch_id on operations (needed for undo grouping)</w:t>
            </w:r>
          </w:p>
          <w:p>
            <w:pPr>
              <w:spacing w:after="0" w:before="0" w:line="240" w:lineRule="auto"/>
            </w:pPr>
            <w:r>
              <w:rPr>
                <w:rFonts w:ascii="Consolas" w:hAnsi="Consolas"/>
                <w:color w:val="E2E8F0"/>
                <w:sz w:val="17"/>
              </w:rPr>
              <w:t xml:space="preserve">    op_cols = [row[1] for row in conn.execute("PRAGMA table_info(operations)").fetchall()]</w:t>
            </w:r>
          </w:p>
          <w:p>
            <w:pPr>
              <w:spacing w:after="0" w:before="0" w:line="240" w:lineRule="auto"/>
            </w:pPr>
            <w:r>
              <w:rPr>
                <w:rFonts w:ascii="Consolas" w:hAnsi="Consolas"/>
                <w:color w:val="E2E8F0"/>
                <w:sz w:val="17"/>
              </w:rPr>
              <w:t xml:space="preserve">    if "batch_id" not in op_cols:</w:t>
            </w:r>
          </w:p>
          <w:p>
            <w:pPr>
              <w:spacing w:after="0" w:before="0" w:line="240" w:lineRule="auto"/>
            </w:pPr>
            <w:r>
              <w:rPr>
                <w:rFonts w:ascii="Consolas" w:hAnsi="Consolas"/>
                <w:color w:val="E2E8F0"/>
                <w:sz w:val="17"/>
              </w:rPr>
              <w:t xml:space="preserve">        conn.execute("ALTER TABLE operations ADD COLUMN batch_id TEXT")</w:t>
            </w:r>
          </w:p>
          <w:p>
            <w:pPr>
              <w:spacing w:after="0" w:before="0" w:line="240" w:lineRule="auto"/>
            </w:pPr>
            <w:r>
              <w:rPr>
                <w:rFonts w:ascii="Consolas" w:hAnsi="Consolas"/>
                <w:color w:val="E2E8F0"/>
                <w:sz w:val="17"/>
              </w:rPr>
              <w:t xml:space="preserve">        conn.execute("CREATE INDEX IF NOT EXISTS idx_operations_batch_id ON operations(batch_id)")</w:t>
            </w:r>
          </w:p>
          <w:p>
            <w:pPr>
              <w:spacing w:after="0" w:before="0" w:line="240" w:lineRule="auto"/>
            </w:pPr>
            <w:r>
              <w:rPr>
                <w:rFonts w:ascii="Consolas" w:hAnsi="Consolas"/>
                <w:color w:val="E2E8F0"/>
                <w:sz w:val="17"/>
              </w:rPr>
              <w:t xml:space="preserve">        conn.commit()</w:t>
            </w:r>
          </w:p>
        </w:tc>
      </w:tr>
    </w:tbl>
    <w:p>
      <w:r>
        <w:rPr>
          <w:sz w:val="19"/>
        </w:rPr>
        <w:t>init_db() runs the CREATE TABLE schema then this migrator. It probes PRAGMA table_info before each ALTER so an already-migrated DB is untouched — safe to run on every boot. These two columns (review_action, batch_id) were added after the initial schema to support the dedup action workflow and undo grouping.</w:t>
      </w:r>
    </w:p>
    <w:p/>
    <w:p>
      <w:pPr>
        <w:pStyle w:val="Heading2"/>
      </w:pPr>
      <w:r>
        <w:t>File Scanning (incremental os.walk)</w:t>
      </w:r>
    </w:p>
    <w:p>
      <w:pPr>
        <w:keepNext/>
      </w:pPr>
      <w:r>
        <w:rPr>
          <w:b/>
        </w:rPr>
        <w:t>Pruned directory walk</w:t>
      </w:r>
      <w:r>
        <w:rPr>
          <w:color w:val="1B7A33"/>
          <w:sz w:val="18"/>
        </w:rPr>
        <w:t xml:space="preserve">   implements: Skip system/junk folders without descending into them</w:t>
      </w:r>
    </w:p>
    <w:p>
      <w:pPr>
        <w:keepNext/>
      </w:pPr>
      <w:r>
        <w:rPr>
          <w:rFonts w:ascii="Consolas" w:hAnsi="Consolas"/>
          <w:color w:val="64748B"/>
          <w:sz w:val="17"/>
        </w:rPr>
        <w:t>scanner.py :: scan_directory()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for dirpath, dirnames, filenames in os.walk(root):</w:t>
            </w:r>
          </w:p>
          <w:p>
            <w:pPr>
              <w:spacing w:after="0" w:before="0" w:line="240" w:lineRule="auto"/>
            </w:pPr>
            <w:r>
              <w:rPr>
                <w:rFonts w:ascii="Consolas" w:hAnsi="Consolas"/>
                <w:color w:val="E2E8F0"/>
                <w:sz w:val="17"/>
              </w:rPr>
              <w:t xml:space="preserve">    # Skip excluded directories (modify in-place to prevent descent)</w:t>
            </w:r>
          </w:p>
          <w:p>
            <w:pPr>
              <w:spacing w:after="0" w:before="0" w:line="240" w:lineRule="auto"/>
            </w:pPr>
            <w:r>
              <w:rPr>
                <w:rFonts w:ascii="Consolas" w:hAnsi="Consolas"/>
                <w:color w:val="E2E8F0"/>
                <w:sz w:val="17"/>
              </w:rPr>
              <w:t xml:space="preserve">    dirnames[:] = [</w:t>
            </w:r>
          </w:p>
          <w:p>
            <w:pPr>
              <w:spacing w:after="0" w:before="0" w:line="240" w:lineRule="auto"/>
            </w:pPr>
            <w:r>
              <w:rPr>
                <w:rFonts w:ascii="Consolas" w:hAnsi="Consolas"/>
                <w:color w:val="E2E8F0"/>
                <w:sz w:val="17"/>
              </w:rPr>
              <w:t xml:space="preserve">        d for d in dirnames</w:t>
            </w:r>
          </w:p>
          <w:p>
            <w:pPr>
              <w:spacing w:after="0" w:before="0" w:line="240" w:lineRule="auto"/>
            </w:pPr>
            <w:r>
              <w:rPr>
                <w:rFonts w:ascii="Consolas" w:hAnsi="Consolas"/>
                <w:color w:val="E2E8F0"/>
                <w:sz w:val="17"/>
              </w:rPr>
              <w:t xml:space="preserve">        if d not in SKIP_DIRS and not d.startswith(".")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fname in filenames:</w:t>
            </w:r>
          </w:p>
          <w:p>
            <w:pPr>
              <w:spacing w:after="0" w:before="0" w:line="240" w:lineRule="auto"/>
            </w:pPr>
            <w:r>
              <w:rPr>
                <w:rFonts w:ascii="Consolas" w:hAnsi="Consolas"/>
                <w:color w:val="E2E8F0"/>
                <w:sz w:val="17"/>
              </w:rPr>
              <w:t xml:space="preserve">        if fname in SKIP_FILES: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filepath = os.path.join(dirpath, fname)</w:t>
            </w:r>
          </w:p>
          <w:p>
            <w:pPr>
              <w:spacing w:after="0" w:before="0" w:line="240" w:lineRule="auto"/>
            </w:pPr>
            <w:r>
              <w:rPr>
                <w:rFonts w:ascii="Consolas" w:hAnsi="Consolas"/>
                <w:color w:val="E2E8F0"/>
                <w:sz w:val="17"/>
              </w:rPr>
              <w:t xml:space="preserve">        files_found += 1</w:t>
            </w:r>
          </w:p>
          <w:p>
            <w:pPr>
              <w:spacing w:after="0" w:before="0" w:line="240" w:lineRule="auto"/>
            </w:pPr>
            <w:r>
              <w:rPr>
                <w:rFonts w:ascii="Consolas" w:hAnsi="Consolas"/>
                <w:color w:val="E2E8F0"/>
                <w:sz w:val="17"/>
              </w:rPr>
              <w:t xml:space="preserve">        stat = os.stat(filepath)</w:t>
            </w:r>
          </w:p>
          <w:p>
            <w:pPr>
              <w:spacing w:after="0" w:before="0" w:line="240" w:lineRule="auto"/>
            </w:pPr>
            <w:r>
              <w:rPr>
                <w:rFonts w:ascii="Consolas" w:hAnsi="Consolas"/>
                <w:color w:val="E2E8F0"/>
                <w:sz w:val="17"/>
              </w:rPr>
              <w:t xml:space="preserve">        size = stat.st_size</w:t>
            </w:r>
          </w:p>
          <w:p>
            <w:pPr>
              <w:spacing w:after="0" w:before="0" w:line="240" w:lineRule="auto"/>
            </w:pPr>
            <w:r>
              <w:rPr>
                <w:rFonts w:ascii="Consolas" w:hAnsi="Consolas"/>
                <w:color w:val="E2E8F0"/>
                <w:sz w:val="17"/>
              </w:rPr>
              <w:t xml:space="preserve">        mtime = datetime.fromtimestamp(stat.st_mtime).isoformat()</w:t>
            </w:r>
          </w:p>
          <w:p>
            <w:pPr>
              <w:spacing w:after="0" w:before="0" w:line="240" w:lineRule="auto"/>
            </w:pPr>
            <w:r>
              <w:rPr>
                <w:rFonts w:ascii="Consolas" w:hAnsi="Consolas"/>
                <w:color w:val="E2E8F0"/>
                <w:sz w:val="17"/>
              </w:rPr>
              <w:t xml:space="preserve">        ext = Path(fname).suffix.lower()</w:t>
            </w:r>
          </w:p>
        </w:tc>
      </w:tr>
    </w:tbl>
    <w:p>
      <w:r>
        <w:rPr>
          <w:sz w:val="19"/>
        </w:rPr>
        <w:t>The in-place dirnames[:] = [...] is the key trick: mutating the list os.walk hands back stops it from ever recursing into .git, node_modules, $RECYCLE.BIN, System Volume Information, etc. Each surviving file is stat'd once for size + timestamps + extension. This is the only place FileHQ reads the directory tree.</w:t>
      </w:r>
    </w:p>
    <w:p/>
    <w:p>
      <w:pPr>
        <w:keepNext/>
      </w:pPr>
      <w:r>
        <w:rPr>
          <w:b/>
        </w:rPr>
        <w:t>New vs modified detection</w:t>
      </w:r>
      <w:r>
        <w:rPr>
          <w:color w:val="1B7A33"/>
          <w:sz w:val="18"/>
        </w:rPr>
        <w:t xml:space="preserve">   implements: Incremental re-scan — only touch changed files</w:t>
      </w:r>
    </w:p>
    <w:p>
      <w:pPr>
        <w:keepNext/>
      </w:pPr>
      <w:r>
        <w:rPr>
          <w:rFonts w:ascii="Consolas" w:hAnsi="Consolas"/>
          <w:color w:val="64748B"/>
          <w:sz w:val="17"/>
        </w:rPr>
        <w:t>scanner.py :: scan_directory()</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existing = conn.execute(</w:t>
            </w:r>
          </w:p>
          <w:p>
            <w:pPr>
              <w:spacing w:after="0" w:before="0" w:line="240" w:lineRule="auto"/>
            </w:pPr>
            <w:r>
              <w:rPr>
                <w:rFonts w:ascii="Consolas" w:hAnsi="Consolas"/>
                <w:color w:val="E2E8F0"/>
                <w:sz w:val="17"/>
              </w:rPr>
              <w:t xml:space="preserve">    "SELECT id, modified_date, size_bytes FROM files WHERE path = ?",</w:t>
            </w:r>
          </w:p>
          <w:p>
            <w:pPr>
              <w:spacing w:after="0" w:before="0" w:line="240" w:lineRule="auto"/>
            </w:pPr>
            <w:r>
              <w:rPr>
                <w:rFonts w:ascii="Consolas" w:hAnsi="Consolas"/>
                <w:color w:val="E2E8F0"/>
                <w:sz w:val="17"/>
              </w:rPr>
              <w:t xml:space="preserve">    (filepath,),</w:t>
            </w:r>
          </w:p>
          <w:p>
            <w:pPr>
              <w:spacing w:after="0" w:before="0" w:line="240" w:lineRule="auto"/>
            </w:pPr>
            <w:r>
              <w:rPr>
                <w:rFonts w:ascii="Consolas" w:hAnsi="Consolas"/>
                <w:color w:val="E2E8F0"/>
                <w:sz w:val="17"/>
              </w:rPr>
              <w:t>).fetchone()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existing is None:</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"INSERT INTO files (path, filename, extension, size_bytes, "</w:t>
            </w:r>
          </w:p>
          <w:p>
            <w:pPr>
              <w:spacing w:after="0" w:before="0" w:line="240" w:lineRule="auto"/>
            </w:pPr>
            <w:r>
              <w:rPr>
                <w:rFonts w:ascii="Consolas" w:hAnsi="Consolas"/>
                <w:color w:val="E2E8F0"/>
                <w:sz w:val="17"/>
              </w:rPr>
              <w:t xml:space="preserve">        "created_date, modified_date, scan_id, status) "</w:t>
            </w:r>
          </w:p>
          <w:p>
            <w:pPr>
              <w:spacing w:after="0" w:before="0" w:line="240" w:lineRule="auto"/>
            </w:pPr>
            <w:r>
              <w:rPr>
                <w:rFonts w:ascii="Consolas" w:hAnsi="Consolas"/>
                <w:color w:val="E2E8F0"/>
                <w:sz w:val="17"/>
              </w:rPr>
              <w:t xml:space="preserve">        "VALUES (?, ?, ?, ?, ?, ?, ?, 'indexed')",</w:t>
            </w:r>
          </w:p>
          <w:p>
            <w:pPr>
              <w:spacing w:after="0" w:before="0" w:line="240" w:lineRule="auto"/>
            </w:pPr>
            <w:r>
              <w:rPr>
                <w:rFonts w:ascii="Consolas" w:hAnsi="Consolas"/>
                <w:color w:val="E2E8F0"/>
                <w:sz w:val="17"/>
              </w:rPr>
              <w:t xml:space="preserve">        (filepath, fname, ext, size, ctime, mtime, scan_id))</w:t>
            </w:r>
          </w:p>
          <w:p>
            <w:pPr>
              <w:spacing w:after="0" w:before="0" w:line="240" w:lineRule="auto"/>
            </w:pPr>
            <w:r>
              <w:rPr>
                <w:rFonts w:ascii="Consolas" w:hAnsi="Consolas"/>
                <w:color w:val="E2E8F0"/>
                <w:sz w:val="17"/>
              </w:rPr>
              <w:t xml:space="preserve">    new_files += 1</w:t>
            </w:r>
          </w:p>
          <w:p>
            <w:pPr>
              <w:spacing w:after="0" w:before="0" w:line="240" w:lineRule="auto"/>
            </w:pPr>
            <w:r>
              <w:rPr>
                <w:rFonts w:ascii="Consolas" w:hAnsi="Consolas"/>
                <w:color w:val="E2E8F0"/>
                <w:sz w:val="17"/>
              </w:rPr>
              <w:t>elif existing["modified_date"] != mtime or existing["size_bytes"] != size:</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"UPDATE files SET size_bytes=?, modified_date=?, scan_id=?, "</w:t>
            </w:r>
          </w:p>
          <w:p>
            <w:pPr>
              <w:spacing w:after="0" w:before="0" w:line="240" w:lineRule="auto"/>
            </w:pPr>
            <w:r>
              <w:rPr>
                <w:rFonts w:ascii="Consolas" w:hAnsi="Consolas"/>
                <w:color w:val="E2E8F0"/>
                <w:sz w:val="17"/>
              </w:rPr>
              <w:t xml:space="preserve">        "status='indexed', hash_partial=NULL, hash_full=NULL "</w:t>
            </w:r>
          </w:p>
          <w:p>
            <w:pPr>
              <w:spacing w:after="0" w:before="0" w:line="240" w:lineRule="auto"/>
            </w:pPr>
            <w:r>
              <w:rPr>
                <w:rFonts w:ascii="Consolas" w:hAnsi="Consolas"/>
                <w:color w:val="E2E8F0"/>
                <w:sz w:val="17"/>
              </w:rPr>
              <w:t xml:space="preserve">        "WHERE id=?",</w:t>
            </w:r>
          </w:p>
          <w:p>
            <w:pPr>
              <w:spacing w:after="0" w:before="0" w:line="240" w:lineRule="auto"/>
            </w:pPr>
            <w:r>
              <w:rPr>
                <w:rFonts w:ascii="Consolas" w:hAnsi="Consolas"/>
                <w:color w:val="E2E8F0"/>
                <w:sz w:val="17"/>
              </w:rPr>
              <w:t xml:space="preserve">        (size, mtime, scan_id, existing["id"]))</w:t>
            </w:r>
          </w:p>
          <w:p>
            <w:pPr>
              <w:spacing w:after="0" w:before="0" w:line="240" w:lineRule="auto"/>
            </w:pPr>
            <w:r>
              <w:rPr>
                <w:rFonts w:ascii="Consolas" w:hAnsi="Consolas"/>
                <w:color w:val="E2E8F0"/>
                <w:sz w:val="17"/>
              </w:rPr>
              <w:t xml:space="preserve">    modified_files += 1</w:t>
            </w:r>
          </w:p>
        </w:tc>
      </w:tr>
    </w:tbl>
    <w:p>
      <w:r>
        <w:rPr>
          <w:sz w:val="19"/>
        </w:rPr>
        <w:t>A re-scan is cheap because unchanged files are left alone. A file is INSERTed only if its path is new; if the path exists but its mtime or size differs, it is UPDATEd and its hashes are NULLed so the hasher re-fingerprints it. Files that are unchanged fall through both branches and cost nothing but a lookup.</w:t>
      </w:r>
    </w:p>
    <w:p/>
    <w:p>
      <w:pPr>
        <w:pStyle w:val="Heading2"/>
      </w:pPr>
      <w:r>
        <w:t>Hashing (xxhash, two-phase)</w:t>
      </w:r>
    </w:p>
    <w:p>
      <w:pPr>
        <w:keepNext/>
      </w:pPr>
      <w:r>
        <w:rPr>
          <w:b/>
        </w:rPr>
        <w:t>Partial fingerprint — first + last 64KB</w:t>
      </w:r>
      <w:r>
        <w:rPr>
          <w:color w:val="1B7A33"/>
          <w:sz w:val="18"/>
        </w:rPr>
        <w:t xml:space="preserve">   implements: Cheap fingerprint that clears most non-duplicates</w:t>
      </w:r>
    </w:p>
    <w:p>
      <w:pPr>
        <w:keepNext/>
      </w:pPr>
      <w:r>
        <w:rPr>
          <w:rFonts w:ascii="Consolas" w:hAnsi="Consolas"/>
          <w:color w:val="64748B"/>
          <w:sz w:val="17"/>
        </w:rPr>
        <w:t>hasher.py :: compute_partial_hash()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PARTIAL_CHUNK = 65_536  # 64 KB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compute_partial_hash(filepath):</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size = os.path.getsize(filepath)</w:t>
            </w:r>
          </w:p>
          <w:p>
            <w:pPr>
              <w:spacing w:after="0" w:before="0" w:line="240" w:lineRule="auto"/>
            </w:pPr>
            <w:r>
              <w:rPr>
                <w:rFonts w:ascii="Consolas" w:hAnsi="Consolas"/>
                <w:color w:val="E2E8F0"/>
                <w:sz w:val="17"/>
              </w:rPr>
              <w:t xml:space="preserve">        h = xxhash.xxh64()</w:t>
            </w:r>
          </w:p>
          <w:p>
            <w:pPr>
              <w:spacing w:after="0" w:before="0" w:line="240" w:lineRule="auto"/>
            </w:pPr>
            <w:r>
              <w:rPr>
                <w:rFonts w:ascii="Consolas" w:hAnsi="Consolas"/>
                <w:color w:val="E2E8F0"/>
                <w:sz w:val="17"/>
              </w:rPr>
              <w:t xml:space="preserve">        with open(filepath, "rb") as f:</w:t>
            </w:r>
          </w:p>
          <w:p>
            <w:pPr>
              <w:spacing w:after="0" w:before="0" w:line="240" w:lineRule="auto"/>
            </w:pPr>
            <w:r>
              <w:rPr>
                <w:rFonts w:ascii="Consolas" w:hAnsi="Consolas"/>
                <w:color w:val="E2E8F0"/>
                <w:sz w:val="17"/>
              </w:rPr>
              <w:t xml:space="preserve">            h.update(f.read(PARTIAL_CHUNK))</w:t>
            </w:r>
          </w:p>
          <w:p>
            <w:pPr>
              <w:spacing w:after="0" w:before="0" w:line="240" w:lineRule="auto"/>
            </w:pPr>
            <w:r>
              <w:rPr>
                <w:rFonts w:ascii="Consolas" w:hAnsi="Consolas"/>
                <w:color w:val="E2E8F0"/>
                <w:sz w:val="17"/>
              </w:rPr>
              <w:t xml:space="preserve">            if size &gt; PARTIAL_CHUNK * 2:</w:t>
            </w:r>
          </w:p>
          <w:p>
            <w:pPr>
              <w:spacing w:after="0" w:before="0" w:line="240" w:lineRule="auto"/>
            </w:pPr>
            <w:r>
              <w:rPr>
                <w:rFonts w:ascii="Consolas" w:hAnsi="Consolas"/>
                <w:color w:val="E2E8F0"/>
                <w:sz w:val="17"/>
              </w:rPr>
              <w:t xml:space="preserve">                f.seek(-PARTIAL_CHUNK, 2)</w:t>
            </w:r>
          </w:p>
          <w:p>
            <w:pPr>
              <w:spacing w:after="0" w:before="0" w:line="240" w:lineRule="auto"/>
            </w:pPr>
            <w:r>
              <w:rPr>
                <w:rFonts w:ascii="Consolas" w:hAnsi="Consolas"/>
                <w:color w:val="E2E8F0"/>
                <w:sz w:val="17"/>
              </w:rPr>
              <w:t xml:space="preserve">                h.update(f.read(PARTIAL_CHUNK))</w:t>
            </w:r>
          </w:p>
          <w:p>
            <w:pPr>
              <w:spacing w:after="0" w:before="0" w:line="240" w:lineRule="auto"/>
            </w:pPr>
            <w:r>
              <w:rPr>
                <w:rFonts w:ascii="Consolas" w:hAnsi="Consolas"/>
                <w:color w:val="E2E8F0"/>
                <w:sz w:val="17"/>
              </w:rPr>
              <w:t xml:space="preserve">        return h.hexdigest(), None</w:t>
            </w:r>
          </w:p>
          <w:p>
            <w:pPr>
              <w:spacing w:after="0" w:before="0" w:line="240" w:lineRule="auto"/>
            </w:pPr>
            <w:r>
              <w:rPr>
                <w:rFonts w:ascii="Consolas" w:hAnsi="Consolas"/>
                <w:color w:val="E2E8F0"/>
                <w:sz w:val="17"/>
              </w:rPr>
              <w:t xml:space="preserve">    except FileNotFoundError:</w:t>
            </w:r>
          </w:p>
          <w:p>
            <w:pPr>
              <w:spacing w:after="0" w:before="0" w:line="240" w:lineRule="auto"/>
            </w:pPr>
            <w:r>
              <w:rPr>
                <w:rFonts w:ascii="Consolas" w:hAnsi="Consolas"/>
                <w:color w:val="E2E8F0"/>
                <w:sz w:val="17"/>
              </w:rPr>
              <w:t xml:space="preserve">        return None, "missing"</w:t>
            </w:r>
          </w:p>
          <w:p>
            <w:pPr>
              <w:spacing w:after="0" w:before="0" w:line="240" w:lineRule="auto"/>
            </w:pPr>
            <w:r>
              <w:rPr>
                <w:rFonts w:ascii="Consolas" w:hAnsi="Consolas"/>
                <w:color w:val="E2E8F0"/>
                <w:sz w:val="17"/>
              </w:rPr>
              <w:t xml:space="preserve">    except (PermissionError, OSError):</w:t>
            </w:r>
          </w:p>
          <w:p>
            <w:pPr>
              <w:spacing w:after="0" w:before="0" w:line="240" w:lineRule="auto"/>
            </w:pPr>
            <w:r>
              <w:rPr>
                <w:rFonts w:ascii="Consolas" w:hAnsi="Consolas"/>
                <w:color w:val="E2E8F0"/>
                <w:sz w:val="17"/>
              </w:rPr>
              <w:t xml:space="preserve">        return None, "inaccessible"</w:t>
            </w:r>
          </w:p>
        </w:tc>
      </w:tr>
    </w:tbl>
    <w:p>
      <w:r>
        <w:rPr>
          <w:sz w:val="19"/>
        </w:rPr>
        <w:t>Reads only the head and tail of a file (128KB total) rather than the whole thing — enough to distinguish most files that merely share a size. The (hash, None) / (None, error) return shape lets the caller mark unreadable files 'missing'/'inaccessible' once, so they aren't retried on every run. xxh64 is fast and non-cryptographic — equality is all that's needed.</w:t>
      </w:r>
    </w:p>
    <w:p/>
    <w:p>
      <w:pPr>
        <w:keepNext/>
      </w:pPr>
      <w:r>
        <w:rPr>
          <w:b/>
        </w:rPr>
        <w:t>Size -&gt; partial -&gt; full candidate funnel</w:t>
      </w:r>
      <w:r>
        <w:rPr>
          <w:color w:val="1B7A33"/>
          <w:sz w:val="18"/>
        </w:rPr>
        <w:t xml:space="preserve">   implements: Never fully read a file that can't be a duplicate</w:t>
      </w:r>
    </w:p>
    <w:p>
      <w:pPr>
        <w:keepNext/>
      </w:pPr>
      <w:r>
        <w:rPr>
          <w:rFonts w:ascii="Consolas" w:hAnsi="Consolas"/>
          <w:color w:val="64748B"/>
          <w:sz w:val="17"/>
        </w:rPr>
        <w:t>hasher.py :: hash_candidates()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Phase 1: only sizes shared by 2+ files are worth hashing</w:t>
            </w:r>
          </w:p>
          <w:p>
            <w:pPr>
              <w:spacing w:after="0" w:before="0" w:line="240" w:lineRule="auto"/>
            </w:pPr>
            <w:r>
              <w:rPr>
                <w:rFonts w:ascii="Consolas" w:hAnsi="Consolas"/>
                <w:color w:val="E2E8F0"/>
                <w:sz w:val="17"/>
              </w:rPr>
              <w:t>size_groups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size_bytes, COUNT(*) AS cnt</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size_bytes &gt; 0 AND hash_partial IS NULL</w:t>
            </w:r>
          </w:p>
          <w:p>
            <w:pPr>
              <w:spacing w:after="0" w:before="0" w:line="240" w:lineRule="auto"/>
            </w:pPr>
            <w:r>
              <w:rPr>
                <w:rFonts w:ascii="Consolas" w:hAnsi="Consolas"/>
                <w:color w:val="E2E8F0"/>
                <w:sz w:val="17"/>
              </w:rPr>
              <w:t xml:space="preserve">      AND status NOT IN ('missing', 'inaccessible')</w:t>
            </w:r>
          </w:p>
          <w:p>
            <w:pPr>
              <w:spacing w:after="0" w:before="0" w:line="240" w:lineRule="auto"/>
            </w:pPr>
            <w:r>
              <w:rPr>
                <w:rFonts w:ascii="Consolas" w:hAnsi="Consolas"/>
                <w:color w:val="E2E8F0"/>
                <w:sz w:val="17"/>
              </w:rPr>
              <w:t xml:space="preserve">    GROUP BY size_bytes HAVING cnt &gt; 1</w:t>
            </w:r>
          </w:p>
          <w:p>
            <w:pPr>
              <w:spacing w:after="0" w:before="0" w:line="240" w:lineRule="auto"/>
            </w:pPr>
            <w:r>
              <w:rPr>
                <w:rFonts w:ascii="Consolas" w:hAnsi="Consolas"/>
                <w:color w:val="E2E8F0"/>
                <w:sz w:val="17"/>
              </w:rPr>
              <w:t xml:space="preserve">    ORDER BY size_bytes DESC LIMIT ?</w:t>
            </w:r>
          </w:p>
          <w:p>
            <w:pPr>
              <w:spacing w:after="0" w:before="0" w:line="240" w:lineRule="auto"/>
            </w:pPr>
            <w:r>
              <w:rPr>
                <w:rFonts w:ascii="Consolas" w:hAnsi="Consolas"/>
                <w:color w:val="E2E8F0"/>
                <w:sz w:val="17"/>
              </w:rPr>
              <w:t xml:space="preserve">    """, (size_limit,)).fetchall()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Phase 3: full-hash only the partial-hash collisions</w:t>
            </w:r>
          </w:p>
          <w:p>
            <w:pPr>
              <w:spacing w:after="0" w:before="0" w:line="240" w:lineRule="auto"/>
            </w:pPr>
            <w:r>
              <w:rPr>
                <w:rFonts w:ascii="Consolas" w:hAnsi="Consolas"/>
                <w:color w:val="E2E8F0"/>
                <w:sz w:val="17"/>
              </w:rPr>
              <w:t>partial_dupe_groups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hash_partial, COUNT(*) AS cnt</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hash_partial IS NOT NULL AND hash_full IS NULL</w:t>
            </w:r>
          </w:p>
          <w:p>
            <w:pPr>
              <w:spacing w:after="0" w:before="0" w:line="240" w:lineRule="auto"/>
            </w:pPr>
            <w:r>
              <w:rPr>
                <w:rFonts w:ascii="Consolas" w:hAnsi="Consolas"/>
                <w:color w:val="E2E8F0"/>
                <w:sz w:val="17"/>
              </w:rPr>
              <w:t xml:space="preserve">    GROUP BY hash_partial HAVING cnt &gt; 1</w:t>
            </w:r>
          </w:p>
          <w:p>
            <w:pPr>
              <w:spacing w:after="0" w:before="0" w:line="240" w:lineRule="auto"/>
            </w:pPr>
            <w:r>
              <w:rPr>
                <w:rFonts w:ascii="Consolas" w:hAnsi="Consolas"/>
                <w:color w:val="E2E8F0"/>
                <w:sz w:val="17"/>
              </w:rPr>
              <w:t xml:space="preserve">    """).fetchall()</w:t>
            </w:r>
          </w:p>
        </w:tc>
      </w:tr>
    </w:tbl>
    <w:p>
      <w:r>
        <w:rPr>
          <w:sz w:val="19"/>
        </w:rPr>
        <w:t>The funnel that makes hashing millions of files affordable. A file with a unique size cannot have a duplicate, so Phase 1 selects only size-collisions. Phase 2 partial-hashes those; a unique partial hash clears a file. Phase 3 reads in full only the files that STILL collide. The overwhelming majority of files are never fully read.</w:t>
      </w:r>
    </w:p>
    <w:p/>
    <w:p>
      <w:pPr>
        <w:pStyle w:val="Heading2"/>
      </w:pPr>
      <w:r>
        <w:t>Categorization</w:t>
      </w:r>
    </w:p>
    <w:p>
      <w:pPr>
        <w:keepNext/>
      </w:pPr>
      <w:r>
        <w:rPr>
          <w:b/>
        </w:rPr>
        <w:t>Extension -&gt; category, year -&gt; era</w:t>
      </w:r>
      <w:r>
        <w:rPr>
          <w:color w:val="1B7A33"/>
          <w:sz w:val="18"/>
        </w:rPr>
        <w:t xml:space="preserve">   implements: Classify files by type and age</w:t>
      </w:r>
    </w:p>
    <w:p>
      <w:pPr>
        <w:keepNext/>
      </w:pPr>
      <w:r>
        <w:rPr>
          <w:rFonts w:ascii="Consolas" w:hAnsi="Consolas"/>
          <w:color w:val="64748B"/>
          <w:sz w:val="17"/>
        </w:rPr>
        <w:t>categorizer.py :: get_category() / get_archive_era()</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get_category(extension, categories):</w:t>
            </w:r>
          </w:p>
          <w:p>
            <w:pPr>
              <w:spacing w:after="0" w:before="0" w:line="240" w:lineRule="auto"/>
            </w:pPr>
            <w:r>
              <w:rPr>
                <w:rFonts w:ascii="Consolas" w:hAnsi="Consolas"/>
                <w:color w:val="E2E8F0"/>
                <w:sz w:val="17"/>
              </w:rPr>
              <w:t xml:space="preserve">    ext_lower = (extension or "").lower()</w:t>
            </w:r>
          </w:p>
          <w:p>
            <w:pPr>
              <w:spacing w:after="0" w:before="0" w:line="240" w:lineRule="auto"/>
            </w:pPr>
            <w:r>
              <w:rPr>
                <w:rFonts w:ascii="Consolas" w:hAnsi="Consolas"/>
                <w:color w:val="E2E8F0"/>
                <w:sz w:val="17"/>
              </w:rPr>
              <w:t xml:space="preserve">    for category, extensions in categories.items():</w:t>
            </w:r>
          </w:p>
          <w:p>
            <w:pPr>
              <w:spacing w:after="0" w:before="0" w:line="240" w:lineRule="auto"/>
            </w:pPr>
            <w:r>
              <w:rPr>
                <w:rFonts w:ascii="Consolas" w:hAnsi="Consolas"/>
                <w:color w:val="E2E8F0"/>
                <w:sz w:val="17"/>
              </w:rPr>
              <w:t xml:space="preserve">        if ext_lower in extensions:</w:t>
            </w:r>
          </w:p>
          <w:p>
            <w:pPr>
              <w:spacing w:after="0" w:before="0" w:line="240" w:lineRule="auto"/>
            </w:pPr>
            <w:r>
              <w:rPr>
                <w:rFonts w:ascii="Consolas" w:hAnsi="Consolas"/>
                <w:color w:val="E2E8F0"/>
                <w:sz w:val="17"/>
              </w:rPr>
              <w:t xml:space="preserve">            return category</w:t>
            </w:r>
          </w:p>
          <w:p>
            <w:pPr>
              <w:spacing w:after="0" w:before="0" w:line="240" w:lineRule="auto"/>
            </w:pPr>
            <w:r>
              <w:rPr>
                <w:rFonts w:ascii="Consolas" w:hAnsi="Consolas"/>
                <w:color w:val="E2E8F0"/>
                <w:sz w:val="17"/>
              </w:rPr>
              <w:t xml:space="preserve">    return "Other"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get_archive_era(modified_date, forward_year=FORWARD_YEAR):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dt = datetime.fromisoformat(modified_date)</w:t>
            </w:r>
          </w:p>
          <w:p>
            <w:pPr>
              <w:spacing w:after="0" w:before="0" w:line="240" w:lineRule="auto"/>
            </w:pPr>
            <w:r>
              <w:rPr>
                <w:rFonts w:ascii="Consolas" w:hAnsi="Consolas"/>
                <w:color w:val="E2E8F0"/>
                <w:sz w:val="17"/>
              </w:rPr>
              <w:t xml:space="preserve">        year = dt.year</w:t>
            </w:r>
          </w:p>
          <w:p>
            <w:pPr>
              <w:spacing w:after="0" w:before="0" w:line="240" w:lineRule="auto"/>
            </w:pPr>
            <w:r>
              <w:rPr>
                <w:rFonts w:ascii="Consolas" w:hAnsi="Consolas"/>
                <w:color w:val="E2E8F0"/>
                <w:sz w:val="17"/>
              </w:rPr>
              <w:t xml:space="preserve">        if year &gt;= forward_year:</w:t>
            </w:r>
          </w:p>
          <w:p>
            <w:pPr>
              <w:spacing w:after="0" w:before="0" w:line="240" w:lineRule="auto"/>
            </w:pPr>
            <w:r>
              <w:rPr>
                <w:rFonts w:ascii="Consolas" w:hAnsi="Consolas"/>
                <w:color w:val="E2E8F0"/>
                <w:sz w:val="17"/>
              </w:rPr>
              <w:t xml:space="preserve">            return "FORWARD", year</w:t>
            </w:r>
          </w:p>
          <w:p>
            <w:pPr>
              <w:spacing w:after="0" w:before="0" w:line="240" w:lineRule="auto"/>
            </w:pPr>
            <w:r>
              <w:rPr>
                <w:rFonts w:ascii="Consolas" w:hAnsi="Consolas"/>
                <w:color w:val="E2E8F0"/>
                <w:sz w:val="17"/>
              </w:rPr>
              <w:t xml:space="preserve">        return "BACKWARD", year</w:t>
            </w:r>
          </w:p>
          <w:p>
            <w:pPr>
              <w:spacing w:after="0" w:before="0" w:line="240" w:lineRule="auto"/>
            </w:pPr>
            <w:r>
              <w:rPr>
                <w:rFonts w:ascii="Consolas" w:hAnsi="Consolas"/>
                <w:color w:val="E2E8F0"/>
                <w:sz w:val="17"/>
              </w:rPr>
              <w:t xml:space="preserve">    except (ValueError, TypeError, AttributeError):</w:t>
            </w:r>
          </w:p>
          <w:p>
            <w:pPr>
              <w:spacing w:after="0" w:before="0" w:line="240" w:lineRule="auto"/>
            </w:pPr>
            <w:r>
              <w:rPr>
                <w:rFonts w:ascii="Consolas" w:hAnsi="Consolas"/>
                <w:color w:val="E2E8F0"/>
                <w:sz w:val="17"/>
              </w:rPr>
              <w:t xml:space="preserve">        return "FORWARD", datetime.now().year</w:t>
            </w:r>
          </w:p>
        </w:tc>
      </w:tr>
    </w:tbl>
    <w:p>
      <w:r>
        <w:rPr>
          <w:sz w:val="19"/>
        </w:rPr>
        <w:t>Two pure functions drive classification. get_category() looks an extension up in the 8 category-&gt;extensions maps from config.yaml (Photos, Videos, Music, Documents, Software, Archives, Scripts, Data), defaulting to 'Other'. get_archive_era() splits files at the year 2020 into FORWARD/BACKWARD so current and legacy material can be archived separately. categorize_files() applies both in 500-row batched UPDATEs.</w:t>
      </w:r>
    </w:p>
    <w:p/>
    <w:p>
      <w:pPr>
        <w:pStyle w:val="Heading2"/>
      </w:pPr>
      <w:r>
        <w:t>Duplicate Detection &amp; Safe Actions</w:t>
      </w:r>
    </w:p>
    <w:p>
      <w:pPr>
        <w:keepNext/>
      </w:pPr>
      <w:r>
        <w:rPr>
          <w:b/>
        </w:rPr>
        <w:t>Group by full hash, keep the oldest</w:t>
      </w:r>
      <w:r>
        <w:rPr>
          <w:color w:val="1B7A33"/>
          <w:sz w:val="18"/>
        </w:rPr>
        <w:t xml:space="preserve">   implements: Build duplicate groups; protect the original</w:t>
      </w:r>
    </w:p>
    <w:p>
      <w:pPr>
        <w:keepNext/>
      </w:pPr>
      <w:r>
        <w:rPr>
          <w:rFonts w:ascii="Consolas" w:hAnsi="Consolas"/>
          <w:color w:val="64748B"/>
          <w:sz w:val="17"/>
        </w:rPr>
        <w:t>dedup.py :: find_duplicates()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hash_groups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hash_full, COUNT(*) AS file_count,</w:t>
            </w:r>
          </w:p>
          <w:p>
            <w:pPr>
              <w:spacing w:after="0" w:before="0" w:line="240" w:lineRule="auto"/>
            </w:pPr>
            <w:r>
              <w:rPr>
                <w:rFonts w:ascii="Consolas" w:hAnsi="Consolas"/>
                <w:color w:val="E2E8F0"/>
                <w:sz w:val="17"/>
              </w:rPr>
              <w:t xml:space="preserve">           SUM(size_bytes) AS total_size, MIN(size_bytes) AS single_size</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hash_full IS NOT NULL</w:t>
            </w:r>
          </w:p>
          <w:p>
            <w:pPr>
              <w:spacing w:after="0" w:before="0" w:line="240" w:lineRule="auto"/>
            </w:pPr>
            <w:r>
              <w:rPr>
                <w:rFonts w:ascii="Consolas" w:hAnsi="Consolas"/>
                <w:color w:val="E2E8F0"/>
                <w:sz w:val="17"/>
              </w:rPr>
              <w:t xml:space="preserve">    GROUP BY hash_full HAVING file_count &gt; 1</w:t>
            </w:r>
          </w:p>
          <w:p>
            <w:pPr>
              <w:spacing w:after="0" w:before="0" w:line="240" w:lineRule="auto"/>
            </w:pPr>
            <w:r>
              <w:rPr>
                <w:rFonts w:ascii="Consolas" w:hAnsi="Consolas"/>
                <w:color w:val="E2E8F0"/>
                <w:sz w:val="17"/>
              </w:rPr>
              <w:t xml:space="preserve">    ORDER BY total_size DESC</w:t>
            </w:r>
          </w:p>
          <w:p>
            <w:pPr>
              <w:spacing w:after="0" w:before="0" w:line="240" w:lineRule="auto"/>
            </w:pPr>
            <w:r>
              <w:rPr>
                <w:rFonts w:ascii="Consolas" w:hAnsi="Consolas"/>
                <w:color w:val="E2E8F0"/>
                <w:sz w:val="17"/>
              </w:rPr>
              <w:t xml:space="preserve">    """).fetchall()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members = conn.execute(</w:t>
            </w:r>
          </w:p>
          <w:p>
            <w:pPr>
              <w:spacing w:after="0" w:before="0" w:line="240" w:lineRule="auto"/>
            </w:pPr>
            <w:r>
              <w:rPr>
                <w:rFonts w:ascii="Consolas" w:hAnsi="Consolas"/>
                <w:color w:val="E2E8F0"/>
                <w:sz w:val="17"/>
              </w:rPr>
              <w:t xml:space="preserve">    "SELECT id FROM files WHERE hash_full = ? "</w:t>
            </w:r>
          </w:p>
          <w:p>
            <w:pPr>
              <w:spacing w:after="0" w:before="0" w:line="240" w:lineRule="auto"/>
            </w:pPr>
            <w:r>
              <w:rPr>
                <w:rFonts w:ascii="Consolas" w:hAnsi="Consolas"/>
                <w:color w:val="E2E8F0"/>
                <w:sz w:val="17"/>
              </w:rPr>
              <w:t xml:space="preserve">    "ORDER BY modified_date ASC, created_date ASC", (hg["hash_full"],)).fetchall()</w:t>
            </w:r>
          </w:p>
          <w:p>
            <w:pPr>
              <w:spacing w:after="0" w:before="0" w:line="240" w:lineRule="auto"/>
            </w:pPr>
            <w:r>
              <w:rPr>
                <w:rFonts w:ascii="Consolas" w:hAnsi="Consolas"/>
                <w:color w:val="E2E8F0"/>
                <w:sz w:val="17"/>
              </w:rPr>
              <w:t>for j, member in enumerate(members):</w:t>
            </w:r>
          </w:p>
          <w:p>
            <w:pPr>
              <w:spacing w:after="0" w:before="0" w:line="240" w:lineRule="auto"/>
            </w:pPr>
            <w:r>
              <w:rPr>
                <w:rFonts w:ascii="Consolas" w:hAnsi="Consolas"/>
                <w:color w:val="E2E8F0"/>
                <w:sz w:val="17"/>
              </w:rPr>
              <w:t xml:space="preserve">    is_oldest = 1 if j == 0 else 0</w:t>
            </w:r>
          </w:p>
          <w:p>
            <w:pPr>
              <w:spacing w:after="0" w:before="0" w:line="240" w:lineRule="auto"/>
            </w:pPr>
            <w:r>
              <w:rPr>
                <w:rFonts w:ascii="Consolas" w:hAnsi="Consolas"/>
                <w:color w:val="E2E8F0"/>
                <w:sz w:val="17"/>
              </w:rPr>
              <w:t xml:space="preserve">    conn.execute("INSERT INTO duplicate_members "</w:t>
            </w:r>
          </w:p>
          <w:p>
            <w:pPr>
              <w:spacing w:after="0" w:before="0" w:line="240" w:lineRule="auto"/>
            </w:pPr>
            <w:r>
              <w:rPr>
                <w:rFonts w:ascii="Consolas" w:hAnsi="Consolas"/>
                <w:color w:val="E2E8F0"/>
                <w:sz w:val="17"/>
              </w:rPr>
              <w:t xml:space="preserve">        "(group_id, file_id, is_oldest, is_kept, dupe_marked) VALUES (?, ?, ?, 1, 0)",</w:t>
            </w:r>
          </w:p>
          <w:p>
            <w:pPr>
              <w:spacing w:after="0" w:before="0" w:line="240" w:lineRule="auto"/>
            </w:pPr>
            <w:r>
              <w:rPr>
                <w:rFonts w:ascii="Consolas" w:hAnsi="Consolas"/>
                <w:color w:val="E2E8F0"/>
                <w:sz w:val="17"/>
              </w:rPr>
              <w:t xml:space="preserve">        (group_id, member["id"], is_oldest))</w:t>
            </w:r>
          </w:p>
        </w:tc>
      </w:tr>
    </w:tbl>
    <w:p>
      <w:r>
        <w:rPr>
          <w:sz w:val="19"/>
        </w:rPr>
        <w:t>Files sharing a full hash are byte-identical. They are grouped (currently 694 groups, 1,618 members), ordered oldest-first by modified_date, and the first — the oldest copy — is flagged is_oldest=1. Wasted space is single_size x (file_count-1). The is_oldest flag is the safety contract: any later clean-up acts only on the non-oldest copies.</w:t>
      </w:r>
    </w:p>
    <w:p/>
    <w:p>
      <w:pPr>
        <w:keepNext/>
      </w:pPr>
      <w:r>
        <w:rPr>
          <w:b/>
        </w:rPr>
        <w:t>Dry-run-safe delete / move / rename</w:t>
      </w:r>
      <w:r>
        <w:rPr>
          <w:color w:val="1B7A33"/>
          <w:sz w:val="18"/>
        </w:rPr>
        <w:t xml:space="preserve">   implements: Execute dedup actions, always keeping the original</w:t>
      </w:r>
    </w:p>
    <w:p>
      <w:pPr>
        <w:keepNext/>
      </w:pPr>
      <w:r>
        <w:rPr>
          <w:rFonts w:ascii="Consolas" w:hAnsi="Consolas"/>
          <w:color w:val="64748B"/>
          <w:sz w:val="17"/>
        </w:rPr>
        <w:t>dedup.py :: execute_dedup_actions()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dupes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dm.id AS member_id, dm.file_id, f.path, f.filename, f.size_bytes</w:t>
            </w:r>
          </w:p>
          <w:p>
            <w:pPr>
              <w:spacing w:after="0" w:before="0" w:line="240" w:lineRule="auto"/>
            </w:pPr>
            <w:r>
              <w:rPr>
                <w:rFonts w:ascii="Consolas" w:hAnsi="Consolas"/>
                <w:color w:val="E2E8F0"/>
                <w:sz w:val="17"/>
              </w:rPr>
              <w:t xml:space="preserve">    FROM duplicate_members dm</w:t>
            </w:r>
          </w:p>
          <w:p>
            <w:pPr>
              <w:spacing w:after="0" w:before="0" w:line="240" w:lineRule="auto"/>
            </w:pPr>
            <w:r>
              <w:rPr>
                <w:rFonts w:ascii="Consolas" w:hAnsi="Consolas"/>
                <w:color w:val="E2E8F0"/>
                <w:sz w:val="17"/>
              </w:rPr>
              <w:t xml:space="preserve">    JOIN files f ON dm.file_id = f.id</w:t>
            </w:r>
          </w:p>
          <w:p>
            <w:pPr>
              <w:spacing w:after="0" w:before="0" w:line="240" w:lineRule="auto"/>
            </w:pPr>
            <w:r>
              <w:rPr>
                <w:rFonts w:ascii="Consolas" w:hAnsi="Consolas"/>
                <w:color w:val="E2E8F0"/>
                <w:sz w:val="17"/>
              </w:rPr>
              <w:t xml:space="preserve">    WHERE dm.group_id = ? AND dm.is_oldest = 0</w:t>
            </w:r>
          </w:p>
          <w:p>
            <w:pPr>
              <w:spacing w:after="0" w:before="0" w:line="240" w:lineRule="auto"/>
            </w:pPr>
            <w:r>
              <w:rPr>
                <w:rFonts w:ascii="Consolas" w:hAnsi="Consolas"/>
                <w:color w:val="E2E8F0"/>
                <w:sz w:val="17"/>
              </w:rPr>
              <w:t xml:space="preserve">    """, (group_id,)).fetchall()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not dry_run and entry["status"] == "pending":</w:t>
            </w:r>
          </w:p>
          <w:p>
            <w:pPr>
              <w:spacing w:after="0" w:before="0" w:line="240" w:lineRule="auto"/>
            </w:pPr>
            <w:r>
              <w:rPr>
                <w:rFonts w:ascii="Consolas" w:hAnsi="Consolas"/>
                <w:color w:val="E2E8F0"/>
                <w:sz w:val="17"/>
              </w:rPr>
              <w:t xml:space="preserve">    if action == "delete":</w:t>
            </w:r>
          </w:p>
          <w:p>
            <w:pPr>
              <w:spacing w:after="0" w:before="0" w:line="240" w:lineRule="auto"/>
            </w:pPr>
            <w:r>
              <w:rPr>
                <w:rFonts w:ascii="Consolas" w:hAnsi="Consolas"/>
                <w:color w:val="E2E8F0"/>
                <w:sz w:val="17"/>
              </w:rPr>
              <w:t xml:space="preserve">        if os.path.exists(src):</w:t>
            </w:r>
          </w:p>
          <w:p>
            <w:pPr>
              <w:spacing w:after="0" w:before="0" w:line="240" w:lineRule="auto"/>
            </w:pPr>
            <w:r>
              <w:rPr>
                <w:rFonts w:ascii="Consolas" w:hAnsi="Consolas"/>
                <w:color w:val="E2E8F0"/>
                <w:sz w:val="17"/>
              </w:rPr>
              <w:t xml:space="preserve">            os.remove(src)</w:t>
            </w:r>
          </w:p>
          <w:p>
            <w:pPr>
              <w:spacing w:after="0" w:before="0" w:line="240" w:lineRule="auto"/>
            </w:pPr>
            <w:r>
              <w:rPr>
                <w:rFonts w:ascii="Consolas" w:hAnsi="Consolas"/>
                <w:color w:val="E2E8F0"/>
                <w:sz w:val="17"/>
              </w:rPr>
              <w:t xml:space="preserve">        conn.execute("UPDATE files SET status='missing' WHERE id=?", (dupe["file_id"],))</w:t>
            </w:r>
          </w:p>
          <w:p>
            <w:pPr>
              <w:spacing w:after="0" w:before="0" w:line="240" w:lineRule="auto"/>
            </w:pPr>
            <w:r>
              <w:rPr>
                <w:rFonts w:ascii="Consolas" w:hAnsi="Consolas"/>
                <w:color w:val="E2E8F0"/>
                <w:sz w:val="17"/>
              </w:rPr>
              <w:t xml:space="preserve">    elif action == "move":</w:t>
            </w:r>
          </w:p>
          <w:p>
            <w:pPr>
              <w:spacing w:after="0" w:before="0" w:line="240" w:lineRule="auto"/>
            </w:pPr>
            <w:r>
              <w:rPr>
                <w:rFonts w:ascii="Consolas" w:hAnsi="Consolas"/>
                <w:color w:val="E2E8F0"/>
                <w:sz w:val="17"/>
              </w:rPr>
              <w:t xml:space="preserve">        shutil.move(src, entry["dest"])</w:t>
            </w:r>
          </w:p>
          <w:p>
            <w:pPr>
              <w:spacing w:after="0" w:before="0" w:line="240" w:lineRule="auto"/>
            </w:pPr>
            <w:r>
              <w:rPr>
                <w:rFonts w:ascii="Consolas" w:hAnsi="Consolas"/>
                <w:color w:val="E2E8F0"/>
                <w:sz w:val="17"/>
              </w:rPr>
              <w:t xml:space="preserve">    elif action == "rename":</w:t>
            </w:r>
          </w:p>
          <w:p>
            <w:pPr>
              <w:spacing w:after="0" w:before="0" w:line="240" w:lineRule="auto"/>
            </w:pPr>
            <w:r>
              <w:rPr>
                <w:rFonts w:ascii="Consolas" w:hAnsi="Consolas"/>
                <w:color w:val="E2E8F0"/>
                <w:sz w:val="17"/>
              </w:rPr>
              <w:t xml:space="preserve">        os.rename(src, entry["dest"])  # file.mp4 -&gt; file_DUPE.mp4</w:t>
            </w:r>
          </w:p>
        </w:tc>
      </w:tr>
    </w:tbl>
    <w:p>
      <w:r>
        <w:rPr>
          <w:sz w:val="19"/>
        </w:rPr>
        <w:t>The WHERE dm.is_oldest = 0 clause guarantees the original is never the target. Actions default to dry_run=True (build a plan, touch nothing). Only on a real run are os.remove / shutil.move / os.rename called, each then logged to the operations table with reversible=1. delete is currently a hard os.remove — a noted candidate for routing to the Recycle Bin.</w:t>
      </w:r>
    </w:p>
    <w:p/>
    <w:p>
      <w:pPr>
        <w:keepNext/>
      </w:pPr>
      <w:r>
        <w:rPr>
          <w:b/>
        </w:rPr>
        <w:t>Validated review action</w:t>
      </w:r>
      <w:r>
        <w:rPr>
          <w:color w:val="1B7A33"/>
          <w:sz w:val="18"/>
        </w:rPr>
        <w:t xml:space="preserve">   implements: Restrict per-group actions to a safe set</w:t>
      </w:r>
    </w:p>
    <w:p>
      <w:pPr>
        <w:keepNext/>
      </w:pPr>
      <w:r>
        <w:rPr>
          <w:rFonts w:ascii="Consolas" w:hAnsi="Consolas"/>
          <w:color w:val="64748B"/>
          <w:sz w:val="17"/>
        </w:rPr>
        <w:t>dedup.py :: set_group_action()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set_group_action(group_id, action):</w:t>
            </w:r>
          </w:p>
          <w:p>
            <w:pPr>
              <w:spacing w:after="0" w:before="0" w:line="240" w:lineRule="auto"/>
            </w:pPr>
            <w:r>
              <w:rPr>
                <w:rFonts w:ascii="Consolas" w:hAnsi="Consolas"/>
                <w:color w:val="E2E8F0"/>
                <w:sz w:val="17"/>
              </w:rPr>
              <w:t xml:space="preserve">    norm = action or None</w:t>
            </w:r>
          </w:p>
          <w:p>
            <w:pPr>
              <w:spacing w:after="0" w:before="0" w:line="240" w:lineRule="auto"/>
            </w:pPr>
            <w:r>
              <w:rPr>
                <w:rFonts w:ascii="Consolas" w:hAnsi="Consolas"/>
                <w:color w:val="E2E8F0"/>
                <w:sz w:val="17"/>
              </w:rPr>
              <w:t xml:space="preserve">    if norm not in (None, "delete", "move", "rename"):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conn = get_connection()</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"UPDATE duplicate_groups SET review_action = ? WHERE id = ?",</w:t>
            </w:r>
          </w:p>
          <w:p>
            <w:pPr>
              <w:spacing w:after="0" w:before="0" w:line="240" w:lineRule="auto"/>
            </w:pPr>
            <w:r>
              <w:rPr>
                <w:rFonts w:ascii="Consolas" w:hAnsi="Consolas"/>
                <w:color w:val="E2E8F0"/>
                <w:sz w:val="17"/>
              </w:rPr>
              <w:t xml:space="preserve">            (norm, group_id))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w:t>
            </w:r>
          </w:p>
        </w:tc>
      </w:tr>
    </w:tbl>
    <w:p>
      <w:r>
        <w:rPr>
          <w:sz w:val="19"/>
        </w:rPr>
        <w:t>Before any execution, a reviewer assigns each group an action. This setter whitelists the action to delete/move/rename (or clears it) and rejects anything else, so an invalid or injected action value can't reach the executor. The action is stored on the group and read back by execute_dedup_actions().</w:t>
      </w:r>
    </w:p>
    <w:p/>
    <w:p>
      <w:pPr>
        <w:pStyle w:val="Heading2"/>
      </w:pPr>
      <w:r>
        <w:t>Safe Organization (planner)</w:t>
      </w:r>
    </w:p>
    <w:p>
      <w:pPr>
        <w:keepNext/>
      </w:pPr>
      <w:r>
        <w:rPr>
          <w:b/>
        </w:rPr>
        <w:t>Compute an ARCHIVE destination (no I/O)</w:t>
      </w:r>
      <w:r>
        <w:rPr>
          <w:color w:val="1B7A33"/>
          <w:sz w:val="18"/>
        </w:rPr>
        <w:t xml:space="preserve">   implements: Plan where each file should live, dry-run safe</w:t>
      </w:r>
    </w:p>
    <w:p>
      <w:pPr>
        <w:keepNext/>
      </w:pPr>
      <w:r>
        <w:rPr>
          <w:rFonts w:ascii="Consolas" w:hAnsi="Consolas"/>
          <w:color w:val="64748B"/>
          <w:sz w:val="17"/>
        </w:rPr>
        <w:t>planner.py :: compute_target() + CATEGORY_SUBFOLDER</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CATEGORY_SUBFOLDER = {</w:t>
            </w:r>
          </w:p>
          <w:p>
            <w:pPr>
              <w:spacing w:after="0" w:before="0" w:line="240" w:lineRule="auto"/>
            </w:pPr>
            <w:r>
              <w:rPr>
                <w:rFonts w:ascii="Consolas" w:hAnsi="Consolas"/>
                <w:color w:val="E2E8F0"/>
                <w:sz w:val="17"/>
              </w:rPr>
              <w:t xml:space="preserve">    "Photos":    os.path.join("01_MEDIA", "Photos"),</w:t>
            </w:r>
          </w:p>
          <w:p>
            <w:pPr>
              <w:spacing w:after="0" w:before="0" w:line="240" w:lineRule="auto"/>
            </w:pPr>
            <w:r>
              <w:rPr>
                <w:rFonts w:ascii="Consolas" w:hAnsi="Consolas"/>
                <w:color w:val="E2E8F0"/>
                <w:sz w:val="17"/>
              </w:rPr>
              <w:t xml:space="preserve">    "Videos":    os.path.join("01_MEDIA", "Videos"),</w:t>
            </w:r>
          </w:p>
          <w:p>
            <w:pPr>
              <w:spacing w:after="0" w:before="0" w:line="240" w:lineRule="auto"/>
            </w:pPr>
            <w:r>
              <w:rPr>
                <w:rFonts w:ascii="Consolas" w:hAnsi="Consolas"/>
                <w:color w:val="E2E8F0"/>
                <w:sz w:val="17"/>
              </w:rPr>
              <w:t xml:space="preserve">    "Documents": os.path.join("03_DOCUMENTS", "99_MISC"),</w:t>
            </w:r>
          </w:p>
          <w:p>
            <w:pPr>
              <w:spacing w:after="0" w:before="0" w:line="240" w:lineRule="auto"/>
            </w:pPr>
            <w:r>
              <w:rPr>
                <w:rFonts w:ascii="Consolas" w:hAnsi="Consolas"/>
                <w:color w:val="E2E8F0"/>
                <w:sz w:val="17"/>
              </w:rPr>
              <w:t xml:space="preserve">    "Software":  "02_SOFTWARE",</w:t>
            </w:r>
          </w:p>
          <w:p>
            <w:pPr>
              <w:spacing w:after="0" w:before="0" w:line="240" w:lineRule="auto"/>
            </w:pPr>
            <w:r>
              <w:rPr>
                <w:rFonts w:ascii="Consolas" w:hAnsi="Consolas"/>
                <w:color w:val="E2E8F0"/>
                <w:sz w:val="17"/>
              </w:rPr>
              <w:t xml:space="preserve">    "Scripts":   os.path.join("00_INBOUND", "SCRIPTS"),</w:t>
            </w:r>
          </w:p>
          <w:p>
            <w:pPr>
              <w:spacing w:after="0" w:before="0" w:line="240" w:lineRule="auto"/>
            </w:pPr>
            <w:r>
              <w:rPr>
                <w:rFonts w:ascii="Consolas" w:hAnsi="Consolas"/>
                <w:color w:val="E2E8F0"/>
                <w:sz w:val="17"/>
              </w:rPr>
              <w:t xml:space="preserve">    "Other":     os.path.join("00_INBOUND", "UNSORTED"),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compute_target(filename, category, archive_era, archive_year,</w:t>
            </w:r>
          </w:p>
          <w:p>
            <w:pPr>
              <w:spacing w:after="0" w:before="0" w:line="240" w:lineRule="auto"/>
            </w:pPr>
            <w:r>
              <w:rPr>
                <w:rFonts w:ascii="Consolas" w:hAnsi="Consolas"/>
                <w:color w:val="E2E8F0"/>
                <w:sz w:val="17"/>
              </w:rPr>
              <w:t xml:space="preserve">                   primary_drive, forward_year=2020):</w:t>
            </w:r>
          </w:p>
          <w:p>
            <w:pPr>
              <w:spacing w:after="0" w:before="0" w:line="240" w:lineRule="auto"/>
            </w:pPr>
            <w:r>
              <w:rPr>
                <w:rFonts w:ascii="Consolas" w:hAnsi="Consolas"/>
                <w:color w:val="E2E8F0"/>
                <w:sz w:val="17"/>
              </w:rPr>
              <w:t xml:space="preserve">    drive        = primary_drive.rstrip("\\").rstrip("/")</w:t>
            </w:r>
          </w:p>
          <w:p>
            <w:pPr>
              <w:spacing w:after="0" w:before="0" w:line="240" w:lineRule="auto"/>
            </w:pPr>
            <w:r>
              <w:rPr>
                <w:rFonts w:ascii="Consolas" w:hAnsi="Consolas"/>
                <w:color w:val="E2E8F0"/>
                <w:sz w:val="17"/>
              </w:rPr>
              <w:t xml:space="preserve">    archive_root = os.path.join(drive, ARCHIVE_ROOT)</w:t>
            </w:r>
          </w:p>
          <w:p>
            <w:pPr>
              <w:spacing w:after="0" w:before="0" w:line="240" w:lineRule="auto"/>
            </w:pPr>
            <w:r>
              <w:rPr>
                <w:rFonts w:ascii="Consolas" w:hAnsi="Consolas"/>
                <w:color w:val="E2E8F0"/>
                <w:sz w:val="17"/>
              </w:rPr>
              <w:t xml:space="preserve">    subfolder    = CATEGORY_SUBFOLDER.get(category or "Other", DEFAULT_SUBFOLDER)</w:t>
            </w:r>
          </w:p>
          <w:p>
            <w:pPr>
              <w:spacing w:after="0" w:before="0" w:line="240" w:lineRule="auto"/>
            </w:pPr>
            <w:r>
              <w:rPr>
                <w:rFonts w:ascii="Consolas" w:hAnsi="Consolas"/>
                <w:color w:val="E2E8F0"/>
                <w:sz w:val="17"/>
              </w:rPr>
              <w:t xml:space="preserve">    # FORWARD -&gt; {drive}\ARCHIVE\2020 - FORWARD\01_CURRENT\{subfolder}\{filename}</w:t>
            </w:r>
          </w:p>
          <w:p>
            <w:pPr>
              <w:spacing w:after="0" w:before="0" w:line="240" w:lineRule="auto"/>
            </w:pPr>
            <w:r>
              <w:rPr>
                <w:rFonts w:ascii="Consolas" w:hAnsi="Consolas"/>
                <w:color w:val="E2E8F0"/>
                <w:sz w:val="17"/>
              </w:rPr>
              <w:t xml:space="preserve">    # BACKWARD -&gt; {drive}\ARCHIVE\2020 - BACKWARD\{year}\01_CURRENT\{subfolder}\{filename}</w:t>
            </w:r>
          </w:p>
        </w:tc>
      </w:tr>
    </w:tbl>
    <w:p>
      <w:r>
        <w:rPr>
          <w:sz w:val="19"/>
        </w:rPr>
        <w:t>The organizer's brain is a pure path calculator. It reads a file's category and era from the DB and resolves where it WOULD go in the canonical ARCHIVE tree — media under 01_MEDIA, docs under 03_DOCUMENTS, and so on, split by FORWARD/BACKWARD era. It touches no files; the resulting plan is handed to executor.execute_plan() only after approval.</w:t>
      </w:r>
    </w:p>
    <w:p/>
    <w:p>
      <w:pPr>
        <w:pStyle w:val="Heading2"/>
      </w:pPr>
      <w:r>
        <w:t>Config bound to Naya</w:t>
      </w:r>
    </w:p>
    <w:p>
      <w:pPr>
        <w:keepNext/>
      </w:pPr>
      <w:r>
        <w:rPr>
          <w:b/>
        </w:rPr>
        <w:t>Scan drive comes from naya.db</w:t>
      </w:r>
      <w:r>
        <w:rPr>
          <w:color w:val="1B7A33"/>
          <w:sz w:val="18"/>
        </w:rPr>
        <w:t xml:space="preserve">   implements: FileHQ defers its key setting to the parent project</w:t>
      </w:r>
    </w:p>
    <w:p>
      <w:pPr>
        <w:keepNext/>
      </w:pPr>
      <w:r>
        <w:rPr>
          <w:rFonts w:ascii="Consolas" w:hAnsi="Consolas"/>
          <w:color w:val="64748B"/>
          <w:sz w:val="17"/>
        </w:rPr>
        <w:t>config.py :: _get_drive_from_naya_db() / load_config()</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_get_drive_from_naya_db():</w:t>
            </w:r>
          </w:p>
          <w:p>
            <w:pPr>
              <w:spacing w:after="0" w:before="0" w:line="240" w:lineRule="auto"/>
            </w:pPr>
            <w:r>
              <w:rPr>
                <w:rFonts w:ascii="Consolas" w:hAnsi="Consolas"/>
                <w:color w:val="E2E8F0"/>
                <w:sz w:val="17"/>
              </w:rPr>
              <w:t xml:space="preserve">    """Read personal.default_scan_drive from naya.db; '' on failure."""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_naya = os.path.dirname(os.path.dirname(os.path.abspath(__file__)))</w:t>
            </w:r>
          </w:p>
          <w:p>
            <w:pPr>
              <w:spacing w:after="0" w:before="0" w:line="240" w:lineRule="auto"/>
            </w:pPr>
            <w:r>
              <w:rPr>
                <w:rFonts w:ascii="Consolas" w:hAnsi="Consolas"/>
                <w:color w:val="E2E8F0"/>
                <w:sz w:val="17"/>
              </w:rPr>
              <w:t xml:space="preserve">        if _naya not in sys.path:</w:t>
            </w:r>
          </w:p>
          <w:p>
            <w:pPr>
              <w:spacing w:after="0" w:before="0" w:line="240" w:lineRule="auto"/>
            </w:pPr>
            <w:r>
              <w:rPr>
                <w:rFonts w:ascii="Consolas" w:hAnsi="Consolas"/>
                <w:color w:val="E2E8F0"/>
                <w:sz w:val="17"/>
              </w:rPr>
              <w:t xml:space="preserve">            sys.path.insert(0, _naya)</w:t>
            </w:r>
          </w:p>
          <w:p>
            <w:pPr>
              <w:spacing w:after="0" w:before="0" w:line="240" w:lineRule="auto"/>
            </w:pPr>
            <w:r>
              <w:rPr>
                <w:rFonts w:ascii="Consolas" w:hAnsi="Consolas"/>
                <w:color w:val="E2E8F0"/>
                <w:sz w:val="17"/>
              </w:rPr>
              <w:t xml:space="preserve">        import naya_db as _ndb</w:t>
            </w:r>
          </w:p>
          <w:p>
            <w:pPr>
              <w:spacing w:after="0" w:before="0" w:line="240" w:lineRule="auto"/>
            </w:pPr>
            <w:r>
              <w:rPr>
                <w:rFonts w:ascii="Consolas" w:hAnsi="Consolas"/>
                <w:color w:val="E2E8F0"/>
                <w:sz w:val="17"/>
              </w:rPr>
              <w:t xml:space="preserve">        return _ndb.get_config("personal.default_scan_drive") or ""</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 load_config():</w:t>
            </w:r>
          </w:p>
          <w:p>
            <w:pPr>
              <w:spacing w:after="0" w:before="0" w:line="240" w:lineRule="auto"/>
            </w:pPr>
            <w:r>
              <w:rPr>
                <w:rFonts w:ascii="Consolas" w:hAnsi="Consolas"/>
                <w:color w:val="E2E8F0"/>
                <w:sz w:val="17"/>
              </w:rPr>
              <w:t>drive = _get_drive_from_naya_db()</w:t>
            </w:r>
          </w:p>
          <w:p>
            <w:pPr>
              <w:spacing w:after="0" w:before="0" w:line="240" w:lineRule="auto"/>
            </w:pPr>
            <w:r>
              <w:rPr>
                <w:rFonts w:ascii="Consolas" w:hAnsi="Consolas"/>
                <w:color w:val="E2E8F0"/>
                <w:sz w:val="17"/>
              </w:rPr>
              <w:t>if drive:</w:t>
            </w:r>
          </w:p>
          <w:p>
            <w:pPr>
              <w:spacing w:after="0" w:before="0" w:line="240" w:lineRule="auto"/>
            </w:pPr>
            <w:r>
              <w:rPr>
                <w:rFonts w:ascii="Consolas" w:hAnsi="Consolas"/>
                <w:color w:val="E2E8F0"/>
                <w:sz w:val="17"/>
              </w:rPr>
              <w:t xml:space="preserve">    config.setdefault("archive", {})["primary_drive"] = drive</w:t>
            </w:r>
          </w:p>
        </w:tc>
      </w:tr>
    </w:tbl>
    <w:p>
      <w:r>
        <w:rPr>
          <w:sz w:val="19"/>
        </w:rPr>
        <w:t>This is the merge made concrete. FileHQ keeps config/config.yaml for categories and skip rules, but the single most important value — which drive to scan — is pulled from naya.db (personal.default_scan_drive). FileHQ bends to Naya's stored setting rather than holding a competing source of truth, falling back to the YAML default only if naya.db is unreachable.</w:t>
      </w:r>
    </w:p>
    <w:p/>
    <w:p>
      <w:pPr>
        <w:pStyle w:val="Heading2"/>
      </w:pPr>
      <w:r>
        <w:t>How Naya Consumes FileHQ</w:t>
      </w:r>
    </w:p>
    <w:p>
      <w:pPr>
        <w:keepNext/>
      </w:pPr>
      <w:r>
        <w:rPr>
          <w:b/>
        </w:rPr>
        <w:t>Read-only direct DB connection</w:t>
      </w:r>
      <w:r>
        <w:rPr>
          <w:color w:val="1B7A33"/>
          <w:sz w:val="18"/>
        </w:rPr>
        <w:t xml:space="preserve">   implements: Fast, safe stats for chat answers (no HTTP)</w:t>
      </w:r>
    </w:p>
    <w:p>
      <w:pPr>
        <w:keepNext/>
      </w:pPr>
      <w:r>
        <w:rPr>
          <w:rFonts w:ascii="Consolas" w:hAnsi="Consolas"/>
          <w:color w:val="64748B"/>
          <w:sz w:val="17"/>
        </w:rPr>
        <w:t>C:\NAYA\filehq_bridge.py :: _db_conn() / db_search_files()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FILEHQ_DB = os.path.join(os.path.dirname(__file__), "filehq", "db", "filehq.db")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_db_conn():</w:t>
            </w:r>
          </w:p>
          <w:p>
            <w:pPr>
              <w:spacing w:after="0" w:before="0" w:line="240" w:lineRule="auto"/>
            </w:pPr>
            <w:r>
              <w:rPr>
                <w:rFonts w:ascii="Consolas" w:hAnsi="Consolas"/>
                <w:color w:val="E2E8F0"/>
                <w:sz w:val="17"/>
              </w:rPr>
              <w:t xml:space="preserve">    if not os.path.exists(FILEHQ_DB):</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conn = sqlite3.connect(f"file:{FILEHQ_DB}?mode=ro", uri=True,</w:t>
            </w:r>
          </w:p>
          <w:p>
            <w:pPr>
              <w:spacing w:after="0" w:before="0" w:line="240" w:lineRule="auto"/>
            </w:pPr>
            <w:r>
              <w:rPr>
                <w:rFonts w:ascii="Consolas" w:hAnsi="Consolas"/>
                <w:color w:val="E2E8F0"/>
                <w:sz w:val="17"/>
              </w:rPr>
              <w:t xml:space="preserve">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return conn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db_search_files(query, limit=20):</w:t>
            </w:r>
          </w:p>
          <w:p>
            <w:pPr>
              <w:spacing w:after="0" w:before="0" w:line="240" w:lineRule="auto"/>
            </w:pPr>
            <w:r>
              <w:rPr>
                <w:rFonts w:ascii="Consolas" w:hAnsi="Consolas"/>
                <w:color w:val="E2E8F0"/>
                <w:sz w:val="17"/>
              </w:rPr>
              <w:t xml:space="preserve">    conn = _db_conn()</w:t>
            </w:r>
          </w:p>
          <w:p>
            <w:pPr>
              <w:spacing w:after="0" w:before="0" w:line="240" w:lineRule="auto"/>
            </w:pPr>
            <w:r>
              <w:rPr>
                <w:rFonts w:ascii="Consolas" w:hAnsi="Consolas"/>
                <w:color w:val="E2E8F0"/>
                <w:sz w:val="17"/>
              </w:rPr>
              <w:t xml:space="preserve">    rows = conn.execute(</w:t>
            </w:r>
          </w:p>
          <w:p>
            <w:pPr>
              <w:spacing w:after="0" w:before="0" w:line="240" w:lineRule="auto"/>
            </w:pPr>
            <w:r>
              <w:rPr>
                <w:rFonts w:ascii="Consolas" w:hAnsi="Consolas"/>
                <w:color w:val="E2E8F0"/>
                <w:sz w:val="17"/>
              </w:rPr>
              <w:t xml:space="preserve">        "SELECT path, size_bytes, category, extension FROM files "</w:t>
            </w:r>
          </w:p>
          <w:p>
            <w:pPr>
              <w:spacing w:after="0" w:before="0" w:line="240" w:lineRule="auto"/>
            </w:pPr>
            <w:r>
              <w:rPr>
                <w:rFonts w:ascii="Consolas" w:hAnsi="Consolas"/>
                <w:color w:val="E2E8F0"/>
                <w:sz w:val="17"/>
              </w:rPr>
              <w:t xml:space="preserve">        "WHERE filename LIKE '%' || ? || '%' ORDER BY size_bytes DESC LIMIT ?",</w:t>
            </w:r>
          </w:p>
          <w:p>
            <w:pPr>
              <w:spacing w:after="0" w:before="0" w:line="240" w:lineRule="auto"/>
            </w:pPr>
            <w:r>
              <w:rPr>
                <w:rFonts w:ascii="Consolas" w:hAnsi="Consolas"/>
                <w:color w:val="E2E8F0"/>
                <w:sz w:val="17"/>
              </w:rPr>
              <w:t xml:space="preserve">        (query, limit)).fetchall()</w:t>
            </w:r>
          </w:p>
          <w:p>
            <w:pPr>
              <w:spacing w:after="0" w:before="0" w:line="240" w:lineRule="auto"/>
            </w:pPr>
            <w:r>
              <w:rPr>
                <w:rFonts w:ascii="Consolas" w:hAnsi="Consolas"/>
                <w:color w:val="E2E8F0"/>
                <w:sz w:val="17"/>
              </w:rPr>
              <w:t xml:space="preserve">    return [dict(r) for r in rows]</w:t>
            </w:r>
          </w:p>
        </w:tc>
      </w:tr>
    </w:tbl>
    <w:p>
      <w:r>
        <w:rPr>
          <w:sz w:val="19"/>
        </w:rPr>
        <w:t>For conversational reporting, Naya skips HTTP and opens the FileHQ database directly in READ-ONLY mode (?mode=ro). This is the literal meaning of 'Naya consumes FileHQ read-only': the bridge can count files, find the largest files, and search by name without any risk of mutating the catalogue. Anything that changes state still goes through the API, where the approval guards live.</w:t>
      </w:r>
    </w:p>
    <w:p/>
    <w:p>
      <w:pPr>
        <w:keepNext/>
      </w:pPr>
      <w:r>
        <w:rPr>
          <w:b/>
        </w:rPr>
        <w:t>Inject live FileHQ data into Naya's prompt</w:t>
      </w:r>
      <w:r>
        <w:rPr>
          <w:color w:val="1B7A33"/>
          <w:sz w:val="18"/>
        </w:rPr>
        <w:t xml:space="preserve">   implements: Plain-language file answers grounded in real data</w:t>
      </w:r>
    </w:p>
    <w:p>
      <w:pPr>
        <w:keepNext/>
      </w:pPr>
      <w:r>
        <w:rPr>
          <w:rFonts w:ascii="Consolas" w:hAnsi="Consolas"/>
          <w:color w:val="64748B"/>
          <w:sz w:val="17"/>
        </w:rPr>
        <w:t>C:\NAYA\filehq_bridge.py :: build_context_for_prompt()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build_context_for_prompt(message):</w:t>
            </w:r>
          </w:p>
          <w:p>
            <w:pPr>
              <w:spacing w:after="0" w:before="0" w:line="240" w:lineRule="auto"/>
            </w:pPr>
            <w:r>
              <w:rPr>
                <w:rFonts w:ascii="Consolas" w:hAnsi="Consolas"/>
                <w:color w:val="E2E8F0"/>
                <w:sz w:val="17"/>
              </w:rPr>
              <w:t xml:space="preserve">    if not is_filehq_question(message):</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if not is_running():</w:t>
            </w:r>
          </w:p>
          <w:p>
            <w:pPr>
              <w:spacing w:after="0" w:before="0" w:line="240" w:lineRule="auto"/>
            </w:pPr>
            <w:r>
              <w:rPr>
                <w:rFonts w:ascii="Consolas" w:hAnsi="Consolas"/>
                <w:color w:val="E2E8F0"/>
                <w:sz w:val="17"/>
              </w:rPr>
              <w:t xml:space="preserve">        return ("\n\n[FILEHQ STATUS]\nFileHQ is OFFLINE...\n"</w:t>
            </w:r>
          </w:p>
          <w:p>
            <w:pPr>
              <w:spacing w:after="0" w:before="0" w:line="240" w:lineRule="auto"/>
            </w:pPr>
            <w:r>
              <w:rPr>
                <w:rFonts w:ascii="Consolas" w:hAnsi="Consolas"/>
                <w:color w:val="E2E8F0"/>
                <w:sz w:val="17"/>
              </w:rPr>
              <w:t xml:space="preserve">                "INSTRUCTION: Tell the user FileHQ is not running...")</w:t>
            </w:r>
          </w:p>
          <w:p>
            <w:pPr>
              <w:spacing w:after="0" w:before="0" w:line="240" w:lineRule="auto"/>
            </w:pPr>
            <w:r>
              <w:rPr>
                <w:rFonts w:ascii="Consolas" w:hAnsi="Consolas"/>
                <w:color w:val="E2E8F0"/>
                <w:sz w:val="17"/>
              </w:rPr>
              <w:t xml:space="preserve">    parts = ["\n\n[FILEHQ CONTEXT - live data from FileHQ]"]</w:t>
            </w:r>
          </w:p>
          <w:p>
            <w:pPr>
              <w:spacing w:after="0" w:before="0" w:line="240" w:lineRule="auto"/>
            </w:pPr>
            <w:r>
              <w:rPr>
                <w:rFonts w:ascii="Consolas" w:hAnsi="Consolas"/>
                <w:color w:val="E2E8F0"/>
                <w:sz w:val="17"/>
              </w:rPr>
              <w:t xml:space="preserve">    stats = get_stats()</w:t>
            </w:r>
          </w:p>
          <w:p>
            <w:pPr>
              <w:spacing w:after="0" w:before="0" w:line="240" w:lineRule="auto"/>
            </w:pPr>
            <w:r>
              <w:rPr>
                <w:rFonts w:ascii="Consolas" w:hAnsi="Consolas"/>
                <w:color w:val="E2E8F0"/>
                <w:sz w:val="17"/>
              </w:rPr>
              <w:t xml:space="preserve">    if "error" not in stats:</w:t>
            </w:r>
          </w:p>
          <w:p>
            <w:pPr>
              <w:spacing w:after="0" w:before="0" w:line="240" w:lineRule="auto"/>
            </w:pPr>
            <w:r>
              <w:rPr>
                <w:rFonts w:ascii="Consolas" w:hAnsi="Consolas"/>
                <w:color w:val="E2E8F0"/>
                <w:sz w:val="17"/>
              </w:rPr>
              <w:t xml:space="preserve">        parts.append(f"Total indexed files: {stats.get('total_files')}")</w:t>
            </w:r>
          </w:p>
          <w:p>
            <w:pPr>
              <w:spacing w:after="0" w:before="0" w:line="240" w:lineRule="auto"/>
            </w:pPr>
            <w:r>
              <w:rPr>
                <w:rFonts w:ascii="Consolas" w:hAnsi="Consolas"/>
                <w:color w:val="E2E8F0"/>
                <w:sz w:val="17"/>
              </w:rPr>
              <w:t xml:space="preserve">    dedup = get_dedup_summary()</w:t>
            </w:r>
          </w:p>
          <w:p>
            <w:pPr>
              <w:spacing w:after="0" w:before="0" w:line="240" w:lineRule="auto"/>
            </w:pPr>
            <w:r>
              <w:rPr>
                <w:rFonts w:ascii="Consolas" w:hAnsi="Consolas"/>
                <w:color w:val="E2E8F0"/>
                <w:sz w:val="17"/>
              </w:rPr>
              <w:t xml:space="preserve">    cats = db_category_breakdown()</w:t>
            </w:r>
          </w:p>
          <w:p>
            <w:pPr>
              <w:spacing w:after="0" w:before="0" w:line="240" w:lineRule="auto"/>
            </w:pPr>
            <w:r>
              <w:rPr>
                <w:rFonts w:ascii="Consolas" w:hAnsi="Consolas"/>
                <w:color w:val="E2E8F0"/>
                <w:sz w:val="17"/>
              </w:rPr>
              <w:t xml:space="preserve">    drives = db_drive_usage()</w:t>
            </w:r>
          </w:p>
          <w:p>
            <w:pPr>
              <w:spacing w:after="0" w:before="0" w:line="240" w:lineRule="auto"/>
            </w:pPr>
            <w:r>
              <w:rPr>
                <w:rFonts w:ascii="Consolas" w:hAnsi="Consolas"/>
                <w:color w:val="E2E8F0"/>
                <w:sz w:val="17"/>
              </w:rPr>
              <w:t xml:space="preserve">    # ... top categories, drive usage, active jobs, last scan ...</w:t>
            </w:r>
          </w:p>
          <w:p>
            <w:pPr>
              <w:spacing w:after="0" w:before="0" w:line="240" w:lineRule="auto"/>
            </w:pPr>
            <w:r>
              <w:rPr>
                <w:rFonts w:ascii="Consolas" w:hAnsi="Consolas"/>
                <w:color w:val="E2E8F0"/>
                <w:sz w:val="17"/>
              </w:rPr>
              <w:t xml:space="preserve">    return "\n".join(parts)</w:t>
            </w:r>
          </w:p>
        </w:tc>
      </w:tr>
    </w:tbl>
    <w:p>
      <w:r>
        <w:rPr>
          <w:sz w:val="19"/>
        </w:rPr>
        <w:t>When a user asks Naya a file question, the bridge first checks is_filehq_question() (keyword match), then is_running(). If live, it assembles a context block — total files, duplicate summary, top categories, drive usage, active jobs, last scan — and injects it into Naya's system prompt so the LLM answers from real numbers, not guesses. If FileHQ is offline it instructs the LLM to tell the user how to start it rather than claim it 'can't access files'.</w:t>
      </w:r>
    </w:p>
    <w:p/>
    <w:p>
      <w:pPr>
        <w:keepNext/>
      </w:pPr>
      <w:r>
        <w:rPr>
          <w:b/>
        </w:rPr>
        <w:t>Approval gate on destructive ops</w:t>
      </w:r>
      <w:r>
        <w:rPr>
          <w:color w:val="1B7A33"/>
          <w:sz w:val="18"/>
        </w:rPr>
        <w:t xml:space="preserve">   implements: File moves/deletes require explicit owner consent</w:t>
      </w:r>
    </w:p>
    <w:p>
      <w:pPr>
        <w:keepNext/>
      </w:pPr>
      <w:r>
        <w:rPr>
          <w:rFonts w:ascii="Consolas" w:hAnsi="Consolas"/>
          <w:color w:val="64748B"/>
          <w:sz w:val="17"/>
        </w:rPr>
        <w:t>C:\NAYA\filehq_bridge.py :: execute_dedup()</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execute_dedup(group_id=None, action=None, dry_run=True,</w:t>
            </w:r>
          </w:p>
          <w:p>
            <w:pPr>
              <w:spacing w:after="0" w:before="0" w:line="240" w:lineRule="auto"/>
            </w:pPr>
            <w:r>
              <w:rPr>
                <w:rFonts w:ascii="Consolas" w:hAnsi="Consolas"/>
                <w:color w:val="E2E8F0"/>
                <w:sz w:val="17"/>
              </w:rPr>
              <w:t xml:space="preserve">                  move_to=None, approved=False):</w:t>
            </w:r>
          </w:p>
          <w:p>
            <w:pPr>
              <w:spacing w:after="0" w:before="0" w:line="240" w:lineRule="auto"/>
            </w:pPr>
            <w:r>
              <w:rPr>
                <w:rFonts w:ascii="Consolas" w:hAnsi="Consolas"/>
                <w:color w:val="E2E8F0"/>
                <w:sz w:val="17"/>
              </w:rPr>
              <w:t xml:space="preserve">    if not approved and not dry_run:</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"error": "BLOCKED - execute_dedup requires explicit approval...",</w:t>
            </w:r>
          </w:p>
          <w:p>
            <w:pPr>
              <w:spacing w:after="0" w:before="0" w:line="240" w:lineRule="auto"/>
            </w:pPr>
            <w:r>
              <w:rPr>
                <w:rFonts w:ascii="Consolas" w:hAnsi="Consolas"/>
                <w:color w:val="E2E8F0"/>
                <w:sz w:val="17"/>
              </w:rPr>
              <w:t xml:space="preserve">            "hint": "You must say 'you may proceed' before duplicates are deleted."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body = {"dry_run": dry_run}</w:t>
            </w:r>
          </w:p>
          <w:p>
            <w:pPr>
              <w:spacing w:after="0" w:before="0" w:line="240" w:lineRule="auto"/>
            </w:pPr>
            <w:r>
              <w:rPr>
                <w:rFonts w:ascii="Consolas" w:hAnsi="Consolas"/>
                <w:color w:val="E2E8F0"/>
                <w:sz w:val="17"/>
              </w:rPr>
              <w:t xml:space="preserve">    if not dry_run:</w:t>
            </w:r>
          </w:p>
          <w:p>
            <w:pPr>
              <w:spacing w:after="0" w:before="0" w:line="240" w:lineRule="auto"/>
            </w:pPr>
            <w:r>
              <w:rPr>
                <w:rFonts w:ascii="Consolas" w:hAnsi="Consolas"/>
                <w:color w:val="E2E8F0"/>
                <w:sz w:val="17"/>
              </w:rPr>
              <w:t xml:space="preserve">        log.warning(f"FileHQ dedup/execute triggered (real): group={group_id}")</w:t>
            </w:r>
          </w:p>
          <w:p>
            <w:pPr>
              <w:spacing w:after="0" w:before="0" w:line="240" w:lineRule="auto"/>
            </w:pPr>
            <w:r>
              <w:rPr>
                <w:rFonts w:ascii="Consolas" w:hAnsi="Consolas"/>
                <w:color w:val="E2E8F0"/>
                <w:sz w:val="17"/>
              </w:rPr>
              <w:t xml:space="preserve">    return _post("/api/dedup/execute", body, timeout=TIMEOUT_LONG)</w:t>
            </w:r>
          </w:p>
        </w:tc>
      </w:tr>
    </w:tbl>
    <w:p>
      <w:r>
        <w:rPr>
          <w:sz w:val="19"/>
        </w:rPr>
        <w:t>The safety contract between Naya and FileHQ. Any real (non-dry-run) destructive call is BLOCKED unless approved=True, which the assistant sets only after the owner explicitly says 'you may proceed' in the same message. execute_organize() applies the identical guard. Reads are always allowed; mutations are gated and logged.</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Deeper File Intelligence</w:t>
      </w:r>
      <w:r>
        <w:rPr>
          <w:color w:val="C02020"/>
          <w:sz w:val="19"/>
        </w:rPr>
        <w:t xml:space="preserve">   [HIGH PRIORITY]</w:t>
      </w:r>
    </w:p>
    <w:p>
      <w:pPr>
        <w:pStyle w:val="ListBullet"/>
      </w:pPr>
      <w:r>
        <w:rPr>
          <w:b/>
        </w:rPr>
        <w:t>Near-duplicate / similarity detection</w:t>
      </w:r>
      <w:r>
        <w:t xml:space="preserve"> — Today FileHQ finds only byte-for-byte exact duplicates (matching xxhash64). Add perceptual / fuzzy matching so re-encoded videos, resized photos, and edited documents are surfaced as similar-not-identical groups. The HINT capability ('near-duplicate/similarity detection') is the headline gap between what FileHQ advertises and what it currently does.</w:t>
      </w:r>
    </w:p>
    <w:p>
      <w:pPr>
        <w:pStyle w:val="ListBullet"/>
      </w:pPr>
      <w:r>
        <w:rPr>
          <w:b/>
        </w:rPr>
        <w:t>Document content extraction + full-text search</w:t>
      </w:r>
      <w:r>
        <w:t xml:space="preserve"> — qi_registry.json advertises 'Document content extraction' and a 'File search API', but search today is only filename LIKE matching over the files table. Extract text from PDFs/Office docs and index it (full-text or vector) so Naya can answer 'which document mentions X?' not just 'which file is named X?'.</w:t>
      </w:r>
    </w:p>
    <w:p>
      <w:pPr>
        <w:pStyle w:val="ListBullet"/>
      </w:pPr>
      <w:r>
        <w:rPr>
          <w:b/>
        </w:rPr>
        <w:t>Content-aware categorization</w:t>
      </w:r>
      <w:r>
        <w:t xml:space="preserve"> — Categorization is extension-only. Use extracted content (and optionally NEXUS LLM analysis, already declared as a consumes_from_ecosystem dependency) to classify by what a file actually is, not just its suffix.</w:t>
      </w:r>
    </w:p>
    <w:p>
      <w:pPr>
        <w:pStyle w:val="Heading2"/>
      </w:pPr>
      <w:r>
        <w:t>Naya Integration Hardening</w:t>
      </w:r>
      <w:r>
        <w:rPr>
          <w:color w:val="C02020"/>
          <w:sz w:val="19"/>
        </w:rPr>
        <w:t xml:space="preserve">   [HIGH PRIORITY]</w:t>
      </w:r>
    </w:p>
    <w:p>
      <w:pPr>
        <w:pStyle w:val="ListBullet"/>
      </w:pPr>
      <w:r>
        <w:rPr>
          <w:b/>
        </w:rPr>
        <w:t>Reconcile FileHQ port (8000 vs 8200)</w:t>
      </w:r>
      <w:r>
        <w:t xml:space="preserve"> — config.py / run.py / main.py bind 127.0.0.1:8000 and qi_registry.json records port 8000, but filehq_bridge.py calls http://127.0.0.1:8200 and FileHQ_Master_Status_Report.md claims 8200. Pick one, fix the bridge or the launcher, and update the registry + Service Registry so Naya reliably reaches the engine.</w:t>
      </w:r>
    </w:p>
    <w:p>
      <w:pPr>
        <w:pStyle w:val="ListBullet"/>
      </w:pPr>
      <w:r>
        <w:rPr>
          <w:b/>
        </w:rPr>
        <w:t>Define the managed start/stop contract</w:t>
      </w:r>
      <w:r>
        <w:t xml:space="preserve"> — Document and codify exactly how Naya launches FileHQ (Naya_Control.bat option [8] / File Manager tab) and how is_running() health-checks it, so the engine is never silently offline when Naya needs it.</w:t>
      </w:r>
    </w:p>
    <w:p>
      <w:pPr>
        <w:pStyle w:val="ListBullet"/>
      </w:pPr>
      <w:r>
        <w:rPr>
          <w:b/>
        </w:rPr>
        <w:t>Phase 2 code absorption</w:t>
      </w:r>
      <w:r>
        <w:t xml:space="preserve"> — Registry family_notes: 'Phase 1 (bridge) complete. Phase 2 (code absorption) pending the owner approval.' Decide whether filehq/ stays a self-contained sub-package or is fully folded into Naya's modules + naya.db.</w:t>
      </w:r>
    </w:p>
    <w:p>
      <w:pPr>
        <w:pStyle w:val="Heading2"/>
      </w:pPr>
      <w:r>
        <w:t>Scheduling &amp; Automation</w:t>
      </w:r>
      <w:r>
        <w:rPr>
          <w:color w:val="B87A00"/>
          <w:sz w:val="19"/>
        </w:rPr>
        <w:t xml:space="preserve">   [MEDIUM PRIORITY]</w:t>
      </w:r>
    </w:p>
    <w:p>
      <w:pPr>
        <w:pStyle w:val="ListBullet"/>
      </w:pPr>
      <w:r>
        <w:rPr>
          <w:b/>
        </w:rPr>
        <w:t>Seed real scheduled tasks</w:t>
      </w:r>
      <w:r>
        <w:t xml:space="preserve"> — The APScheduler wiring + tasks/task_runs tables exist but hold 0 rows. Register a recurring incremental scan (default 24h) and weekly dedup so the ~2.86M-file index stays fresh without manual triggering.</w:t>
      </w:r>
    </w:p>
    <w:p>
      <w:pPr>
        <w:pStyle w:val="ListBullet"/>
      </w:pPr>
      <w:r>
        <w:rPr>
          <w:b/>
        </w:rPr>
        <w:t>Auto-maintenance schedule</w:t>
      </w:r>
      <w:r>
        <w:t xml:space="preserve"> — Run maintenance.full_maintenance() (VACUUM + purge missing/resolved) on a schedule so the DB self-heals after large scans and deletions instead of only on a chat request.</w:t>
      </w:r>
    </w:p>
    <w:p>
      <w:pPr>
        <w:pStyle w:val="Heading2"/>
      </w:pPr>
      <w:r>
        <w:t>Safety &amp; Data Integrity</w:t>
      </w:r>
      <w:r>
        <w:rPr>
          <w:color w:val="B87A00"/>
          <w:sz w:val="19"/>
        </w:rPr>
        <w:t xml:space="preserve">   [MEDIUM PRIORITY]</w:t>
      </w:r>
    </w:p>
    <w:p>
      <w:pPr>
        <w:pStyle w:val="ListBullet"/>
      </w:pPr>
      <w:r>
        <w:rPr>
          <w:b/>
        </w:rPr>
        <w:t>Recycle-bin instead of hard delete</w:t>
      </w:r>
      <w:r>
        <w:t xml:space="preserve"> — execute_dedup_actions delete uses os.remove (permanent). Route deletes to the Windows Recycle Bin (e.g. send2trash) or a quarantine folder so an approved clean-up is still recoverable beyond the operations log.</w:t>
      </w:r>
    </w:p>
    <w:p>
      <w:pPr>
        <w:pStyle w:val="ListBullet"/>
      </w:pPr>
      <w:r>
        <w:rPr>
          <w:b/>
        </w:rPr>
        <w:t>Verify-before-act on stale paths</w:t>
      </w:r>
      <w:r>
        <w:t xml:space="preserve"> — With millions of indexed paths, some go stale between scan and action. Re-stat each file immediately before delete/move/rename and skip mismatches, to avoid acting on a path that has changed underneath the index.</w:t>
      </w:r>
    </w:p>
    <w:p>
      <w:pPr>
        <w:pStyle w:val="ListBullet"/>
      </w:pPr>
      <w:r>
        <w:rPr>
          <w:b/>
        </w:rPr>
        <w:t>Per-operation undo coverage audit</w:t>
      </w:r>
      <w:r>
        <w:t xml:space="preserve"> — operations carries reversible/undo_path/batch_id, but the dedup delete path doesn't capture an undo copy. Ensure every destructive action writes a genuine undo artefact before it runs.</w:t>
      </w:r>
    </w:p>
    <w:p>
      <w:pPr>
        <w:pStyle w:val="Heading2"/>
      </w:pPr>
      <w:r>
        <w:t>Ecosystem &amp; Observability</w:t>
      </w:r>
      <w:r>
        <w:rPr>
          <w:color w:val="666666"/>
          <w:sz w:val="19"/>
        </w:rPr>
        <w:t xml:space="preserve">   [LOW PRIORITY]</w:t>
      </w:r>
    </w:p>
    <w:p>
      <w:pPr>
        <w:pStyle w:val="ListBullet"/>
      </w:pPr>
      <w:r>
        <w:rPr>
          <w:b/>
        </w:rPr>
        <w:t>Standard /health + /version endpoints</w:t>
      </w:r>
      <w:r>
        <w:t xml:space="preserve"> — is_running() pings /api/stats as a liveness proxy. Add explicit /health (JSON) and /version endpoints per QI standards so QI Hive Mission Control can monitor FileHQ like the other engines.</w:t>
      </w:r>
    </w:p>
    <w:p>
      <w:pPr>
        <w:pStyle w:val="ListBullet"/>
      </w:pPr>
      <w:r>
        <w:rPr>
          <w:b/>
        </w:rPr>
        <w:t>Register engine state in QI Brain</w:t>
      </w:r>
      <w:r>
        <w:t xml:space="preserve"> — Log scan/dedup runs and index size to the QI Brain so the ecosystem has cross-project visibility into FileHQ activity.</w:t>
      </w:r>
    </w:p>
    <w:p>
      <w:pPr>
        <w:pStyle w:val="ListBullet"/>
      </w:pPr>
      <w:r>
        <w:rPr>
          <w:b/>
        </w:rPr>
        <w:t>Retire the original C:\FileHQ</w:t>
      </w:r>
      <w:r>
        <w:t xml:space="preserve"> — Registry marks the original standalone path for deletion. Confirm nothing references C:\FileHQ (server_status() error text still says 'python C:\FileHQ\run.py') and remove it.</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Sole implementation language for the engine, web API, and the Naya integration bridge</w:t>
            </w:r>
          </w:p>
        </w:tc>
        <w:tc>
          <w:tcPr>
            <w:tcW w:type="dxa" w:w="1901"/>
          </w:tcPr>
          <w:p>
            <w:pPr>
              <w:spacing w:after="0" w:before="0"/>
            </w:pPr>
            <w:r>
              <w:rPr>
                <w:sz w:val="19"/>
              </w:rPr>
              <w:t>PSF (open source)</w:t>
            </w:r>
          </w:p>
        </w:tc>
        <w:tc>
          <w:tcPr>
            <w:tcW w:type="dxa" w:w="1901"/>
          </w:tcPr>
          <w:p>
            <w:pPr>
              <w:spacing w:after="0" w:before="0"/>
            </w:pPr>
            <w:r>
              <w:rPr>
                <w:sz w:val="19"/>
              </w:rPr>
              <w:t>3.11</w:t>
            </w:r>
          </w:p>
        </w:tc>
      </w:tr>
      <w:tr>
        <w:tc>
          <w:tcPr>
            <w:tcW w:type="dxa" w:w="1901"/>
            <w:shd w:val="clear" w:fill="F1F5F9"/>
          </w:tcPr>
          <w:p>
            <w:pPr>
              <w:spacing w:after="0" w:before="0"/>
            </w:pPr>
            <w:r>
              <w:rPr>
                <w:b/>
                <w:sz w:val="19"/>
              </w:rPr>
              <w:t>API Server</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REST API (50+ /api/* endpoints) on port 8000 — scan, categorize, hash, dedup, organize, structure, tasks, history, exceptions, settings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0.115.6</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running the FastAPI app (run.py: uvicorn.run on 127.0.0.1:8000)</w:t>
            </w:r>
          </w:p>
        </w:tc>
        <w:tc>
          <w:tcPr>
            <w:tcW w:type="dxa" w:w="1901"/>
          </w:tcPr>
          <w:p>
            <w:pPr>
              <w:spacing w:after="0" w:before="0"/>
            </w:pPr>
            <w:r>
              <w:rPr>
                <w:sz w:val="19"/>
              </w:rPr>
              <w:t>BSD</w:t>
            </w:r>
          </w:p>
        </w:tc>
        <w:tc>
          <w:tcPr>
            <w:tcW w:type="dxa" w:w="1901"/>
          </w:tcPr>
          <w:p>
            <w:pPr>
              <w:spacing w:after="0" w:before="0"/>
            </w:pPr>
            <w:r>
              <w:rPr>
                <w:sz w:val="19"/>
              </w:rPr>
              <w:t>0.34.0 [standard]</w:t>
            </w:r>
          </w:p>
        </w:tc>
      </w:tr>
      <w:tr>
        <w:tc>
          <w:tcPr>
            <w:tcW w:type="dxa" w:w="1901"/>
            <w:shd w:val="clear" w:fill="F1F5F9"/>
          </w:tcPr>
          <w:p>
            <w:pPr>
              <w:spacing w:after="0" w:before="0"/>
            </w:pPr>
            <w:r>
              <w:rPr>
                <w:b/>
                <w:sz w:val="19"/>
              </w:rPr>
              <w:t>Web UI</w:t>
            </w:r>
          </w:p>
        </w:tc>
        <w:tc>
          <w:tcPr>
            <w:tcW w:type="dxa" w:w="1901"/>
            <w:shd w:val="clear" w:fill="F1F5F9"/>
          </w:tcPr>
          <w:p>
            <w:pPr>
              <w:spacing w:after="0" w:before="0"/>
            </w:pPr>
            <w:r>
              <w:rPr>
                <w:b/>
                <w:sz w:val="19"/>
              </w:rPr>
              <w:t>Jinja2 + StaticFiles</w:t>
            </w:r>
          </w:p>
        </w:tc>
        <w:tc>
          <w:tcPr>
            <w:tcW w:type="dxa" w:w="1901"/>
            <w:shd w:val="clear" w:fill="F1F5F9"/>
          </w:tcPr>
          <w:p>
            <w:pPr>
              <w:spacing w:after="0" w:before="0"/>
            </w:pPr>
            <w:r>
              <w:rPr>
                <w:sz w:val="19"/>
              </w:rPr>
              <w:t>Server-rendered dashboard — 11 templates (dashboard, duplicates, explorer, organizer, tasks, history, reports, exceptions, settings, structure, base)</w:t>
            </w:r>
          </w:p>
        </w:tc>
        <w:tc>
          <w:tcPr>
            <w:tcW w:type="dxa" w:w="1901"/>
            <w:shd w:val="clear" w:fill="F1F5F9"/>
          </w:tcPr>
          <w:p>
            <w:pPr>
              <w:spacing w:after="0" w:before="0"/>
            </w:pPr>
            <w:r>
              <w:rPr>
                <w:sz w:val="19"/>
              </w:rPr>
              <w:t>BSD</w:t>
            </w:r>
          </w:p>
        </w:tc>
        <w:tc>
          <w:tcPr>
            <w:tcW w:type="dxa" w:w="1901"/>
            <w:shd w:val="clear" w:fill="F1F5F9"/>
          </w:tcPr>
          <w:p>
            <w:pPr>
              <w:spacing w:after="0" w:before="0"/>
            </w:pPr>
            <w:r>
              <w:rPr>
                <w:sz w:val="19"/>
              </w:rPr>
              <w:t>3.1.5</w:t>
            </w:r>
          </w:p>
        </w:tc>
      </w:tr>
      <w:tr>
        <w:tc>
          <w:tcPr>
            <w:tcW w:type="dxa" w:w="1901"/>
          </w:tcPr>
          <w:p>
            <w:pPr>
              <w:spacing w:after="0" w:before="0"/>
            </w:pPr>
            <w:r>
              <w:rPr>
                <w:b/>
                <w:sz w:val="19"/>
              </w:rPr>
            </w:r>
          </w:p>
        </w:tc>
        <w:tc>
          <w:tcPr>
            <w:tcW w:type="dxa" w:w="1901"/>
          </w:tcPr>
          <w:p>
            <w:pPr>
              <w:spacing w:after="0" w:before="0"/>
            </w:pPr>
            <w:r>
              <w:rPr>
                <w:b/>
                <w:sz w:val="19"/>
              </w:rPr>
              <w:t>python-multipart</w:t>
            </w:r>
          </w:p>
        </w:tc>
        <w:tc>
          <w:tcPr>
            <w:tcW w:type="dxa" w:w="1901"/>
          </w:tcPr>
          <w:p>
            <w:pPr>
              <w:spacing w:after="0" w:before="0"/>
            </w:pPr>
            <w:r>
              <w:rPr>
                <w:sz w:val="19"/>
              </w:rPr>
              <w:t>Form/file upload parsing for the dashboard POST endpoints</w:t>
            </w:r>
          </w:p>
        </w:tc>
        <w:tc>
          <w:tcPr>
            <w:tcW w:type="dxa" w:w="1901"/>
          </w:tcPr>
          <w:p>
            <w:pPr>
              <w:spacing w:after="0" w:before="0"/>
            </w:pPr>
            <w:r>
              <w:rPr>
                <w:sz w:val="19"/>
              </w:rPr>
              <w:t>Apache 2.0</w:t>
            </w:r>
          </w:p>
        </w:tc>
        <w:tc>
          <w:tcPr>
            <w:tcW w:type="dxa" w:w="1901"/>
          </w:tcPr>
          <w:p>
            <w:pPr>
              <w:spacing w:after="0" w:before="0"/>
            </w:pPr>
            <w:r>
              <w:rPr>
                <w:sz w:val="19"/>
              </w:rPr>
              <w:t>0.0.20</w:t>
            </w:r>
          </w:p>
        </w:tc>
      </w:tr>
      <w:tr>
        <w:tc>
          <w:tcPr>
            <w:tcW w:type="dxa" w:w="1901"/>
            <w:shd w:val="clear" w:fill="F1F5F9"/>
          </w:tcPr>
          <w:p>
            <w:pPr>
              <w:spacing w:after="0" w:before="0"/>
            </w:pPr>
            <w:r>
              <w:rPr>
                <w:b/>
                <w:sz w:val="19"/>
              </w:rPr>
              <w:t>Database</w:t>
            </w:r>
          </w:p>
        </w:tc>
        <w:tc>
          <w:tcPr>
            <w:tcW w:type="dxa" w:w="1901"/>
            <w:shd w:val="clear" w:fill="F1F5F9"/>
          </w:tcPr>
          <w:p>
            <w:pPr>
              <w:spacing w:after="0" w:before="0"/>
            </w:pPr>
            <w:r>
              <w:rPr>
                <w:b/>
                <w:sz w:val="19"/>
              </w:rPr>
              <w:t>SQLite (filehq.db)</w:t>
            </w:r>
          </w:p>
        </w:tc>
        <w:tc>
          <w:tcPr>
            <w:tcW w:type="dxa" w:w="1901"/>
            <w:shd w:val="clear" w:fill="F1F5F9"/>
          </w:tcPr>
          <w:p>
            <w:pPr>
              <w:spacing w:after="0" w:before="0"/>
            </w:pPr>
            <w:r>
              <w:rPr>
                <w:sz w:val="19"/>
              </w:rPr>
              <w:t>Single-file catalogue: files, duplicate_groups, duplicate_members, operations, tasks, task_runs, exceptions, scans, schema_info</w:t>
            </w:r>
          </w:p>
        </w:tc>
        <w:tc>
          <w:tcPr>
            <w:tcW w:type="dxa" w:w="1901"/>
            <w:shd w:val="clear" w:fill="F1F5F9"/>
          </w:tcPr>
          <w:p>
            <w:pPr>
              <w:spacing w:after="0" w:before="0"/>
            </w:pPr>
            <w:r>
              <w:rPr>
                <w:sz w:val="19"/>
              </w:rPr>
              <w:t>Public domain</w:t>
            </w:r>
          </w:p>
        </w:tc>
        <w:tc>
          <w:tcPr>
            <w:tcW w:type="dxa" w:w="1901"/>
            <w:shd w:val="clear" w:fill="F1F5F9"/>
          </w:tcPr>
          <w:p>
            <w:pPr>
              <w:spacing w:after="0" w:before="0"/>
            </w:pPr>
            <w:r>
              <w:rPr>
                <w:sz w:val="19"/>
              </w:rPr>
              <w:t>3.x (WAL mode, FK on)</w:t>
            </w:r>
          </w:p>
        </w:tc>
      </w:tr>
      <w:tr>
        <w:tc>
          <w:tcPr>
            <w:tcW w:type="dxa" w:w="1901"/>
          </w:tcPr>
          <w:p>
            <w:pPr>
              <w:spacing w:after="0" w:before="0"/>
            </w:pPr>
            <w:r>
              <w:rPr>
                <w:b/>
                <w:sz w:val="19"/>
              </w:rPr>
              <w:t>Hashing</w:t>
            </w:r>
          </w:p>
        </w:tc>
        <w:tc>
          <w:tcPr>
            <w:tcW w:type="dxa" w:w="1901"/>
          </w:tcPr>
          <w:p>
            <w:pPr>
              <w:spacing w:after="0" w:before="0"/>
            </w:pPr>
            <w:r>
              <w:rPr>
                <w:b/>
                <w:sz w:val="19"/>
              </w:rPr>
              <w:t>xxhash</w:t>
            </w:r>
          </w:p>
        </w:tc>
        <w:tc>
          <w:tcPr>
            <w:tcW w:type="dxa" w:w="1901"/>
          </w:tcPr>
          <w:p>
            <w:pPr>
              <w:spacing w:after="0" w:before="0"/>
            </w:pPr>
            <w:r>
              <w:rPr>
                <w:sz w:val="19"/>
              </w:rPr>
              <w:t>Fast non-cryptographic xxh64 fingerprinting — partial (64KB) and full-file hashes for exact-duplicate detection</w:t>
            </w:r>
          </w:p>
        </w:tc>
        <w:tc>
          <w:tcPr>
            <w:tcW w:type="dxa" w:w="1901"/>
          </w:tcPr>
          <w:p>
            <w:pPr>
              <w:spacing w:after="0" w:before="0"/>
            </w:pPr>
            <w:r>
              <w:rPr>
                <w:sz w:val="19"/>
              </w:rPr>
              <w:t>BSD-2</w:t>
            </w:r>
          </w:p>
        </w:tc>
        <w:tc>
          <w:tcPr>
            <w:tcW w:type="dxa" w:w="1901"/>
          </w:tcPr>
          <w:p>
            <w:pPr>
              <w:spacing w:after="0" w:before="0"/>
            </w:pPr>
            <w:r>
              <w:rPr>
                <w:sz w:val="19"/>
              </w:rPr>
              <w:t>3.5.0</w:t>
            </w:r>
          </w:p>
        </w:tc>
      </w:tr>
      <w:tr>
        <w:tc>
          <w:tcPr>
            <w:tcW w:type="dxa" w:w="1901"/>
            <w:shd w:val="clear" w:fill="F1F5F9"/>
          </w:tcPr>
          <w:p>
            <w:pPr>
              <w:spacing w:after="0" w:before="0"/>
            </w:pPr>
            <w:r>
              <w:rPr>
                <w:b/>
                <w:sz w:val="19"/>
              </w:rPr>
              <w:t>Filesystem</w:t>
            </w:r>
          </w:p>
        </w:tc>
        <w:tc>
          <w:tcPr>
            <w:tcW w:type="dxa" w:w="1901"/>
            <w:shd w:val="clear" w:fill="F1F5F9"/>
          </w:tcPr>
          <w:p>
            <w:pPr>
              <w:spacing w:after="0" w:before="0"/>
            </w:pPr>
            <w:r>
              <w:rPr>
                <w:b/>
                <w:sz w:val="19"/>
              </w:rPr>
              <w:t>os.walk / os / shutil / pathlib</w:t>
            </w:r>
          </w:p>
        </w:tc>
        <w:tc>
          <w:tcPr>
            <w:tcW w:type="dxa" w:w="1901"/>
            <w:shd w:val="clear" w:fill="F1F5F9"/>
          </w:tcPr>
          <w:p>
            <w:pPr>
              <w:spacing w:after="0" w:before="0"/>
            </w:pPr>
            <w:r>
              <w:rPr>
                <w:sz w:val="19"/>
              </w:rPr>
              <w:t>Directory traversal, stat-based indexing, and move/rename/delete execution for the organizer</w:t>
            </w:r>
          </w:p>
        </w:tc>
        <w:tc>
          <w:tcPr>
            <w:tcW w:type="dxa" w:w="1901"/>
            <w:shd w:val="clear" w:fill="F1F5F9"/>
          </w:tcPr>
          <w:p>
            <w:pPr>
              <w:spacing w:after="0" w:before="0"/>
            </w:pPr>
            <w:r>
              <w:rPr>
                <w:sz w:val="19"/>
              </w:rPr>
              <w:t>PSF (stdlib)</w:t>
            </w:r>
          </w:p>
        </w:tc>
        <w:tc>
          <w:tcPr>
            <w:tcW w:type="dxa" w:w="1901"/>
            <w:shd w:val="clear" w:fill="F1F5F9"/>
          </w:tcPr>
          <w:p>
            <w:pPr>
              <w:spacing w:after="0" w:before="0"/>
            </w:pPr>
            <w:r>
              <w:rPr>
                <w:sz w:val="19"/>
              </w:rPr>
              <w:t>stdlib</w:t>
            </w:r>
          </w:p>
        </w:tc>
      </w:tr>
      <w:tr>
        <w:tc>
          <w:tcPr>
            <w:tcW w:type="dxa" w:w="1901"/>
          </w:tcPr>
          <w:p>
            <w:pPr>
              <w:spacing w:after="0" w:before="0"/>
            </w:pPr>
            <w:r>
              <w:rPr>
                <w:b/>
                <w:sz w:val="19"/>
              </w:rPr>
              <w:t>Async Files</w:t>
            </w:r>
          </w:p>
        </w:tc>
        <w:tc>
          <w:tcPr>
            <w:tcW w:type="dxa" w:w="1901"/>
          </w:tcPr>
          <w:p>
            <w:pPr>
              <w:spacing w:after="0" w:before="0"/>
            </w:pPr>
            <w:r>
              <w:rPr>
                <w:b/>
                <w:sz w:val="19"/>
              </w:rPr>
              <w:t>aiofiles</w:t>
            </w:r>
          </w:p>
        </w:tc>
        <w:tc>
          <w:tcPr>
            <w:tcW w:type="dxa" w:w="1901"/>
          </w:tcPr>
          <w:p>
            <w:pPr>
              <w:spacing w:after="0" w:before="0"/>
            </w:pPr>
            <w:r>
              <w:rPr>
                <w:sz w:val="19"/>
              </w:rPr>
              <w:t>Async file I/O for the FastAPI layer</w:t>
            </w:r>
          </w:p>
        </w:tc>
        <w:tc>
          <w:tcPr>
            <w:tcW w:type="dxa" w:w="1901"/>
          </w:tcPr>
          <w:p>
            <w:pPr>
              <w:spacing w:after="0" w:before="0"/>
            </w:pPr>
            <w:r>
              <w:rPr>
                <w:sz w:val="19"/>
              </w:rPr>
              <w:t>Apache 2.0</w:t>
            </w:r>
          </w:p>
        </w:tc>
        <w:tc>
          <w:tcPr>
            <w:tcW w:type="dxa" w:w="1901"/>
          </w:tcPr>
          <w:p>
            <w:pPr>
              <w:spacing w:after="0" w:before="0"/>
            </w:pPr>
            <w:r>
              <w:rPr>
                <w:sz w:val="19"/>
              </w:rPr>
              <w:t>24.1.0</w:t>
            </w:r>
          </w:p>
        </w:tc>
      </w:tr>
      <w:tr>
        <w:tc>
          <w:tcPr>
            <w:tcW w:type="dxa" w:w="1901"/>
            <w:shd w:val="clear" w:fill="F1F5F9"/>
          </w:tcPr>
          <w:p>
            <w:pPr>
              <w:spacing w:after="0" w:before="0"/>
            </w:pPr>
            <w:r>
              <w:rPr>
                <w:b/>
                <w:sz w:val="19"/>
              </w:rPr>
              <w:t>Scheduling</w:t>
            </w:r>
          </w:p>
        </w:tc>
        <w:tc>
          <w:tcPr>
            <w:tcW w:type="dxa" w:w="1901"/>
            <w:shd w:val="clear" w:fill="F1F5F9"/>
          </w:tcPr>
          <w:p>
            <w:pPr>
              <w:spacing w:after="0" w:before="0"/>
            </w:pPr>
            <w:r>
              <w:rPr>
                <w:b/>
                <w:sz w:val="19"/>
              </w:rPr>
              <w:t>APScheduler</w:t>
            </w:r>
          </w:p>
        </w:tc>
        <w:tc>
          <w:tcPr>
            <w:tcW w:type="dxa" w:w="1901"/>
            <w:shd w:val="clear" w:fill="F1F5F9"/>
          </w:tcPr>
          <w:p>
            <w:pPr>
              <w:spacing w:after="0" w:before="0"/>
            </w:pPr>
            <w:r>
              <w:rPr>
                <w:sz w:val="19"/>
              </w:rPr>
              <w:t>BackgroundScheduler + CronTrigger for recurring scan / dedup tasks (wired; no jobs registered yet)</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3.10.4</w:t>
            </w:r>
          </w:p>
        </w:tc>
      </w:tr>
      <w:tr>
        <w:tc>
          <w:tcPr>
            <w:tcW w:type="dxa" w:w="1901"/>
          </w:tcPr>
          <w:p>
            <w:pPr>
              <w:spacing w:after="0" w:before="0"/>
            </w:pPr>
            <w:r>
              <w:rPr>
                <w:b/>
                <w:sz w:val="19"/>
              </w:rPr>
              <w:t>Config</w:t>
            </w:r>
          </w:p>
        </w:tc>
        <w:tc>
          <w:tcPr>
            <w:tcW w:type="dxa" w:w="1901"/>
          </w:tcPr>
          <w:p>
            <w:pPr>
              <w:spacing w:after="0" w:before="0"/>
            </w:pPr>
            <w:r>
              <w:rPr>
                <w:b/>
                <w:sz w:val="19"/>
              </w:rPr>
              <w:t>PyYAML</w:t>
            </w:r>
          </w:p>
        </w:tc>
        <w:tc>
          <w:tcPr>
            <w:tcW w:type="dxa" w:w="1901"/>
          </w:tcPr>
          <w:p>
            <w:pPr>
              <w:spacing w:after="0" w:before="0"/>
            </w:pPr>
            <w:r>
              <w:rPr>
                <w:sz w:val="19"/>
              </w:rPr>
              <w:t>Loads/saves config/config.yaml (app, archive, scanner, categories, scheduler); deep-merged over defaults</w:t>
            </w:r>
          </w:p>
        </w:tc>
        <w:tc>
          <w:tcPr>
            <w:tcW w:type="dxa" w:w="1901"/>
          </w:tcPr>
          <w:p>
            <w:pPr>
              <w:spacing w:after="0" w:before="0"/>
            </w:pPr>
            <w:r>
              <w:rPr>
                <w:sz w:val="19"/>
              </w:rPr>
              <w:t>MIT</w:t>
            </w:r>
          </w:p>
        </w:tc>
        <w:tc>
          <w:tcPr>
            <w:tcW w:type="dxa" w:w="1901"/>
          </w:tcPr>
          <w:p>
            <w:pPr>
              <w:spacing w:after="0" w:before="0"/>
            </w:pPr>
            <w:r>
              <w:rPr>
                <w:sz w:val="19"/>
              </w:rPr>
              <w:t>6.0.2</w:t>
            </w:r>
          </w:p>
        </w:tc>
      </w:tr>
      <w:tr>
        <w:tc>
          <w:tcPr>
            <w:tcW w:type="dxa" w:w="1901"/>
            <w:shd w:val="clear" w:fill="F1F5F9"/>
          </w:tcPr>
          <w:p>
            <w:pPr>
              <w:spacing w:after="0" w:before="0"/>
            </w:pPr>
            <w:r>
              <w:rPr>
                <w:b/>
                <w:sz w:val="19"/>
              </w:rPr>
              <w:t>Formatting</w:t>
            </w:r>
          </w:p>
        </w:tc>
        <w:tc>
          <w:tcPr>
            <w:tcW w:type="dxa" w:w="1901"/>
            <w:shd w:val="clear" w:fill="F1F5F9"/>
          </w:tcPr>
          <w:p>
            <w:pPr>
              <w:spacing w:after="0" w:before="0"/>
            </w:pPr>
            <w:r>
              <w:rPr>
                <w:b/>
                <w:sz w:val="19"/>
              </w:rPr>
              <w:t>humanize + rich</w:t>
            </w:r>
          </w:p>
        </w:tc>
        <w:tc>
          <w:tcPr>
            <w:tcW w:type="dxa" w:w="1901"/>
            <w:shd w:val="clear" w:fill="F1F5F9"/>
          </w:tcPr>
          <w:p>
            <w:pPr>
              <w:spacing w:after="0" w:before="0"/>
            </w:pPr>
            <w:r>
              <w:rPr>
                <w:sz w:val="19"/>
              </w:rPr>
              <w:t>Human-readable file sizes/dates in the dashboard (humanize) and console output (rich)</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4.11.0 / 13.9.4</w:t>
            </w:r>
          </w:p>
        </w:tc>
      </w:tr>
      <w:tr>
        <w:tc>
          <w:tcPr>
            <w:tcW w:type="dxa" w:w="1901"/>
          </w:tcPr>
          <w:p>
            <w:pPr>
              <w:spacing w:after="0" w:before="0"/>
            </w:pPr>
            <w:r>
              <w:rPr>
                <w:b/>
                <w:sz w:val="19"/>
              </w:rPr>
              <w:t>Integration</w:t>
            </w:r>
          </w:p>
        </w:tc>
        <w:tc>
          <w:tcPr>
            <w:tcW w:type="dxa" w:w="1901"/>
          </w:tcPr>
          <w:p>
            <w:pPr>
              <w:spacing w:after="0" w:before="0"/>
            </w:pPr>
            <w:r>
              <w:rPr>
                <w:b/>
                <w:sz w:val="19"/>
              </w:rPr>
              <w:t>requests (in bridge)</w:t>
            </w:r>
          </w:p>
        </w:tc>
        <w:tc>
          <w:tcPr>
            <w:tcW w:type="dxa" w:w="1901"/>
          </w:tcPr>
          <w:p>
            <w:pPr>
              <w:spacing w:after="0" w:before="0"/>
            </w:pPr>
            <w:r>
              <w:rPr>
                <w:sz w:val="19"/>
              </w:rPr>
              <w:t>filehq_bridge.py uses requests to call the FileHQ REST API from inside Naya; plus a read-only sqlite3 connection for fast lookups</w:t>
            </w:r>
          </w:p>
        </w:tc>
        <w:tc>
          <w:tcPr>
            <w:tcW w:type="dxa" w:w="1901"/>
          </w:tcPr>
          <w:p>
            <w:pPr>
              <w:spacing w:after="0" w:before="0"/>
            </w:pPr>
            <w:r>
              <w:rPr>
                <w:sz w:val="19"/>
              </w:rPr>
              <w:t>Apache 2.0</w:t>
            </w:r>
          </w:p>
        </w:tc>
        <w:tc>
          <w:tcPr>
            <w:tcW w:type="dxa" w:w="1901"/>
          </w:tcPr>
          <w:p>
            <w:pPr>
              <w:spacing w:after="0" w:before="0"/>
            </w:pPr>
            <w:r>
              <w:rPr>
                <w:sz w:val="19"/>
              </w:rPr>
              <w:t>bundled with Naya</w:t>
            </w:r>
          </w:p>
        </w:tc>
      </w:tr>
      <w:tr>
        <w:tc>
          <w:tcPr>
            <w:tcW w:type="dxa" w:w="1901"/>
            <w:shd w:val="clear" w:fill="F1F5F9"/>
          </w:tcPr>
          <w:p>
            <w:pPr>
              <w:spacing w:after="0" w:before="0"/>
            </w:pPr>
            <w:r>
              <w:rPr>
                <w:b/>
                <w:sz w:val="19"/>
              </w:rPr>
              <w:t>Parent / Identity</w:t>
            </w:r>
          </w:p>
        </w:tc>
        <w:tc>
          <w:tcPr>
            <w:tcW w:type="dxa" w:w="1901"/>
            <w:shd w:val="clear" w:fill="F1F5F9"/>
          </w:tcPr>
          <w:p>
            <w:pPr>
              <w:spacing w:after="0" w:before="0"/>
            </w:pPr>
            <w:r>
              <w:rPr>
                <w:b/>
                <w:sz w:val="19"/>
              </w:rPr>
              <w:t>Naya (naya_db)</w:t>
            </w:r>
          </w:p>
        </w:tc>
        <w:tc>
          <w:tcPr>
            <w:tcW w:type="dxa" w:w="1901"/>
            <w:shd w:val="clear" w:fill="F1F5F9"/>
          </w:tcPr>
          <w:p>
            <w:pPr>
              <w:spacing w:after="0" w:before="0"/>
            </w:pPr>
            <w:r>
              <w:rPr>
                <w:sz w:val="19"/>
              </w:rPr>
              <w:t>FileHQ reads personal.default_scan_drive from naya.db and is launched + consumed by the Naya bot; FileHQ has no separate identity layer</w:t>
            </w:r>
          </w:p>
        </w:tc>
        <w:tc>
          <w:tcPr>
            <w:tcW w:type="dxa" w:w="1901"/>
            <w:shd w:val="clear" w:fill="F1F5F9"/>
          </w:tcPr>
          <w:p>
            <w:pPr>
              <w:spacing w:after="0" w:before="0"/>
            </w:pPr>
            <w:r>
              <w:rPr>
                <w:sz w:val="19"/>
              </w:rPr>
              <w:t>QI internal</w:t>
            </w:r>
          </w:p>
        </w:tc>
        <w:tc>
          <w:tcPr>
            <w:tcW w:type="dxa" w:w="1901"/>
            <w:shd w:val="clear" w:fill="F1F5F9"/>
          </w:tcPr>
          <w:p>
            <w:pPr>
              <w:spacing w:after="0" w:before="0"/>
            </w:pPr>
            <w:r>
              <w:rPr>
                <w:sz w:val="19"/>
              </w:rPr>
              <w:t>merged 2026</w:t>
            </w:r>
          </w:p>
        </w:tc>
      </w:tr>
      <w:tr>
        <w:tc>
          <w:tcPr>
            <w:tcW w:type="dxa" w:w="1901"/>
          </w:tcPr>
          <w:p>
            <w:pPr>
              <w:spacing w:after="0" w:before="0"/>
            </w:pPr>
            <w:r>
              <w:rPr>
                <w:b/>
                <w:sz w:val="19"/>
              </w:rPr>
              <w:t>Ecosystem (declared)</w:t>
            </w:r>
          </w:p>
        </w:tc>
        <w:tc>
          <w:tcPr>
            <w:tcW w:type="dxa" w:w="1901"/>
          </w:tcPr>
          <w:p>
            <w:pPr>
              <w:spacing w:after="0" w:before="0"/>
            </w:pPr>
            <w:r>
              <w:rPr>
                <w:b/>
                <w:sz w:val="19"/>
              </w:rPr>
              <w:t>NEXUS</w:t>
            </w:r>
          </w:p>
        </w:tc>
        <w:tc>
          <w:tcPr>
            <w:tcW w:type="dxa" w:w="1901"/>
          </w:tcPr>
          <w:p>
            <w:pPr>
              <w:spacing w:after="0" w:before="0"/>
            </w:pPr>
            <w:r>
              <w:rPr>
                <w:sz w:val="19"/>
              </w:rPr>
              <w:t>Declared consumes_from_ecosystem dependency: LLM recommendations for file analysis (not yet wired in code)</w:t>
            </w:r>
          </w:p>
        </w:tc>
        <w:tc>
          <w:tcPr>
            <w:tcW w:type="dxa" w:w="1901"/>
          </w:tcPr>
          <w:p>
            <w:pPr>
              <w:spacing w:after="0" w:before="0"/>
            </w:pPr>
            <w:r>
              <w:rPr>
                <w:sz w:val="19"/>
              </w:rPr>
              <w:t>QI internal</w:t>
            </w:r>
          </w:p>
        </w:tc>
        <w:tc>
          <w:tcPr>
            <w:tcW w:type="dxa" w:w="1901"/>
          </w:tcPr>
          <w:p>
            <w:pPr>
              <w:spacing w:after="0" w:before="0"/>
            </w:pPr>
            <w:r>
              <w:rPr>
                <w:sz w:val="19"/>
              </w:rPr>
              <w:t>registry</w:t>
            </w:r>
          </w:p>
        </w:tc>
      </w:tr>
    </w:tbl>
    <w:p/>
    <w:p>
      <w:pPr>
        <w:pStyle w:val="Heading2"/>
      </w:pPr>
      <w:r>
        <w:t>Technology Deep Dives</w:t>
      </w:r>
    </w:p>
    <w:p>
      <w:pPr>
        <w:pStyle w:val="Heading3"/>
      </w:pPr>
      <w:r>
        <w:t>Why xxhash and not MD5/SHA-256</w:t>
      </w:r>
    </w:p>
    <w:p>
      <w:r>
        <w:t>Duplicate detection needs to fingerprint potentially millions of files, so the hash must be fast, not cryptographically secure — these files are not being protected against a forging adversary, just compared for equality. FileHQ uses xxhash64, a non-cryptographic hash that is many times faster than MD5 or SHA-256 and more than sufficient to decide 'are these two files byte-identical?'. The cost that matters here is disk I/O, and xxhash keeps the CPU from becoming the bottleneck while a terabyte of data streams past.</w:t>
      </w:r>
    </w:p>
    <w:p>
      <w:pPr>
        <w:pStyle w:val="Heading3"/>
      </w:pPr>
      <w:r>
        <w:t>The three-phase hashing pipeline (why singletons are never read)</w:t>
      </w:r>
    </w:p>
    <w:p>
      <w:r>
        <w:t>Hashing every file would mean reading every byte on the drive — wasteful, because a file with a unique size cannot have a duplicate. hash_candidates() exploits this in three stages. Phase 1: SELECT size_bytes ... GROUP BY size_bytes HAVING COUNT(*) &gt; 1 finds only sizes shared by two or more files. Phase 2: those candidates get a cheap partial hash (first + last 64KB); a unique partial hash clears a file. Phase 3: only files that still collide on the partial hash are read in full. The result: the vast majority of files are never fully read, turning an O(all bytes) job into one that touches only genuine duplicate suspects.</w:t>
      </w:r>
    </w:p>
    <w:p>
      <w:pPr>
        <w:pStyle w:val="Heading3"/>
      </w:pPr>
      <w:r>
        <w:t>Read-first, write-never (until approved)</w:t>
      </w:r>
    </w:p>
    <w:p>
      <w:r>
        <w:t>FileHQ's core promise is that indexing is non-destructive. The scanner, categorizer, hasher, and duplicate finder only read the filesystem and write to filehq.db — they never touch a user's files. The only modules that mutate the disk are the dedup executor and the organizer executor, and both default to dry_run=True. When invoked through Naya, the bridge additionally requires approved=True, which is only set after the owner says 'you may proceed' in the same message. Every real mutation is then recorded in the operations table with a batch_id and undo_path so it can be reversed.</w:t>
      </w:r>
    </w:p>
    <w:p>
      <w:pPr>
        <w:pStyle w:val="Heading3"/>
      </w:pPr>
      <w:r>
        <w:t>SQLite as the whole datastore (WAL + busy_timeout)</w:t>
      </w:r>
    </w:p>
    <w:p>
      <w:r>
        <w:t>There is no server database — the entire index, duplicate map, operation log, task schedule, and exception rules live in one file, db/filehq.db. get_connection() opens it with journal_mode=WAL (so the dashboard can read while a scan writes), foreign_keys=ON (so duplicate_members can't dangle off a deleted group), and busy_timeout=5000 (so concurrent writers wait rather than error). The catalogue currently holds ~2.86 million file rows, which SQLite handles comfortably with the size/hash/category indexes defined in the schema.</w:t>
      </w:r>
    </w:p>
    <w:p>
      <w:pPr>
        <w:pStyle w:val="Heading3"/>
      </w:pPr>
      <w:r>
        <w:t>Config that defers to Naya</w:t>
      </w:r>
    </w:p>
    <w:p>
      <w:r>
        <w:t>FileHQ keeps its own config/config.yaml (categories, skip rules, archive layout, scheduler intervals) but deliberately does not own the most important runtime value — which drive to scan. load_config() calls into naya_db.get_config('personal.default_scan_drive') and overrides primary_drive with whatever Naya has stored. This is the merge in microcosm: FileHQ provides the capability, Naya provides the identity and the user-facing settings, and the engine bends to the parent rather than holding a competing source of truth.</w:t>
      </w:r>
    </w:p>
    <w:p>
      <w:pPr>
        <w:pStyle w:val="Heading3"/>
      </w:pPr>
      <w:r>
        <w:t>Two ways into the engine: REST and direct DB</w:t>
      </w:r>
    </w:p>
    <w:p>
      <w:r>
        <w:t>filehq_bridge.py talks to FileHQ two ways. For actions and live job state it makes HTTP calls to the FastAPI app (_get/_post/_put/_delete). For fast, read-only reporting — counts, largest files, category and drive breakdowns, filename search — it skips HTTP entirely and opens the SQLite file directly in read-only mode (sqlite3.connect('file:...?mode=ro', uri=True)). This keeps Naya's conversational answers snappy (no web round-trip) while still routing anything that changes state through the API, which is where the approval guards live.</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Project Documentation</w:t>
      </w:r>
    </w:p>
    <w:p>
      <w:pPr>
        <w:pStyle w:val="ListBullet"/>
      </w:pPr>
      <w:r>
        <w:rPr>
          <w:b/>
        </w:rPr>
        <w:t>FileHQ Master Status Report</w:t>
      </w:r>
      <w:r>
        <w:rPr>
          <w:color w:val="64748B"/>
          <w:sz w:val="17"/>
        </w:rPr>
        <w:t xml:space="preserve">  [Markdown]</w:t>
      </w:r>
    </w:p>
    <w:p>
      <w:pPr>
        <w:ind w:left="720"/>
      </w:pPr>
      <w:r>
        <w:rPr>
          <w:rFonts w:ascii="Consolas" w:hAnsi="Consolas"/>
          <w:sz w:val="17"/>
        </w:rPr>
        <w:t>C:\NAYA\filehq\DOCUMENTATION\FileHQ_Master_Status_Report.md</w:t>
      </w:r>
    </w:p>
    <w:p>
      <w:pPr>
        <w:ind w:left="720"/>
      </w:pPr>
      <w:r>
        <w:rPr>
          <w:sz w:val="18"/>
        </w:rPr>
        <w:t>Single-page status of FileHQ as a Naya module. Note: this file lists port 8200; the engine code and qi_registry record port 8000 — a known discrepancy to reconcile.</w:t>
      </w:r>
    </w:p>
    <w:p>
      <w:pPr>
        <w:pStyle w:val="ListBullet"/>
      </w:pPr>
      <w:r>
        <w:rPr>
          <w:b/>
        </w:rPr>
        <w:t>FileHQ Implementation Log</w:t>
      </w:r>
      <w:r>
        <w:rPr>
          <w:color w:val="64748B"/>
          <w:sz w:val="17"/>
        </w:rPr>
        <w:t xml:space="preserve">  [Markdown]</w:t>
      </w:r>
    </w:p>
    <w:p>
      <w:pPr>
        <w:ind w:left="720"/>
      </w:pPr>
      <w:r>
        <w:rPr>
          <w:rFonts w:ascii="Consolas" w:hAnsi="Consolas"/>
          <w:sz w:val="17"/>
        </w:rPr>
        <w:t>C:\NAYA\filehq\DOCUMENTATION\FileHQ_Implementation_Log.md</w:t>
      </w:r>
    </w:p>
    <w:p>
      <w:pPr>
        <w:ind w:left="720"/>
      </w:pPr>
      <w:r>
        <w:rPr>
          <w:sz w:val="18"/>
        </w:rPr>
        <w:t>Chronological build history of the scanner, hasher, dedup, organizer, and the merge into Naya.</w:t>
      </w:r>
    </w:p>
    <w:p>
      <w:pPr>
        <w:pStyle w:val="ListBullet"/>
      </w:pPr>
      <w:r>
        <w:rPr>
          <w:b/>
        </w:rPr>
        <w:t>FileHQ Meeting Minutes</w:t>
      </w:r>
      <w:r>
        <w:rPr>
          <w:color w:val="64748B"/>
          <w:sz w:val="17"/>
        </w:rPr>
        <w:t xml:space="preserve">  [Markdown]</w:t>
      </w:r>
    </w:p>
    <w:p>
      <w:pPr>
        <w:ind w:left="720"/>
      </w:pPr>
      <w:r>
        <w:rPr>
          <w:rFonts w:ascii="Consolas" w:hAnsi="Consolas"/>
          <w:sz w:val="17"/>
        </w:rPr>
        <w:t>C:\NAYA\filehq\DOCUMENTATION\FileHQ_Meeting_Minutes.md</w:t>
      </w:r>
    </w:p>
    <w:p>
      <w:pPr>
        <w:ind w:left="720"/>
      </w:pPr>
      <w:r>
        <w:rPr>
          <w:sz w:val="18"/>
        </w:rPr>
        <w:t>Session-by-session decisions, including the decision to merge FileHQ into Naya.</w:t>
      </w:r>
    </w:p>
    <w:p>
      <w:pPr>
        <w:pStyle w:val="ListBullet"/>
      </w:pPr>
      <w:r>
        <w:rPr>
          <w:b/>
        </w:rPr>
        <w:t>FileHQ Version History</w:t>
      </w:r>
      <w:r>
        <w:rPr>
          <w:color w:val="64748B"/>
          <w:sz w:val="17"/>
        </w:rPr>
        <w:t xml:space="preserve">  [Markdown]</w:t>
      </w:r>
    </w:p>
    <w:p>
      <w:pPr>
        <w:ind w:left="720"/>
      </w:pPr>
      <w:r>
        <w:rPr>
          <w:rFonts w:ascii="Consolas" w:hAnsi="Consolas"/>
          <w:sz w:val="17"/>
        </w:rPr>
        <w:t>C:\NAYA\filehq\DOCUMENTATION\FileHQ_Version_History.md</w:t>
      </w:r>
    </w:p>
    <w:p>
      <w:pPr>
        <w:ind w:left="720"/>
      </w:pPr>
      <w:r>
        <w:rPr>
          <w:sz w:val="18"/>
        </w:rPr>
        <w:t>Version changelog. App version 0.1.0; DB schema_version 1.</w:t>
      </w:r>
    </w:p>
    <w:p>
      <w:pPr>
        <w:pStyle w:val="Heading2"/>
      </w:pPr>
      <w:r>
        <w:t>Key Source — Engine</w:t>
      </w:r>
    </w:p>
    <w:p>
      <w:pPr>
        <w:pStyle w:val="ListBullet"/>
      </w:pPr>
      <w:r>
        <w:rPr>
          <w:b/>
        </w:rPr>
        <w:t>FastAPI app + routes</w:t>
      </w:r>
      <w:r>
        <w:rPr>
          <w:color w:val="64748B"/>
          <w:sz w:val="17"/>
        </w:rPr>
        <w:t xml:space="preserve">  [Python]</w:t>
      </w:r>
    </w:p>
    <w:p>
      <w:pPr>
        <w:ind w:left="720"/>
      </w:pPr>
      <w:r>
        <w:rPr>
          <w:rFonts w:ascii="Consolas" w:hAnsi="Consolas"/>
          <w:sz w:val="17"/>
        </w:rPr>
        <w:t>C:\NAYA\filehq\main.py</w:t>
      </w:r>
    </w:p>
    <w:p>
      <w:pPr>
        <w:ind w:left="720"/>
      </w:pPr>
      <w:r>
        <w:rPr>
          <w:sz w:val="18"/>
        </w:rPr>
        <w:t>FastAPI(title='FileHQ', version='0.1.0'); 50+ /api/* endpoints, Jinja2 dashboard, threaded background jobs guarded by _job_lock/_active_jobs, APScheduler wiring.</w:t>
      </w:r>
    </w:p>
    <w:p>
      <w:pPr>
        <w:pStyle w:val="ListBullet"/>
      </w:pPr>
      <w:r>
        <w:rPr>
          <w:b/>
        </w:rPr>
        <w:t>Standalone launcher</w:t>
      </w:r>
      <w:r>
        <w:rPr>
          <w:color w:val="64748B"/>
          <w:sz w:val="17"/>
        </w:rPr>
        <w:t xml:space="preserve">  [Python]</w:t>
      </w:r>
    </w:p>
    <w:p>
      <w:pPr>
        <w:ind w:left="720"/>
      </w:pPr>
      <w:r>
        <w:rPr>
          <w:rFonts w:ascii="Consolas" w:hAnsi="Consolas"/>
          <w:sz w:val="17"/>
        </w:rPr>
        <w:t>C:\NAYA\filehq\run.py</w:t>
      </w:r>
    </w:p>
    <w:p>
      <w:pPr>
        <w:ind w:left="720"/>
      </w:pPr>
      <w:r>
        <w:rPr>
          <w:sz w:val="18"/>
        </w:rPr>
        <w:t>uvicorn.run('app.main:app', host=127.0.0.1, port=8000, reload=True). Pre-merge entry point; in merged mode FileHQ is launched by Naya.</w:t>
      </w:r>
    </w:p>
    <w:p>
      <w:pPr>
        <w:pStyle w:val="ListBullet"/>
      </w:pPr>
      <w:r>
        <w:rPr>
          <w:b/>
        </w:rPr>
        <w:t>Database layer</w:t>
      </w:r>
      <w:r>
        <w:rPr>
          <w:color w:val="64748B"/>
          <w:sz w:val="17"/>
        </w:rPr>
        <w:t xml:space="preserve">  [Python]</w:t>
      </w:r>
    </w:p>
    <w:p>
      <w:pPr>
        <w:ind w:left="720"/>
      </w:pPr>
      <w:r>
        <w:rPr>
          <w:rFonts w:ascii="Consolas" w:hAnsi="Consolas"/>
          <w:sz w:val="17"/>
        </w:rPr>
        <w:t>C:\NAYA\filehq\database.py</w:t>
      </w:r>
    </w:p>
    <w:p>
      <w:pPr>
        <w:ind w:left="720"/>
      </w:pPr>
      <w:r>
        <w:rPr>
          <w:sz w:val="18"/>
        </w:rPr>
        <w:t>get_connection() (WAL, FK on, busy_timeout), init_db() schema (8 app tables), _run_migrations() (review_action, batch_id), get_db_stats() aggregator.</w:t>
      </w:r>
    </w:p>
    <w:p>
      <w:pPr>
        <w:pStyle w:val="ListBullet"/>
      </w:pPr>
      <w:r>
        <w:rPr>
          <w:b/>
        </w:rPr>
        <w:t>Scanner</w:t>
      </w:r>
      <w:r>
        <w:rPr>
          <w:color w:val="64748B"/>
          <w:sz w:val="17"/>
        </w:rPr>
        <w:t xml:space="preserve">  [Python]</w:t>
      </w:r>
    </w:p>
    <w:p>
      <w:pPr>
        <w:ind w:left="720"/>
      </w:pPr>
      <w:r>
        <w:rPr>
          <w:rFonts w:ascii="Consolas" w:hAnsi="Consolas"/>
          <w:sz w:val="17"/>
        </w:rPr>
        <w:t>C:\NAYA\filehq\scanner.py</w:t>
      </w:r>
    </w:p>
    <w:p>
      <w:pPr>
        <w:ind w:left="720"/>
      </w:pPr>
      <w:r>
        <w:rPr>
          <w:sz w:val="18"/>
        </w:rPr>
        <w:t>scan_directory() incremental os.walk indexer with SKIP_DIRS/SKIP_FILES; get_file_tree() for the Explorer.</w:t>
      </w:r>
    </w:p>
    <w:p>
      <w:pPr>
        <w:pStyle w:val="ListBullet"/>
      </w:pPr>
      <w:r>
        <w:rPr>
          <w:b/>
        </w:rPr>
        <w:t>Categorizer</w:t>
      </w:r>
      <w:r>
        <w:rPr>
          <w:color w:val="64748B"/>
          <w:sz w:val="17"/>
        </w:rPr>
        <w:t xml:space="preserve">  [Python]</w:t>
      </w:r>
    </w:p>
    <w:p>
      <w:pPr>
        <w:ind w:left="720"/>
      </w:pPr>
      <w:r>
        <w:rPr>
          <w:rFonts w:ascii="Consolas" w:hAnsi="Consolas"/>
          <w:sz w:val="17"/>
        </w:rPr>
        <w:t>C:\NAYA\filehq\categorizer.py</w:t>
      </w:r>
    </w:p>
    <w:p>
      <w:pPr>
        <w:ind w:left="720"/>
      </w:pPr>
      <w:r>
        <w:rPr>
          <w:sz w:val="18"/>
        </w:rPr>
        <w:t>get_category() extension-&gt;category; get_archive_era() FORWARD/BACKWARD; batched categorize_files().</w:t>
      </w:r>
    </w:p>
    <w:p>
      <w:pPr>
        <w:pStyle w:val="ListBullet"/>
      </w:pPr>
      <w:r>
        <w:rPr>
          <w:b/>
        </w:rPr>
        <w:t>Hasher</w:t>
      </w:r>
      <w:r>
        <w:rPr>
          <w:color w:val="64748B"/>
          <w:sz w:val="17"/>
        </w:rPr>
        <w:t xml:space="preserve">  [Python]</w:t>
      </w:r>
    </w:p>
    <w:p>
      <w:pPr>
        <w:ind w:left="720"/>
      </w:pPr>
      <w:r>
        <w:rPr>
          <w:rFonts w:ascii="Consolas" w:hAnsi="Consolas"/>
          <w:sz w:val="17"/>
        </w:rPr>
        <w:t>C:\NAYA\filehq\hasher.py</w:t>
      </w:r>
    </w:p>
    <w:p>
      <w:pPr>
        <w:ind w:left="720"/>
      </w:pPr>
      <w:r>
        <w:rPr>
          <w:sz w:val="18"/>
        </w:rPr>
        <w:t>xxhash64 partial + full; hash_candidates() three-phase size-&gt;partial-&gt;full pipeline; get_hash_progress().</w:t>
      </w:r>
    </w:p>
    <w:p>
      <w:pPr>
        <w:pStyle w:val="ListBullet"/>
      </w:pPr>
      <w:r>
        <w:rPr>
          <w:b/>
        </w:rPr>
        <w:t>Duplicate detection</w:t>
      </w:r>
      <w:r>
        <w:rPr>
          <w:color w:val="64748B"/>
          <w:sz w:val="17"/>
        </w:rPr>
        <w:t xml:space="preserve">  [Python]</w:t>
      </w:r>
    </w:p>
    <w:p>
      <w:pPr>
        <w:ind w:left="720"/>
      </w:pPr>
      <w:r>
        <w:rPr>
          <w:rFonts w:ascii="Consolas" w:hAnsi="Consolas"/>
          <w:sz w:val="17"/>
        </w:rPr>
        <w:t>C:\NAYA\filehq\dedup.py</w:t>
      </w:r>
    </w:p>
    <w:p>
      <w:pPr>
        <w:ind w:left="720"/>
      </w:pPr>
      <w:r>
        <w:rPr>
          <w:sz w:val="18"/>
        </w:rPr>
        <w:t>find_duplicates() builds duplicate_groups/members; review/action workflow; execute_dedup_actions() (dry-run-safe delete/move/rename).</w:t>
      </w:r>
    </w:p>
    <w:p>
      <w:pPr>
        <w:pStyle w:val="Heading2"/>
      </w:pPr>
      <w:r>
        <w:t>Key Source — Organizer &amp; Maintenance</w:t>
      </w:r>
    </w:p>
    <w:p>
      <w:pPr>
        <w:pStyle w:val="ListBullet"/>
      </w:pPr>
      <w:r>
        <w:rPr>
          <w:b/>
        </w:rPr>
        <w:t>Structure manager</w:t>
      </w:r>
      <w:r>
        <w:rPr>
          <w:color w:val="64748B"/>
          <w:sz w:val="17"/>
        </w:rPr>
        <w:t xml:space="preserve">  [Python]</w:t>
      </w:r>
    </w:p>
    <w:p>
      <w:pPr>
        <w:ind w:left="720"/>
      </w:pPr>
      <w:r>
        <w:rPr>
          <w:rFonts w:ascii="Consolas" w:hAnsi="Consolas"/>
          <w:sz w:val="17"/>
        </w:rPr>
        <w:t>C:\NAYA\filehq\structure.py</w:t>
      </w:r>
    </w:p>
    <w:p>
      <w:pPr>
        <w:ind w:left="720"/>
      </w:pPr>
      <w:r>
        <w:rPr>
          <w:sz w:val="18"/>
        </w:rPr>
        <w:t>Canonical ARCHIVE folder tree (UNIT_RELATIVE_PATHS) create/validate/preview; Python port of ARCHIVE-ControlPanel.ps1.</w:t>
      </w:r>
    </w:p>
    <w:p>
      <w:pPr>
        <w:pStyle w:val="ListBullet"/>
      </w:pPr>
      <w:r>
        <w:rPr>
          <w:b/>
        </w:rPr>
        <w:t>Move planner</w:t>
      </w:r>
      <w:r>
        <w:rPr>
          <w:color w:val="64748B"/>
          <w:sz w:val="17"/>
        </w:rPr>
        <w:t xml:space="preserve">  [Python]</w:t>
      </w:r>
    </w:p>
    <w:p>
      <w:pPr>
        <w:ind w:left="720"/>
      </w:pPr>
      <w:r>
        <w:rPr>
          <w:rFonts w:ascii="Consolas" w:hAnsi="Consolas"/>
          <w:sz w:val="17"/>
        </w:rPr>
        <w:t>C:\NAYA\filehq\planner.py</w:t>
      </w:r>
    </w:p>
    <w:p>
      <w:pPr>
        <w:ind w:left="720"/>
      </w:pPr>
      <w:r>
        <w:rPr>
          <w:sz w:val="18"/>
        </w:rPr>
        <w:t>compute_target() / build_plan() — resolves ARCHIVE destinations by category + era; dry-run safe, reads DB only.</w:t>
      </w:r>
    </w:p>
    <w:p>
      <w:pPr>
        <w:pStyle w:val="ListBullet"/>
      </w:pPr>
      <w:r>
        <w:rPr>
          <w:b/>
        </w:rPr>
        <w:t>Plan executor</w:t>
      </w:r>
      <w:r>
        <w:rPr>
          <w:color w:val="64748B"/>
          <w:sz w:val="17"/>
        </w:rPr>
        <w:t xml:space="preserve">  [Python]</w:t>
      </w:r>
    </w:p>
    <w:p>
      <w:pPr>
        <w:ind w:left="720"/>
      </w:pPr>
      <w:r>
        <w:rPr>
          <w:rFonts w:ascii="Consolas" w:hAnsi="Consolas"/>
          <w:sz w:val="17"/>
        </w:rPr>
        <w:t>C:\NAYA\filehq\executor.py</w:t>
      </w:r>
    </w:p>
    <w:p>
      <w:pPr>
        <w:ind w:left="720"/>
      </w:pPr>
      <w:r>
        <w:rPr>
          <w:sz w:val="18"/>
        </w:rPr>
        <w:t>execute_plan() carries out moves with a batch_id, logs to operations with undo_path; get_organize_history()/get_undo_batches().</w:t>
      </w:r>
    </w:p>
    <w:p>
      <w:pPr>
        <w:pStyle w:val="ListBullet"/>
      </w:pPr>
      <w:r>
        <w:rPr>
          <w:b/>
        </w:rPr>
        <w:t>Undo</w:t>
      </w:r>
      <w:r>
        <w:rPr>
          <w:color w:val="64748B"/>
          <w:sz w:val="17"/>
        </w:rPr>
        <w:t xml:space="preserve">  [Python]</w:t>
      </w:r>
    </w:p>
    <w:p>
      <w:pPr>
        <w:ind w:left="720"/>
      </w:pPr>
      <w:r>
        <w:rPr>
          <w:rFonts w:ascii="Consolas" w:hAnsi="Consolas"/>
          <w:sz w:val="17"/>
        </w:rPr>
        <w:t>C:\NAYA\filehq\undo.py</w:t>
      </w:r>
    </w:p>
    <w:p>
      <w:pPr>
        <w:ind w:left="720"/>
      </w:pPr>
      <w:r>
        <w:rPr>
          <w:sz w:val="18"/>
        </w:rPr>
        <w:t>undo_batch() reverses a batch of logged operations.</w:t>
      </w:r>
    </w:p>
    <w:p>
      <w:pPr>
        <w:pStyle w:val="ListBullet"/>
      </w:pPr>
      <w:r>
        <w:rPr>
          <w:b/>
        </w:rPr>
        <w:t>Maintenance</w:t>
      </w:r>
      <w:r>
        <w:rPr>
          <w:color w:val="64748B"/>
          <w:sz w:val="17"/>
        </w:rPr>
        <w:t xml:space="preserve">  [Python]</w:t>
      </w:r>
    </w:p>
    <w:p>
      <w:pPr>
        <w:ind w:left="720"/>
      </w:pPr>
      <w:r>
        <w:rPr>
          <w:rFonts w:ascii="Consolas" w:hAnsi="Consolas"/>
          <w:sz w:val="17"/>
        </w:rPr>
        <w:t>C:\NAYA\filehq\maintenance.py</w:t>
      </w:r>
    </w:p>
    <w:p>
      <w:pPr>
        <w:ind w:left="720"/>
      </w:pPr>
      <w:r>
        <w:rPr>
          <w:sz w:val="18"/>
        </w:rPr>
        <w:t>VACUUM/ANALYZE, purge missing/resolved/old records, health_report() with recommendations; safe-only criteria.</w:t>
      </w:r>
    </w:p>
    <w:p>
      <w:pPr>
        <w:pStyle w:val="ListBullet"/>
      </w:pPr>
      <w:r>
        <w:rPr>
          <w:b/>
        </w:rPr>
        <w:t>Config</w:t>
      </w:r>
      <w:r>
        <w:rPr>
          <w:color w:val="64748B"/>
          <w:sz w:val="17"/>
        </w:rPr>
        <w:t xml:space="preserve">  [Python]</w:t>
      </w:r>
    </w:p>
    <w:p>
      <w:pPr>
        <w:ind w:left="720"/>
      </w:pPr>
      <w:r>
        <w:rPr>
          <w:rFonts w:ascii="Consolas" w:hAnsi="Consolas"/>
          <w:sz w:val="17"/>
        </w:rPr>
        <w:t>C:\NAYA\filehq\config.py</w:t>
      </w:r>
    </w:p>
    <w:p>
      <w:pPr>
        <w:ind w:left="720"/>
      </w:pPr>
      <w:r>
        <w:rPr>
          <w:sz w:val="18"/>
        </w:rPr>
        <w:t>DEFAULT_CONFIG + config/config.yaml deep-merge; primary_drive overridden from naya.db personal.default_scan_drive.</w:t>
      </w:r>
    </w:p>
    <w:p>
      <w:pPr>
        <w:pStyle w:val="Heading2"/>
      </w:pPr>
      <w:r>
        <w:t>Configuration &amp; Data</w:t>
      </w:r>
    </w:p>
    <w:p>
      <w:pPr>
        <w:pStyle w:val="ListBullet"/>
      </w:pPr>
      <w:r>
        <w:rPr>
          <w:b/>
        </w:rPr>
        <w:t>Runtime config</w:t>
      </w:r>
      <w:r>
        <w:rPr>
          <w:color w:val="64748B"/>
          <w:sz w:val="17"/>
        </w:rPr>
        <w:t xml:space="preserve">  [YAML]</w:t>
      </w:r>
    </w:p>
    <w:p>
      <w:pPr>
        <w:ind w:left="720"/>
      </w:pPr>
      <w:r>
        <w:rPr>
          <w:rFonts w:ascii="Consolas" w:hAnsi="Consolas"/>
          <w:sz w:val="17"/>
        </w:rPr>
        <w:t>C:\NAYA\filehq\config\config.yaml</w:t>
      </w:r>
    </w:p>
    <w:p>
      <w:pPr>
        <w:ind w:left="720"/>
      </w:pPr>
      <w:r>
        <w:rPr>
          <w:sz w:val="18"/>
        </w:rPr>
        <w:t>app (name/version/host/port 8000), archive (primary_drive, forward_year 2020), scanner skip rules, 8 category extension maps, scheduler intervals (scan 24h / dedup 168h).</w:t>
      </w:r>
    </w:p>
    <w:p>
      <w:pPr>
        <w:pStyle w:val="ListBullet"/>
      </w:pPr>
      <w:r>
        <w:rPr>
          <w:b/>
        </w:rPr>
        <w:t>FileHQ database</w:t>
      </w:r>
      <w:r>
        <w:rPr>
          <w:color w:val="64748B"/>
          <w:sz w:val="17"/>
        </w:rPr>
        <w:t xml:space="preserve">  [SQLite]</w:t>
      </w:r>
    </w:p>
    <w:p>
      <w:pPr>
        <w:ind w:left="720"/>
      </w:pPr>
      <w:r>
        <w:rPr>
          <w:rFonts w:ascii="Consolas" w:hAnsi="Consolas"/>
          <w:sz w:val="17"/>
        </w:rPr>
        <w:t>C:\NAYA\filehq\db\filehq.db</w:t>
      </w:r>
    </w:p>
    <w:p>
      <w:pPr>
        <w:ind w:left="720"/>
      </w:pPr>
      <w:r>
        <w:rPr>
          <w:sz w:val="18"/>
        </w:rPr>
        <w:t>The catalogue: ~2,858,834 files, 694 duplicate_groups, 1,618 duplicate_members, 26 scans, 1 exception, schema_version 1 (created 2026-06-23). WAL mode, foreign keys on.</w:t>
      </w:r>
    </w:p>
    <w:p>
      <w:pPr>
        <w:pStyle w:val="ListBullet"/>
      </w:pPr>
      <w:r>
        <w:rPr>
          <w:b/>
        </w:rPr>
        <w:t>Web templates</w:t>
      </w:r>
      <w:r>
        <w:rPr>
          <w:color w:val="64748B"/>
          <w:sz w:val="17"/>
        </w:rPr>
        <w:t xml:space="preserve">  [Jinja2 HTML]</w:t>
      </w:r>
    </w:p>
    <w:p>
      <w:pPr>
        <w:ind w:left="720"/>
      </w:pPr>
      <w:r>
        <w:rPr>
          <w:rFonts w:ascii="Consolas" w:hAnsi="Consolas"/>
          <w:sz w:val="17"/>
        </w:rPr>
        <w:t>C:\NAYA\filehq\web\templates\*.html (11 files)</w:t>
      </w:r>
    </w:p>
    <w:p>
      <w:pPr>
        <w:ind w:left="720"/>
      </w:pPr>
      <w:r>
        <w:rPr>
          <w:sz w:val="18"/>
        </w:rPr>
        <w:t>dashboard, duplicates, explorer, organizer, tasks, history, reports, reports_print, exceptions, settings, structure, base.</w:t>
      </w:r>
    </w:p>
    <w:p>
      <w:pPr>
        <w:pStyle w:val="Heading2"/>
      </w:pPr>
      <w:r>
        <w:t>Integration &amp; Ecosystem</w:t>
      </w:r>
    </w:p>
    <w:p>
      <w:pPr>
        <w:pStyle w:val="ListBullet"/>
      </w:pPr>
      <w:r>
        <w:rPr>
          <w:b/>
        </w:rPr>
        <w:t>Naya &lt;-&gt; FileHQ bridge</w:t>
      </w:r>
      <w:r>
        <w:rPr>
          <w:color w:val="64748B"/>
          <w:sz w:val="17"/>
        </w:rPr>
        <w:t xml:space="preserve">  [Python]</w:t>
      </w:r>
    </w:p>
    <w:p>
      <w:pPr>
        <w:ind w:left="720"/>
      </w:pPr>
      <w:r>
        <w:rPr>
          <w:rFonts w:ascii="Consolas" w:hAnsi="Consolas"/>
          <w:sz w:val="17"/>
        </w:rPr>
        <w:t>C:\NAYA\filehq_bridge.py</w:t>
      </w:r>
    </w:p>
    <w:p>
      <w:pPr>
        <w:ind w:left="720"/>
      </w:pPr>
      <w:r>
        <w:rPr>
          <w:sz w:val="18"/>
        </w:rPr>
        <w:t>Wraps all FileHQ endpoints (HTTP to 127.0.0.1:8200) + read-only direct-DB queries; intent/action detection; build_context_for_prompt() injects live data into Naya's LLM prompt; telegram_file_command(); approval-gated destructive ops.</w:t>
      </w:r>
    </w:p>
    <w:p>
      <w:pPr>
        <w:pStyle w:val="ListBullet"/>
      </w:pPr>
      <w:r>
        <w:rPr>
          <w:b/>
        </w:rPr>
        <w:t>QI Ecosystem Registry (filehq)</w:t>
      </w:r>
      <w:r>
        <w:rPr>
          <w:color w:val="64748B"/>
          <w:sz w:val="17"/>
        </w:rPr>
        <w:t xml:space="preserve">  [JSON]</w:t>
      </w:r>
    </w:p>
    <w:p>
      <w:pPr>
        <w:ind w:left="720"/>
      </w:pPr>
      <w:r>
        <w:rPr>
          <w:rFonts w:ascii="Consolas" w:hAnsi="Consolas"/>
          <w:sz w:val="17"/>
        </w:rPr>
        <w:t>C:\QIH\ecosystem\qi_registry.json</w:t>
      </w:r>
    </w:p>
    <w:p>
      <w:pPr>
        <w:ind w:left="720"/>
      </w:pPr>
      <w:r>
        <w:rPr>
          <w:sz w:val="18"/>
        </w:rPr>
        <w:t>id=filehq, status=merged_into_naya, path C:\NAYA\filehq, original_path C:\FileHQ, port 8000 (block 8000-8099), family_tier=cousin, integrates_with naya/maia, consumes nexus.</w:t>
      </w:r>
    </w:p>
    <w:p>
      <w:pPr>
        <w:pStyle w:val="ListBullet"/>
      </w:pPr>
      <w:r>
        <w:rPr>
          <w:b/>
        </w:rPr>
        <w:t>QI Ecosystem Map</w:t>
      </w:r>
      <w:r>
        <w:rPr>
          <w:color w:val="64748B"/>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placing FileHQ within the QI ecosystem.</w:t>
      </w:r>
    </w:p>
    <w:p>
      <w:pPr>
        <w:pStyle w:val="ListBullet"/>
      </w:pPr>
      <w:r>
        <w:rPr>
          <w:b/>
        </w:rPr>
        <w:t>QI Service Registry</w:t>
      </w:r>
      <w:r>
        <w:rPr>
          <w:color w:val="64748B"/>
          <w:sz w:val="17"/>
        </w:rPr>
        <w:t xml:space="preserve">  [Markdown]</w:t>
      </w:r>
    </w:p>
    <w:p>
      <w:pPr>
        <w:ind w:left="720"/>
      </w:pPr>
      <w:r>
        <w:rPr>
          <w:rFonts w:ascii="Consolas" w:hAnsi="Consolas"/>
          <w:sz w:val="17"/>
        </w:rPr>
        <w:t>C:\QIH\ecosystem\QI_Service_Registry.md</w:t>
      </w:r>
    </w:p>
    <w:p>
      <w:pPr>
        <w:ind w:left="720"/>
      </w:pPr>
      <w:r>
        <w:rPr>
          <w:sz w:val="18"/>
        </w:rPr>
        <w:t>Canonical NSSM service list. FileHQ has no standalone QI_* service — it is started by Naya (see the QI_NayaBot entry, AppDirectory C:\NAYA).</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FileHQ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