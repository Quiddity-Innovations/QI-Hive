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Gamez — Project Status</w:t>
      </w:r>
    </w:p>
    <w:p>
      <w:r>
        <w:rPr>
          <w:b/>
          <w:color w:val="0D6EA6"/>
          <w:sz w:val="24"/>
        </w:rPr>
        <w:t>QI Hive — Project Documentation Library</w:t>
      </w:r>
    </w:p>
    <w:p>
      <w:r>
        <w:rPr>
          <w:sz w:val="18"/>
        </w:rPr>
        <w:t xml:space="preserve">Generated: 2026-06-24    •    Source: </w:t>
      </w:r>
      <w:r>
        <w:rPr>
          <w:rFonts w:ascii="Consolas" w:hAnsi="Consolas"/>
        </w:rPr>
        <w:t>C:\Gamez\INTRO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Gamez — World Cup 2026 Betting-Window Dashboard</w:t>
      </w:r>
    </w:p>
    <w:p>
      <w:pPr>
        <w:pStyle w:val="Heading2"/>
      </w:pPr>
      <w:r>
        <w:t>What is Gamez?</w:t>
      </w:r>
    </w:p>
    <w:p>
      <w:r>
        <w:t xml:space="preserve">Gamez (app name </w:t>
      </w:r>
      <w:r>
        <w:rPr>
          <w:b/>
        </w:rPr>
        <w:t>WC2026</w:t>
      </w:r>
      <w:r>
        <w:t xml:space="preserve">) is a single-screen analytics and betting-window dashboard for the FIFA World Cup 2026, built by </w:t>
      </w:r>
      <w:r>
        <w:rPr>
          <w:b/>
        </w:rPr>
        <w:t>Quiddity Innovations</w:t>
      </w:r>
      <w:r>
        <w:t>. It is a small, focused tool: one self-contained HTML page (</w:t>
      </w:r>
      <w:r>
        <w:rPr>
          <w:rFonts w:ascii="Consolas" w:hAnsi="Consolas"/>
          <w:sz w:val="19"/>
        </w:rPr>
        <w:t>WC2026.html</w:t>
      </w:r>
      <w:r>
        <w:t>) backed by a small FastAPI proxy that fetches live data server-side and serves the page same-origin.</w:t>
      </w:r>
    </w:p>
    <w:p>
      <w:r>
        <w:t xml:space="preserve">The page shows the live tournament — fixtures, scores, the 12-group standings and the real bracket as teams qualify — and marries a transparent player-strength heuristic with each team's actual form to produce a per-phase </w:t>
      </w:r>
      <w:r>
        <w:rPr>
          <w:b/>
        </w:rPr>
        <w:t>betting window</w:t>
      </w:r>
      <w:r>
        <w:t>: which round (Group / R32 / R16 / QF / SF / Final) offers the best information-vs-payout tradeoff. A built-in AI analyst ("The Quant") answers questions strictly from the on-screen panels.</w:t>
      </w:r>
    </w:p>
    <w:p>
      <w:pPr>
        <w:pStyle w:val="Heading2"/>
      </w:pPr>
      <w:r>
        <w:t>The Problem We Solve</w:t>
      </w:r>
    </w:p>
    <w:p>
      <w:pPr>
        <w:pStyle w:val="ListBullet"/>
      </w:pPr>
      <w:r>
        <w:t>Live World Cup data (ESPN, Kalshi market odds) is CORS-blocked from a page opened off disk — the proxy fetches it server-side so the app just works.</w:t>
      </w:r>
    </w:p>
    <w:p>
      <w:pPr>
        <w:pStyle w:val="ListBullet"/>
      </w:pPr>
      <w:r>
        <w:t>Single-event betting is high variance and easy to misjudge; a structural model makes the round-by-round tradeoff explicit.</w:t>
      </w:r>
    </w:p>
    <w:p>
      <w:pPr>
        <w:pStyle w:val="ListBullet"/>
      </w:pPr>
      <w:r>
        <w:t>Squad strength is hard to read this far out — the 2026 squads aren't published yet — so the tool maps real EA FC 26 player ratings to national teams as a defensible stand-in.</w:t>
      </w:r>
    </w:p>
    <w:p>
      <w:pPr>
        <w:pStyle w:val="ListBullet"/>
      </w:pPr>
      <w:r>
        <w:t>Sharing a tool like this normally needs a server; Gamez packages into a portable, self-contained desktop app so a friend can run it with no setup.</w:t>
      </w:r>
    </w:p>
    <w:p>
      <w:pPr>
        <w:pStyle w:val="Heading2"/>
      </w:pPr>
      <w:r>
        <w:t>Our Approach</w:t>
      </w:r>
    </w:p>
    <w:p>
      <w:r>
        <w:t xml:space="preserve">Gamez is deliberately </w:t>
      </w:r>
      <w:r>
        <w:rPr>
          <w:b/>
        </w:rPr>
        <w:t>small and transparent</w:t>
      </w:r>
      <w:r>
        <w:t>. The betting math has a fixed, documented shape (</w:t>
      </w:r>
      <w:r>
        <w:rPr>
          <w:rFonts w:ascii="Consolas" w:hAnsi="Consolas"/>
          <w:sz w:val="19"/>
        </w:rPr>
        <w:t>winProb = p^rounds</w:t>
      </w:r>
      <w:r>
        <w:t xml:space="preserve">; </w:t>
      </w:r>
      <w:r>
        <w:rPr>
          <w:rFonts w:ascii="Consolas" w:hAnsi="Consolas"/>
          <w:sz w:val="19"/>
        </w:rPr>
        <w:t>payout = 1/(winProb+fee)</w:t>
      </w:r>
      <w:r>
        <w:t xml:space="preserve">; </w:t>
      </w:r>
      <w:r>
        <w:rPr>
          <w:rFonts w:ascii="Consolas" w:hAnsi="Consolas"/>
          <w:sz w:val="19"/>
        </w:rPr>
        <w:t>value = info × min(1, (1/winProb − 1)/5)</w:t>
      </w:r>
      <w:r>
        <w:t>) and the scoring is an openly-explained heuristic, not a black box. A loud disclaimer stays visible at all times: scores assist judgement, they do not predict outcomes, and betting is never guaranteed profitable.</w:t>
      </w:r>
    </w:p>
    <w:p>
      <w:r>
        <w:t xml:space="preserve">All secrets (API-Football key, OpenRouter key, shared-AI password) live </w:t>
      </w:r>
      <w:r>
        <w:rPr>
          <w:b/>
        </w:rPr>
        <w:t>server-side</w:t>
      </w:r>
      <w:r>
        <w:t xml:space="preserve"> in </w:t>
      </w:r>
      <w:r>
        <w:rPr>
          <w:rFonts w:ascii="Consolas" w:hAnsi="Consolas"/>
          <w:sz w:val="19"/>
        </w:rPr>
        <w:t>proxy/config.json</w:t>
      </w:r>
      <w:r>
        <w:t xml:space="preserve"> or in the browser's localStorage — never hardcoded in the HTML. The OpenRouter key is shared from Maia's database, so on the owner's machine the AI works with zero extra config.</w:t>
      </w:r>
    </w:p>
    <w:p>
      <w:pPr>
        <w:pStyle w:val="Heading2"/>
      </w:pPr>
      <w:r>
        <w:t>Who Uses Gamez?</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The owner (Renne)</w:t>
            </w:r>
          </w:p>
        </w:tc>
        <w:tc>
          <w:tcPr>
            <w:tcW w:type="dxa" w:w="4320"/>
          </w:tcPr>
          <w:p>
            <w:r>
              <w:t xml:space="preserve">Runs the proxy locally (or as the </w:t>
            </w:r>
            <w:r>
              <w:rPr>
                <w:rFonts w:ascii="Consolas" w:hAnsi="Consolas"/>
                <w:sz w:val="19"/>
              </w:rPr>
              <w:t>QI_GamezProxy</w:t>
            </w:r>
            <w:r>
              <w:t xml:space="preserve"> service); full access to live data, config editor, and the shared AI ungated.</w:t>
            </w:r>
          </w:p>
        </w:tc>
      </w:tr>
      <w:tr>
        <w:tc>
          <w:tcPr>
            <w:tcW w:type="dxa" w:w="4320"/>
          </w:tcPr>
          <w:p>
            <w:r>
              <w:rPr>
                <w:b/>
              </w:rPr>
              <w:t>Friends (via tunnel)</w:t>
            </w:r>
          </w:p>
        </w:tc>
        <w:tc>
          <w:tcPr>
            <w:tcW w:type="dxa" w:w="4320"/>
          </w:tcPr>
          <w:p>
            <w:r>
              <w:t xml:space="preserve">Open </w:t>
            </w:r>
            <w:r>
              <w:rPr>
                <w:rFonts w:ascii="Consolas" w:hAnsi="Consolas"/>
                <w:sz w:val="19"/>
              </w:rPr>
              <w:t>https://gamez.quiddityinnovations.com</w:t>
            </w:r>
            <w:r>
              <w:t>; use the app and the shared AI behind an optional access code, or plug in their own key / local Ollama.</w:t>
            </w:r>
          </w:p>
        </w:tc>
      </w:tr>
      <w:tr>
        <w:tc>
          <w:tcPr>
            <w:tcW w:type="dxa" w:w="4320"/>
          </w:tcPr>
          <w:p>
            <w:r>
              <w:rPr>
                <w:b/>
              </w:rPr>
              <w:t>Portable-app users</w:t>
            </w:r>
          </w:p>
        </w:tc>
        <w:tc>
          <w:tcPr>
            <w:tcW w:type="dxa" w:w="4320"/>
          </w:tcPr>
          <w:p>
            <w:r>
              <w:t xml:space="preserve">Run the bundled </w:t>
            </w:r>
            <w:r>
              <w:rPr>
                <w:rFonts w:ascii="Consolas" w:hAnsi="Consolas"/>
                <w:sz w:val="19"/>
              </w:rPr>
              <w:t>.exe</w:t>
            </w:r>
            <w:r>
              <w:t xml:space="preserve"> — a native window that carries the proxy inside it; add their own key in Settings or use Ollama.</w:t>
            </w:r>
          </w:p>
        </w:tc>
      </w:tr>
    </w:tbl>
    <w:p/>
    <w:p>
      <w:pPr>
        <w:pStyle w:val="Heading2"/>
      </w:pPr>
      <w:r>
        <w:t>Current Build Status (June 2026)</w:t>
      </w:r>
    </w:p>
    <w:p>
      <w:r>
        <w:t xml:space="preserve">Gamez is in </w:t>
      </w:r>
      <w:r>
        <w:rPr>
          <w:b/>
        </w:rPr>
        <w:t>active</w:t>
      </w:r>
      <w:r>
        <w:t xml:space="preserve"> development. The core app, proxy, scoring engine and packaging are built and working; live market odds depend on Kalshi listing the markets (they open near the tournament).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Single-file HTML app (</w:t>
            </w:r>
            <w:r>
              <w:rPr>
                <w:rFonts w:ascii="Consolas" w:hAnsi="Consolas"/>
                <w:sz w:val="19"/>
              </w:rPr>
              <w:t>WC2026.html</w:t>
            </w:r>
            <w:r>
              <w:t>) — board, matches, standings, bracket, stats, chat</w:t>
            </w:r>
          </w:p>
        </w:tc>
        <w:tc>
          <w:tcPr>
            <w:tcW w:type="dxa" w:w="4320"/>
          </w:tcPr>
          <w:p>
            <w:r>
              <w:t>✅ Live</w:t>
            </w:r>
          </w:p>
        </w:tc>
      </w:tr>
      <w:tr>
        <w:tc>
          <w:tcPr>
            <w:tcW w:type="dxa" w:w="4320"/>
          </w:tcPr>
          <w:p>
            <w:r>
              <w:t>FastAPI proxy serving the app + data endpoints same-origin</w:t>
            </w:r>
          </w:p>
        </w:tc>
        <w:tc>
          <w:tcPr>
            <w:tcW w:type="dxa" w:w="4320"/>
          </w:tcPr>
          <w:p>
            <w:r>
              <w:t>✅ Live</w:t>
            </w:r>
          </w:p>
        </w:tc>
      </w:tr>
      <w:tr>
        <w:tc>
          <w:tcPr>
            <w:tcW w:type="dxa" w:w="4320"/>
          </w:tcPr>
          <w:p>
            <w:r>
              <w:t>Live ESPN fixtures / scores / 12-group standings / real bracket</w:t>
            </w:r>
          </w:p>
        </w:tc>
        <w:tc>
          <w:tcPr>
            <w:tcW w:type="dxa" w:w="4320"/>
          </w:tcPr>
          <w:p>
            <w:r>
              <w:t>✅ Live</w:t>
            </w:r>
          </w:p>
        </w:tc>
      </w:tr>
      <w:tr>
        <w:tc>
          <w:tcPr>
            <w:tcW w:type="dxa" w:w="4320"/>
          </w:tcPr>
          <w:p>
            <w:r>
              <w:t>Player → squad scoring (PPS → SSS), EA FC 26 default source</w:t>
            </w:r>
          </w:p>
        </w:tc>
        <w:tc>
          <w:tcPr>
            <w:tcW w:type="dxa" w:w="4320"/>
          </w:tcPr>
          <w:p>
            <w:r>
              <w:t>✅ Live</w:t>
            </w:r>
          </w:p>
        </w:tc>
      </w:tr>
      <w:tr>
        <w:tc>
          <w:tcPr>
            <w:tcW w:type="dxa" w:w="4320"/>
          </w:tcPr>
          <w:p>
            <w:r>
              <w:t>Betting-window engine (</w:t>
            </w:r>
            <w:r>
              <w:rPr>
                <w:rFonts w:ascii="Consolas" w:hAnsi="Consolas"/>
                <w:sz w:val="19"/>
              </w:rPr>
              <w:t>winProb=p^rounds</w:t>
            </w:r>
            <w:r>
              <w:t>, payout, value)</w:t>
            </w:r>
          </w:p>
        </w:tc>
        <w:tc>
          <w:tcPr>
            <w:tcW w:type="dxa" w:w="4320"/>
          </w:tcPr>
          <w:p>
            <w:r>
              <w:t>✅ Live</w:t>
            </w:r>
          </w:p>
        </w:tc>
      </w:tr>
      <w:tr>
        <w:tc>
          <w:tcPr>
            <w:tcW w:type="dxa" w:w="4320"/>
          </w:tcPr>
          <w:p>
            <w:r>
              <w:t>SSS × form marriage into per-match win probability</w:t>
            </w:r>
          </w:p>
        </w:tc>
        <w:tc>
          <w:tcPr>
            <w:tcW w:type="dxa" w:w="4320"/>
          </w:tcPr>
          <w:p>
            <w:r>
              <w:t>✅ Live</w:t>
            </w:r>
          </w:p>
        </w:tc>
      </w:tr>
      <w:tr>
        <w:tc>
          <w:tcPr>
            <w:tcW w:type="dxa" w:w="4320"/>
          </w:tcPr>
          <w:p>
            <w:r>
              <w:t>Multi-provider AI analyst (Ollama / OpenRouter / Anthropic / OpenAI / Google / xAI / Azure / Custom)</w:t>
            </w:r>
          </w:p>
        </w:tc>
        <w:tc>
          <w:tcPr>
            <w:tcW w:type="dxa" w:w="4320"/>
          </w:tcPr>
          <w:p>
            <w:r>
              <w:t>✅ Live</w:t>
            </w:r>
          </w:p>
        </w:tc>
      </w:tr>
      <w:tr>
        <w:tc>
          <w:tcPr>
            <w:tcW w:type="dxa" w:w="4320"/>
          </w:tcPr>
          <w:p>
            <w:r>
              <w:t>OpenRouter proxied server-side with free-model fallback chain</w:t>
            </w:r>
          </w:p>
        </w:tc>
        <w:tc>
          <w:tcPr>
            <w:tcW w:type="dxa" w:w="4320"/>
          </w:tcPr>
          <w:p>
            <w:r>
              <w:t>✅ Live</w:t>
            </w:r>
          </w:p>
        </w:tc>
      </w:tr>
      <w:tr>
        <w:tc>
          <w:tcPr>
            <w:tcW w:type="dxa" w:w="4320"/>
          </w:tcPr>
          <w:p>
            <w:r>
              <w:t>Live Kalshi odds via proxy (public API, server-side)</w:t>
            </w:r>
          </w:p>
        </w:tc>
        <w:tc>
          <w:tcPr>
            <w:tcW w:type="dxa" w:w="4320"/>
          </w:tcPr>
          <w:p>
            <w:r>
              <w:t>⚠️ Built — no WC markets listed by Kalshi yet</w:t>
            </w:r>
          </w:p>
        </w:tc>
      </w:tr>
      <w:tr>
        <w:tc>
          <w:tcPr>
            <w:tcW w:type="dxa" w:w="4320"/>
          </w:tcPr>
          <w:p>
            <w:r>
              <w:t>API-Football deep per-player stats</w:t>
            </w:r>
          </w:p>
        </w:tc>
        <w:tc>
          <w:tcPr>
            <w:tcW w:type="dxa" w:w="4320"/>
          </w:tcPr>
          <w:p>
            <w:r>
              <w:t>⚠️ Built — optional key; 2026 squads not published yet</w:t>
            </w:r>
          </w:p>
        </w:tc>
      </w:tr>
      <w:tr>
        <w:tc>
          <w:tcPr>
            <w:tcW w:type="dxa" w:w="4320"/>
          </w:tcPr>
          <w:p>
            <w:r>
              <w:t>Shared-AI access-code gate (tunnel traffic only)</w:t>
            </w:r>
          </w:p>
        </w:tc>
        <w:tc>
          <w:tcPr>
            <w:tcW w:type="dxa" w:w="4320"/>
          </w:tcPr>
          <w:p>
            <w:r>
              <w:t>✅ Live</w:t>
            </w:r>
          </w:p>
        </w:tc>
      </w:tr>
      <w:tr>
        <w:tc>
          <w:tcPr>
            <w:tcW w:type="dxa" w:w="4320"/>
          </w:tcPr>
          <w:p>
            <w:r>
              <w:t>Portable self-contained app (PyInstaller, windowed + onedir)</w:t>
            </w:r>
          </w:p>
        </w:tc>
        <w:tc>
          <w:tcPr>
            <w:tcW w:type="dxa" w:w="4320"/>
          </w:tcPr>
          <w:p>
            <w:r>
              <w:t>✅ Live</w:t>
            </w:r>
          </w:p>
        </w:tc>
      </w:tr>
      <w:tr>
        <w:tc>
          <w:tcPr>
            <w:tcW w:type="dxa" w:w="4320"/>
          </w:tcPr>
          <w:p>
            <w:r>
              <w:t>Cross-OS CI build (Windows / macOS / Linux)</w:t>
            </w:r>
          </w:p>
        </w:tc>
        <w:tc>
          <w:tcPr>
            <w:tcW w:type="dxa" w:w="4320"/>
          </w:tcPr>
          <w:p>
            <w:r>
              <w:t>✅ Live</w:t>
            </w:r>
          </w:p>
        </w:tc>
      </w:tr>
      <w:tr>
        <w:tc>
          <w:tcPr>
            <w:tcW w:type="dxa" w:w="4320"/>
          </w:tcPr>
          <w:p>
            <w:r>
              <w:rPr>
                <w:rFonts w:ascii="Consolas" w:hAnsi="Consolas"/>
                <w:sz w:val="19"/>
              </w:rPr>
              <w:t>QI_GamezProxy</w:t>
            </w:r>
            <w:r>
              <w:t xml:space="preserve"> NSSM service + </w:t>
            </w:r>
            <w:r>
              <w:rPr>
                <w:rFonts w:ascii="Consolas" w:hAnsi="Consolas"/>
                <w:sz w:val="19"/>
              </w:rPr>
              <w:t>QI_GamezTunnel</w:t>
            </w:r>
            <w:r>
              <w:t xml:space="preserve"> static tunnel</w:t>
            </w:r>
          </w:p>
        </w:tc>
        <w:tc>
          <w:tcPr>
            <w:tcW w:type="dxa" w:w="4320"/>
          </w:tcPr>
          <w:p>
            <w:r>
              <w:t>✅ Live</w:t>
            </w:r>
          </w:p>
        </w:tc>
      </w:tr>
      <w:tr>
        <w:tc>
          <w:tcPr>
            <w:tcW w:type="dxa" w:w="4320"/>
          </w:tcPr>
          <w:p>
            <w:r>
              <w:t>API-Football live 2026 player stats feeding real PPS</w:t>
            </w:r>
          </w:p>
        </w:tc>
        <w:tc>
          <w:tcPr>
            <w:tcW w:type="dxa" w:w="4320"/>
          </w:tcPr>
          <w:p>
            <w:r>
              <w:t>🗓️ Planned — when squads are published</w:t>
            </w:r>
          </w:p>
        </w:tc>
      </w:tr>
      <w:tr>
        <w:tc>
          <w:tcPr>
            <w:tcW w:type="dxa" w:w="4320"/>
          </w:tcPr>
          <w:p>
            <w:r>
              <w:t>GitHub repo (</w:t>
            </w:r>
            <w:r>
              <w:rPr>
                <w:rFonts w:ascii="Consolas" w:hAnsi="Consolas"/>
                <w:sz w:val="19"/>
              </w:rPr>
              <w:t>github: TBD</w:t>
            </w:r>
            <w:r>
              <w:t xml:space="preserve"> in registry)</w:t>
            </w:r>
          </w:p>
        </w:tc>
        <w:tc>
          <w:tcPr>
            <w:tcW w:type="dxa" w:w="4320"/>
          </w:tcPr>
          <w:p>
            <w:r>
              <w:t>🗓️ Planned</w:t>
            </w:r>
          </w:p>
        </w:tc>
      </w:tr>
    </w:tbl>
    <w:p/>
    <w:p>
      <w:pPr>
        <w:pStyle w:val="Heading2"/>
      </w:pPr>
      <w:r>
        <w:t>The Betting-Window Idea</w:t>
      </w:r>
    </w:p>
    <w:p>
      <w:r>
        <w:t xml:space="preserve">The model never claims to predict a winner. It estimates a single per-match win probability </w:t>
      </w:r>
      <w:r>
        <w:rPr>
          <w:rFonts w:ascii="Consolas" w:hAnsi="Consolas"/>
          <w:sz w:val="19"/>
        </w:rPr>
        <w:t>p</w:t>
      </w:r>
      <w:r>
        <w:t xml:space="preserve"> for a chosen team (from squad strength married with tournament form), then asks a structural question: to win a bet placed at a given phase, the team must survive a fixed number of rounds (</w:t>
      </w:r>
      <w:r>
        <w:rPr>
          <w:rFonts w:ascii="Consolas" w:hAnsi="Consolas"/>
          <w:sz w:val="19"/>
        </w:rPr>
        <w:t>ROUNDS = Group 6 … Final 1</w:t>
      </w:r>
      <w:r>
        <w:t xml:space="preserve">). </w:t>
      </w:r>
      <w:r>
        <w:rPr>
          <w:rFonts w:ascii="Consolas" w:hAnsi="Consolas"/>
          <w:sz w:val="19"/>
        </w:rPr>
        <w:t>winProb = p^rounds</w:t>
      </w:r>
      <w:r>
        <w:t xml:space="preserve"> falls fast for early phases; </w:t>
      </w:r>
      <w:r>
        <w:rPr>
          <w:rFonts w:ascii="Consolas" w:hAnsi="Consolas"/>
          <w:sz w:val="19"/>
        </w:rPr>
        <w:t>payout</w:t>
      </w:r>
      <w:r>
        <w:t xml:space="preserve"> rises; an information-quality weight (</w:t>
      </w:r>
      <w:r>
        <w:rPr>
          <w:rFonts w:ascii="Consolas" w:hAnsi="Consolas"/>
          <w:sz w:val="19"/>
        </w:rPr>
        <w:t>INFO</w:t>
      </w:r>
      <w:r>
        <w:t xml:space="preserve">, low at Group, ~1 at the Final) captures how much we actually know by then. The </w:t>
      </w:r>
      <w:r>
        <w:rPr>
          <w:rFonts w:ascii="Consolas" w:hAnsi="Consolas"/>
          <w:sz w:val="19"/>
        </w:rPr>
        <w:t>value</w:t>
      </w:r>
      <w:r>
        <w:t xml:space="preserve"> term combines the two — and R16/QF is the structural sweet spot. It is a lens on the tradeoff, not a tip.</w:t>
      </w:r>
    </w:p>
    <w:p>
      <w:pPr>
        <w:pStyle w:val="Heading2"/>
      </w:pPr>
      <w:r>
        <w:t>Packaged to Share</w:t>
      </w:r>
    </w:p>
    <w:p>
      <w:r>
        <w:t xml:space="preserve">The same codebase runs three ways: from </w:t>
      </w:r>
      <w:r>
        <w:rPr>
          <w:rFonts w:ascii="Consolas" w:hAnsi="Consolas"/>
          <w:sz w:val="19"/>
        </w:rPr>
        <w:t>file://</w:t>
      </w:r>
      <w:r>
        <w:t xml:space="preserve"> (the HTML alone, degraded — no live data), served by the proxy at </w:t>
      </w:r>
      <w:r>
        <w:rPr>
          <w:rFonts w:ascii="Consolas" w:hAnsi="Consolas"/>
          <w:sz w:val="19"/>
        </w:rPr>
        <w:t>http://localhost:8710/</w:t>
      </w:r>
      <w:r>
        <w:t xml:space="preserve"> (full, same-origin), or as a portable </w:t>
      </w:r>
      <w:r>
        <w:rPr>
          <w:rFonts w:ascii="Consolas" w:hAnsi="Consolas"/>
          <w:sz w:val="19"/>
        </w:rPr>
        <w:t>.exe</w:t>
      </w:r>
      <w:r>
        <w:t xml:space="preserve"> that bundles the proxy and opens in its own native OS webview window. The bundled config is key-sanitized, and a friend without the shared key can paste their own or run a free local Ollama.</w:t>
      </w:r>
    </w:p>
    <w:p>
      <w:r>
        <w:t>---</w:t>
      </w:r>
    </w:p>
    <w:p>
      <w:r>
        <w:rPr>
          <w:i/>
          <w:color w:val="808080"/>
          <w:sz w:val="17"/>
        </w:rPr>
        <w:t>This page is editable at `C:\Gamez\INTRO\status_intro.md` — save and click Refresh to update.</w:t>
      </w:r>
    </w:p>
    <w:p>
      <w:r>
        <w:br w:type="page"/>
      </w:r>
    </w:p>
    <w:p>
      <w:pPr>
        <w:pStyle w:val="Heading1"/>
      </w:pPr>
      <w:r>
        <w:t>Architecture &amp; Blueprint</w:t>
      </w:r>
    </w:p>
    <w:p>
      <w:pPr>
        <w:pStyle w:val="Heading2"/>
      </w:pPr>
      <w:r>
        <w:t>Gamez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gamez_architecture.png"/>
                    <pic:cNvPicPr/>
                  </pic:nvPicPr>
                  <pic:blipFill>
                    <a:blip r:embed="rId9"/>
                    <a:stretch>
                      <a:fillRect/>
                    </a:stretch>
                  </pic:blipFill>
                  <pic:spPr>
                    <a:xfrm>
                      <a:off x="0" y="0"/>
                      <a:ext cx="5760720" cy="3840480"/>
                    </a:xfrm>
                    <a:prstGeom prst="rect"/>
                  </pic:spPr>
                </pic:pic>
              </a:graphicData>
            </a:graphic>
          </wp:inline>
        </w:drawing>
      </w:r>
    </w:p>
    <w:p>
      <w:pPr>
        <w:jc w:val="center"/>
      </w:pPr>
      <w:r>
        <w:rPr>
          <w:i/>
          <w:sz w:val="17"/>
        </w:rPr>
        <w:t>gamez_architecture.svg</w:t>
      </w:r>
    </w:p>
    <w:p/>
    <w:p>
      <w:pPr>
        <w:pStyle w:val="Heading2"/>
      </w:pPr>
      <w:r>
        <w:t>Gamez Flow</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gamez_flow.png"/>
                    <pic:cNvPicPr/>
                  </pic:nvPicPr>
                  <pic:blipFill>
                    <a:blip r:embed="rId10"/>
                    <a:stretch>
                      <a:fillRect/>
                    </a:stretch>
                  </pic:blipFill>
                  <pic:spPr>
                    <a:xfrm>
                      <a:off x="0" y="0"/>
                      <a:ext cx="5760720" cy="3584448"/>
                    </a:xfrm>
                    <a:prstGeom prst="rect"/>
                  </pic:spPr>
                </pic:pic>
              </a:graphicData>
            </a:graphic>
          </wp:inline>
        </w:drawing>
      </w:r>
    </w:p>
    <w:p>
      <w:pPr>
        <w:jc w:val="center"/>
      </w:pPr>
      <w:r>
        <w:rPr>
          <w:i/>
          <w:sz w:val="17"/>
        </w:rPr>
        <w:t>gamez_flow.svg</w:t>
      </w:r>
    </w:p>
    <w:p/>
    <w:p>
      <w:r>
        <w:br w:type="page"/>
      </w:r>
    </w:p>
    <w:p>
      <w:pPr>
        <w:pStyle w:val="Heading1"/>
      </w:pPr>
      <w:r>
        <w:t>Feature Status — Business</w:t>
      </w:r>
    </w:p>
    <w:p>
      <w:pPr>
        <w:pStyle w:val="Heading2"/>
      </w:pPr>
      <w:r>
        <w:t>Live Tournament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fixtures &amp; scores</w:t>
            </w:r>
          </w:p>
        </w:tc>
        <w:tc>
          <w:tcPr>
            <w:tcW w:type="dxa" w:w="2880"/>
          </w:tcPr>
          <w:p>
            <w:r>
              <w:t>The board auto-populates with the real World Cup schedule and live scores, pulled from ESPN, with each match bucketed into its phase (Group, R32, R16, QF, SF, Final).</w:t>
              <w:br/>
              <w:t>(ESPN scoreboard, no API key; UTC kickoffs shifted -8h so games bucket on the real match day)</w:t>
            </w:r>
          </w:p>
        </w:tc>
        <w:tc>
          <w:tcPr>
            <w:tcW w:type="dxa" w:w="2880"/>
          </w:tcPr>
          <w:p>
            <w:r>
              <w:rPr>
                <w:b/>
                <w:color w:val="1B7A33"/>
              </w:rPr>
              <w:t>Live</w:t>
            </w:r>
          </w:p>
        </w:tc>
      </w:tr>
      <w:tr>
        <w:tc>
          <w:tcPr>
            <w:tcW w:type="dxa" w:w="2880"/>
          </w:tcPr>
          <w:p>
            <w:r>
              <w:rPr>
                <w:b/>
              </w:rPr>
              <w:t>12-group standings</w:t>
            </w:r>
          </w:p>
        </w:tc>
        <w:tc>
          <w:tcPr>
            <w:tcW w:type="dxa" w:w="2880"/>
          </w:tcPr>
          <w:p>
            <w:r>
              <w:t>Real group tables (played, W/D/L, GF/GA/GD, points) straight from ESPN, with a fallback that computes standings from any scores you enter manually.</w:t>
              <w:br/>
              <w:t>(ESPN standings endpoint + local computeStandings() from entered scores)</w:t>
            </w:r>
          </w:p>
        </w:tc>
        <w:tc>
          <w:tcPr>
            <w:tcW w:type="dxa" w:w="2880"/>
          </w:tcPr>
          <w:p>
            <w:r>
              <w:rPr>
                <w:b/>
                <w:color w:val="1B7A33"/>
              </w:rPr>
              <w:t>Live</w:t>
            </w:r>
          </w:p>
        </w:tc>
      </w:tr>
      <w:tr>
        <w:tc>
          <w:tcPr>
            <w:tcW w:type="dxa" w:w="2880"/>
          </w:tcPr>
          <w:p>
            <w:r>
              <w:rPr>
                <w:b/>
              </w:rPr>
              <w:t>Real bracket as teams qualify</w:t>
            </w:r>
          </w:p>
        </w:tc>
        <w:tc>
          <w:tcPr>
            <w:tcW w:type="dxa" w:w="2880"/>
          </w:tcPr>
          <w:p>
            <w:r>
              <w:t>The knockout bracket fills with real teams as they qualify, showing TBD placeholders until then.</w:t>
              <w:br/>
              <w:t>(aReal/bReal flags distinguish real teams from 'Winner of…' placeholders)</w:t>
            </w:r>
          </w:p>
        </w:tc>
        <w:tc>
          <w:tcPr>
            <w:tcW w:type="dxa" w:w="2880"/>
          </w:tcPr>
          <w:p>
            <w:r>
              <w:rPr>
                <w:b/>
                <w:color w:val="1B7A33"/>
              </w:rPr>
              <w:t>Live</w:t>
            </w:r>
          </w:p>
        </w:tc>
      </w:tr>
      <w:tr>
        <w:tc>
          <w:tcPr>
            <w:tcW w:type="dxa" w:w="2880"/>
          </w:tcPr>
          <w:p>
            <w:r>
              <w:rPr>
                <w:b/>
              </w:rPr>
              <w:t>Auto-refresh</w:t>
            </w:r>
          </w:p>
        </w:tc>
        <w:tc>
          <w:tcPr>
            <w:tcW w:type="dxa" w:w="2880"/>
          </w:tcPr>
          <w:p>
            <w:r>
              <w:t>Live data refreshes on a schedule in the background and the page re-polls so the board stays current without a manual reload.</w:t>
              <w:br/>
              <w:t>(Proxy scheduler every refresh_minutes (15); page polls /snapshot every 60s)</w:t>
            </w:r>
          </w:p>
        </w:tc>
        <w:tc>
          <w:tcPr>
            <w:tcW w:type="dxa" w:w="2880"/>
          </w:tcPr>
          <w:p>
            <w:r>
              <w:rPr>
                <w:b/>
                <w:color w:val="1B7A33"/>
              </w:rPr>
              <w:t>Live</w:t>
            </w:r>
          </w:p>
        </w:tc>
      </w:tr>
    </w:tbl>
    <w:p/>
    <w:p>
      <w:pPr>
        <w:pStyle w:val="Heading2"/>
      </w:pPr>
      <w:r>
        <w:t>Squad Strength Scoring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Player power scores</w:t>
            </w:r>
          </w:p>
        </w:tc>
        <w:tc>
          <w:tcPr>
            <w:tcW w:type="dxa" w:w="2880"/>
          </w:tcPr>
          <w:p>
            <w:r>
              <w:t>Every player gets a transparent 0-100 Player Power Score. By default this comes from real EA FC 26 player ratings mapped to national teams — a realistic stand-in while the 2026 squads aren't published yet.</w:t>
              <w:br/>
              <w:t>(player_source=fifa (EA FC 26 CSV, free, no key); api-football and SAMPLE are alternatives)</w:t>
            </w:r>
          </w:p>
        </w:tc>
        <w:tc>
          <w:tcPr>
            <w:tcW w:type="dxa" w:w="2880"/>
          </w:tcPr>
          <w:p>
            <w:r>
              <w:rPr>
                <w:b/>
                <w:color w:val="1B7A33"/>
              </w:rPr>
              <w:t>Live</w:t>
            </w:r>
          </w:p>
        </w:tc>
      </w:tr>
      <w:tr>
        <w:tc>
          <w:tcPr>
            <w:tcW w:type="dxa" w:w="2880"/>
          </w:tcPr>
          <w:p>
            <w:r>
              <w:rPr>
                <w:b/>
              </w:rPr>
              <w:t>Team squad strength</w:t>
            </w:r>
          </w:p>
        </w:tc>
        <w:tc>
          <w:tcPr>
            <w:tcW w:type="dxa" w:w="2880"/>
          </w:tcPr>
          <w:p>
            <w:r>
              <w:t>Player scores roll up into a Squad Strength Score per team using a projected best XI, a star bonus, and a bench-depth term — so one elite player and squad depth both count.</w:t>
              <w:br/>
              <w:t>(Spine-weighted projected XI (1 GK / 4 DEF / 3 MID / 3 ATT) + star non-linearity + bench depth)</w:t>
            </w:r>
          </w:p>
        </w:tc>
        <w:tc>
          <w:tcPr>
            <w:tcW w:type="dxa" w:w="2880"/>
          </w:tcPr>
          <w:p>
            <w:r>
              <w:rPr>
                <w:b/>
                <w:color w:val="1B7A33"/>
              </w:rPr>
              <w:t>Live</w:t>
            </w:r>
          </w:p>
        </w:tc>
      </w:tr>
      <w:tr>
        <w:tc>
          <w:tcPr>
            <w:tcW w:type="dxa" w:w="2880"/>
          </w:tcPr>
          <w:p>
            <w:r>
              <w:rPr>
                <w:b/>
              </w:rPr>
              <w:t>Honest data labelling</w:t>
            </w:r>
          </w:p>
        </w:tc>
        <w:tc>
          <w:tcPr>
            <w:tcW w:type="dxa" w:w="2880"/>
          </w:tcPr>
          <w:p>
            <w:r>
              <w:t>When real stats aren't available the app clearly labels players as SAMPLE rather than pretending the numbers are live.</w:t>
              <w:br/>
              <w:t>(SAMPLE badge preserved even on warm restart; source string shown in the status line)</w:t>
            </w:r>
          </w:p>
        </w:tc>
        <w:tc>
          <w:tcPr>
            <w:tcW w:type="dxa" w:w="2880"/>
          </w:tcPr>
          <w:p>
            <w:r>
              <w:rPr>
                <w:b/>
                <w:color w:val="1B7A33"/>
              </w:rPr>
              <w:t>Live</w:t>
            </w:r>
          </w:p>
        </w:tc>
      </w:tr>
      <w:tr>
        <w:tc>
          <w:tcPr>
            <w:tcW w:type="dxa" w:w="2880"/>
          </w:tcPr>
          <w:p>
            <w:r>
              <w:rPr>
                <w:b/>
              </w:rPr>
              <w:t>Deep per-player stats (optional)</w:t>
            </w:r>
          </w:p>
        </w:tc>
        <w:tc>
          <w:tcPr>
            <w:tcW w:type="dxa" w:w="2880"/>
          </w:tcPr>
          <w:p>
            <w:r>
              <w:t>With a free API-Football key the scoring can use real match stats (goals, passes, tackles, etc.) for richer scores.</w:t>
              <w:br/>
              <w:t>(Built; key optional; 2026 squads return 0 players this far out — set season 2022 to demo)</w:t>
            </w:r>
          </w:p>
        </w:tc>
        <w:tc>
          <w:tcPr>
            <w:tcW w:type="dxa" w:w="2880"/>
          </w:tcPr>
          <w:p>
            <w:r>
              <w:rPr>
                <w:b/>
                <w:color w:val="B87A00"/>
              </w:rPr>
              <w:t>Partial</w:t>
            </w:r>
          </w:p>
        </w:tc>
      </w:tr>
    </w:tbl>
    <w:p/>
    <w:p>
      <w:pPr>
        <w:pStyle w:val="Heading2"/>
      </w:pPr>
      <w:r>
        <w:t>Betting-Window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Per-phase betting window</w:t>
            </w:r>
          </w:p>
        </w:tc>
        <w:tc>
          <w:tcPr>
            <w:tcW w:type="dxa" w:w="2880"/>
          </w:tcPr>
          <w:p>
            <w:r>
              <w:t>For each tournament phase the app shows the survive-to-title probability, the payout multiple, and a value score, highlighting which round is the structural sweet spot (R16/QF).</w:t>
              <w:br/>
              <w:t>(winProb=p^rounds; payout=1/(winProb+fee); value=info×min(1,(1/winProb−1)/5))</w:t>
            </w:r>
          </w:p>
        </w:tc>
        <w:tc>
          <w:tcPr>
            <w:tcW w:type="dxa" w:w="2880"/>
          </w:tcPr>
          <w:p>
            <w:r>
              <w:rPr>
                <w:b/>
                <w:color w:val="1B7A33"/>
              </w:rPr>
              <w:t>Live</w:t>
            </w:r>
          </w:p>
        </w:tc>
      </w:tr>
      <w:tr>
        <w:tc>
          <w:tcPr>
            <w:tcW w:type="dxa" w:w="2880"/>
          </w:tcPr>
          <w:p>
            <w:r>
              <w:rPr>
                <w:b/>
              </w:rPr>
              <w:t>Model-driven win probability</w:t>
            </w:r>
          </w:p>
        </w:tc>
        <w:tc>
          <w:tcPr>
            <w:tcW w:type="dxa" w:w="2880"/>
          </w:tcPr>
          <w:p>
            <w:r>
              <w:t>The per-match win probability marries squad strength with the team's actual tournament form, shifting weight toward real results as games are played.</w:t>
              <w:br/>
              <w:t>(w=gp/(gp+3); combined=w·TFS+(1−w)·SSS; falls back to form-only with no squad model)</w:t>
            </w:r>
          </w:p>
        </w:tc>
        <w:tc>
          <w:tcPr>
            <w:tcW w:type="dxa" w:w="2880"/>
          </w:tcPr>
          <w:p>
            <w:r>
              <w:rPr>
                <w:b/>
                <w:color w:val="1B7A33"/>
              </w:rPr>
              <w:t>Live</w:t>
            </w:r>
          </w:p>
        </w:tc>
      </w:tr>
      <w:tr>
        <w:tc>
          <w:tcPr>
            <w:tcW w:type="dxa" w:w="2880"/>
          </w:tcPr>
          <w:p>
            <w:r>
              <w:rPr>
                <w:b/>
              </w:rPr>
              <w:t>Pick a candidate team</w:t>
            </w:r>
          </w:p>
        </w:tc>
        <w:tc>
          <w:tcPr>
            <w:tcW w:type="dxa" w:w="2880"/>
          </w:tcPr>
          <w:p>
            <w:r>
              <w:t>Choose a real team and the window recomputes around its strength and form, or enter a base probability manually.</w:t>
              <w:br/>
              <w:t>(Team selector from real fixtures; useModel toggle; manual p nudged by form factor)</w:t>
            </w:r>
          </w:p>
        </w:tc>
        <w:tc>
          <w:tcPr>
            <w:tcW w:type="dxa" w:w="2880"/>
          </w:tcPr>
          <w:p>
            <w:r>
              <w:rPr>
                <w:b/>
                <w:color w:val="1B7A33"/>
              </w:rPr>
              <w:t>Live</w:t>
            </w:r>
          </w:p>
        </w:tc>
      </w:tr>
      <w:tr>
        <w:tc>
          <w:tcPr>
            <w:tcW w:type="dxa" w:w="2880"/>
          </w:tcPr>
          <w:p>
            <w:r>
              <w:rPr>
                <w:b/>
              </w:rPr>
              <w:t>Always-visible disclaimer</w:t>
            </w:r>
          </w:p>
        </w:tc>
        <w:tc>
          <w:tcPr>
            <w:tcW w:type="dxa" w:w="2880"/>
          </w:tcPr>
          <w:p>
            <w:r>
              <w:t>A prominent disclaimer keeps it clear that this is a heuristic, betting is high variance, and nothing is guaranteed profitable.</w:t>
              <w:br/>
              <w:t>(DISCLAIMER surfaced in every proxy payload and on the page)</w:t>
            </w:r>
          </w:p>
        </w:tc>
        <w:tc>
          <w:tcPr>
            <w:tcW w:type="dxa" w:w="2880"/>
          </w:tcPr>
          <w:p>
            <w:r>
              <w:rPr>
                <w:b/>
                <w:color w:val="1B7A33"/>
              </w:rPr>
              <w:t>Live</w:t>
            </w:r>
          </w:p>
        </w:tc>
      </w:tr>
    </w:tbl>
    <w:p/>
    <w:p>
      <w:pPr>
        <w:pStyle w:val="Heading2"/>
      </w:pPr>
      <w:r>
        <w:t>Market Odds (Kalshi)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market odds</w:t>
            </w:r>
          </w:p>
        </w:tc>
        <w:tc>
          <w:tcPr>
            <w:tcW w:type="dxa" w:w="2880"/>
          </w:tcPr>
          <w:p>
            <w:r>
              <w:t>Pulls live World Cup market prices from Kalshi's public API and shows implied probabilities and payouts next to the model.</w:t>
              <w:br/>
              <w:t>(Server-side fetch (no CORS); self-heals by auto-discovering the live series. Kalshi has no WC markets listed yet — they open near the tournament)</w:t>
            </w:r>
          </w:p>
        </w:tc>
        <w:tc>
          <w:tcPr>
            <w:tcW w:type="dxa" w:w="2880"/>
          </w:tcPr>
          <w:p>
            <w:r>
              <w:rPr>
                <w:b/>
                <w:color w:val="B87A00"/>
              </w:rPr>
              <w:t>Partial</w:t>
            </w:r>
          </w:p>
        </w:tc>
      </w:tr>
      <w:tr>
        <w:tc>
          <w:tcPr>
            <w:tcW w:type="dxa" w:w="2880"/>
          </w:tcPr>
          <w:p>
            <w:r>
              <w:rPr>
                <w:b/>
              </w:rPr>
              <w:t>Manual odds paste</w:t>
            </w:r>
          </w:p>
        </w:tc>
        <w:tc>
          <w:tcPr>
            <w:tcW w:type="dxa" w:w="2880"/>
          </w:tcPr>
          <w:p>
            <w:r>
              <w:t>If a live feed isn't available you can paste Kalshi market JSON by hand and the app parses it into the same table.</w:t>
              <w:br/>
              <w:t>(parseKalshi(); works even from file://)</w:t>
            </w:r>
          </w:p>
        </w:tc>
        <w:tc>
          <w:tcPr>
            <w:tcW w:type="dxa" w:w="2880"/>
          </w:tcPr>
          <w:p>
            <w:r>
              <w:rPr>
                <w:b/>
                <w:color w:val="1B7A33"/>
              </w:rPr>
              <w:t>Live</w:t>
            </w:r>
          </w:p>
        </w:tc>
      </w:tr>
      <w:tr>
        <w:tc>
          <w:tcPr>
            <w:tcW w:type="dxa" w:w="2880"/>
          </w:tcPr>
          <w:p>
            <w:r>
              <w:rPr>
                <w:b/>
              </w:rPr>
              <w:t>Model-vs-market edge</w:t>
            </w:r>
          </w:p>
        </w:tc>
        <w:tc>
          <w:tcPr>
            <w:tcW w:type="dxa" w:w="2880"/>
          </w:tcPr>
          <w:p>
            <w:r>
              <w:t>Compares the model's probability against the market's implied probability so you can see where the model disagrees with the crowd.</w:t>
              <w:br/>
              <w:t>(marketEdges(); tolerant team-name matching across FIFA/ESPN/Kalshi spellings)</w:t>
            </w:r>
          </w:p>
        </w:tc>
        <w:tc>
          <w:tcPr>
            <w:tcW w:type="dxa" w:w="2880"/>
          </w:tcPr>
          <w:p>
            <w:r>
              <w:rPr>
                <w:b/>
                <w:color w:val="1B7A33"/>
              </w:rPr>
              <w:t>Live</w:t>
            </w:r>
          </w:p>
        </w:tc>
      </w:tr>
    </w:tbl>
    <w:p/>
    <w:p>
      <w:pPr>
        <w:pStyle w:val="Heading2"/>
      </w:pPr>
      <w:r>
        <w:t>AI Analyst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"The Quant" chat</w:t>
            </w:r>
          </w:p>
        </w:tc>
        <w:tc>
          <w:tcPr>
            <w:tcW w:type="dxa" w:w="2880"/>
          </w:tcPr>
          <w:p>
            <w:r>
              <w:t>An AI analyst answers questions strictly from your live panels — standings, squad scores, the betting window, Kalshi — in expected-value and edge terms, and refuses to invent outside facts.</w:t>
              <w:br/>
              <w:t>(Grounded system prompt + JSON snapshot of the panels; audited by audit_ai.py)</w:t>
            </w:r>
          </w:p>
        </w:tc>
        <w:tc>
          <w:tcPr>
            <w:tcW w:type="dxa" w:w="2880"/>
          </w:tcPr>
          <w:p>
            <w:r>
              <w:rPr>
                <w:b/>
                <w:color w:val="1B7A33"/>
              </w:rPr>
              <w:t>Live</w:t>
            </w:r>
          </w:p>
        </w:tc>
      </w:tr>
      <w:tr>
        <w:tc>
          <w:tcPr>
            <w:tcW w:type="dxa" w:w="2880"/>
          </w:tcPr>
          <w:p>
            <w:r>
              <w:rPr>
                <w:b/>
              </w:rPr>
              <w:t>Choose your AI engine</w:t>
            </w:r>
          </w:p>
        </w:tc>
        <w:tc>
          <w:tcPr>
            <w:tcW w:type="dxa" w:w="2880"/>
          </w:tcPr>
          <w:p>
            <w:r>
              <w:t>Use a free local AI (Ollama) or any major cloud provider — OpenRouter, OpenAI, Anthropic, Google, xAI, Azure, or a custom endpoint.</w:t>
              <w:br/>
              <w:t>(Provider chosen in Settings; keys stay in the browser's localStorage)</w:t>
            </w:r>
          </w:p>
        </w:tc>
        <w:tc>
          <w:tcPr>
            <w:tcW w:type="dxa" w:w="2880"/>
          </w:tcPr>
          <w:p>
            <w:r>
              <w:rPr>
                <w:b/>
                <w:color w:val="1B7A33"/>
              </w:rPr>
              <w:t>Live</w:t>
            </w:r>
          </w:p>
        </w:tc>
      </w:tr>
      <w:tr>
        <w:tc>
          <w:tcPr>
            <w:tcW w:type="dxa" w:w="2880"/>
          </w:tcPr>
          <w:p>
            <w:r>
              <w:rPr>
                <w:b/>
              </w:rPr>
              <w:t>Free shared AI (no setup)</w:t>
            </w:r>
          </w:p>
        </w:tc>
        <w:tc>
          <w:tcPr>
            <w:tcW w:type="dxa" w:w="2880"/>
          </w:tcPr>
          <w:p>
            <w:r>
              <w:t>Out of the box the AI works with no key: the proxy holds a shared OpenRouter key server-side and falls back through free models if one is busy.</w:t>
              <w:br/>
              <w:t>(OpenRouter key shared from C:\QI\maia.db; proxied so the browser never sees it; free-model fallback chain)</w:t>
            </w:r>
          </w:p>
        </w:tc>
        <w:tc>
          <w:tcPr>
            <w:tcW w:type="dxa" w:w="2880"/>
          </w:tcPr>
          <w:p>
            <w:r>
              <w:rPr>
                <w:b/>
                <w:color w:val="1B7A33"/>
              </w:rPr>
              <w:t>Live</w:t>
            </w:r>
          </w:p>
        </w:tc>
      </w:tr>
      <w:tr>
        <w:tc>
          <w:tcPr>
            <w:tcW w:type="dxa" w:w="2880"/>
          </w:tcPr>
          <w:p>
            <w:r>
              <w:rPr>
                <w:b/>
              </w:rPr>
              <w:t>Shared-AI access code</w:t>
            </w:r>
          </w:p>
        </w:tc>
        <w:tc>
          <w:tcPr>
            <w:tcW w:type="dxa" w:w="2880"/>
          </w:tcPr>
          <w:p>
            <w:r>
              <w:t>When shared over the public tunnel, the AI can be gated by an access code; change the code and stale users are instantly locked out with a friendly 'set up your own AI' message.</w:t>
              <w:br/>
              <w:t>(Only tunnel traffic is gated (Cloudflare headers); local/exe use is never gated)</w:t>
            </w:r>
          </w:p>
        </w:tc>
        <w:tc>
          <w:tcPr>
            <w:tcW w:type="dxa" w:w="2880"/>
          </w:tcPr>
          <w:p>
            <w:r>
              <w:rPr>
                <w:b/>
                <w:color w:val="1B7A33"/>
              </w:rPr>
              <w:t>Live</w:t>
            </w:r>
          </w:p>
        </w:tc>
      </w:tr>
    </w:tbl>
    <w:p/>
    <w:p>
      <w:pPr>
        <w:pStyle w:val="Heading2"/>
      </w:pPr>
      <w:r>
        <w:t>Workspace &amp; Packaging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Dynamic workspace</w:t>
            </w:r>
          </w:p>
        </w:tc>
        <w:tc>
          <w:tcPr>
            <w:tcW w:type="dxa" w:w="2880"/>
          </w:tcPr>
          <w:p>
            <w:r>
              <w:t>Panes can be resized, hidden, reordered by drag, and popped out into their own windows; the layout is remembered between sessions.</w:t>
              <w:br/>
              <w:t>(Layout persisted to localStorage; pop-out bridge re-wires handlers)</w:t>
            </w:r>
          </w:p>
        </w:tc>
        <w:tc>
          <w:tcPr>
            <w:tcW w:type="dxa" w:w="2880"/>
          </w:tcPr>
          <w:p>
            <w:r>
              <w:rPr>
                <w:b/>
                <w:color w:val="1B7A33"/>
              </w:rPr>
              <w:t>Live</w:t>
            </w:r>
          </w:p>
        </w:tc>
      </w:tr>
      <w:tr>
        <w:tc>
          <w:tcPr>
            <w:tcW w:type="dxa" w:w="2880"/>
          </w:tcPr>
          <w:p>
            <w:r>
              <w:rPr>
                <w:b/>
              </w:rPr>
              <w:t>Runs from disk or a server</w:t>
            </w:r>
          </w:p>
        </w:tc>
        <w:tc>
          <w:tcPr>
            <w:tcW w:type="dxa" w:w="2880"/>
          </w:tcPr>
          <w:p>
            <w:r>
              <w:t>Open the HTML directly, or run the proxy and use it at localhost — the proxy serves the page same-origin so AI and live data work without CORS issues.</w:t>
              <w:br/>
              <w:t>(Proxy GET / serves WC2026.html)</w:t>
            </w:r>
          </w:p>
        </w:tc>
        <w:tc>
          <w:tcPr>
            <w:tcW w:type="dxa" w:w="2880"/>
          </w:tcPr>
          <w:p>
            <w:r>
              <w:rPr>
                <w:b/>
                <w:color w:val="1B7A33"/>
              </w:rPr>
              <w:t>Live</w:t>
            </w:r>
          </w:p>
        </w:tc>
      </w:tr>
      <w:tr>
        <w:tc>
          <w:tcPr>
            <w:tcW w:type="dxa" w:w="2880"/>
          </w:tcPr>
          <w:p>
            <w:r>
              <w:rPr>
                <w:b/>
              </w:rPr>
              <w:t>Portable desktop app</w:t>
            </w:r>
          </w:p>
        </w:tc>
        <w:tc>
          <w:tcPr>
            <w:tcW w:type="dxa" w:w="2880"/>
          </w:tcPr>
          <w:p>
            <w:r>
              <w:t>Packages into a single self-contained app that opens in its own native window and carries the data proxy inside it — share it with a friend, no install needed.</w:t>
              <w:br/>
              <w:t>(PyInstaller windowed (pywebview) + onedir builds; OS-aware output; key-sanitized bundled config)</w:t>
            </w:r>
          </w:p>
        </w:tc>
        <w:tc>
          <w:tcPr>
            <w:tcW w:type="dxa" w:w="2880"/>
          </w:tcPr>
          <w:p>
            <w:r>
              <w:rPr>
                <w:b/>
                <w:color w:val="1B7A33"/>
              </w:rPr>
              <w:t>Live</w:t>
            </w:r>
          </w:p>
        </w:tc>
      </w:tr>
      <w:tr>
        <w:tc>
          <w:tcPr>
            <w:tcW w:type="dxa" w:w="2880"/>
          </w:tcPr>
          <w:p>
            <w:r>
              <w:rPr>
                <w:b/>
              </w:rPr>
              <w:t>Cross-OS builds</w:t>
            </w:r>
          </w:p>
        </w:tc>
        <w:tc>
          <w:tcPr>
            <w:tcW w:type="dxa" w:w="2880"/>
          </w:tcPr>
          <w:p>
            <w:r>
              <w:t>Continuous integration builds the app for Windows, macOS, and Linux automatically.</w:t>
              <w:br/>
              <w:t>(.github/workflows/build.yml — one binary per OS uploaded as artifacts)</w:t>
            </w:r>
          </w:p>
        </w:tc>
        <w:tc>
          <w:tcPr>
            <w:tcW w:type="dxa" w:w="2880"/>
          </w:tcPr>
          <w:p>
            <w:r>
              <w:rPr>
                <w:b/>
                <w:color w:val="1B7A33"/>
              </w:rPr>
              <w:t>Live</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Shared OpenRouter key</w:t>
            </w:r>
          </w:p>
        </w:tc>
        <w:tc>
          <w:tcPr>
            <w:tcW w:type="dxa" w:w="2880"/>
          </w:tcPr>
          <w:p>
            <w:r>
              <w:t>Reuses the one OpenRouter key the ecosystem already has (from Maia), so there's no separate key to manage.</w:t>
              <w:br/>
              <w:t>(Reads system.openrouter_api_key from C:\QI\maia.db, like MapSnap)</w:t>
            </w:r>
          </w:p>
        </w:tc>
        <w:tc>
          <w:tcPr>
            <w:tcW w:type="dxa" w:w="2880"/>
          </w:tcPr>
          <w:p>
            <w:r>
              <w:rPr>
                <w:b/>
                <w:color w:val="1B7A33"/>
              </w:rPr>
              <w:t>Live</w:t>
            </w:r>
          </w:p>
        </w:tc>
      </w:tr>
      <w:tr>
        <w:tc>
          <w:tcPr>
            <w:tcW w:type="dxa" w:w="2880"/>
          </w:tcPr>
          <w:p>
            <w:r>
              <w:rPr>
                <w:b/>
              </w:rPr>
              <w:t>Registered service + public tunnel</w:t>
            </w:r>
          </w:p>
        </w:tc>
        <w:tc>
          <w:tcPr>
            <w:tcW w:type="dxa" w:w="2880"/>
          </w:tcPr>
          <w:p>
            <w:r>
              <w:t>Runs as a managed Windows service and is reachable on a stable public web address through the ecosystem's tunnel system.</w:t>
              <w:br/>
              <w:t>(QI_GamezProxy (NSSM) + QI_GamezTunnel → gamez.quiddityinnovations.com)</w:t>
            </w:r>
          </w:p>
        </w:tc>
        <w:tc>
          <w:tcPr>
            <w:tcW w:type="dxa" w:w="2880"/>
          </w:tcPr>
          <w:p>
            <w:r>
              <w:rPr>
                <w:b/>
                <w:color w:val="1B7A33"/>
              </w:rPr>
              <w:t>Live</w:t>
            </w:r>
          </w:p>
        </w:tc>
      </w:tr>
      <w:tr>
        <w:tc>
          <w:tcPr>
            <w:tcW w:type="dxa" w:w="2880"/>
          </w:tcPr>
          <w:p>
            <w:r>
              <w:rPr>
                <w:b/>
              </w:rPr>
              <w:t>Registry-governed ports</w:t>
            </w:r>
          </w:p>
        </w:tc>
        <w:tc>
          <w:tcPr>
            <w:tcW w:type="dxa" w:w="2880"/>
          </w:tcPr>
          <w:p>
            <w:r>
              <w:t>Uses its allocated port block from the QI ecosystem registry rather than a random port.</w:t>
              <w:br/>
              <w:t>(Block 8710-8719; proxy on 8710)</w:t>
            </w:r>
          </w:p>
        </w:tc>
        <w:tc>
          <w:tcPr>
            <w:tcW w:type="dxa" w:w="2880"/>
          </w:tcPr>
          <w:p>
            <w:r>
              <w:rPr>
                <w:b/>
                <w:color w:val="1B7A33"/>
              </w:rPr>
              <w:t>Live</w:t>
            </w:r>
          </w:p>
        </w:tc>
      </w:tr>
      <w:tr>
        <w:tc>
          <w:tcPr>
            <w:tcW w:type="dxa" w:w="2880"/>
          </w:tcPr>
          <w:p>
            <w:r>
              <w:rPr>
                <w:b/>
              </w:rPr>
              <w:t>QI Brain logging</w:t>
            </w:r>
          </w:p>
        </w:tc>
        <w:tc>
          <w:tcPr>
            <w:tcW w:type="dxa" w:w="2880"/>
          </w:tcPr>
          <w:p>
            <w:r>
              <w:t>Register Gamez sessions and decisions in the QI Brain for cross-project memory.</w:t>
              <w:br/>
              <w:t>(Not yet wired)</w:t>
            </w:r>
          </w:p>
        </w:tc>
        <w:tc>
          <w:tcPr>
            <w:tcW w:type="dxa" w:w="2880"/>
          </w:tcPr>
          <w:p>
            <w:r>
              <w:rPr>
                <w:b/>
                <w:color w:val="0D6EA6"/>
              </w:rPr>
              <w:t>Planned</w:t>
            </w:r>
          </w:p>
        </w:tc>
      </w:tr>
    </w:tbl>
    <w:p/>
    <w:p>
      <w:r>
        <w:br w:type="page"/>
      </w:r>
    </w:p>
    <w:p>
      <w:pPr>
        <w:pStyle w:val="Heading1"/>
      </w:pPr>
      <w:r>
        <w:t>Feature Status — Developer / Technical</w:t>
      </w:r>
    </w:p>
    <w:p>
      <w:pPr>
        <w:pStyle w:val="Heading2"/>
      </w:pPr>
      <w:r>
        <w:t>Proxy Service &amp; App Hosting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CORS + scheduler boot</w:t>
            </w:r>
          </w:p>
        </w:tc>
        <w:tc>
          <w:tcPr>
            <w:tcW w:type="dxa" w:w="2160"/>
          </w:tcPr>
          <w:p>
            <w:r>
              <w:rPr>
                <w:rFonts w:ascii="Consolas" w:hAnsi="Consolas"/>
                <w:sz w:val="17"/>
              </w:rPr>
              <w:t>proxy/server.py :: app / boot() / main()</w:t>
            </w:r>
          </w:p>
        </w:tc>
        <w:tc>
          <w:tcPr>
            <w:tcW w:type="dxa" w:w="2160"/>
          </w:tcPr>
          <w:p>
            <w:r>
              <w:rPr>
                <w:b/>
                <w:color w:val="1B7A33"/>
              </w:rPr>
              <w:t>Live</w:t>
            </w:r>
          </w:p>
        </w:tc>
        <w:tc>
          <w:tcPr>
            <w:tcW w:type="dxa" w:w="2160"/>
          </w:tcPr>
          <w:p>
            <w:r>
              <w:t>FastAPI 'WC2026 Proxy' with CORSMiddleware (allow_origins from config). boot() warms the disk cache, kicks a forced refresh in a daemon thread, and starts an APScheduler IntervalTrigger every refresh_minutes (15). main() runs uvicorn on 127.0.0.1:8710.</w:t>
            </w:r>
          </w:p>
        </w:tc>
      </w:tr>
      <w:tr>
        <w:tc>
          <w:tcPr>
            <w:tcW w:type="dxa" w:w="2160"/>
          </w:tcPr>
          <w:p>
            <w:r>
              <w:rPr>
                <w:b/>
              </w:rPr>
              <w:t>Serve the app same-origin</w:t>
            </w:r>
          </w:p>
        </w:tc>
        <w:tc>
          <w:tcPr>
            <w:tcW w:type="dxa" w:w="2160"/>
          </w:tcPr>
          <w:p>
            <w:r>
              <w:rPr>
                <w:rFonts w:ascii="Consolas" w:hAnsi="Consolas"/>
                <w:sz w:val="17"/>
              </w:rPr>
              <w:t>proxy/server.py :: index()</w:t>
            </w:r>
          </w:p>
        </w:tc>
        <w:tc>
          <w:tcPr>
            <w:tcW w:type="dxa" w:w="2160"/>
          </w:tcPr>
          <w:p>
            <w:r>
              <w:rPr>
                <w:b/>
                <w:color w:val="1B7A33"/>
              </w:rPr>
              <w:t>Live</w:t>
            </w:r>
          </w:p>
        </w:tc>
        <w:tc>
          <w:tcPr>
            <w:tcW w:type="dxa" w:w="2160"/>
          </w:tcPr>
          <w:p>
            <w:r>
              <w:t>GET / reads WC2026.html via _resource() and returns it as HTML, so the whole app runs same-origin off the proxy (no file:// CORS) — this is what makes the portable .exe self-contained.</w:t>
            </w:r>
          </w:p>
        </w:tc>
      </w:tr>
      <w:tr>
        <w:tc>
          <w:tcPr>
            <w:tcW w:type="dxa" w:w="2160"/>
          </w:tcPr>
          <w:p>
            <w:r>
              <w:rPr>
                <w:b/>
              </w:rPr>
              <w:t>PyInstaller resource resolution</w:t>
            </w:r>
          </w:p>
        </w:tc>
        <w:tc>
          <w:tcPr>
            <w:tcW w:type="dxa" w:w="2160"/>
          </w:tcPr>
          <w:p>
            <w:r>
              <w:rPr>
                <w:rFonts w:ascii="Consolas" w:hAnsi="Consolas"/>
                <w:sz w:val="17"/>
              </w:rPr>
              <w:t>proxy/server.py :: _resource() / APP_DIR / CFG_PATH</w:t>
            </w:r>
          </w:p>
        </w:tc>
        <w:tc>
          <w:tcPr>
            <w:tcW w:type="dxa" w:w="2160"/>
          </w:tcPr>
          <w:p>
            <w:r>
              <w:rPr>
                <w:b/>
                <w:color w:val="1B7A33"/>
              </w:rPr>
              <w:t>Live</w:t>
            </w:r>
          </w:p>
        </w:tc>
        <w:tc>
          <w:tcPr>
            <w:tcW w:type="dxa" w:w="2160"/>
          </w:tcPr>
          <w:p>
            <w:r>
              <w:t>Locates bundled assets in sys._MEIPASS, the proxy dir, or its parent. When frozen, prefers a config.json sitting beside the .exe (editable without rebuild) and writes data/cache.json next to the .exe.</w:t>
            </w:r>
          </w:p>
        </w:tc>
      </w:tr>
      <w:tr>
        <w:tc>
          <w:tcPr>
            <w:tcW w:type="dxa" w:w="2160"/>
          </w:tcPr>
          <w:p>
            <w:r>
              <w:rPr>
                <w:b/>
              </w:rPr>
              <w:t>QI_GamezProxy service + control bats</w:t>
            </w:r>
          </w:p>
        </w:tc>
        <w:tc>
          <w:tcPr>
            <w:tcW w:type="dxa" w:w="2160"/>
          </w:tcPr>
          <w:p>
            <w:r>
              <w:rPr>
                <w:rFonts w:ascii="Consolas" w:hAnsi="Consolas"/>
                <w:sz w:val="17"/>
              </w:rPr>
              <w:t>proxy/install_service.bat / uninstall_service.bat / restart_service.bat / run_proxy.bat</w:t>
            </w:r>
          </w:p>
        </w:tc>
        <w:tc>
          <w:tcPr>
            <w:tcW w:type="dxa" w:w="2160"/>
          </w:tcPr>
          <w:p>
            <w:r>
              <w:rPr>
                <w:b/>
                <w:color w:val="1B7A33"/>
              </w:rPr>
              <w:t>Live</w:t>
            </w:r>
          </w:p>
        </w:tc>
        <w:tc>
          <w:tcPr>
            <w:tcW w:type="dxa" w:w="2160"/>
          </w:tcPr>
          <w:p>
            <w:r>
              <w:t>NSSM service QI_GamezProxy, AppDirectory C:\Gamez\proxy, runs python server.py, logs to C:\Gamez\proxy\LOGS\gamez_proxy_service.log. install_service.bat self-elevates via UAC. Registered in QI_Service_Registry.md.</w:t>
            </w:r>
          </w:p>
        </w:tc>
      </w:tr>
    </w:tbl>
    <w:p/>
    <w:p>
      <w:pPr>
        <w:pStyle w:val="Heading2"/>
      </w:pPr>
      <w:r>
        <w:t>Data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GET /health · /snapshot · /fixtures · /players · /teams · /kalshi</w:t>
            </w:r>
          </w:p>
        </w:tc>
        <w:tc>
          <w:tcPr>
            <w:tcW w:type="dxa" w:w="2160"/>
          </w:tcPr>
          <w:p>
            <w:r>
              <w:rPr>
                <w:rFonts w:ascii="Consolas" w:hAnsi="Consolas"/>
                <w:sz w:val="17"/>
              </w:rPr>
              <w:t>proxy/server.py :: health/snapshot/fixtures/players/teams/kalshi</w:t>
            </w:r>
          </w:p>
        </w:tc>
        <w:tc>
          <w:tcPr>
            <w:tcW w:type="dxa" w:w="2160"/>
          </w:tcPr>
          <w:p>
            <w:r>
              <w:rPr>
                <w:b/>
                <w:color w:val="1B7A33"/>
              </w:rPr>
              <w:t>Live</w:t>
            </w:r>
          </w:p>
        </w:tc>
        <w:tc>
          <w:tcPr>
            <w:tcW w:type="dxa" w:w="2160"/>
          </w:tcPr>
          <w:p>
            <w:r>
              <w:t>/snapshot is what the page polls — bundles fixtures, standings, teams, players (sorted by PPS), kalshi, source, as_of, openrouter flag, errors, disclaimer. /health reports counts + next_refresh_s + live_stats/openrouter booleans.</w:t>
            </w:r>
          </w:p>
        </w:tc>
      </w:tr>
      <w:tr>
        <w:tc>
          <w:tcPr>
            <w:tcW w:type="dxa" w:w="2160"/>
          </w:tcPr>
          <w:p>
            <w:r>
              <w:rPr>
                <w:b/>
              </w:rPr>
              <w:t>POST /refresh — force a fetch</w:t>
            </w:r>
          </w:p>
        </w:tc>
        <w:tc>
          <w:tcPr>
            <w:tcW w:type="dxa" w:w="2160"/>
          </w:tcPr>
          <w:p>
            <w:r>
              <w:rPr>
                <w:rFonts w:ascii="Consolas" w:hAnsi="Consolas"/>
                <w:sz w:val="17"/>
              </w:rPr>
              <w:t>proxy/server.py :: force_refresh()</w:t>
            </w:r>
          </w:p>
        </w:tc>
        <w:tc>
          <w:tcPr>
            <w:tcW w:type="dxa" w:w="2160"/>
          </w:tcPr>
          <w:p>
            <w:r>
              <w:rPr>
                <w:b/>
                <w:color w:val="1B7A33"/>
              </w:rPr>
              <w:t>Live</w:t>
            </w:r>
          </w:p>
        </w:tc>
        <w:tc>
          <w:tcPr>
            <w:tcW w:type="dxa" w:w="2160"/>
          </w:tcPr>
          <w:p>
            <w:r>
              <w:t>Runs refresh(force=True) immediately (forces an API-Football player pull regardless of the 12h throttle) and returns health().</w:t>
            </w:r>
          </w:p>
        </w:tc>
      </w:tr>
      <w:tr>
        <w:tc>
          <w:tcPr>
            <w:tcW w:type="dxa" w:w="2160"/>
          </w:tcPr>
          <w:p>
            <w:r>
              <w:rPr>
                <w:b/>
              </w:rPr>
              <w:t>refresh() — fetch + score + cache pipeline</w:t>
            </w:r>
          </w:p>
        </w:tc>
        <w:tc>
          <w:tcPr>
            <w:tcW w:type="dxa" w:w="2160"/>
          </w:tcPr>
          <w:p>
            <w:r>
              <w:rPr>
                <w:rFonts w:ascii="Consolas" w:hAnsi="Consolas"/>
                <w:sz w:val="17"/>
              </w:rPr>
              <w:t>proxy/server.py :: refresh()</w:t>
            </w:r>
          </w:p>
        </w:tc>
        <w:tc>
          <w:tcPr>
            <w:tcW w:type="dxa" w:w="2160"/>
          </w:tcPr>
          <w:p>
            <w:r>
              <w:rPr>
                <w:b/>
                <w:color w:val="1B7A33"/>
              </w:rPr>
              <w:t>Live</w:t>
            </w:r>
          </w:p>
        </w:tc>
        <w:tc>
          <w:tcPr>
            <w:tcW w:type="dxa" w:w="2160"/>
          </w:tcPr>
          <w:p>
            <w:r>
              <w:t>Never raises. Fetches fixtures+standings (ESPN), players (fifa default / apifootball / sample), and Kalshi; picks score_all_rated for rated inputs vs score_all for stat inputs; writes the in-memory CACHE under a lock and persists cache.json. Each step's errors are collected, not fatal.</w:t>
            </w:r>
          </w:p>
        </w:tc>
      </w:tr>
      <w:tr>
        <w:tc>
          <w:tcPr>
            <w:tcW w:type="dxa" w:w="2160"/>
          </w:tcPr>
          <w:p>
            <w:r>
              <w:rPr>
                <w:b/>
              </w:rPr>
              <w:t>Warm/cold cache</w:t>
            </w:r>
          </w:p>
        </w:tc>
        <w:tc>
          <w:tcPr>
            <w:tcW w:type="dxa" w:w="2160"/>
          </w:tcPr>
          <w:p>
            <w:r>
              <w:rPr>
                <w:rFonts w:ascii="Consolas" w:hAnsi="Consolas"/>
                <w:sz w:val="17"/>
              </w:rPr>
              <w:t>proxy/server.py :: _load_cache() / _save_cache() / CACHE</w:t>
            </w:r>
          </w:p>
        </w:tc>
        <w:tc>
          <w:tcPr>
            <w:tcW w:type="dxa" w:w="2160"/>
          </w:tcPr>
          <w:p>
            <w:r>
              <w:rPr>
                <w:b/>
                <w:color w:val="1B7A33"/>
              </w:rPr>
              <w:t>Live</w:t>
            </w:r>
          </w:p>
        </w:tc>
        <w:tc>
          <w:tcPr>
            <w:tcW w:type="dxa" w:w="2160"/>
          </w:tcPr>
          <w:p>
            <w:r>
              <w:t>In-memory CACHE dict guarded by a threading.Lock, mirrored to data/cache.json. Warm-starts from disk on boot so the app shows last-good data instantly; SAMPLE fallback guarantees a usable payload on a cold offline start.</w:t>
            </w:r>
          </w:p>
        </w:tc>
      </w:tr>
    </w:tbl>
    <w:p/>
    <w:p>
      <w:pPr>
        <w:pStyle w:val="Heading2"/>
      </w:pPr>
      <w:r>
        <w:t>Data Sources (server-side)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ESPN fixtures / standings / bracket flags</w:t>
            </w:r>
          </w:p>
        </w:tc>
        <w:tc>
          <w:tcPr>
            <w:tcW w:type="dxa" w:w="2160"/>
          </w:tcPr>
          <w:p>
            <w:r>
              <w:rPr>
                <w:rFonts w:ascii="Consolas" w:hAnsi="Consolas"/>
                <w:sz w:val="17"/>
              </w:rPr>
              <w:t>proxy/sources.py :: fetch_fixtures() / fetch_standings() / fetch_team_groups()</w:t>
            </w:r>
          </w:p>
        </w:tc>
        <w:tc>
          <w:tcPr>
            <w:tcW w:type="dxa" w:w="2160"/>
          </w:tcPr>
          <w:p>
            <w:r>
              <w:rPr>
                <w:b/>
                <w:color w:val="1B7A33"/>
              </w:rPr>
              <w:t>Live</w:t>
            </w:r>
          </w:p>
        </w:tc>
        <w:tc>
          <w:tcPr>
            <w:tcW w:type="dxa" w:w="2160"/>
          </w:tcPr>
          <w:p>
            <w:r>
              <w:t>Unofficial ESPN JSON (no key). _classify() buckets each match into Group/R32/R16/QF/SF/Final by the real 2026 schedule windows; _local_date() shifts UTC -8h; _is_real_team() flags real teams vs 'Winner of…' placeholders for the bracket.</w:t>
            </w:r>
          </w:p>
        </w:tc>
      </w:tr>
      <w:tr>
        <w:tc>
          <w:tcPr>
            <w:tcW w:type="dxa" w:w="2160"/>
          </w:tcPr>
          <w:p>
            <w:r>
              <w:rPr>
                <w:b/>
              </w:rPr>
              <w:t>EA FC 26 ratings → national squads</w:t>
            </w:r>
          </w:p>
        </w:tc>
        <w:tc>
          <w:tcPr>
            <w:tcW w:type="dxa" w:w="2160"/>
          </w:tcPr>
          <w:p>
            <w:r>
              <w:rPr>
                <w:rFonts w:ascii="Consolas" w:hAnsi="Consolas"/>
                <w:sz w:val="17"/>
              </w:rPr>
              <w:t>proxy/sources.py :: fetch_players_fifa()</w:t>
            </w:r>
          </w:p>
        </w:tc>
        <w:tc>
          <w:tcPr>
            <w:tcW w:type="dxa" w:w="2160"/>
          </w:tcPr>
          <w:p>
            <w:r>
              <w:rPr>
                <w:b/>
                <w:color w:val="1B7A33"/>
              </w:rPr>
              <w:t>Live</w:t>
            </w:r>
          </w:p>
        </w:tc>
        <w:tc>
          <w:tcPr>
            <w:tcW w:type="dxa" w:w="2160"/>
          </w:tcPr>
          <w:p>
            <w:r>
              <w:t>Downloads the EA FC 26 players CSV (free, no key), caches it weekly in data/fifa_players.csv, maps EA nationality names to canonical ESPN team names (FIFA_TEAM_ALIAS), prefers actual national-team members, and emits top-N per team with pps=overall. Default player_source.</w:t>
            </w:r>
          </w:p>
        </w:tc>
      </w:tr>
      <w:tr>
        <w:tc>
          <w:tcPr>
            <w:tcW w:type="dxa" w:w="2160"/>
          </w:tcPr>
          <w:p>
            <w:r>
              <w:rPr>
                <w:b/>
              </w:rPr>
              <w:t>API-Football deep stats (optional)</w:t>
            </w:r>
          </w:p>
        </w:tc>
        <w:tc>
          <w:tcPr>
            <w:tcW w:type="dxa" w:w="2160"/>
          </w:tcPr>
          <w:p>
            <w:r>
              <w:rPr>
                <w:rFonts w:ascii="Consolas" w:hAnsi="Consolas"/>
                <w:sz w:val="17"/>
              </w:rPr>
              <w:t>proxy/sources.py :: fetch_players_apifootball() / check_apifootball()</w:t>
            </w:r>
          </w:p>
        </w:tc>
        <w:tc>
          <w:tcPr>
            <w:tcW w:type="dxa" w:w="2160"/>
          </w:tcPr>
          <w:p>
            <w:r>
              <w:rPr>
                <w:b/>
                <w:color w:val="B87A00"/>
              </w:rPr>
              <w:t>Partial</w:t>
            </w:r>
          </w:p>
        </w:tc>
        <w:tc>
          <w:tcPr>
            <w:tcW w:type="dxa" w:w="2160"/>
          </w:tcPr>
          <w:p>
            <w:r>
              <w:t>Paginated WC player season stats with x-apisports-key; throttled to ~twice a day (free ~100 req/day). check_apifootball() verifies a key against /status (also exposed at GET /apifootball/check and proxy/test_apifootball.py). 2026 season is empty this far out.</w:t>
            </w:r>
          </w:p>
        </w:tc>
      </w:tr>
      <w:tr>
        <w:tc>
          <w:tcPr>
            <w:tcW w:type="dxa" w:w="2160"/>
          </w:tcPr>
          <w:p>
            <w:r>
              <w:rPr>
                <w:b/>
              </w:rPr>
              <w:t>Kalshi live odds + self-heal discovery</w:t>
            </w:r>
          </w:p>
        </w:tc>
        <w:tc>
          <w:tcPr>
            <w:tcW w:type="dxa" w:w="2160"/>
          </w:tcPr>
          <w:p>
            <w:r>
              <w:rPr>
                <w:rFonts w:ascii="Consolas" w:hAnsi="Consolas"/>
                <w:sz w:val="17"/>
              </w:rPr>
              <w:t>proxy/sources.py :: fetch_kalshi() / discover_kalshi_series() / _kalshi_price() / _kalshi_title()</w:t>
            </w:r>
          </w:p>
        </w:tc>
        <w:tc>
          <w:tcPr>
            <w:tcW w:type="dxa" w:w="2160"/>
          </w:tcPr>
          <w:p>
            <w:r>
              <w:rPr>
                <w:b/>
                <w:color w:val="B87A00"/>
              </w:rPr>
              <w:t>Partial</w:t>
            </w:r>
          </w:p>
        </w:tc>
        <w:tc>
          <w:tcPr>
            <w:tcW w:type="dxa" w:w="2160"/>
          </w:tcPr>
          <w:p>
            <w:r>
              <w:t>Public Kalshi API (no key). Tries known WC series (KXMENWORLDCUP…); if empty, scans open events by keyword to discover the live series ticker. _kalshi_price() handles both new *_dollars strings and old integer cents. No WC markets listed yet.</w:t>
            </w:r>
          </w:p>
        </w:tc>
      </w:tr>
      <w:tr>
        <w:tc>
          <w:tcPr>
            <w:tcW w:type="dxa" w:w="2160"/>
          </w:tcPr>
          <w:p>
            <w:r>
              <w:rPr>
                <w:b/>
              </w:rPr>
              <w:t>SAMPLE fallback players</w:t>
            </w:r>
          </w:p>
        </w:tc>
        <w:tc>
          <w:tcPr>
            <w:tcW w:type="dxa" w:w="2160"/>
          </w:tcPr>
          <w:p>
            <w:r>
              <w:rPr>
                <w:rFonts w:ascii="Consolas" w:hAnsi="Consolas"/>
                <w:sz w:val="17"/>
              </w:rPr>
              <w:t>proxy/sources.py :: sample_players()</w:t>
            </w:r>
          </w:p>
        </w:tc>
        <w:tc>
          <w:tcPr>
            <w:tcW w:type="dxa" w:w="2160"/>
          </w:tcPr>
          <w:p>
            <w:r>
              <w:rPr>
                <w:b/>
                <w:color w:val="1B7A33"/>
              </w:rPr>
              <w:t>Live</w:t>
            </w:r>
          </w:p>
        </w:tc>
        <w:tc>
          <w:tcPr>
            <w:tcW w:type="dxa" w:w="2160"/>
          </w:tcPr>
          <w:p>
            <w:r>
              <w:t>Synthetic, clearly-labelled (source='SAMPLE') 8-team roster with position-appropriate stat shapes so the scoring engine and the rest of the app always have data on a cold/offline start.</w:t>
            </w:r>
          </w:p>
        </w:tc>
      </w:tr>
    </w:tbl>
    <w:p/>
    <w:p>
      <w:pPr>
        <w:pStyle w:val="Heading2"/>
      </w:pPr>
      <w:r>
        <w:t>Scoring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Player Power Score (percentile, per-90)</w:t>
            </w:r>
          </w:p>
        </w:tc>
        <w:tc>
          <w:tcPr>
            <w:tcW w:type="dxa" w:w="2160"/>
          </w:tcPr>
          <w:p>
            <w:r>
              <w:rPr>
                <w:rFonts w:ascii="Consolas" w:hAnsi="Consolas"/>
                <w:sz w:val="17"/>
              </w:rPr>
              <w:t>proxy/scoring.py :: score_players() / _per90() / _percentiles()</w:t>
            </w:r>
          </w:p>
        </w:tc>
        <w:tc>
          <w:tcPr>
            <w:tcW w:type="dxa" w:w="2160"/>
          </w:tcPr>
          <w:p>
            <w:r>
              <w:rPr>
                <w:b/>
                <w:color w:val="1B7A33"/>
              </w:rPr>
              <w:t>Live</w:t>
            </w:r>
          </w:p>
        </w:tc>
        <w:tc>
          <w:tcPr>
            <w:tcW w:type="dxa" w:w="2160"/>
          </w:tcPr>
          <w:p>
            <w:r>
              <w:t>Position-aware (GK/DEF/MID/ATT). Counting stats are per-90, percentile-normalised within the player's position group, weighted by GROUP_WEIGHTS, shrunk toward 50 for low minutes, and carry a confidence from minutes coverage × metric richness.</w:t>
            </w:r>
          </w:p>
        </w:tc>
      </w:tr>
      <w:tr>
        <w:tc>
          <w:tcPr>
            <w:tcW w:type="dxa" w:w="2160"/>
          </w:tcPr>
          <w:p>
            <w:r>
              <w:rPr>
                <w:b/>
              </w:rPr>
              <w:t>Rated-input scoring (EA FC overall)</w:t>
            </w:r>
          </w:p>
        </w:tc>
        <w:tc>
          <w:tcPr>
            <w:tcW w:type="dxa" w:w="2160"/>
          </w:tcPr>
          <w:p>
            <w:r>
              <w:rPr>
                <w:rFonts w:ascii="Consolas" w:hAnsi="Consolas"/>
                <w:sz w:val="17"/>
              </w:rPr>
              <w:t>proxy/scoring.py :: score_all_rated()</w:t>
            </w:r>
          </w:p>
        </w:tc>
        <w:tc>
          <w:tcPr>
            <w:tcW w:type="dxa" w:w="2160"/>
          </w:tcPr>
          <w:p>
            <w:r>
              <w:rPr>
                <w:b/>
                <w:color w:val="1B7A33"/>
              </w:rPr>
              <w:t>Live</w:t>
            </w:r>
          </w:p>
        </w:tc>
        <w:tc>
          <w:tcPr>
            <w:tcW w:type="dxa" w:w="2160"/>
          </w:tcPr>
          <w:p>
            <w:r>
              <w:t>For inputs that already carry a 0-100 quality score (EA FC 'overall'): skips the per-90/percentile path, sets group from position, defaults pps_conf 0.85, and aggregates straight to SSS. server.refresh() picks this vs score_all based on whether the source is rated.</w:t>
            </w:r>
          </w:p>
        </w:tc>
      </w:tr>
      <w:tr>
        <w:tc>
          <w:tcPr>
            <w:tcW w:type="dxa" w:w="2160"/>
          </w:tcPr>
          <w:p>
            <w:r>
              <w:rPr>
                <w:b/>
              </w:rPr>
              <w:t>Squad Strength Score (projected XI)</w:t>
            </w:r>
          </w:p>
        </w:tc>
        <w:tc>
          <w:tcPr>
            <w:tcW w:type="dxa" w:w="2160"/>
          </w:tcPr>
          <w:p>
            <w:r>
              <w:rPr>
                <w:rFonts w:ascii="Consolas" w:hAnsi="Consolas"/>
                <w:sz w:val="17"/>
              </w:rPr>
              <w:t>proxy/scoring.py :: score_team() / score_all()</w:t>
            </w:r>
          </w:p>
        </w:tc>
        <w:tc>
          <w:tcPr>
            <w:tcW w:type="dxa" w:w="2160"/>
          </w:tcPr>
          <w:p>
            <w:r>
              <w:rPr>
                <w:b/>
                <w:color w:val="1B7A33"/>
              </w:rPr>
              <w:t>Live</w:t>
            </w:r>
          </w:p>
        </w:tc>
        <w:tc>
          <w:tcPr>
            <w:tcW w:type="dxa" w:w="2160"/>
          </w:tcPr>
          <w:p>
            <w:r>
              <w:t>Builds a projected best XI (XI_SHAPE 1/4/3/3, filled from leftovers if short), spine-weights it (SPINE: GK 1.20 … ATT 1.15), adds a star non-linearity (0.12·(top−70)) and a 5-man bench-depth term, returns sss + projected xi + breakdown.</w:t>
            </w:r>
          </w:p>
        </w:tc>
      </w:tr>
    </w:tbl>
    <w:p/>
    <w:p>
      <w:pPr>
        <w:pStyle w:val="Heading2"/>
      </w:pPr>
      <w:r>
        <w:t>AI Proxy (server-side keys)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OpenRouter proxy + free-model fallback</w:t>
            </w:r>
          </w:p>
        </w:tc>
        <w:tc>
          <w:tcPr>
            <w:tcW w:type="dxa" w:w="2160"/>
          </w:tcPr>
          <w:p>
            <w:r>
              <w:rPr>
                <w:rFonts w:ascii="Consolas" w:hAnsi="Consolas"/>
                <w:sz w:val="17"/>
              </w:rPr>
              <w:t>proxy/server.py :: ai_openrouter() / load_openrouter_key() / FREE_FALLBACKS</w:t>
            </w:r>
          </w:p>
        </w:tc>
        <w:tc>
          <w:tcPr>
            <w:tcW w:type="dxa" w:w="2160"/>
          </w:tcPr>
          <w:p>
            <w:r>
              <w:rPr>
                <w:b/>
                <w:color w:val="1B7A33"/>
              </w:rPr>
              <w:t>Live</w:t>
            </w:r>
          </w:p>
        </w:tc>
        <w:tc>
          <w:tcPr>
            <w:tcW w:type="dxa" w:w="2160"/>
          </w:tcPr>
          <w:p>
            <w:r>
              <w:t>POST /ai/openrouter relays a chat completion using the SERVER-SIDE key (config.json, else system.openrouter_api_key from C:\QI\maia.db). Caps max_tokens; on 404/429/502/503 for a :free model, walks the FREE_FALLBACKS chain so chat still answers. Key never reaches the browser.</w:t>
            </w:r>
          </w:p>
        </w:tc>
      </w:tr>
      <w:tr>
        <w:tc>
          <w:tcPr>
            <w:tcW w:type="dxa" w:w="2160"/>
          </w:tcPr>
          <w:p>
            <w:r>
              <w:rPr>
                <w:b/>
              </w:rPr>
              <w:t>Tunnel-only AI access gate</w:t>
            </w:r>
          </w:p>
        </w:tc>
        <w:tc>
          <w:tcPr>
            <w:tcW w:type="dxa" w:w="2160"/>
          </w:tcPr>
          <w:p>
            <w:r>
              <w:rPr>
                <w:rFonts w:ascii="Consolas" w:hAnsi="Consolas"/>
                <w:sz w:val="17"/>
              </w:rPr>
              <w:t>proxy/server.py :: _via_tunnel() / _live_ai_password()</w:t>
            </w:r>
          </w:p>
        </w:tc>
        <w:tc>
          <w:tcPr>
            <w:tcW w:type="dxa" w:w="2160"/>
          </w:tcPr>
          <w:p>
            <w:r>
              <w:rPr>
                <w:b/>
                <w:color w:val="1B7A33"/>
              </w:rPr>
              <w:t>Live</w:t>
            </w:r>
          </w:p>
        </w:tc>
        <w:tc>
          <w:tcPr>
            <w:tcW w:type="dxa" w:w="2160"/>
          </w:tcPr>
          <w:p>
            <w:r>
              <w:t>_via_tunnel() detects Cloudflare headers (cf-ray/cf-connecting-ip). When ai_access_password is set, tunnel requests must send a matching X-AI-Access header or get the friendly AI_LOCKED_MSG; local/exe traffic is never gated. Password re-read from config.json each call → instant lockout.</w:t>
            </w:r>
          </w:p>
        </w:tc>
      </w:tr>
      <w:tr>
        <w:tc>
          <w:tcPr>
            <w:tcW w:type="dxa" w:w="2160"/>
          </w:tcPr>
          <w:p>
            <w:r>
              <w:rPr>
                <w:b/>
              </w:rPr>
              <w:t>Ollama proxy (tags + chat)</w:t>
            </w:r>
          </w:p>
        </w:tc>
        <w:tc>
          <w:tcPr>
            <w:tcW w:type="dxa" w:w="2160"/>
          </w:tcPr>
          <w:p>
            <w:r>
              <w:rPr>
                <w:rFonts w:ascii="Consolas" w:hAnsi="Consolas"/>
                <w:sz w:val="17"/>
              </w:rPr>
              <w:t>proxy/server.py :: ollama_tags() / ollama_chat()</w:t>
            </w:r>
          </w:p>
        </w:tc>
        <w:tc>
          <w:tcPr>
            <w:tcW w:type="dxa" w:w="2160"/>
          </w:tcPr>
          <w:p>
            <w:r>
              <w:rPr>
                <w:b/>
                <w:color w:val="1B7A33"/>
              </w:rPr>
              <w:t>Live</w:t>
            </w:r>
          </w:p>
        </w:tc>
        <w:tc>
          <w:tcPr>
            <w:tcW w:type="dxa" w:w="2160"/>
          </w:tcPr>
          <w:p>
            <w:r>
              <w:t>GET /ai/ollama/tags and POST /ai/ollama/chat relay to the local Ollama server (default 127.0.0.1:11434, overridable per request). Because the proxy (not the browser) calls Ollama, no OLLAMA_ORIGINS / CORS setup is needed.</w:t>
            </w:r>
          </w:p>
        </w:tc>
      </w:tr>
      <w:tr>
        <w:tc>
          <w:tcPr>
            <w:tcW w:type="dxa" w:w="2160"/>
          </w:tcPr>
          <w:p>
            <w:r>
              <w:rPr>
                <w:b/>
              </w:rPr>
              <w:t>Grounding audit harness</w:t>
            </w:r>
          </w:p>
        </w:tc>
        <w:tc>
          <w:tcPr>
            <w:tcW w:type="dxa" w:w="2160"/>
          </w:tcPr>
          <w:p>
            <w:r>
              <w:rPr>
                <w:rFonts w:ascii="Consolas" w:hAnsi="Consolas"/>
                <w:sz w:val="17"/>
              </w:rPr>
              <w:t>proxy/audit_ai.py</w:t>
            </w:r>
          </w:p>
        </w:tc>
        <w:tc>
          <w:tcPr>
            <w:tcW w:type="dxa" w:w="2160"/>
          </w:tcPr>
          <w:p>
            <w:r>
              <w:rPr>
                <w:b/>
                <w:color w:val="1B7A33"/>
              </w:rPr>
              <w:t>Live</w:t>
            </w:r>
          </w:p>
        </w:tc>
        <w:tc>
          <w:tcPr>
            <w:tcW w:type="dxa" w:w="2160"/>
          </w:tcPr>
          <w:p>
            <w:r>
              <w:t>Sends the same persona system prompt + controlled JSON snapshot the page sends, through the live /ai/openrouter, and checks the answers stay grounded in the panels and refuse outside info.</w:t>
            </w:r>
          </w:p>
        </w:tc>
      </w:tr>
    </w:tbl>
    <w:p/>
    <w:p>
      <w:pPr>
        <w:pStyle w:val="Heading2"/>
      </w:pPr>
      <w:r>
        <w:t>Local-Only Config &amp; Setup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editor (local-only)</w:t>
            </w:r>
          </w:p>
        </w:tc>
        <w:tc>
          <w:tcPr>
            <w:tcW w:type="dxa" w:w="2160"/>
          </w:tcPr>
          <w:p>
            <w:r>
              <w:rPr>
                <w:rFonts w:ascii="Consolas" w:hAnsi="Consolas"/>
                <w:sz w:val="17"/>
              </w:rPr>
              <w:t>proxy/server.py :: get_config() / post_config() / config_editor() · proxy/config_editor.html</w:t>
            </w:r>
          </w:p>
        </w:tc>
        <w:tc>
          <w:tcPr>
            <w:tcW w:type="dxa" w:w="2160"/>
          </w:tcPr>
          <w:p>
            <w:r>
              <w:rPr>
                <w:b/>
                <w:color w:val="1B7A33"/>
              </w:rPr>
              <w:t>Live</w:t>
            </w:r>
          </w:p>
        </w:tc>
        <w:tc>
          <w:tcPr>
            <w:tcW w:type="dxa" w:w="2160"/>
          </w:tcPr>
          <w:p>
            <w:r>
              <w:t>GET/POST /config and GET /config/editor are blocked over the tunnel (config holds secrets). post_config() writes config.json and hot-reloads CFG (port still needs a restart). config_editor.html is the one-page editor UI.</w:t>
            </w:r>
          </w:p>
        </w:tc>
      </w:tr>
      <w:tr>
        <w:tc>
          <w:tcPr>
            <w:tcW w:type="dxa" w:w="2160"/>
          </w:tcPr>
          <w:p>
            <w:r>
              <w:rPr>
                <w:b/>
              </w:rPr>
              <w:t>config.json + defaults</w:t>
            </w:r>
          </w:p>
        </w:tc>
        <w:tc>
          <w:tcPr>
            <w:tcW w:type="dxa" w:w="2160"/>
          </w:tcPr>
          <w:p>
            <w:r>
              <w:rPr>
                <w:rFonts w:ascii="Consolas" w:hAnsi="Consolas"/>
                <w:sz w:val="17"/>
              </w:rPr>
              <w:t>proxy/config.json :: load_cfg() / DEFAULT_CFG</w:t>
            </w:r>
          </w:p>
        </w:tc>
        <w:tc>
          <w:tcPr>
            <w:tcW w:type="dxa" w:w="2160"/>
          </w:tcPr>
          <w:p>
            <w:r>
              <w:rPr>
                <w:b/>
                <w:color w:val="1B7A33"/>
              </w:rPr>
              <w:t>Live</w:t>
            </w:r>
          </w:p>
        </w:tc>
        <w:tc>
          <w:tcPr>
            <w:tcW w:type="dxa" w:w="2160"/>
          </w:tcPr>
          <w:p>
            <w:r>
              <w:t>port, refresh_minutes, player_source (fifa), apifootball_season, player_refresh_hours, api_football_key, openrouter_api_key, ai_access_password, use_espn_basic_roster, allow_origins. Self-documents every key in a _notes block. Bad JSON falls back to defaults.</w:t>
            </w:r>
          </w:p>
        </w:tc>
      </w:tr>
      <w:tr>
        <w:tc>
          <w:tcPr>
            <w:tcW w:type="dxa" w:w="2160"/>
          </w:tcPr>
          <w:p>
            <w:r>
              <w:rPr>
                <w:b/>
              </w:rPr>
              <w:t>EDR allowlist helper + setup page</w:t>
            </w:r>
          </w:p>
        </w:tc>
        <w:tc>
          <w:tcPr>
            <w:tcW w:type="dxa" w:w="2160"/>
          </w:tcPr>
          <w:p>
            <w:r>
              <w:rPr>
                <w:rFonts w:ascii="Consolas" w:hAnsi="Consolas"/>
                <w:sz w:val="17"/>
              </w:rPr>
              <w:t>proxy/server.py :: allowlist_info() / setup_page() · proxy/SETUP.txt</w:t>
            </w:r>
          </w:p>
        </w:tc>
        <w:tc>
          <w:tcPr>
            <w:tcW w:type="dxa" w:w="2160"/>
          </w:tcPr>
          <w:p>
            <w:r>
              <w:rPr>
                <w:b/>
                <w:color w:val="1B7A33"/>
              </w:rPr>
              <w:t>Live</w:t>
            </w:r>
          </w:p>
        </w:tc>
        <w:tc>
          <w:tcPr>
            <w:tcW w:type="dxa" w:w="2160"/>
          </w:tcPr>
          <w:p>
            <w:r>
              <w:t>GET /allowlist-info (local-only) returns the .exe path, its SHA-256, and the exact Windows Defender exclusion command for users hitting antivirus blocks. GET /setup serves SETUP.txt — the friend-facing 'install your own Ollama' guide.</w:t>
            </w:r>
          </w:p>
        </w:tc>
      </w:tr>
    </w:tbl>
    <w:p/>
    <w:p>
      <w:pPr>
        <w:pStyle w:val="Heading2"/>
      </w:pPr>
      <w:r>
        <w:t>Front-End (single-file HTML)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Proxy polling + board assembly</w:t>
            </w:r>
          </w:p>
        </w:tc>
        <w:tc>
          <w:tcPr>
            <w:tcW w:type="dxa" w:w="2160"/>
          </w:tcPr>
          <w:p>
            <w:r>
              <w:rPr>
                <w:rFonts w:ascii="Consolas" w:hAnsi="Consolas"/>
                <w:sz w:val="17"/>
              </w:rPr>
              <w:t>WC2026.html :: pollProxy() / startProxyPolling() / buildBoard() / liveOn()</w:t>
            </w:r>
          </w:p>
        </w:tc>
        <w:tc>
          <w:tcPr>
            <w:tcW w:type="dxa" w:w="2160"/>
          </w:tcPr>
          <w:p>
            <w:r>
              <w:rPr>
                <w:b/>
                <w:color w:val="1B7A33"/>
              </w:rPr>
              <w:t>Live</w:t>
            </w:r>
          </w:p>
        </w:tc>
        <w:tc>
          <w:tcPr>
            <w:tcW w:type="dxa" w:w="2160"/>
          </w:tcPr>
          <w:p>
            <w:r>
              <w:t>Polls GET /snapshot (manual + every PROXCFG.every seconds), stores it in PROX, and buildBoard() makes the live ESPN schedule the board when connected (manual OVER scores only fill gaps), else uses SEED fixtures. resolveBaseFromMode() switches local/tunnel/custom/auto for every call at once.</w:t>
            </w:r>
          </w:p>
        </w:tc>
      </w:tr>
      <w:tr>
        <w:tc>
          <w:tcPr>
            <w:tcW w:type="dxa" w:w="2160"/>
          </w:tcPr>
          <w:p>
            <w:r>
              <w:rPr>
                <w:b/>
              </w:rPr>
              <w:t>Betting-window math</w:t>
            </w:r>
          </w:p>
        </w:tc>
        <w:tc>
          <w:tcPr>
            <w:tcW w:type="dxa" w:w="2160"/>
          </w:tcPr>
          <w:p>
            <w:r>
              <w:rPr>
                <w:rFonts w:ascii="Consolas" w:hAnsi="Consolas"/>
                <w:sz w:val="17"/>
              </w:rPr>
              <w:t>WC2026.html :: phaseMetrics() / teamScores() / effectiveP() / formFactor()</w:t>
            </w:r>
          </w:p>
        </w:tc>
        <w:tc>
          <w:tcPr>
            <w:tcW w:type="dxa" w:w="2160"/>
          </w:tcPr>
          <w:p>
            <w:r>
              <w:rPr>
                <w:b/>
                <w:color w:val="1B7A33"/>
              </w:rPr>
              <w:t>Live</w:t>
            </w:r>
          </w:p>
        </w:tc>
        <w:tc>
          <w:tcPr>
            <w:tcW w:type="dxa" w:w="2160"/>
          </w:tcPr>
          <w:p>
            <w:r>
              <w:t>ROUNDS + INFO constants per phase. teamScores() marries SSS (proxy) with TFS (formFactor over computeStandings()) via w=gp/(gp+3). phaseMetrics() computes winProb=p^rounds, payout=1/(winProb+fee), value=info×min(1,(1/winProb−1)/5).</w:t>
            </w:r>
          </w:p>
        </w:tc>
      </w:tr>
      <w:tr>
        <w:tc>
          <w:tcPr>
            <w:tcW w:type="dxa" w:w="2160"/>
          </w:tcPr>
          <w:p>
            <w:r>
              <w:rPr>
                <w:b/>
              </w:rPr>
              <w:t>Unified multi-provider AI call</w:t>
            </w:r>
          </w:p>
        </w:tc>
        <w:tc>
          <w:tcPr>
            <w:tcW w:type="dxa" w:w="2160"/>
          </w:tcPr>
          <w:p>
            <w:r>
              <w:rPr>
                <w:rFonts w:ascii="Consolas" w:hAnsi="Consolas"/>
                <w:sz w:val="17"/>
              </w:rPr>
              <w:t>WC2026.html :: callAI() / askAI() / systemPrompt() / snapshot()</w:t>
            </w:r>
          </w:p>
        </w:tc>
        <w:tc>
          <w:tcPr>
            <w:tcW w:type="dxa" w:w="2160"/>
          </w:tcPr>
          <w:p>
            <w:r>
              <w:rPr>
                <w:b/>
                <w:color w:val="1B7A33"/>
              </w:rPr>
              <w:t>Live</w:t>
            </w:r>
          </w:p>
        </w:tc>
        <w:tc>
          <w:tcPr>
            <w:tcW w:type="dxa" w:w="2160"/>
          </w:tcPr>
          <w:p>
            <w:r>
              <w:t>One call path branches by provider: ollama (via proxy /ai/ollama/chat), anthropic, google, openrouter-via-proxy (X-AI-Access code), or generic OpenAI-compatible. systemPrompt() embeds a JSON snapshot of the panels; surfaces the friendly ai_locked + low-memory messages.</w:t>
            </w:r>
          </w:p>
        </w:tc>
      </w:tr>
      <w:tr>
        <w:tc>
          <w:tcPr>
            <w:tcW w:type="dxa" w:w="2160"/>
          </w:tcPr>
          <w:p>
            <w:r>
              <w:rPr>
                <w:b/>
              </w:rPr>
              <w:t>Kalshi list + market edge</w:t>
            </w:r>
          </w:p>
        </w:tc>
        <w:tc>
          <w:tcPr>
            <w:tcW w:type="dxa" w:w="2160"/>
          </w:tcPr>
          <w:p>
            <w:r>
              <w:rPr>
                <w:rFonts w:ascii="Consolas" w:hAnsi="Consolas"/>
                <w:sz w:val="17"/>
              </w:rPr>
              <w:t>WC2026.html :: fetchKalshiLive() / parseKalshi() / renderKalshiList() / marketEdges() / teamsMatch()</w:t>
            </w:r>
          </w:p>
        </w:tc>
        <w:tc>
          <w:tcPr>
            <w:tcW w:type="dxa" w:w="2160"/>
          </w:tcPr>
          <w:p>
            <w:r>
              <w:rPr>
                <w:b/>
                <w:color w:val="1B7A33"/>
              </w:rPr>
              <w:t>Live</w:t>
            </w:r>
          </w:p>
        </w:tc>
        <w:tc>
          <w:tcPr>
            <w:tcW w:type="dxa" w:w="2160"/>
          </w:tcPr>
          <w:p>
            <w:r>
              <w:t>fetchKalshiLive() pulls GET /kalshi; parseKalshi() accepts a manual JSON paste; renderKalshiList() shows implied prob + payout; marketEdges() compares model vs market with token-set team-name matching across FIFA/ESPN/Kalshi spellings.</w:t>
            </w:r>
          </w:p>
        </w:tc>
      </w:tr>
      <w:tr>
        <w:tc>
          <w:tcPr>
            <w:tcW w:type="dxa" w:w="2160"/>
          </w:tcPr>
          <w:p>
            <w:r>
              <w:rPr>
                <w:b/>
              </w:rPr>
              <w:t>Persistent dynamic workspace</w:t>
            </w:r>
          </w:p>
        </w:tc>
        <w:tc>
          <w:tcPr>
            <w:tcW w:type="dxa" w:w="2160"/>
          </w:tcPr>
          <w:p>
            <w:r>
              <w:rPr>
                <w:rFonts w:ascii="Consolas" w:hAnsi="Consolas"/>
                <w:sz w:val="17"/>
              </w:rPr>
              <w:t>WC2026.html :: WS_BRIDGE / popOutPane / dockPane / localStorage state</w:t>
            </w:r>
          </w:p>
        </w:tc>
        <w:tc>
          <w:tcPr>
            <w:tcW w:type="dxa" w:w="2160"/>
          </w:tcPr>
          <w:p>
            <w:r>
              <w:rPr>
                <w:b/>
                <w:color w:val="1B7A33"/>
              </w:rPr>
              <w:t>Live</w:t>
            </w:r>
          </w:p>
        </w:tc>
        <w:tc>
          <w:tcPr>
            <w:tcW w:type="dxa" w:w="2160"/>
          </w:tcPr>
          <w:p>
            <w:r>
              <w:t>Resizable/hideable/drag-reorder/pop-out panes; layout + OVER scores + BET + CFG + KALSHI + PROXCFG all persisted in localStorage. WS_BRIDGE re-exposes handlers into popped-out windows.</w:t>
            </w:r>
          </w:p>
        </w:tc>
      </w:tr>
    </w:tbl>
    <w:p/>
    <w:p>
      <w:pPr>
        <w:pStyle w:val="Heading2"/>
      </w:pPr>
      <w:r>
        <w:t>Packaging &amp; CI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Windowed PyInstaller build</w:t>
            </w:r>
          </w:p>
        </w:tc>
        <w:tc>
          <w:tcPr>
            <w:tcW w:type="dxa" w:w="2160"/>
          </w:tcPr>
          <w:p>
            <w:r>
              <w:rPr>
                <w:rFonts w:ascii="Consolas" w:hAnsi="Consolas"/>
                <w:sz w:val="17"/>
              </w:rPr>
              <w:t>build_exe.py / proxy/launcher_gui.py / WC2026.spec</w:t>
            </w:r>
          </w:p>
        </w:tc>
        <w:tc>
          <w:tcPr>
            <w:tcW w:type="dxa" w:w="2160"/>
          </w:tcPr>
          <w:p>
            <w:r>
              <w:rPr>
                <w:b/>
                <w:color w:val="1B7A33"/>
              </w:rPr>
              <w:t>Live</w:t>
            </w:r>
          </w:p>
        </w:tc>
        <w:tc>
          <w:tcPr>
            <w:tcW w:type="dxa" w:w="2160"/>
          </w:tcPr>
          <w:p>
            <w:r>
              <w:t>Default build is windowed via launcher_gui.py (pywebview → native OS webview), bundling server.py + WC2026.html + a key-sanitized config. OS-aware output WC2026-{win,mac,linux}. --console builds the old browser-launch variant via launcher.py.</w:t>
            </w:r>
          </w:p>
        </w:tc>
      </w:tr>
      <w:tr>
        <w:tc>
          <w:tcPr>
            <w:tcW w:type="dxa" w:w="2160"/>
          </w:tcPr>
          <w:p>
            <w:r>
              <w:rPr>
                <w:b/>
              </w:rPr>
              <w:t>One-dir portable build</w:t>
            </w:r>
          </w:p>
        </w:tc>
        <w:tc>
          <w:tcPr>
            <w:tcW w:type="dxa" w:w="2160"/>
          </w:tcPr>
          <w:p>
            <w:r>
              <w:rPr>
                <w:rFonts w:ascii="Consolas" w:hAnsi="Consolas"/>
                <w:sz w:val="17"/>
              </w:rPr>
              <w:t>build_exe_onedir.py / build_onedir/</w:t>
            </w:r>
          </w:p>
        </w:tc>
        <w:tc>
          <w:tcPr>
            <w:tcW w:type="dxa" w:w="2160"/>
          </w:tcPr>
          <w:p>
            <w:r>
              <w:rPr>
                <w:b/>
                <w:color w:val="1B7A33"/>
              </w:rPr>
              <w:t>Live</w:t>
            </w:r>
          </w:p>
        </w:tc>
        <w:tc>
          <w:tcPr>
            <w:tcW w:type="dxa" w:w="2160"/>
          </w:tcPr>
          <w:p>
            <w:r>
              <w:t>Alternative one-directory PyInstaller build (faster start, antivirus-friendlier) producing the WC2026_portable-win-onedir.zip in release/.</w:t>
            </w:r>
          </w:p>
        </w:tc>
      </w:tr>
      <w:tr>
        <w:tc>
          <w:tcPr>
            <w:tcW w:type="dxa" w:w="2160"/>
          </w:tcPr>
          <w:p>
            <w:r>
              <w:rPr>
                <w:b/>
              </w:rPr>
              <w:t>Cross-OS CI</w:t>
            </w:r>
          </w:p>
        </w:tc>
        <w:tc>
          <w:tcPr>
            <w:tcW w:type="dxa" w:w="2160"/>
          </w:tcPr>
          <w:p>
            <w:r>
              <w:rPr>
                <w:rFonts w:ascii="Consolas" w:hAnsi="Consolas"/>
                <w:sz w:val="17"/>
              </w:rPr>
              <w:t>.github/workflows/build.yml</w:t>
            </w:r>
          </w:p>
        </w:tc>
        <w:tc>
          <w:tcPr>
            <w:tcW w:type="dxa" w:w="2160"/>
          </w:tcPr>
          <w:p>
            <w:r>
              <w:rPr>
                <w:b/>
                <w:color w:val="1B7A33"/>
              </w:rPr>
              <w:t>Live</w:t>
            </w:r>
          </w:p>
        </w:tc>
        <w:tc>
          <w:tcPr>
            <w:tcW w:type="dxa" w:w="2160"/>
          </w:tcPr>
          <w:p>
            <w:r>
              <w:t>Builds the windowed app on Windows + macOS + Linux runners (a .exe can't run cross-OS) and uploads all three as artifacts.</w:t>
            </w:r>
          </w:p>
        </w:tc>
      </w:tr>
      <w:tr>
        <w:tc>
          <w:tcPr>
            <w:tcW w:type="dxa" w:w="2160"/>
          </w:tcPr>
          <w:p>
            <w:r>
              <w:rPr>
                <w:b/>
              </w:rPr>
              <w:t>Release bundle + tour</w:t>
            </w:r>
          </w:p>
        </w:tc>
        <w:tc>
          <w:tcPr>
            <w:tcW w:type="dxa" w:w="2160"/>
          </w:tcPr>
          <w:p>
            <w:r>
              <w:rPr>
                <w:rFonts w:ascii="Consolas" w:hAnsi="Consolas"/>
                <w:sz w:val="17"/>
              </w:rPr>
              <w:t>release/ (WC2026-win.exe, *_portable*.zip, README.txt, HOW TO SET THIS UP (README FIRST!).txt, WC2026_Tour.mp4, produce_tour.py)</w:t>
            </w:r>
          </w:p>
        </w:tc>
        <w:tc>
          <w:tcPr>
            <w:tcW w:type="dxa" w:w="2160"/>
          </w:tcPr>
          <w:p>
            <w:r>
              <w:rPr>
                <w:b/>
                <w:color w:val="1B7A33"/>
              </w:rPr>
              <w:t>Live</w:t>
            </w:r>
          </w:p>
        </w:tc>
        <w:tc>
          <w:tcPr>
            <w:tcW w:type="dxa" w:w="2160"/>
          </w:tcPr>
          <w:p>
            <w:r>
              <w:t>Ready-to-share artifacts plus friend-facing setup docs and a screen-recorded tour produced by produce_tour.py.</w:t>
            </w:r>
          </w:p>
        </w:tc>
      </w:tr>
    </w:tbl>
    <w:p/>
    <w:p>
      <w:r>
        <w:br w:type="page"/>
      </w:r>
    </w:p>
    <w:p>
      <w:pPr>
        <w:pStyle w:val="Heading1"/>
      </w:pPr>
      <w:r>
        <w:t>Code Explained — Code → Feature</w:t>
      </w:r>
    </w:p>
    <w:p>
      <w:r>
        <w:rPr>
          <w:i/>
        </w:rPr>
        <w:t>Excerpts copied from the live Gamez source (C:\Gamez). Each shows the real code behind a capability and explains what it does. Keys live server-side (config.json / maia.db) or in the browser's localStorage — never hardcoded in WC2026.html. The betting math has a fixed, documented shape and the scoring is an openly-explained heuristic, not a prediction.</w:t>
      </w:r>
    </w:p>
    <w:p>
      <w:pPr>
        <w:pStyle w:val="Heading2"/>
      </w:pPr>
      <w:r>
        <w:t>Proxy — App Hosting &amp; Endpoints (FastAPI :8710)</w:t>
      </w:r>
    </w:p>
    <w:p>
      <w:r>
        <w:rPr>
          <w:b/>
        </w:rPr>
        <w:t>Serve the whole app same-origin</w:t>
      </w:r>
      <w:r>
        <w:rPr>
          <w:color w:val="1B7A33"/>
          <w:sz w:val="18"/>
        </w:rPr>
        <w:t xml:space="preserve">   implements: Runs from file:// or served by the proxy at /</w:t>
      </w:r>
    </w:p>
    <w:p>
      <w:r>
        <w:rPr>
          <w:rFonts w:ascii="Consolas" w:hAnsi="Consolas"/>
          <w:color w:val="666666"/>
          <w:sz w:val="17"/>
        </w:rPr>
        <w:t>proxy/server.py :: index()</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 response_class=HTMLResponse)</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"""Serve the WC2026 app itself so the whole thing runs same-origin from the</w:t>
            </w:r>
          </w:p>
          <w:p>
            <w:pPr>
              <w:spacing w:after="0" w:before="0" w:line="240" w:lineRule="auto"/>
            </w:pPr>
            <w:r>
              <w:rPr>
                <w:rFonts w:ascii="Consolas" w:hAnsi="Consolas"/>
                <w:color w:val="E2E8F0"/>
                <w:sz w:val="17"/>
              </w:rPr>
              <w:t xml:space="preserve">    proxy (no file:// CORS). This is what makes the portable .exe self-contained."""</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open(HTML_PATH, encoding="utf-8") as f:</w:t>
            </w:r>
          </w:p>
          <w:p>
            <w:pPr>
              <w:spacing w:after="0" w:before="0" w:line="240" w:lineRule="auto"/>
            </w:pPr>
            <w:r>
              <w:rPr>
                <w:rFonts w:ascii="Consolas" w:hAnsi="Consolas"/>
                <w:color w:val="E2E8F0"/>
                <w:sz w:val="17"/>
              </w:rPr>
              <w:t xml:space="preserve">            return HTMLResponse(f.read())</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PlainTextResponse(</w:t>
            </w:r>
          </w:p>
          <w:p>
            <w:pPr>
              <w:spacing w:after="0" w:before="0" w:line="240" w:lineRule="auto"/>
            </w:pPr>
            <w:r>
              <w:rPr>
                <w:rFonts w:ascii="Consolas" w:hAnsi="Consolas"/>
                <w:color w:val="E2E8F0"/>
                <w:sz w:val="17"/>
              </w:rPr>
              <w:t xml:space="preserve">            "WC2026.html not found next to the proxy. (" + str(e) + ")\n"</w:t>
            </w:r>
          </w:p>
          <w:p>
            <w:pPr>
              <w:spacing w:after="0" w:before="0" w:line="240" w:lineRule="auto"/>
            </w:pPr>
            <w:r>
              <w:rPr>
                <w:rFonts w:ascii="Consolas" w:hAnsi="Consolas"/>
                <w:color w:val="E2E8F0"/>
                <w:sz w:val="17"/>
              </w:rPr>
              <w:t xml:space="preserve">            "Open WC2026.html directly, or rebuild the bundle.", status_code=404)</w:t>
            </w:r>
          </w:p>
        </w:tc>
      </w:tr>
    </w:tbl>
    <w:p>
      <w:r>
        <w:rPr>
          <w:sz w:val="19"/>
        </w:rPr>
        <w:t>The proxy serves the single-file front end at GET /. Because the page is delivered by the same server it then calls for data and AI, everything is same-origin and CORS never bites. This one route is also what lets the PyInstaller .exe be self-contained: the proxy and the HTML ship together and the app loads from the proxy, not from disk.</w:t>
      </w:r>
    </w:p>
    <w:p/>
    <w:p>
      <w:r>
        <w:rPr>
          <w:b/>
        </w:rPr>
        <w:t>The /snapshot bundle the page polls</w:t>
      </w:r>
      <w:r>
        <w:rPr>
          <w:color w:val="1B7A33"/>
          <w:sz w:val="18"/>
        </w:rPr>
        <w:t xml:space="preserve">   implements: One call returns fixtures, standings, teams, players, odds</w:t>
      </w:r>
    </w:p>
    <w:p>
      <w:r>
        <w:rPr>
          <w:rFonts w:ascii="Consolas" w:hAnsi="Consolas"/>
          <w:color w:val="666666"/>
          <w:sz w:val="17"/>
        </w:rPr>
        <w:t>proxy/server.py :: snapshot()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@app.get("/snapshot")</w:t>
            </w:r>
          </w:p>
          <w:p>
            <w:pPr>
              <w:spacing w:after="0" w:before="0" w:line="240" w:lineRule="auto"/>
            </w:pPr>
            <w:r>
              <w:rPr>
                <w:rFonts w:ascii="Consolas" w:hAnsi="Consolas"/>
                <w:color w:val="E2E8F0"/>
                <w:sz w:val="17"/>
              </w:rPr>
              <w:t>def snapshot():</w:t>
            </w:r>
          </w:p>
          <w:p>
            <w:pPr>
              <w:spacing w:after="0" w:before="0" w:line="240" w:lineRule="auto"/>
            </w:pPr>
            <w:r>
              <w:rPr>
                <w:rFonts w:ascii="Consolas" w:hAnsi="Consolas"/>
                <w:color w:val="E2E8F0"/>
                <w:sz w:val="17"/>
              </w:rPr>
              <w:t xml:space="preserve">    return JSONResponse({</w:t>
            </w:r>
          </w:p>
          <w:p>
            <w:pPr>
              <w:spacing w:after="0" w:before="0" w:line="240" w:lineRule="auto"/>
            </w:pPr>
            <w:r>
              <w:rPr>
                <w:rFonts w:ascii="Consolas" w:hAnsi="Consolas"/>
                <w:color w:val="E2E8F0"/>
                <w:sz w:val="17"/>
              </w:rPr>
              <w:t xml:space="preserve">        "as_of": CACHE.get("as_of"), "source": CACHE.get("source"),</w:t>
            </w:r>
          </w:p>
          <w:p>
            <w:pPr>
              <w:spacing w:after="0" w:before="0" w:line="240" w:lineRule="auto"/>
            </w:pPr>
            <w:r>
              <w:rPr>
                <w:rFonts w:ascii="Consolas" w:hAnsi="Consolas"/>
                <w:color w:val="E2E8F0"/>
                <w:sz w:val="17"/>
              </w:rPr>
              <w:t xml:space="preserve">        "next_refresh_s": _next_refresh_s(),</w:t>
            </w:r>
          </w:p>
          <w:p>
            <w:pPr>
              <w:spacing w:after="0" w:before="0" w:line="240" w:lineRule="auto"/>
            </w:pPr>
            <w:r>
              <w:rPr>
                <w:rFonts w:ascii="Consolas" w:hAnsi="Consolas"/>
                <w:color w:val="E2E8F0"/>
                <w:sz w:val="17"/>
              </w:rPr>
              <w:t xml:space="preserve">        "openrouter": bool(OR_KEY),</w:t>
            </w:r>
          </w:p>
          <w:p>
            <w:pPr>
              <w:spacing w:after="0" w:before="0" w:line="240" w:lineRule="auto"/>
            </w:pPr>
            <w:r>
              <w:rPr>
                <w:rFonts w:ascii="Consolas" w:hAnsi="Consolas"/>
                <w:color w:val="E2E8F0"/>
                <w:sz w:val="17"/>
              </w:rPr>
              <w:t xml:space="preserve">        "fixtures": CACHE.get("fixtures", []),</w:t>
            </w:r>
          </w:p>
          <w:p>
            <w:pPr>
              <w:spacing w:after="0" w:before="0" w:line="240" w:lineRule="auto"/>
            </w:pPr>
            <w:r>
              <w:rPr>
                <w:rFonts w:ascii="Consolas" w:hAnsi="Consolas"/>
                <w:color w:val="E2E8F0"/>
                <w:sz w:val="17"/>
              </w:rPr>
              <w:t xml:space="preserve">        "standings": CACHE.get("standings", []),</w:t>
            </w:r>
          </w:p>
          <w:p>
            <w:pPr>
              <w:spacing w:after="0" w:before="0" w:line="240" w:lineRule="auto"/>
            </w:pPr>
            <w:r>
              <w:rPr>
                <w:rFonts w:ascii="Consolas" w:hAnsi="Consolas"/>
                <w:color w:val="E2E8F0"/>
                <w:sz w:val="17"/>
              </w:rPr>
              <w:t xml:space="preserve">        "teams": CACHE.get("teams", {}),</w:t>
            </w:r>
          </w:p>
          <w:p>
            <w:pPr>
              <w:spacing w:after="0" w:before="0" w:line="240" w:lineRule="auto"/>
            </w:pPr>
            <w:r>
              <w:rPr>
                <w:rFonts w:ascii="Consolas" w:hAnsi="Consolas"/>
                <w:color w:val="E2E8F0"/>
                <w:sz w:val="17"/>
              </w:rPr>
              <w:t xml:space="preserve">        "players": sorted(CACHE.get("players", []), key=lambda x: x.get("pps", 0), reverse=True),</w:t>
            </w:r>
          </w:p>
          <w:p>
            <w:pPr>
              <w:spacing w:after="0" w:before="0" w:line="240" w:lineRule="auto"/>
            </w:pPr>
            <w:r>
              <w:rPr>
                <w:rFonts w:ascii="Consolas" w:hAnsi="Consolas"/>
                <w:color w:val="E2E8F0"/>
                <w:sz w:val="17"/>
              </w:rPr>
              <w:t xml:space="preserve">        "kalshi": CACHE.get("kalshi", []),</w:t>
            </w:r>
          </w:p>
          <w:p>
            <w:pPr>
              <w:spacing w:after="0" w:before="0" w:line="240" w:lineRule="auto"/>
            </w:pPr>
            <w:r>
              <w:rPr>
                <w:rFonts w:ascii="Consolas" w:hAnsi="Consolas"/>
                <w:color w:val="E2E8F0"/>
                <w:sz w:val="17"/>
              </w:rPr>
              <w:t xml:space="preserve">        "errors": CACHE.get("errors", []),</w:t>
            </w:r>
          </w:p>
          <w:p>
            <w:pPr>
              <w:spacing w:after="0" w:before="0" w:line="240" w:lineRule="auto"/>
            </w:pPr>
            <w:r>
              <w:rPr>
                <w:rFonts w:ascii="Consolas" w:hAnsi="Consolas"/>
                <w:color w:val="E2E8F0"/>
                <w:sz w:val="17"/>
              </w:rPr>
              <w:t xml:space="preserve">        "disclaimer": DISCLAIMER,</w:t>
            </w:r>
          </w:p>
          <w:p>
            <w:pPr>
              <w:spacing w:after="0" w:before="0" w:line="240" w:lineRule="auto"/>
            </w:pPr>
            <w:r>
              <w:rPr>
                <w:rFonts w:ascii="Consolas" w:hAnsi="Consolas"/>
                <w:color w:val="E2E8F0"/>
                <w:sz w:val="17"/>
              </w:rPr>
              <w:t xml:space="preserve">    })</w:t>
            </w:r>
          </w:p>
        </w:tc>
      </w:tr>
    </w:tbl>
    <w:p>
      <w:r>
        <w:rPr>
          <w:sz w:val="19"/>
        </w:rPr>
        <w:t>The single endpoint the front end polls. It returns the entire current state from the in-memory cache in one payload — live fixtures, the 12-group standings, scored teams + players (sorted by PPS), Kalshi odds, the data source, a freshness timestamp, and the ever-present disclaimer — so the page can render everything from one fetch.</w:t>
      </w:r>
    </w:p>
    <w:p/>
    <w:p>
      <w:r>
        <w:rPr>
          <w:b/>
        </w:rPr>
        <w:t>Boot: warm cache, first fetch, scheduler</w:t>
      </w:r>
      <w:r>
        <w:rPr>
          <w:color w:val="1B7A33"/>
          <w:sz w:val="18"/>
        </w:rPr>
        <w:t xml:space="preserve">   implements: Auto-refresh + instant warm start</w:t>
      </w:r>
    </w:p>
    <w:p>
      <w:r>
        <w:rPr>
          <w:rFonts w:ascii="Consolas" w:hAnsi="Consolas"/>
          <w:color w:val="666666"/>
          <w:sz w:val="17"/>
        </w:rPr>
        <w:t>proxy/server.py :: boot()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boot():</w:t>
            </w:r>
          </w:p>
          <w:p>
            <w:pPr>
              <w:spacing w:after="0" w:before="0" w:line="240" w:lineRule="auto"/>
            </w:pPr>
            <w:r>
              <w:rPr>
                <w:rFonts w:ascii="Consolas" w:hAnsi="Consolas"/>
                <w:color w:val="E2E8F0"/>
                <w:sz w:val="17"/>
              </w:rPr>
              <w:t xml:space="preserve">    """Warm the cache, kick an initial fetch, and start the refresh scheduler.</w:t>
            </w:r>
          </w:p>
          <w:p>
            <w:pPr>
              <w:spacing w:after="0" w:before="0" w:line="240" w:lineRule="auto"/>
            </w:pPr>
            <w:r>
              <w:rPr>
                <w:rFonts w:ascii="Consolas" w:hAnsi="Consolas"/>
                <w:color w:val="E2E8F0"/>
                <w:sz w:val="17"/>
              </w:rPr>
              <w:t xml:space="preserve">    Shared by the console launcher and the GUI (pywebview) launcher."""</w:t>
            </w:r>
          </w:p>
          <w:p>
            <w:pPr>
              <w:spacing w:after="0" w:before="0" w:line="240" w:lineRule="auto"/>
            </w:pPr>
            <w:r>
              <w:rPr>
                <w:rFonts w:ascii="Consolas" w:hAnsi="Consolas"/>
                <w:color w:val="E2E8F0"/>
                <w:sz w:val="17"/>
              </w:rPr>
              <w:t xml:space="preserve">    _load_cache()</w:t>
            </w:r>
          </w:p>
          <w:p>
            <w:pPr>
              <w:spacing w:after="0" w:before="0" w:line="240" w:lineRule="auto"/>
            </w:pPr>
            <w:r>
              <w:rPr>
                <w:rFonts w:ascii="Consolas" w:hAnsi="Consolas"/>
                <w:color w:val="E2E8F0"/>
                <w:sz w:val="17"/>
              </w:rPr>
              <w:t xml:space="preserve">    # initial fetch in the background so the server binds the port immediately</w:t>
            </w:r>
          </w:p>
          <w:p>
            <w:pPr>
              <w:spacing w:after="0" w:before="0" w:line="240" w:lineRule="auto"/>
            </w:pPr>
            <w:r>
              <w:rPr>
                <w:rFonts w:ascii="Consolas" w:hAnsi="Consolas"/>
                <w:color w:val="E2E8F0"/>
                <w:sz w:val="17"/>
              </w:rPr>
              <w:t xml:space="preserve">    threading.Thread(target=refresh, kwargs={"force": True}, daemon=True).start()</w:t>
            </w:r>
          </w:p>
          <w:p>
            <w:pPr>
              <w:spacing w:after="0" w:before="0" w:line="240" w:lineRule="auto"/>
            </w:pPr>
            <w:r>
              <w:rPr>
                <w:rFonts w:ascii="Consolas" w:hAnsi="Consolas"/>
                <w:color w:val="E2E8F0"/>
                <w:sz w:val="17"/>
              </w:rPr>
              <w:t xml:space="preserve">    sched = BackgroundScheduler(daemon=True)</w:t>
            </w:r>
          </w:p>
          <w:p>
            <w:pPr>
              <w:spacing w:after="0" w:before="0" w:line="240" w:lineRule="auto"/>
            </w:pPr>
            <w:r>
              <w:rPr>
                <w:rFonts w:ascii="Consolas" w:hAnsi="Consolas"/>
                <w:color w:val="E2E8F0"/>
                <w:sz w:val="17"/>
              </w:rPr>
              <w:t xml:space="preserve">    sched.add_job(refresh, "interval", minutes=CFG.get("refresh_minutes", 15),</w:t>
            </w:r>
          </w:p>
          <w:p>
            <w:pPr>
              <w:spacing w:after="0" w:before="0" w:line="240" w:lineRule="auto"/>
            </w:pPr>
            <w:r>
              <w:rPr>
                <w:rFonts w:ascii="Consolas" w:hAnsi="Consolas"/>
                <w:color w:val="E2E8F0"/>
                <w:sz w:val="17"/>
              </w:rPr>
              <w:t xml:space="preserve">                  id="refresh", max_instances=1, coalesce=True)</w:t>
            </w:r>
          </w:p>
          <w:p>
            <w:pPr>
              <w:spacing w:after="0" w:before="0" w:line="240" w:lineRule="auto"/>
            </w:pPr>
            <w:r>
              <w:rPr>
                <w:rFonts w:ascii="Consolas" w:hAnsi="Consolas"/>
                <w:color w:val="E2E8F0"/>
                <w:sz w:val="17"/>
              </w:rPr>
              <w:t xml:space="preserve">    sched.start()</w:t>
            </w:r>
          </w:p>
        </w:tc>
      </w:tr>
    </w:tbl>
    <w:p>
      <w:r>
        <w:rPr>
          <w:sz w:val="19"/>
        </w:rPr>
        <w:t>On startup the proxy warm-starts from data/cache.json (so the app shows last-good data instantly), kicks the first live fetch on a daemon thread so the port binds immediately, and registers an APScheduler interval job to re-fetch and re-score every refresh_minutes (15). Shared by both the console and the windowed GUI launcher.</w:t>
      </w:r>
    </w:p>
    <w:p/>
    <w:p>
      <w:pPr>
        <w:pStyle w:val="Heading2"/>
      </w:pPr>
      <w:r>
        <w:t>Proxy — Fetch / Score / Cache Pipeline</w:t>
      </w:r>
    </w:p>
    <w:p>
      <w:r>
        <w:rPr>
          <w:b/>
        </w:rPr>
        <w:t>refresh() — never-raising data pipeline</w:t>
      </w:r>
      <w:r>
        <w:rPr>
          <w:color w:val="1B7A33"/>
          <w:sz w:val="18"/>
        </w:rPr>
        <w:t xml:space="preserve">   implements: Fetch everything, score it, cache it, survive failures</w:t>
      </w:r>
    </w:p>
    <w:p>
      <w:r>
        <w:rPr>
          <w:rFonts w:ascii="Consolas" w:hAnsi="Consolas"/>
          <w:color w:val="666666"/>
          <w:sz w:val="17"/>
        </w:rPr>
        <w:t>proxy/server.py :: refresh()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refresh(force=False):</w:t>
            </w:r>
          </w:p>
          <w:p>
            <w:pPr>
              <w:spacing w:after="0" w:before="0" w:line="240" w:lineRule="auto"/>
            </w:pPr>
            <w:r>
              <w:rPr>
                <w:rFonts w:ascii="Consolas" w:hAnsi="Consolas"/>
                <w:color w:val="E2E8F0"/>
                <w:sz w:val="17"/>
              </w:rPr>
              <w:t xml:space="preserve">    """Fetch everything, score it, update the cache. Never raises."""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4) score. Rated inputs (EA FC 'overall') use score_all_rated; raw match-stat</w:t>
            </w:r>
          </w:p>
          <w:p>
            <w:pPr>
              <w:spacing w:after="0" w:before="0" w:line="240" w:lineRule="auto"/>
            </w:pPr>
            <w:r>
              <w:rPr>
                <w:rFonts w:ascii="Consolas" w:hAnsi="Consolas"/>
                <w:color w:val="E2E8F0"/>
                <w:sz w:val="17"/>
              </w:rPr>
              <w:t xml:space="preserve">    #    inputs (API-Football / SAMPLE) use the percentile stat engine.</w:t>
            </w:r>
          </w:p>
          <w:p>
            <w:pPr>
              <w:spacing w:after="0" w:before="0" w:line="240" w:lineRule="auto"/>
            </w:pPr>
            <w:r>
              <w:rPr>
                <w:rFonts w:ascii="Consolas" w:hAnsi="Consolas"/>
                <w:color w:val="E2E8F0"/>
                <w:sz w:val="17"/>
              </w:rPr>
              <w:t xml:space="preserve">    players, teams = ([], {})</w:t>
            </w:r>
          </w:p>
          <w:p>
            <w:pPr>
              <w:spacing w:after="0" w:before="0" w:line="240" w:lineRule="auto"/>
            </w:pPr>
            <w:r>
              <w:rPr>
                <w:rFonts w:ascii="Consolas" w:hAnsi="Consolas"/>
                <w:color w:val="E2E8F0"/>
                <w:sz w:val="17"/>
              </w:rPr>
              <w:t xml:space="preserve">    src_players = raw_players or CACHE.get("players_raw") or []</w:t>
            </w:r>
          </w:p>
          <w:p>
            <w:pPr>
              <w:spacing w:after="0" w:before="0" w:line="240" w:lineRule="auto"/>
            </w:pPr>
            <w:r>
              <w:rPr>
                <w:rFonts w:ascii="Consolas" w:hAnsi="Consolas"/>
                <w:color w:val="E2E8F0"/>
                <w:sz w:val="17"/>
              </w:rPr>
              <w:t xml:space="preserve">    rated = bool(src_players) and (("overall" in src_players[0]) or src_players[0].get("source") == "EA FC 26")</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scorer = scoring.score_all_rated if rated else scoring.score_all</w:t>
            </w:r>
          </w:p>
          <w:p>
            <w:pPr>
              <w:spacing w:after="0" w:before="0" w:line="240" w:lineRule="auto"/>
            </w:pPr>
            <w:r>
              <w:rPr>
                <w:rFonts w:ascii="Consolas" w:hAnsi="Consolas"/>
                <w:color w:val="E2E8F0"/>
                <w:sz w:val="17"/>
              </w:rPr>
              <w:t xml:space="preserve">        players, teams = scorer([dict(p) for p in src_players])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errors.append(f"scoring: {e}\n{traceback.format_exc()[:400]}")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if fixtures:  CACHE["fixtures"] = fixtures</w:t>
            </w:r>
          </w:p>
          <w:p>
            <w:pPr>
              <w:spacing w:after="0" w:before="0" w:line="240" w:lineRule="auto"/>
            </w:pPr>
            <w:r>
              <w:rPr>
                <w:rFonts w:ascii="Consolas" w:hAnsi="Consolas"/>
                <w:color w:val="E2E8F0"/>
                <w:sz w:val="17"/>
              </w:rPr>
              <w:t xml:space="preserve">        if standings: CACHE["standings"] = standings</w:t>
            </w:r>
          </w:p>
          <w:p>
            <w:pPr>
              <w:spacing w:after="0" w:before="0" w:line="240" w:lineRule="auto"/>
            </w:pPr>
            <w:r>
              <w:rPr>
                <w:rFonts w:ascii="Consolas" w:hAnsi="Consolas"/>
                <w:color w:val="E2E8F0"/>
                <w:sz w:val="17"/>
              </w:rPr>
              <w:t xml:space="preserve">        if kalshi:    CACHE["kalshi"] = kalshi</w:t>
            </w:r>
          </w:p>
          <w:p>
            <w:pPr>
              <w:spacing w:after="0" w:before="0" w:line="240" w:lineRule="auto"/>
            </w:pPr>
            <w:r>
              <w:rPr>
                <w:rFonts w:ascii="Consolas" w:hAnsi="Consolas"/>
                <w:color w:val="E2E8F0"/>
                <w:sz w:val="17"/>
              </w:rPr>
              <w:t xml:space="preserve">        if players:</w:t>
            </w:r>
          </w:p>
          <w:p>
            <w:pPr>
              <w:spacing w:after="0" w:before="0" w:line="240" w:lineRule="auto"/>
            </w:pPr>
            <w:r>
              <w:rPr>
                <w:rFonts w:ascii="Consolas" w:hAnsi="Consolas"/>
                <w:color w:val="E2E8F0"/>
                <w:sz w:val="17"/>
              </w:rPr>
              <w:t xml:space="preserve">            CACHE["players"] = players; CACHE["players_raw"] = src_players; CACHE["teams"] = teams</w:t>
            </w:r>
          </w:p>
          <w:p>
            <w:pPr>
              <w:spacing w:after="0" w:before="0" w:line="240" w:lineRule="auto"/>
            </w:pPr>
            <w:r>
              <w:rPr>
                <w:rFonts w:ascii="Consolas" w:hAnsi="Consolas"/>
                <w:color w:val="E2E8F0"/>
                <w:sz w:val="17"/>
              </w:rPr>
              <w:t xml:space="preserve">        CACHE["source"] = source; CACHE["errors"] = errors</w:t>
            </w:r>
          </w:p>
          <w:p>
            <w:pPr>
              <w:spacing w:after="0" w:before="0" w:line="240" w:lineRule="auto"/>
            </w:pPr>
            <w:r>
              <w:rPr>
                <w:rFonts w:ascii="Consolas" w:hAnsi="Consolas"/>
                <w:color w:val="E2E8F0"/>
                <w:sz w:val="17"/>
              </w:rPr>
              <w:t xml:space="preserve">        CACHE["as_of"] = time.strftime("%Y-%m-%dT%H:%M:%S")</w:t>
            </w:r>
          </w:p>
          <w:p>
            <w:pPr>
              <w:spacing w:after="0" w:before="0" w:line="240" w:lineRule="auto"/>
            </w:pPr>
            <w:r>
              <w:rPr>
                <w:rFonts w:ascii="Consolas" w:hAnsi="Consolas"/>
                <w:color w:val="E2E8F0"/>
                <w:sz w:val="17"/>
              </w:rPr>
              <w:t xml:space="preserve">        _save_cache()</w:t>
            </w:r>
          </w:p>
        </w:tc>
      </w:tr>
    </w:tbl>
    <w:p>
      <w:r>
        <w:rPr>
          <w:sz w:val="19"/>
        </w:rPr>
        <w:t>The heart of the proxy. Each source (ESPN, players, Kalshi) is fetched in its own try/except and any error is collected rather than thrown, so one dead source never blanks the app. It then chooses the right scorer — score_all_rated for EA FC 'overall' ratings, the percentile score_all for raw match stats — and atomically updates the locked in-memory CACHE, keeping the previous good values for anything that failed this cycle.</w:t>
      </w:r>
    </w:p>
    <w:p/>
    <w:p>
      <w:r>
        <w:rPr>
          <w:b/>
        </w:rPr>
        <w:t>ESPN fixtures → phase + real-team flags</w:t>
      </w:r>
      <w:r>
        <w:rPr>
          <w:color w:val="1B7A33"/>
          <w:sz w:val="18"/>
        </w:rPr>
        <w:t xml:space="preserve">   implements: Live board + real bracket vs TBD placeholders</w:t>
      </w:r>
    </w:p>
    <w:p>
      <w:r>
        <w:rPr>
          <w:rFonts w:ascii="Consolas" w:hAnsi="Consolas"/>
          <w:color w:val="666666"/>
          <w:sz w:val="17"/>
        </w:rPr>
        <w:t>proxy/sources.py :: fetch_fixtures()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data = _get(f"{ESPN_BASE}/scoreboard", params={"dates": "20260611-20260719", "limit": 400})</w:t>
            </w:r>
          </w:p>
          <w:p>
            <w:pPr>
              <w:spacing w:after="0" w:before="0" w:line="240" w:lineRule="auto"/>
            </w:pPr>
            <w:r>
              <w:rPr>
                <w:rFonts w:ascii="Consolas" w:hAnsi="Consolas"/>
                <w:color w:val="E2E8F0"/>
                <w:sz w:val="17"/>
              </w:rPr>
              <w:t>for ev in data.get("events",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na, nb = nm(home), nm(away)</w:t>
            </w:r>
          </w:p>
          <w:p>
            <w:pPr>
              <w:spacing w:after="0" w:before="0" w:line="240" w:lineRule="auto"/>
            </w:pPr>
            <w:r>
              <w:rPr>
                <w:rFonts w:ascii="Consolas" w:hAnsi="Consolas"/>
                <w:color w:val="E2E8F0"/>
                <w:sz w:val="17"/>
              </w:rPr>
              <w:t xml:space="preserve">    ph = _classify(dt, ev.get("name", ""))</w:t>
            </w:r>
          </w:p>
          <w:p>
            <w:pPr>
              <w:spacing w:after="0" w:before="0" w:line="240" w:lineRule="auto"/>
            </w:pPr>
            <w:r>
              <w:rPr>
                <w:rFonts w:ascii="Consolas" w:hAnsi="Consolas"/>
                <w:color w:val="E2E8F0"/>
                <w:sz w:val="17"/>
              </w:rPr>
              <w:t xml:space="preserve">    grp = (groups.get(na) or groups.get(nb) or "") if ph == "Group" else ""</w:t>
            </w:r>
          </w:p>
          <w:p>
            <w:pPr>
              <w:spacing w:after="0" w:before="0" w:line="240" w:lineRule="auto"/>
            </w:pPr>
            <w:r>
              <w:rPr>
                <w:rFonts w:ascii="Consolas" w:hAnsi="Consolas"/>
                <w:color w:val="E2E8F0"/>
                <w:sz w:val="17"/>
              </w:rPr>
              <w:t xml:space="preserve">    out.append({</w:t>
            </w:r>
          </w:p>
          <w:p>
            <w:pPr>
              <w:spacing w:after="0" w:before="0" w:line="240" w:lineRule="auto"/>
            </w:pPr>
            <w:r>
              <w:rPr>
                <w:rFonts w:ascii="Consolas" w:hAnsi="Consolas"/>
                <w:color w:val="E2E8F0"/>
                <w:sz w:val="17"/>
              </w:rPr>
              <w:t xml:space="preserve">        "ph": ph, "grp": grp, "dt": dt, "date": dt[:10],</w:t>
            </w:r>
          </w:p>
          <w:p>
            <w:pPr>
              <w:spacing w:after="0" w:before="0" w:line="240" w:lineRule="auto"/>
            </w:pPr>
            <w:r>
              <w:rPr>
                <w:rFonts w:ascii="Consolas" w:hAnsi="Consolas"/>
                <w:color w:val="E2E8F0"/>
                <w:sz w:val="17"/>
              </w:rPr>
              <w:t xml:space="preserve">        "a": na, "b": nb,</w:t>
            </w:r>
          </w:p>
          <w:p>
            <w:pPr>
              <w:spacing w:after="0" w:before="0" w:line="240" w:lineRule="auto"/>
            </w:pPr>
            <w:r>
              <w:rPr>
                <w:rFonts w:ascii="Consolas" w:hAnsi="Consolas"/>
                <w:color w:val="E2E8F0"/>
                <w:sz w:val="17"/>
              </w:rPr>
              <w:t xml:space="preserve">        "aReal": _is_real_team(na, groups), "bReal": _is_real_team(nb, groups),</w:t>
            </w:r>
          </w:p>
          <w:p>
            <w:pPr>
              <w:spacing w:after="0" w:before="0" w:line="240" w:lineRule="auto"/>
            </w:pPr>
            <w:r>
              <w:rPr>
                <w:rFonts w:ascii="Consolas" w:hAnsi="Consolas"/>
                <w:color w:val="E2E8F0"/>
                <w:sz w:val="17"/>
              </w:rPr>
              <w:t xml:space="preserve">        "sa": sc(home) if status in ("in", "post") else None,</w:t>
            </w:r>
          </w:p>
          <w:p>
            <w:pPr>
              <w:spacing w:after="0" w:before="0" w:line="240" w:lineRule="auto"/>
            </w:pPr>
            <w:r>
              <w:rPr>
                <w:rFonts w:ascii="Consolas" w:hAnsi="Consolas"/>
                <w:color w:val="E2E8F0"/>
                <w:sz w:val="17"/>
              </w:rPr>
              <w:t xml:space="preserve">        "sb": sc(away) if status in ("in", "post") else None,</w:t>
            </w:r>
          </w:p>
          <w:p>
            <w:pPr>
              <w:spacing w:after="0" w:before="0" w:line="240" w:lineRule="auto"/>
            </w:pPr>
            <w:r>
              <w:rPr>
                <w:rFonts w:ascii="Consolas" w:hAnsi="Consolas"/>
                <w:color w:val="E2E8F0"/>
                <w:sz w:val="17"/>
              </w:rPr>
              <w:t xml:space="preserve">        "status": status,</w:t>
            </w:r>
          </w:p>
          <w:p>
            <w:pPr>
              <w:spacing w:after="0" w:before="0" w:line="240" w:lineRule="auto"/>
            </w:pPr>
            <w:r>
              <w:rPr>
                <w:rFonts w:ascii="Consolas" w:hAnsi="Consolas"/>
                <w:color w:val="E2E8F0"/>
                <w:sz w:val="17"/>
              </w:rPr>
              <w:t xml:space="preserve">    })</w:t>
            </w:r>
          </w:p>
        </w:tc>
      </w:tr>
    </w:tbl>
    <w:p>
      <w:r>
        <w:rPr>
          <w:sz w:val="19"/>
        </w:rPr>
        <w:t>Pulls the real World Cup schedule from ESPN (no API key), normalises each match to the page's shape, buckets it into a phase via _classify() (the real 2026 schedule windows), tags the group letter, and crucially flags aReal/bReal — whether each side is a confirmed team or a 'Winner of…' placeholder — which is what lets the front end draw a real bracket that fills in as teams qualify.</w:t>
      </w:r>
    </w:p>
    <w:p/>
    <w:p>
      <w:r>
        <w:rPr>
          <w:b/>
        </w:rPr>
        <w:t>EA FC 26 ratings → national squads</w:t>
      </w:r>
      <w:r>
        <w:rPr>
          <w:color w:val="1B7A33"/>
          <w:sz w:val="18"/>
        </w:rPr>
        <w:t xml:space="preserve">   implements: Default squad-strength source (free, no key, no quota)</w:t>
      </w:r>
    </w:p>
    <w:p>
      <w:r>
        <w:rPr>
          <w:rFonts w:ascii="Consolas" w:hAnsi="Consolas"/>
          <w:color w:val="666666"/>
          <w:sz w:val="17"/>
        </w:rPr>
        <w:t>proxy/sources.py :: fetch_players_fifa()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row in csv.DictReader(io.StringIO(text)):</w:t>
            </w:r>
          </w:p>
          <w:p>
            <w:pPr>
              <w:spacing w:after="0" w:before="0" w:line="240" w:lineRule="auto"/>
            </w:pPr>
            <w:r>
              <w:rPr>
                <w:rFonts w:ascii="Consolas" w:hAnsi="Consolas"/>
                <w:color w:val="E2E8F0"/>
                <w:sz w:val="17"/>
              </w:rPr>
              <w:t xml:space="preserve">    ovr = _toint(row.get("overall")) or 0</w:t>
            </w:r>
          </w:p>
          <w:p>
            <w:pPr>
              <w:spacing w:after="0" w:before="0" w:line="240" w:lineRule="auto"/>
            </w:pPr>
            <w:r>
              <w:rPr>
                <w:rFonts w:ascii="Consolas" w:hAnsi="Consolas"/>
                <w:color w:val="E2E8F0"/>
                <w:sz w:val="17"/>
              </w:rPr>
              <w:t xml:space="preserve">    if ovr &lt;= 0: continue</w:t>
            </w:r>
          </w:p>
          <w:p>
            <w:pPr>
              <w:spacing w:after="0" w:before="0" w:line="240" w:lineRule="auto"/>
            </w:pPr>
            <w:r>
              <w:rPr>
                <w:rFonts w:ascii="Consolas" w:hAnsi="Consolas"/>
                <w:color w:val="E2E8F0"/>
                <w:sz w:val="17"/>
              </w:rPr>
              <w:t xml:space="preserve">    nat = (row.get("nationality_name") or "").strip()</w:t>
            </w:r>
          </w:p>
          <w:p>
            <w:pPr>
              <w:spacing w:after="0" w:before="0" w:line="240" w:lineRule="auto"/>
            </w:pPr>
            <w:r>
              <w:rPr>
                <w:rFonts w:ascii="Consolas" w:hAnsi="Consolas"/>
                <w:color w:val="E2E8F0"/>
                <w:sz w:val="17"/>
              </w:rPr>
              <w:t xml:space="preserve">    if not nat: continue</w:t>
            </w:r>
          </w:p>
          <w:p>
            <w:pPr>
              <w:spacing w:after="0" w:before="0" w:line="240" w:lineRule="auto"/>
            </w:pPr>
            <w:r>
              <w:rPr>
                <w:rFonts w:ascii="Consolas" w:hAnsi="Consolas"/>
                <w:color w:val="E2E8F0"/>
                <w:sz w:val="17"/>
              </w:rPr>
              <w:t xml:space="preserve">    team = FIFA_TEAM_ALIAS.get(nat, nat)</w:t>
            </w:r>
          </w:p>
          <w:p>
            <w:pPr>
              <w:spacing w:after="0" w:before="0" w:line="240" w:lineRule="auto"/>
            </w:pPr>
            <w:r>
              <w:rPr>
                <w:rFonts w:ascii="Consolas" w:hAnsi="Consolas"/>
                <w:color w:val="E2E8F0"/>
                <w:sz w:val="17"/>
              </w:rPr>
              <w:t xml:space="preserve">    primary = (row.get("player_positions") or "").split(",")[0].strip().upper()</w:t>
            </w:r>
          </w:p>
          <w:p>
            <w:pPr>
              <w:spacing w:after="0" w:before="0" w:line="240" w:lineRule="auto"/>
            </w:pPr>
            <w:r>
              <w:rPr>
                <w:rFonts w:ascii="Consolas" w:hAnsi="Consolas"/>
                <w:color w:val="E2E8F0"/>
                <w:sz w:val="17"/>
              </w:rPr>
              <w:t xml:space="preserve">    by_team.setdefault(team, []).append({</w:t>
            </w:r>
          </w:p>
          <w:p>
            <w:pPr>
              <w:spacing w:after="0" w:before="0" w:line="240" w:lineRule="auto"/>
            </w:pPr>
            <w:r>
              <w:rPr>
                <w:rFonts w:ascii="Consolas" w:hAnsi="Consolas"/>
                <w:color w:val="E2E8F0"/>
                <w:sz w:val="17"/>
              </w:rPr>
              <w:t xml:space="preserve">        "name": (row.get("short_name") or row.get("long_name") or "").strip(),</w:t>
            </w:r>
          </w:p>
          <w:p>
            <w:pPr>
              <w:spacing w:after="0" w:before="0" w:line="240" w:lineRule="auto"/>
            </w:pPr>
            <w:r>
              <w:rPr>
                <w:rFonts w:ascii="Consolas" w:hAnsi="Consolas"/>
                <w:color w:val="E2E8F0"/>
                <w:sz w:val="17"/>
              </w:rPr>
              <w:t xml:space="preserve">        "team": team, "pps": float(ovr), "overall": ovr,</w:t>
            </w:r>
          </w:p>
          <w:p>
            <w:pPr>
              <w:spacing w:after="0" w:before="0" w:line="240" w:lineRule="auto"/>
            </w:pPr>
            <w:r>
              <w:rPr>
                <w:rFonts w:ascii="Consolas" w:hAnsi="Consolas"/>
                <w:color w:val="E2E8F0"/>
                <w:sz w:val="17"/>
              </w:rPr>
              <w:t xml:space="preserve">        "position": primary, "group": FIFA_POS.get(primary, "MID"),</w:t>
            </w:r>
          </w:p>
          <w:p>
            <w:pPr>
              <w:spacing w:after="0" w:before="0" w:line="240" w:lineRule="auto"/>
            </w:pPr>
            <w:r>
              <w:rPr>
                <w:rFonts w:ascii="Consolas" w:hAnsi="Consolas"/>
                <w:color w:val="E2E8F0"/>
                <w:sz w:val="17"/>
              </w:rPr>
              <w:t xml:space="preserve">        "national": bool((row.get("nation_team_id") or "").strip()),</w:t>
            </w:r>
          </w:p>
          <w:p>
            <w:pPr>
              <w:spacing w:after="0" w:before="0" w:line="240" w:lineRule="auto"/>
            </w:pPr>
            <w:r>
              <w:rPr>
                <w:rFonts w:ascii="Consolas" w:hAnsi="Consolas"/>
                <w:color w:val="E2E8F0"/>
                <w:sz w:val="17"/>
              </w:rPr>
              <w:t xml:space="preserve">        "minutes": 900, "pps_conf": 0.85, "source": "EA FC 26"})</w:t>
            </w:r>
          </w:p>
        </w:tc>
      </w:tr>
    </w:tbl>
    <w:p>
      <w:r>
        <w:rPr>
          <w:sz w:val="19"/>
        </w:rPr>
        <w:t>The realistic squad-strength source NOW: the 2026 squads aren't published, so this maps real EA FC 26 player ratings to national teams. Each player's club-derived 'overall' becomes their PPS, FIFA_TEAM_ALIAS reconciles EA's spellings (Korea Republic → South Korea) to ESPN's, and players with a national_team_id are preferred. The ~11 MB CSV is cached weekly on disk so it downloads rarely.</w:t>
      </w:r>
    </w:p>
    <w:p/>
    <w:p>
      <w:r>
        <w:rPr>
          <w:b/>
        </w:rPr>
        <w:t>Kalshi odds with self-healing discovery</w:t>
      </w:r>
      <w:r>
        <w:rPr>
          <w:color w:val="1B7A33"/>
          <w:sz w:val="18"/>
        </w:rPr>
        <w:t xml:space="preserve">   implements: Live market odds, server-side (no CORS)</w:t>
      </w:r>
    </w:p>
    <w:p>
      <w:r>
        <w:rPr>
          <w:rFonts w:ascii="Consolas" w:hAnsi="Consolas"/>
          <w:color w:val="666666"/>
          <w:sz w:val="17"/>
        </w:rPr>
        <w:t>proxy/sources.py :: fetch_kalshi()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Self-heal: if the known series gave nothing, discover live WC series and retry.</w:t>
            </w:r>
          </w:p>
          <w:p>
            <w:pPr>
              <w:spacing w:after="0" w:before="0" w:line="240" w:lineRule="auto"/>
            </w:pPr>
            <w:r>
              <w:rPr>
                <w:rFonts w:ascii="Consolas" w:hAnsi="Consolas"/>
                <w:color w:val="E2E8F0"/>
                <w:sz w:val="17"/>
              </w:rPr>
              <w:t>if not out and discover:</w:t>
            </w:r>
          </w:p>
          <w:p>
            <w:pPr>
              <w:spacing w:after="0" w:before="0" w:line="240" w:lineRule="auto"/>
            </w:pPr>
            <w:r>
              <w:rPr>
                <w:rFonts w:ascii="Consolas" w:hAnsi="Consolas"/>
                <w:color w:val="E2E8F0"/>
                <w:sz w:val="17"/>
              </w:rPr>
              <w:t xml:space="preserve">    extra = [s for s in discover_kalshi_series() if s not in series_list]</w:t>
            </w:r>
          </w:p>
          <w:p>
            <w:pPr>
              <w:spacing w:after="0" w:before="0" w:line="240" w:lineRule="auto"/>
            </w:pPr>
            <w:r>
              <w:rPr>
                <w:rFonts w:ascii="Consolas" w:hAnsi="Consolas"/>
                <w:color w:val="E2E8F0"/>
                <w:sz w:val="17"/>
              </w:rPr>
              <w:t xml:space="preserve">    if extra:</w:t>
            </w:r>
          </w:p>
          <w:p>
            <w:pPr>
              <w:spacing w:after="0" w:before="0" w:line="240" w:lineRule="auto"/>
            </w:pPr>
            <w:r>
              <w:rPr>
                <w:rFonts w:ascii="Consolas" w:hAnsi="Consolas"/>
                <w:color w:val="E2E8F0"/>
                <w:sz w:val="17"/>
              </w:rPr>
              <w:t xml:space="preserve">        out = fetch_kalshi(series=extra, max_pages=max_pages, discover=False)</w:t>
            </w:r>
          </w:p>
          <w:p>
            <w:pPr>
              <w:spacing w:after="0" w:before="0" w:line="240" w:lineRule="auto"/>
            </w:pPr>
            <w:r>
              <w:rPr>
                <w:rFonts w:ascii="Consolas" w:hAnsi="Consolas"/>
                <w:color w:val="E2E8F0"/>
                <w:sz w:val="17"/>
              </w:rPr>
              <w:t>out.sort(key=lambda x: x.get("prob", 0), reverse=True)</w:t>
            </w:r>
          </w:p>
          <w:p>
            <w:pPr>
              <w:spacing w:after="0" w:before="0" w:line="240" w:lineRule="auto"/>
            </w:pPr>
            <w:r>
              <w:rPr>
                <w:rFonts w:ascii="Consolas" w:hAnsi="Consolas"/>
                <w:color w:val="E2E8F0"/>
                <w:sz w:val="17"/>
              </w:rPr>
              <w:t>return out</w:t>
            </w:r>
          </w:p>
        </w:tc>
      </w:tr>
    </w:tbl>
    <w:p>
      <w:r>
        <w:rPr>
          <w:sz w:val="19"/>
        </w:rPr>
        <w:t>Kalshi renames/derives its World Cup series ticker per tournament and hasn't listed the markets yet (they open near the event). Rather than hard-code a ticker that may not exist, fetch_kalshi() tries the known series first and, if they yield nothing, scans open Kalshi events by keyword to discover the live series and retries — so the odds feed self-heals the moment Kalshi lists the markets. All fetched server-side to dodge browser CORS.</w:t>
      </w:r>
    </w:p>
    <w:p/>
    <w:p>
      <w:pPr>
        <w:pStyle w:val="Heading2"/>
      </w:pPr>
      <w:r>
        <w:t>Scoring Engine (PPS → SSS)</w:t>
      </w:r>
    </w:p>
    <w:p>
      <w:r>
        <w:rPr>
          <w:b/>
        </w:rPr>
        <w:t>Squad Strength from a projected XI</w:t>
      </w:r>
      <w:r>
        <w:rPr>
          <w:color w:val="1B7A33"/>
          <w:sz w:val="18"/>
        </w:rPr>
        <w:t xml:space="preserve">   implements: Player scores → team score with star + depth</w:t>
      </w:r>
    </w:p>
    <w:p>
      <w:r>
        <w:rPr>
          <w:rFonts w:ascii="Consolas" w:hAnsi="Consolas"/>
          <w:color w:val="666666"/>
          <w:sz w:val="17"/>
        </w:rPr>
        <w:t>proxy/scoring.py :: score_team()</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spine-weighted mean of XI</w:t>
            </w:r>
          </w:p>
          <w:p>
            <w:pPr>
              <w:spacing w:after="0" w:before="0" w:line="240" w:lineRule="auto"/>
            </w:pPr>
            <w:r>
              <w:rPr>
                <w:rFonts w:ascii="Consolas" w:hAnsi="Consolas"/>
                <w:color w:val="E2E8F0"/>
                <w:sz w:val="17"/>
              </w:rPr>
              <w:t>num = sum(p.get("pps", 0) * SPINE.get(p.get("group", "MID"), 1.0) for p in xi)</w:t>
            </w:r>
          </w:p>
          <w:p>
            <w:pPr>
              <w:spacing w:after="0" w:before="0" w:line="240" w:lineRule="auto"/>
            </w:pPr>
            <w:r>
              <w:rPr>
                <w:rFonts w:ascii="Consolas" w:hAnsi="Consolas"/>
                <w:color w:val="E2E8F0"/>
                <w:sz w:val="17"/>
              </w:rPr>
              <w:t>den = sum(SPINE.get(p.get("group", "MID"), 1.0) for p in xi)</w:t>
            </w:r>
          </w:p>
          <w:p>
            <w:pPr>
              <w:spacing w:after="0" w:before="0" w:line="240" w:lineRule="auto"/>
            </w:pPr>
            <w:r>
              <w:rPr>
                <w:rFonts w:ascii="Consolas" w:hAnsi="Consolas"/>
                <w:color w:val="E2E8F0"/>
                <w:sz w:val="17"/>
              </w:rPr>
              <w:t>base = num / den if den else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star non-linearity</w:t>
            </w:r>
          </w:p>
          <w:p>
            <w:pPr>
              <w:spacing w:after="0" w:before="0" w:line="240" w:lineRule="auto"/>
            </w:pPr>
            <w:r>
              <w:rPr>
                <w:rFonts w:ascii="Consolas" w:hAnsi="Consolas"/>
                <w:color w:val="E2E8F0"/>
                <w:sz w:val="17"/>
              </w:rPr>
              <w:t>top = max((p.get("pps", 0) for p in xi), default=0)</w:t>
            </w:r>
          </w:p>
          <w:p>
            <w:pPr>
              <w:spacing w:after="0" w:before="0" w:line="240" w:lineRule="auto"/>
            </w:pPr>
            <w:r>
              <w:rPr>
                <w:rFonts w:ascii="Consolas" w:hAnsi="Consolas"/>
                <w:color w:val="E2E8F0"/>
                <w:sz w:val="17"/>
              </w:rPr>
              <w:t>star = 0.12 * max(0.0, top - 70.0)            # up to ~3.6 for a 100 PPS star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bench depth (next best 5)</w:t>
            </w:r>
          </w:p>
          <w:p>
            <w:pPr>
              <w:spacing w:after="0" w:before="0" w:line="240" w:lineRule="auto"/>
            </w:pPr>
            <w:r>
              <w:rPr>
                <w:rFonts w:ascii="Consolas" w:hAnsi="Consolas"/>
                <w:color w:val="E2E8F0"/>
                <w:sz w:val="17"/>
              </w:rPr>
              <w:t>bench = leftovers[:5]</w:t>
            </w:r>
          </w:p>
          <w:p>
            <w:pPr>
              <w:spacing w:after="0" w:before="0" w:line="240" w:lineRule="auto"/>
            </w:pPr>
            <w:r>
              <w:rPr>
                <w:rFonts w:ascii="Consolas" w:hAnsi="Consolas"/>
                <w:color w:val="E2E8F0"/>
                <w:sz w:val="17"/>
              </w:rPr>
              <w:t>depth = (mean([p.get("pps", 0) for p in bench]) / 100.0 * 5.0) if bench else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sss = max(0.0, min(100.0, base + star + depth))</w:t>
            </w:r>
          </w:p>
        </w:tc>
      </w:tr>
    </w:tbl>
    <w:p>
      <w:r>
        <w:rPr>
          <w:sz w:val="19"/>
        </w:rPr>
        <w:t>Turns a roster of player scores into a single 0-100 Squad Strength Score. It builds a projected best XI (1 GK / 4 DEF / 3 MID / 3 ATT), takes a spine-weighted mean (a strong GK/spine counts more), adds a star bonus so one elite player can swing a knockout tie, and a bench-depth term because 7 games in 4 weeks rewards rotation. Transparent and bounded — a heuristic, openly defined.</w:t>
      </w:r>
    </w:p>
    <w:p/>
    <w:p>
      <w:r>
        <w:rPr>
          <w:b/>
        </w:rPr>
        <w:t>Position-aware percentile PPS</w:t>
      </w:r>
      <w:r>
        <w:rPr>
          <w:color w:val="1B7A33"/>
          <w:sz w:val="18"/>
        </w:rPr>
        <w:t xml:space="preserve">   implements: Player score from per-90, percentile-normalised stats</w:t>
      </w:r>
    </w:p>
    <w:p>
      <w:r>
        <w:rPr>
          <w:rFonts w:ascii="Consolas" w:hAnsi="Consolas"/>
          <w:color w:val="666666"/>
          <w:sz w:val="17"/>
        </w:rPr>
        <w:t>proxy/scoring.py :: score_players()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pps = raw * 100.0</w:t>
            </w:r>
          </w:p>
          <w:p>
            <w:pPr>
              <w:spacing w:after="0" w:before="0" w:line="240" w:lineRule="auto"/>
            </w:pPr>
            <w:r>
              <w:rPr>
                <w:rFonts w:ascii="Consolas" w:hAnsi="Consolas"/>
                <w:color w:val="E2E8F0"/>
                <w:sz w:val="17"/>
              </w:rPr>
              <w:t># small-sample shrinkage toward neutral 50</w:t>
            </w:r>
          </w:p>
          <w:p>
            <w:pPr>
              <w:spacing w:after="0" w:before="0" w:line="240" w:lineRule="auto"/>
            </w:pPr>
            <w:r>
              <w:rPr>
                <w:rFonts w:ascii="Consolas" w:hAnsi="Consolas"/>
                <w:color w:val="E2E8F0"/>
                <w:sz w:val="17"/>
              </w:rPr>
              <w:t>mins = p.get("minutes") or 0</w:t>
            </w:r>
          </w:p>
          <w:p>
            <w:pPr>
              <w:spacing w:after="0" w:before="0" w:line="240" w:lineRule="auto"/>
            </w:pPr>
            <w:r>
              <w:rPr>
                <w:rFonts w:ascii="Consolas" w:hAnsi="Consolas"/>
                <w:color w:val="E2E8F0"/>
                <w:sz w:val="17"/>
              </w:rPr>
              <w:t>w_mins = min(1.0, mins / 450.0)          # ~5 full matches = full trust</w:t>
            </w:r>
          </w:p>
          <w:p>
            <w:pPr>
              <w:spacing w:after="0" w:before="0" w:line="240" w:lineRule="auto"/>
            </w:pPr>
            <w:r>
              <w:rPr>
                <w:rFonts w:ascii="Consolas" w:hAnsi="Consolas"/>
                <w:color w:val="E2E8F0"/>
                <w:sz w:val="17"/>
              </w:rPr>
              <w:t>pps_adj = 50.0 * (1 - w_mins) + pps * w_mins</w:t>
            </w:r>
          </w:p>
          <w:p>
            <w:pPr>
              <w:spacing w:after="0" w:before="0" w:line="240" w:lineRule="auto"/>
            </w:pPr>
            <w:r>
              <w:rPr>
                <w:rFonts w:ascii="Consolas" w:hAnsi="Consolas"/>
                <w:color w:val="E2E8F0"/>
                <w:sz w:val="17"/>
              </w:rPr>
              <w:t># confidence: minutes coverage * metric richness</w:t>
            </w:r>
          </w:p>
          <w:p>
            <w:pPr>
              <w:spacing w:after="0" w:before="0" w:line="240" w:lineRule="auto"/>
            </w:pPr>
            <w:r>
              <w:rPr>
                <w:rFonts w:ascii="Consolas" w:hAnsi="Consolas"/>
                <w:color w:val="E2E8F0"/>
                <w:sz w:val="17"/>
              </w:rPr>
              <w:t>present_metrics = sum(1 for m in all_metrics if p.get(m) is not None)</w:t>
            </w:r>
          </w:p>
          <w:p>
            <w:pPr>
              <w:spacing w:after="0" w:before="0" w:line="240" w:lineRule="auto"/>
            </w:pPr>
            <w:r>
              <w:rPr>
                <w:rFonts w:ascii="Consolas" w:hAnsi="Consolas"/>
                <w:color w:val="E2E8F0"/>
                <w:sz w:val="17"/>
              </w:rPr>
              <w:t>richness = min(1.0, present_metrics / 8.0)</w:t>
            </w:r>
          </w:p>
          <w:p>
            <w:pPr>
              <w:spacing w:after="0" w:before="0" w:line="240" w:lineRule="auto"/>
            </w:pPr>
            <w:r>
              <w:rPr>
                <w:rFonts w:ascii="Consolas" w:hAnsi="Consolas"/>
                <w:color w:val="E2E8F0"/>
                <w:sz w:val="17"/>
              </w:rPr>
              <w:t>p["pps"] = round(max(0.0, min(100.0, pps_adj)), 1)</w:t>
            </w:r>
          </w:p>
          <w:p>
            <w:pPr>
              <w:spacing w:after="0" w:before="0" w:line="240" w:lineRule="auto"/>
            </w:pPr>
            <w:r>
              <w:rPr>
                <w:rFonts w:ascii="Consolas" w:hAnsi="Consolas"/>
                <w:color w:val="E2E8F0"/>
                <w:sz w:val="17"/>
              </w:rPr>
              <w:t>p["pps_conf"] = round(max(0.0, min(1.0, w_mins * 0.6 + richness * 0.4)), 2)</w:t>
            </w:r>
          </w:p>
        </w:tc>
      </w:tr>
    </w:tbl>
    <w:p>
      <w:r>
        <w:rPr>
          <w:sz w:val="19"/>
        </w:rPr>
        <w:t>The stat-based path (used for API-Football / SAMPLE inputs, not pre-rated EA FC data). Counting stats are converted per-90 and percentile-ranked within the player's position group, weighted by category. Crucially it shrinks a low-minutes player's score toward a neutral 50 (small-sample protection) and attaches a confidence from minutes coverage and how many metrics were actually present — so thin data is visibly less trusted.</w:t>
      </w:r>
    </w:p>
    <w:p/>
    <w:p>
      <w:pPr>
        <w:pStyle w:val="Heading2"/>
      </w:pPr>
      <w:r>
        <w:t>Betting-Window Engine (front end)</w:t>
      </w:r>
    </w:p>
    <w:p>
      <w:r>
        <w:rPr>
          <w:b/>
        </w:rPr>
        <w:t>The locked betting math</w:t>
      </w:r>
      <w:r>
        <w:rPr>
          <w:color w:val="1B7A33"/>
          <w:sz w:val="18"/>
        </w:rPr>
        <w:t xml:space="preserve">   implements: Per-phase win prob, payout, value</w:t>
      </w:r>
    </w:p>
    <w:p>
      <w:r>
        <w:rPr>
          <w:rFonts w:ascii="Consolas" w:hAnsi="Consolas"/>
          <w:color w:val="666666"/>
          <w:sz w:val="17"/>
        </w:rPr>
        <w:t>WC2026.html :: phaseMetrics()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ROUNDS={Group:6,R32:5,R16:4,QF:3,SF:2,Final:1};</w:t>
            </w:r>
          </w:p>
          <w:p>
            <w:pPr>
              <w:spacing w:after="0" w:before="0" w:line="240" w:lineRule="auto"/>
            </w:pPr>
            <w:r>
              <w:rPr>
                <w:rFonts w:ascii="Consolas" w:hAnsi="Consolas"/>
                <w:color w:val="E2E8F0"/>
                <w:sz w:val="17"/>
              </w:rPr>
              <w:t>const INFO  ={Group:.15,R32:.35,R16:.6,QF:.85,SF:.95,Final:1};</w:t>
            </w:r>
          </w:p>
          <w:p>
            <w:pPr>
              <w:spacing w:after="0" w:before="0" w:line="240" w:lineRule="auto"/>
            </w:pPr>
            <w:r>
              <w:rPr>
                <w:rFonts w:ascii="Consolas" w:hAnsi="Consolas"/>
                <w:color w:val="E2E8F0"/>
                <w:sz w:val="17"/>
              </w:rPr>
              <w:t>function phaseMetrics(){</w:t>
            </w:r>
          </w:p>
          <w:p>
            <w:pPr>
              <w:spacing w:after="0" w:before="0" w:line="240" w:lineRule="auto"/>
            </w:pPr>
            <w:r>
              <w:rPr>
                <w:rFonts w:ascii="Consolas" w:hAnsi="Consolas"/>
                <w:color w:val="E2E8F0"/>
                <w:sz w:val="17"/>
              </w:rPr>
              <w:t xml:space="preserve">  const p=effectiveP();</w:t>
            </w:r>
          </w:p>
          <w:p>
            <w:pPr>
              <w:spacing w:after="0" w:before="0" w:line="240" w:lineRule="auto"/>
            </w:pPr>
            <w:r>
              <w:rPr>
                <w:rFonts w:ascii="Consolas" w:hAnsi="Consolas"/>
                <w:color w:val="E2E8F0"/>
                <w:sz w:val="17"/>
              </w:rPr>
              <w:t xml:space="preserve">  return PHASEORDER.map(ph=&gt;{</w:t>
            </w:r>
          </w:p>
          <w:p>
            <w:pPr>
              <w:spacing w:after="0" w:before="0" w:line="240" w:lineRule="auto"/>
            </w:pPr>
            <w:r>
              <w:rPr>
                <w:rFonts w:ascii="Consolas" w:hAnsi="Consolas"/>
                <w:color w:val="E2E8F0"/>
                <w:sz w:val="17"/>
              </w:rPr>
              <w:t xml:space="preserve">    const rounds=ROUNDS[ph], info=INFO[ph];</w:t>
            </w:r>
          </w:p>
          <w:p>
            <w:pPr>
              <w:spacing w:after="0" w:before="0" w:line="240" w:lineRule="auto"/>
            </w:pPr>
            <w:r>
              <w:rPr>
                <w:rFonts w:ascii="Consolas" w:hAnsi="Consolas"/>
                <w:color w:val="E2E8F0"/>
                <w:sz w:val="17"/>
              </w:rPr>
              <w:t xml:space="preserve">    const winProb=Math.pow(p,rounds);</w:t>
            </w:r>
          </w:p>
          <w:p>
            <w:pPr>
              <w:spacing w:after="0" w:before="0" w:line="240" w:lineRule="auto"/>
            </w:pPr>
            <w:r>
              <w:rPr>
                <w:rFonts w:ascii="Consolas" w:hAnsi="Consolas"/>
                <w:color w:val="E2E8F0"/>
                <w:sz w:val="17"/>
              </w:rPr>
              <w:t xml:space="preserve">    const payout=1/(winProb+BET.fee);</w:t>
            </w:r>
          </w:p>
          <w:p>
            <w:pPr>
              <w:spacing w:after="0" w:before="0" w:line="240" w:lineRule="auto"/>
            </w:pPr>
            <w:r>
              <w:rPr>
                <w:rFonts w:ascii="Consolas" w:hAnsi="Consolas"/>
                <w:color w:val="E2E8F0"/>
                <w:sz w:val="17"/>
              </w:rPr>
              <w:t xml:space="preserve">    const value=info*Math.min(1,(1/winProb-1)/5);</w:t>
            </w:r>
          </w:p>
          <w:p>
            <w:pPr>
              <w:spacing w:after="0" w:before="0" w:line="240" w:lineRule="auto"/>
            </w:pPr>
            <w:r>
              <w:rPr>
                <w:rFonts w:ascii="Consolas" w:hAnsi="Consolas"/>
                <w:color w:val="E2E8F0"/>
                <w:sz w:val="17"/>
              </w:rPr>
              <w:t xml:space="preserve">    return {ph,rounds,info,winProb,payout,value};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fixed, documented betting-window math. A single per-match win probability p is raised to the number of rounds a team must survive to win a bet placed at that phase (winProb = p^rounds), payout is the inverse plus a fee, and value blends payout potential with an information-quality weight INFO that grows from Group (0.15) to the Final (1.0). The result is a structural lens showing R16/QF as the sweet spot — explicitly not a prediction.</w:t>
      </w:r>
    </w:p>
    <w:p/>
    <w:p>
      <w:r>
        <w:rPr>
          <w:b/>
        </w:rPr>
        <w:t>Marry squad strength with real form</w:t>
      </w:r>
      <w:r>
        <w:rPr>
          <w:color w:val="1B7A33"/>
          <w:sz w:val="18"/>
        </w:rPr>
        <w:t xml:space="preserve">   implements: Model-driven per-match win probability</w:t>
      </w:r>
    </w:p>
    <w:p>
      <w:r>
        <w:rPr>
          <w:rFonts w:ascii="Consolas" w:hAnsi="Consolas"/>
          <w:color w:val="666666"/>
          <w:sz w:val="17"/>
        </w:rPr>
        <w:t>WC2026.html :: teamScores()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ff=formFactor(team);                       // 0.7..1.4</w:t>
            </w:r>
          </w:p>
          <w:p>
            <w:pPr>
              <w:spacing w:after="0" w:before="0" w:line="240" w:lineRule="auto"/>
            </w:pPr>
            <w:r>
              <w:rPr>
                <w:rFonts w:ascii="Consolas" w:hAnsi="Consolas"/>
                <w:color w:val="E2E8F0"/>
                <w:sz w:val="17"/>
              </w:rPr>
              <w:t>const tfs=Math.max(0,Math.min(100,(ff-0.7)/0.7*100));</w:t>
            </w:r>
          </w:p>
          <w:p>
            <w:pPr>
              <w:spacing w:after="0" w:before="0" w:line="240" w:lineRule="auto"/>
            </w:pPr>
            <w:r>
              <w:rPr>
                <w:rFonts w:ascii="Consolas" w:hAnsi="Consolas"/>
                <w:color w:val="E2E8F0"/>
                <w:sz w:val="17"/>
              </w:rPr>
              <w:t>let combined,w=null;</w:t>
            </w:r>
          </w:p>
          <w:p>
            <w:pPr>
              <w:spacing w:after="0" w:before="0" w:line="240" w:lineRule="auto"/>
            </w:pPr>
            <w:r>
              <w:rPr>
                <w:rFonts w:ascii="Consolas" w:hAnsi="Consolas"/>
                <w:color w:val="E2E8F0"/>
                <w:sz w:val="17"/>
              </w:rPr>
              <w:t>if(sss!=null){w=gp/(gp+3);combined=w*tfs+(1-w)*sss;}</w:t>
            </w:r>
          </w:p>
          <w:p>
            <w:pPr>
              <w:spacing w:after="0" w:before="0" w:line="240" w:lineRule="auto"/>
            </w:pPr>
            <w:r>
              <w:rPr>
                <w:rFonts w:ascii="Consolas" w:hAnsi="Consolas"/>
                <w:color w:val="E2E8F0"/>
                <w:sz w:val="17"/>
              </w:rPr>
              <w:t>else combined=tfs;</w:t>
            </w:r>
          </w:p>
          <w:p>
            <w:pPr>
              <w:spacing w:after="0" w:before="0" w:line="240" w:lineRule="auto"/>
            </w:pPr>
            <w:r>
              <w:rPr>
                <w:rFonts w:ascii="Consolas" w:hAnsi="Consolas"/>
                <w:color w:val="E2E8F0"/>
                <w:sz w:val="17"/>
              </w:rPr>
              <w:t>const p=Math.max(0.05,Math.min(0.97,0.30+combined/100*0.45));</w:t>
            </w:r>
          </w:p>
          <w:p>
            <w:pPr>
              <w:spacing w:after="0" w:before="0" w:line="240" w:lineRule="auto"/>
            </w:pPr>
            <w:r>
              <w:rPr>
                <w:rFonts w:ascii="Consolas" w:hAnsi="Consolas"/>
                <w:color w:val="E2E8F0"/>
                <w:sz w:val="17"/>
              </w:rPr>
              <w:t>return {sss,tfs:+tfs.toFixed(1),gp,w:w==null?null:+w.toFixed(2),combined:+combined.toFixed(1),p:+p.toFixed(3),hasModel:sss!=null};</w:t>
            </w:r>
          </w:p>
        </w:tc>
      </w:tr>
    </w:tbl>
    <w:p>
      <w:r>
        <w:rPr>
          <w:sz w:val="19"/>
        </w:rPr>
        <w:t>Combines the proxy's squad strength (SSS) with the team's actual tournament form (TFS, derived from goal-difference per game in the entered/live standings). The weight w = gp/(gp+3) shifts toward real results as more games are played, then the combined 0-100 score maps to a per-match win probability p (clamped 0.05-0.97). It falls back to form-only when no squad model exists — and that p is exactly what feeds phaseMetrics().</w:t>
      </w:r>
    </w:p>
    <w:p/>
    <w:p>
      <w:r>
        <w:rPr>
          <w:b/>
        </w:rPr>
        <w:t>Live board assembly from /snapshot</w:t>
      </w:r>
      <w:r>
        <w:rPr>
          <w:color w:val="1B7A33"/>
          <w:sz w:val="18"/>
        </w:rPr>
        <w:t xml:space="preserve">   implements: Real ESPN schedule becomes the board; manual fills gaps</w:t>
      </w:r>
    </w:p>
    <w:p>
      <w:r>
        <w:rPr>
          <w:rFonts w:ascii="Consolas" w:hAnsi="Consolas"/>
          <w:color w:val="666666"/>
          <w:sz w:val="17"/>
        </w:rPr>
        <w:t>WC2026.html :: buildBoard()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buildBoard(){</w:t>
            </w:r>
          </w:p>
          <w:p>
            <w:pPr>
              <w:spacing w:after="0" w:before="0" w:line="240" w:lineRule="auto"/>
            </w:pPr>
            <w:r>
              <w:rPr>
                <w:rFonts w:ascii="Consolas" w:hAnsi="Consolas"/>
                <w:color w:val="E2E8F0"/>
                <w:sz w:val="17"/>
              </w:rPr>
              <w:t xml:space="preserve">  let base = liveOn()</w:t>
            </w:r>
          </w:p>
          <w:p>
            <w:pPr>
              <w:spacing w:after="0" w:before="0" w:line="240" w:lineRule="auto"/>
            </w:pPr>
            <w:r>
              <w:rPr>
                <w:rFonts w:ascii="Consolas" w:hAnsi="Consolas"/>
                <w:color w:val="E2E8F0"/>
                <w:sz w:val="17"/>
              </w:rPr>
              <w:t xml:space="preserve">    ? PROX.fixtures.filter(f=&gt;PHASEORDER.indexOf(f.ph)&gt;=0).map(mapLive)</w:t>
            </w:r>
          </w:p>
          <w:p>
            <w:pPr>
              <w:spacing w:after="0" w:before="0" w:line="240" w:lineRule="auto"/>
            </w:pPr>
            <w:r>
              <w:rPr>
                <w:rFonts w:ascii="Consolas" w:hAnsi="Consolas"/>
                <w:color w:val="E2E8F0"/>
                <w:sz w:val="17"/>
              </w:rPr>
              <w:t xml:space="preserve">    : SEED.map(m=&gt;Object.assign({},m,{dt:m.dt||""}));</w:t>
            </w:r>
          </w:p>
          <w:p>
            <w:pPr>
              <w:spacing w:after="0" w:before="0" w:line="240" w:lineRule="auto"/>
            </w:pPr>
            <w:r>
              <w:rPr>
                <w:rFonts w:ascii="Consolas" w:hAnsi="Consolas"/>
                <w:color w:val="E2E8F0"/>
                <w:sz w:val="17"/>
              </w:rPr>
              <w:t xml:space="preserve">  base.forEach(m=&gt;{const o=OVER[sigOf(m)];if(!o)return;        // source score wins; manual fills gaps</w:t>
            </w:r>
          </w:p>
          <w:p>
            <w:pPr>
              <w:spacing w:after="0" w:before="0" w:line="240" w:lineRule="auto"/>
            </w:pPr>
            <w:r>
              <w:rPr>
                <w:rFonts w:ascii="Consolas" w:hAnsi="Consolas"/>
                <w:color w:val="E2E8F0"/>
                <w:sz w:val="17"/>
              </w:rPr>
              <w:t xml:space="preserve">    if(m.sa==null&amp;&amp;o.sa!=null)m.sa=o.sa;</w:t>
            </w:r>
          </w:p>
          <w:p>
            <w:pPr>
              <w:spacing w:after="0" w:before="0" w:line="240" w:lineRule="auto"/>
            </w:pPr>
            <w:r>
              <w:rPr>
                <w:rFonts w:ascii="Consolas" w:hAnsi="Consolas"/>
                <w:color w:val="E2E8F0"/>
                <w:sz w:val="17"/>
              </w:rPr>
              <w:t xml:space="preserve">    if(m.sb==null&amp;&amp;o.sb!=null)m.sb=o.sb;});</w:t>
            </w:r>
          </w:p>
          <w:p>
            <w:pPr>
              <w:spacing w:after="0" w:before="0" w:line="240" w:lineRule="auto"/>
            </w:pPr>
            <w:r>
              <w:rPr>
                <w:rFonts w:ascii="Consolas" w:hAnsi="Consolas"/>
                <w:color w:val="E2E8F0"/>
                <w:sz w:val="17"/>
              </w:rPr>
              <w:t xml:space="preserve">  base.sort((a,b)=&gt;PHASEORDER.indexOf(a.ph)-PHASEORDER.indexOf(b.ph)||String(a.dt).localeCompare(String(b.dt)));</w:t>
            </w:r>
          </w:p>
          <w:p>
            <w:pPr>
              <w:spacing w:after="0" w:before="0" w:line="240" w:lineRule="auto"/>
            </w:pPr>
            <w:r>
              <w:rPr>
                <w:rFonts w:ascii="Consolas" w:hAnsi="Consolas"/>
                <w:color w:val="E2E8F0"/>
                <w:sz w:val="17"/>
              </w:rPr>
              <w:t xml:space="preserve">  FIX=base;</w:t>
            </w:r>
          </w:p>
          <w:p>
            <w:pPr>
              <w:spacing w:after="0" w:before="0" w:line="240" w:lineRule="auto"/>
            </w:pPr>
            <w:r>
              <w:rPr>
                <w:rFonts w:ascii="Consolas" w:hAnsi="Consolas"/>
                <w:color w:val="E2E8F0"/>
                <w:sz w:val="17"/>
              </w:rPr>
              <w:t>}</w:t>
            </w:r>
          </w:p>
        </w:tc>
      </w:tr>
    </w:tbl>
    <w:p>
      <w:r>
        <w:rPr>
          <w:sz w:val="19"/>
        </w:rPr>
        <w:t>Decides what the board shows. When the proxy is connected (liveOn()), the real ESPN fixtures ARE the board; otherwise built-in SEED fixtures are used. A live source score always wins — manually-entered scores (persisted in localStorage as OVER, keyed by a match signature) only fill matches no source has yet — and the board is sorted by phase then kickoff.</w:t>
      </w:r>
    </w:p>
    <w:p/>
    <w:p>
      <w:pPr>
        <w:pStyle w:val="Heading2"/>
      </w:pPr>
      <w:r>
        <w:t>AI Analyst — Proxy &amp; Front End</w:t>
      </w:r>
    </w:p>
    <w:p>
      <w:r>
        <w:rPr>
          <w:b/>
        </w:rPr>
        <w:t>OpenRouter proxy with server-side key + free fallback</w:t>
      </w:r>
      <w:r>
        <w:rPr>
          <w:color w:val="1B7A33"/>
          <w:sz w:val="18"/>
        </w:rPr>
        <w:t xml:space="preserve">   implements: Shared AI works with no browser key</w:t>
      </w:r>
    </w:p>
    <w:p>
      <w:r>
        <w:rPr>
          <w:rFonts w:ascii="Consolas" w:hAnsi="Consolas"/>
          <w:color w:val="666666"/>
          <w:sz w:val="17"/>
        </w:rPr>
        <w:t>proxy/server.py :: ai_openrouter()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requested = body.get("model", "")</w:t>
            </w:r>
          </w:p>
          <w:p>
            <w:pPr>
              <w:spacing w:after="0" w:before="0" w:line="240" w:lineRule="auto"/>
            </w:pPr>
            <w:r>
              <w:rPr>
                <w:rFonts w:ascii="Consolas" w:hAnsi="Consolas"/>
                <w:color w:val="E2E8F0"/>
                <w:sz w:val="17"/>
              </w:rPr>
              <w:t>candidates = [requested]</w:t>
            </w:r>
          </w:p>
          <w:p>
            <w:pPr>
              <w:spacing w:after="0" w:before="0" w:line="240" w:lineRule="auto"/>
            </w:pPr>
            <w:r>
              <w:rPr>
                <w:rFonts w:ascii="Consolas" w:hAnsi="Consolas"/>
                <w:color w:val="E2E8F0"/>
                <w:sz w:val="17"/>
              </w:rPr>
              <w:t>if requested.endswith(":free"):</w:t>
            </w:r>
          </w:p>
          <w:p>
            <w:pPr>
              <w:spacing w:after="0" w:before="0" w:line="240" w:lineRule="auto"/>
            </w:pPr>
            <w:r>
              <w:rPr>
                <w:rFonts w:ascii="Consolas" w:hAnsi="Consolas"/>
                <w:color w:val="E2E8F0"/>
                <w:sz w:val="17"/>
              </w:rPr>
              <w:t xml:space="preserve">    for f in FREE_FALLBACKS:</w:t>
            </w:r>
          </w:p>
          <w:p>
            <w:pPr>
              <w:spacing w:after="0" w:before="0" w:line="240" w:lineRule="auto"/>
            </w:pPr>
            <w:r>
              <w:rPr>
                <w:rFonts w:ascii="Consolas" w:hAnsi="Consolas"/>
                <w:color w:val="E2E8F0"/>
                <w:sz w:val="17"/>
              </w:rPr>
              <w:t xml:space="preserve">        if f != requested:</w:t>
            </w:r>
          </w:p>
          <w:p>
            <w:pPr>
              <w:spacing w:after="0" w:before="0" w:line="240" w:lineRule="auto"/>
            </w:pPr>
            <w:r>
              <w:rPr>
                <w:rFonts w:ascii="Consolas" w:hAnsi="Consolas"/>
                <w:color w:val="E2E8F0"/>
                <w:sz w:val="17"/>
              </w:rPr>
              <w:t xml:space="preserve">            candidates.append(f)</w:t>
            </w:r>
          </w:p>
          <w:p>
            <w:pPr>
              <w:spacing w:after="0" w:before="0" w:line="240" w:lineRule="auto"/>
            </w:pPr>
            <w:r>
              <w:rPr>
                <w:rFonts w:ascii="Consolas" w:hAnsi="Consolas"/>
                <w:color w:val="E2E8F0"/>
                <w:sz w:val="17"/>
              </w:rPr>
              <w:t>last = None</w:t>
            </w:r>
          </w:p>
          <w:p>
            <w:pPr>
              <w:spacing w:after="0" w:before="0" w:line="240" w:lineRule="auto"/>
            </w:pPr>
            <w:r>
              <w:rPr>
                <w:rFonts w:ascii="Consolas" w:hAnsi="Consolas"/>
                <w:color w:val="E2E8F0"/>
                <w:sz w:val="17"/>
              </w:rPr>
              <w:t>async with httpx.AsyncClient(timeout=90) as cx:</w:t>
            </w:r>
          </w:p>
          <w:p>
            <w:pPr>
              <w:spacing w:after="0" w:before="0" w:line="240" w:lineRule="auto"/>
            </w:pPr>
            <w:r>
              <w:rPr>
                <w:rFonts w:ascii="Consolas" w:hAnsi="Consolas"/>
                <w:color w:val="E2E8F0"/>
                <w:sz w:val="17"/>
              </w:rPr>
              <w:t xml:space="preserve">    for mdl in candidates:</w:t>
            </w:r>
          </w:p>
          <w:p>
            <w:pPr>
              <w:spacing w:after="0" w:before="0" w:line="240" w:lineRule="auto"/>
            </w:pPr>
            <w:r>
              <w:rPr>
                <w:rFonts w:ascii="Consolas" w:hAnsi="Consolas"/>
                <w:color w:val="E2E8F0"/>
                <w:sz w:val="17"/>
              </w:rPr>
              <w:t xml:space="preserve">        body["model"] = mdl</w:t>
            </w:r>
          </w:p>
          <w:p>
            <w:pPr>
              <w:spacing w:after="0" w:before="0" w:line="240" w:lineRule="auto"/>
            </w:pPr>
            <w:r>
              <w:rPr>
                <w:rFonts w:ascii="Consolas" w:hAnsi="Consolas"/>
                <w:color w:val="E2E8F0"/>
                <w:sz w:val="17"/>
              </w:rPr>
              <w:t xml:space="preserve">        r = await cx.post(OR_BASE + "/chat/completions", headers=headers, json=body)</w:t>
            </w:r>
          </w:p>
          <w:p>
            <w:pPr>
              <w:spacing w:after="0" w:before="0" w:line="240" w:lineRule="auto"/>
            </w:pPr>
            <w:r>
              <w:rPr>
                <w:rFonts w:ascii="Consolas" w:hAnsi="Consolas"/>
                <w:color w:val="E2E8F0"/>
                <w:sz w:val="17"/>
              </w:rPr>
              <w:t xml:space="preserve">        if r.status_code == 200:</w:t>
            </w:r>
          </w:p>
          <w:p>
            <w:pPr>
              <w:spacing w:after="0" w:before="0" w:line="240" w:lineRule="auto"/>
            </w:pPr>
            <w:r>
              <w:rPr>
                <w:rFonts w:ascii="Consolas" w:hAnsi="Consolas"/>
                <w:color w:val="E2E8F0"/>
                <w:sz w:val="17"/>
              </w:rPr>
              <w:t xml:space="preserve">            return JSONResponse(r.json(), status_code=200)</w:t>
            </w:r>
          </w:p>
          <w:p>
            <w:pPr>
              <w:spacing w:after="0" w:before="0" w:line="240" w:lineRule="auto"/>
            </w:pPr>
            <w:r>
              <w:rPr>
                <w:rFonts w:ascii="Consolas" w:hAnsi="Consolas"/>
                <w:color w:val="E2E8F0"/>
                <w:sz w:val="17"/>
              </w:rPr>
              <w:t xml:space="preserve">        last = r</w:t>
            </w:r>
          </w:p>
          <w:p>
            <w:pPr>
              <w:spacing w:after="0" w:before="0" w:line="240" w:lineRule="auto"/>
            </w:pPr>
            <w:r>
              <w:rPr>
                <w:rFonts w:ascii="Consolas" w:hAnsi="Consolas"/>
                <w:color w:val="E2E8F0"/>
                <w:sz w:val="17"/>
              </w:rPr>
              <w:t xml:space="preserve">        if r.status_code not in (404, 429, 502, 503):</w:t>
            </w:r>
          </w:p>
          <w:p>
            <w:pPr>
              <w:spacing w:after="0" w:before="0" w:line="240" w:lineRule="auto"/>
            </w:pPr>
            <w:r>
              <w:rPr>
                <w:rFonts w:ascii="Consolas" w:hAnsi="Consolas"/>
                <w:color w:val="E2E8F0"/>
                <w:sz w:val="17"/>
              </w:rPr>
              <w:t xml:space="preserve">            break   # a real error (auth/credits/bad request) — stop, don't mask it</w:t>
            </w:r>
          </w:p>
        </w:tc>
      </w:tr>
    </w:tbl>
    <w:p>
      <w:r>
        <w:rPr>
          <w:sz w:val="19"/>
        </w:rPr>
        <w:t>Relays a chat completion to OpenRouter using the SERVER-SIDE key (config.json or the shared key from maia.db) so the browser never sees it. Because the free tier is intermittently rate-limited, a :free model that returns 404/429/502/503 walks the FREE_FALLBACKS chain so the chat still answers — but a genuine error (auth/credits/bad request) stops the loop instead of being masked.</w:t>
      </w:r>
    </w:p>
    <w:p/>
    <w:p>
      <w:r>
        <w:rPr>
          <w:b/>
        </w:rPr>
        <w:t>Tunnel-only AI access gate</w:t>
      </w:r>
      <w:r>
        <w:rPr>
          <w:color w:val="1B7A33"/>
          <w:sz w:val="18"/>
        </w:rPr>
        <w:t xml:space="preserve">   implements: Gate the shared AI; instant lockout on code change</w:t>
      </w:r>
    </w:p>
    <w:p>
      <w:r>
        <w:rPr>
          <w:rFonts w:ascii="Consolas" w:hAnsi="Consolas"/>
          <w:color w:val="666666"/>
          <w:sz w:val="17"/>
        </w:rPr>
        <w:t>proxy/server.py :: ai_openrouter() (gate) + _via_tunnel()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_via_tunnel(req):</w:t>
            </w:r>
          </w:p>
          <w:p>
            <w:pPr>
              <w:spacing w:after="0" w:before="0" w:line="240" w:lineRule="auto"/>
            </w:pPr>
            <w:r>
              <w:rPr>
                <w:rFonts w:ascii="Consolas" w:hAnsi="Consolas"/>
                <w:color w:val="E2E8F0"/>
                <w:sz w:val="17"/>
              </w:rPr>
              <w:t xml:space="preserve">    """True if the request arrived through the Cloudflare tunnel (vs. direct localhost)."""</w:t>
            </w:r>
          </w:p>
          <w:p>
            <w:pPr>
              <w:spacing w:after="0" w:before="0" w:line="240" w:lineRule="auto"/>
            </w:pPr>
            <w:r>
              <w:rPr>
                <w:rFonts w:ascii="Consolas" w:hAnsi="Consolas"/>
                <w:color w:val="E2E8F0"/>
                <w:sz w:val="17"/>
              </w:rPr>
              <w:t xml:space="preserve">    h = req.headers</w:t>
            </w:r>
          </w:p>
          <w:p>
            <w:pPr>
              <w:spacing w:after="0" w:before="0" w:line="240" w:lineRule="auto"/>
            </w:pPr>
            <w:r>
              <w:rPr>
                <w:rFonts w:ascii="Consolas" w:hAnsi="Consolas"/>
                <w:color w:val="E2E8F0"/>
                <w:sz w:val="17"/>
              </w:rPr>
              <w:t xml:space="preserve">    return bool(h.get("cf-ray") or h.get("cf-connecting-ip") or h.get("cf-worker"))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inside ai_openrouter():</w:t>
            </w:r>
          </w:p>
          <w:p>
            <w:pPr>
              <w:spacing w:after="0" w:before="0" w:line="240" w:lineRule="auto"/>
            </w:pPr>
            <w:r>
              <w:rPr>
                <w:rFonts w:ascii="Consolas" w:hAnsi="Consolas"/>
                <w:color w:val="E2E8F0"/>
                <w:sz w:val="17"/>
              </w:rPr>
              <w:t>pw = _live_ai_password()</w:t>
            </w:r>
          </w:p>
          <w:p>
            <w:pPr>
              <w:spacing w:after="0" w:before="0" w:line="240" w:lineRule="auto"/>
            </w:pPr>
            <w:r>
              <w:rPr>
                <w:rFonts w:ascii="Consolas" w:hAnsi="Consolas"/>
                <w:color w:val="E2E8F0"/>
                <w:sz w:val="17"/>
              </w:rPr>
              <w:t>if pw and _via_tunnel(req):</w:t>
            </w:r>
          </w:p>
          <w:p>
            <w:pPr>
              <w:spacing w:after="0" w:before="0" w:line="240" w:lineRule="auto"/>
            </w:pPr>
            <w:r>
              <w:rPr>
                <w:rFonts w:ascii="Consolas" w:hAnsi="Consolas"/>
                <w:color w:val="E2E8F0"/>
                <w:sz w:val="17"/>
              </w:rPr>
              <w:t xml:space="preserve">    if (req.headers.get("x-ai-access") or "").strip() != pw:</w:t>
            </w:r>
          </w:p>
          <w:p>
            <w:pPr>
              <w:spacing w:after="0" w:before="0" w:line="240" w:lineRule="auto"/>
            </w:pPr>
            <w:r>
              <w:rPr>
                <w:rFonts w:ascii="Consolas" w:hAnsi="Consolas"/>
                <w:color w:val="E2E8F0"/>
                <w:sz w:val="17"/>
              </w:rPr>
              <w:t xml:space="preserve">        return JSONResponse({"error": AI_LOCKED_MSG, "ai_locked": True}, status_code=403)</w:t>
            </w:r>
          </w:p>
        </w:tc>
      </w:tr>
    </w:tbl>
    <w:p>
      <w:r>
        <w:rPr>
          <w:sz w:val="19"/>
        </w:rPr>
        <w:t>Lets the owner share the AI over the public tunnel without giving away unlimited free-tier usage. _via_tunnel() detects Cloudflare's injected headers, so only tunnel traffic is checked — the owner's own local/exe use is never gated. When an access password is set, a tunnel request must carry a matching X-AI-Access header or it gets the friendly AI_LOCKED_MSG. The password is re-read from config.json on every call, so changing it locks out stale users instantly.</w:t>
      </w:r>
    </w:p>
    <w:p/>
    <w:p>
      <w:r>
        <w:rPr>
          <w:b/>
        </w:rPr>
        <w:t>One AI call path, many providers</w:t>
      </w:r>
      <w:r>
        <w:rPr>
          <w:color w:val="1B7A33"/>
          <w:sz w:val="18"/>
        </w:rPr>
        <w:t xml:space="preserve">   implements: Ollama / OpenRouter / Anthropic / Google / OpenAI-compatible</w:t>
      </w:r>
    </w:p>
    <w:p>
      <w:r>
        <w:rPr>
          <w:rFonts w:ascii="Consolas" w:hAnsi="Consolas"/>
          <w:color w:val="666666"/>
          <w:sz w:val="17"/>
        </w:rPr>
        <w:t>WC2026.html :: callAI()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}else if(p==="openrouter"&amp;&amp;!c.key&amp;&amp;proxyBase()&amp;&amp;PROX.openrouter){</w:t>
            </w:r>
          </w:p>
          <w:p>
            <w:pPr>
              <w:spacing w:after="0" w:before="0" w:line="240" w:lineRule="auto"/>
            </w:pPr>
            <w:r>
              <w:rPr>
                <w:rFonts w:ascii="Consolas" w:hAnsi="Consolas"/>
                <w:color w:val="E2E8F0"/>
                <w:sz w:val="17"/>
              </w:rPr>
              <w:t xml:space="preserve">    // No browser key: route through the local proxy, which holds the key server-side</w:t>
            </w:r>
          </w:p>
          <w:p>
            <w:pPr>
              <w:spacing w:after="0" w:before="0" w:line="240" w:lineRule="auto"/>
            </w:pPr>
            <w:r>
              <w:rPr>
                <w:rFonts w:ascii="Consolas" w:hAnsi="Consolas"/>
                <w:color w:val="E2E8F0"/>
                <w:sz w:val="17"/>
              </w:rPr>
              <w:t xml:space="preserve">    url=proxyBase()+"/ai/openrouter";</w:t>
            </w:r>
          </w:p>
          <w:p>
            <w:pPr>
              <w:spacing w:after="0" w:before="0" w:line="240" w:lineRule="auto"/>
            </w:pPr>
            <w:r>
              <w:rPr>
                <w:rFonts w:ascii="Consolas" w:hAnsi="Consolas"/>
                <w:color w:val="E2E8F0"/>
                <w:sz w:val="17"/>
              </w:rPr>
              <w:t xml:space="preserve">    const code=localStorage.getItem("wc26_aicode")||"";</w:t>
            </w:r>
          </w:p>
          <w:p>
            <w:pPr>
              <w:spacing w:after="0" w:before="0" w:line="240" w:lineRule="auto"/>
            </w:pPr>
            <w:r>
              <w:rPr>
                <w:rFonts w:ascii="Consolas" w:hAnsi="Consolas"/>
                <w:color w:val="E2E8F0"/>
                <w:sz w:val="17"/>
              </w:rPr>
              <w:t xml:space="preserve">    if(code)headers["X-AI-Access"]=code;           // gate for the shared tunnel AI</w:t>
            </w:r>
          </w:p>
          <w:p>
            <w:pPr>
              <w:spacing w:after="0" w:before="0" w:line="240" w:lineRule="auto"/>
            </w:pPr>
            <w:r>
              <w:rPr>
                <w:rFonts w:ascii="Consolas" w:hAnsi="Consolas"/>
                <w:color w:val="E2E8F0"/>
                <w:sz w:val="17"/>
              </w:rPr>
              <w:t xml:space="preserve">    body={model:c.model,messages:[{role:"system",content:sys},...history],temperature:0.4,max_tokens:1024};</w:t>
            </w:r>
          </w:p>
          <w:p>
            <w:pPr>
              <w:spacing w:after="0" w:before="0" w:line="240" w:lineRule="auto"/>
            </w:pPr>
            <w:r>
              <w:rPr>
                <w:rFonts w:ascii="Consolas" w:hAnsi="Consolas"/>
                <w:color w:val="E2E8F0"/>
                <w:sz w:val="17"/>
              </w:rPr>
              <w:t>}else{ // openai-compatible: openrouter (own key) / openai / xai / custom / azure</w:t>
            </w:r>
          </w:p>
          <w:p>
            <w:pPr>
              <w:spacing w:after="0" w:before="0" w:line="240" w:lineRule="auto"/>
            </w:pPr>
            <w:r>
              <w:rPr>
                <w:rFonts w:ascii="Consolas" w:hAnsi="Consolas"/>
                <w:color w:val="E2E8F0"/>
                <w:sz w:val="17"/>
              </w:rPr>
              <w:t xml:space="preserve">    url=base+"/chat/completions";</w:t>
            </w:r>
          </w:p>
          <w:p>
            <w:pPr>
              <w:spacing w:after="0" w:before="0" w:line="240" w:lineRule="auto"/>
            </w:pPr>
            <w:r>
              <w:rPr>
                <w:rFonts w:ascii="Consolas" w:hAnsi="Consolas"/>
                <w:color w:val="E2E8F0"/>
                <w:sz w:val="17"/>
              </w:rPr>
              <w:t xml:space="preserve">    if(c.key)headers["authorization"]="Bearer "+c.key;</w:t>
            </w:r>
          </w:p>
          <w:p>
            <w:pPr>
              <w:spacing w:after="0" w:before="0" w:line="240" w:lineRule="auto"/>
            </w:pPr>
            <w:r>
              <w:rPr>
                <w:rFonts w:ascii="Consolas" w:hAnsi="Consolas"/>
                <w:color w:val="E2E8F0"/>
                <w:sz w:val="17"/>
              </w:rPr>
              <w:t>}</w:t>
            </w:r>
          </w:p>
        </w:tc>
      </w:tr>
    </w:tbl>
    <w:p>
      <w:r>
        <w:rPr>
          <w:sz w:val="19"/>
        </w:rPr>
        <w:t>A single front-end function branches by chosen provider: Ollama and keyless OpenRouter go through the proxy (no CORS, server-side key, optional access code), while Anthropic/Google/Azure/OpenAI-compatible providers are called directly with a key the user pasted into localStorage. The keyless-OpenRouter branch is what makes the shared AI work out of the box, and systemPrompt() embeds a JSON snapshot of the live panels so the analyst answers only from on-screen data.</w:t>
      </w:r>
    </w:p>
    <w:p/>
    <w:p>
      <w:pPr>
        <w:pStyle w:val="Heading2"/>
      </w:pPr>
      <w:r>
        <w:t>Config &amp; Secrets</w:t>
      </w:r>
    </w:p>
    <w:p>
      <w:r>
        <w:rPr>
          <w:b/>
        </w:rPr>
        <w:t>Shared OpenRouter key from maia.db</w:t>
      </w:r>
      <w:r>
        <w:rPr>
          <w:color w:val="1B7A33"/>
          <w:sz w:val="18"/>
        </w:rPr>
        <w:t xml:space="preserve">   implements: Reuse the ecosystem's one key, never hardcoded</w:t>
      </w:r>
    </w:p>
    <w:p>
      <w:r>
        <w:rPr>
          <w:rFonts w:ascii="Consolas" w:hAnsi="Consolas"/>
          <w:color w:val="666666"/>
          <w:sz w:val="17"/>
        </w:rPr>
        <w:t>proxy/server.py :: load_openrouter_key()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load_openrouter_key():</w:t>
            </w:r>
          </w:p>
          <w:p>
            <w:pPr>
              <w:spacing w:after="0" w:before="0" w:line="240" w:lineRule="auto"/>
            </w:pPr>
            <w:r>
              <w:rPr>
                <w:rFonts w:ascii="Consolas" w:hAnsi="Consolas"/>
                <w:color w:val="E2E8F0"/>
                <w:sz w:val="17"/>
              </w:rPr>
              <w:t xml:space="preserve">    """OpenRouter key, server-side only. config.json wins; else read the same</w:t>
            </w:r>
          </w:p>
          <w:p>
            <w:pPr>
              <w:spacing w:after="0" w:before="0" w:line="240" w:lineRule="auto"/>
            </w:pPr>
            <w:r>
              <w:rPr>
                <w:rFonts w:ascii="Consolas" w:hAnsi="Consolas"/>
                <w:color w:val="E2E8F0"/>
                <w:sz w:val="17"/>
              </w:rPr>
              <w:t xml:space="preserve">    source MapSnap uses (Maia's DB) so WC2026 shares the one key."""</w:t>
            </w:r>
          </w:p>
          <w:p>
            <w:pPr>
              <w:spacing w:after="0" w:before="0" w:line="240" w:lineRule="auto"/>
            </w:pPr>
            <w:r>
              <w:rPr>
                <w:rFonts w:ascii="Consolas" w:hAnsi="Consolas"/>
                <w:color w:val="E2E8F0"/>
                <w:sz w:val="17"/>
              </w:rPr>
              <w:t xml:space="preserve">    k = (CFG.get("openrouter_api_key") or "").strip()</w:t>
            </w:r>
          </w:p>
          <w:p>
            <w:pPr>
              <w:spacing w:after="0" w:before="0" w:line="240" w:lineRule="auto"/>
            </w:pPr>
            <w:r>
              <w:rPr>
                <w:rFonts w:ascii="Consolas" w:hAnsi="Consolas"/>
                <w:color w:val="E2E8F0"/>
                <w:sz w:val="17"/>
              </w:rPr>
              <w:t xml:space="preserve">    if k:</w:t>
            </w:r>
          </w:p>
          <w:p>
            <w:pPr>
              <w:spacing w:after="0" w:before="0" w:line="240" w:lineRule="auto"/>
            </w:pPr>
            <w:r>
              <w:rPr>
                <w:rFonts w:ascii="Consolas" w:hAnsi="Consolas"/>
                <w:color w:val="E2E8F0"/>
                <w:sz w:val="17"/>
              </w:rPr>
              <w:t xml:space="preserve">        return k</w:t>
            </w:r>
          </w:p>
          <w:p>
            <w:pPr>
              <w:spacing w:after="0" w:before="0" w:line="240" w:lineRule="auto"/>
            </w:pPr>
            <w:r>
              <w:rPr>
                <w:rFonts w:ascii="Consolas" w:hAnsi="Consolas"/>
                <w:color w:val="E2E8F0"/>
                <w:sz w:val="17"/>
              </w:rPr>
              <w:t xml:space="preserve">    for db in [r"C:\QI\maia.db"]:</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row = sqlite3.connect(db).execute(</w:t>
            </w:r>
          </w:p>
          <w:p>
            <w:pPr>
              <w:spacing w:after="0" w:before="0" w:line="240" w:lineRule="auto"/>
            </w:pPr>
            <w:r>
              <w:rPr>
                <w:rFonts w:ascii="Consolas" w:hAnsi="Consolas"/>
                <w:color w:val="E2E8F0"/>
                <w:sz w:val="17"/>
              </w:rPr>
              <w:t xml:space="preserve">                "SELECT value FROM config WHERE key='system.openrouter_api_key'").fetchone()</w:t>
            </w:r>
          </w:p>
          <w:p>
            <w:pPr>
              <w:spacing w:after="0" w:before="0" w:line="240" w:lineRule="auto"/>
            </w:pPr>
            <w:r>
              <w:rPr>
                <w:rFonts w:ascii="Consolas" w:hAnsi="Consolas"/>
                <w:color w:val="E2E8F0"/>
                <w:sz w:val="17"/>
              </w:rPr>
              <w:t xml:space="preserve">            if row and row[0]:</w:t>
            </w:r>
          </w:p>
          <w:p>
            <w:pPr>
              <w:spacing w:after="0" w:before="0" w:line="240" w:lineRule="auto"/>
            </w:pPr>
            <w:r>
              <w:rPr>
                <w:rFonts w:ascii="Consolas" w:hAnsi="Consolas"/>
                <w:color w:val="E2E8F0"/>
                <w:sz w:val="17"/>
              </w:rPr>
              <w:t xml:space="preserve">                return row[0].strip()</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return ""</w:t>
            </w:r>
          </w:p>
        </w:tc>
      </w:tr>
    </w:tbl>
    <w:p>
      <w:r>
        <w:rPr>
          <w:sz w:val="19"/>
        </w:rPr>
        <w:t>Gamez doesn't manage its own AI key. config.json wins if set (used for portable builds given to a friend), but on the owner's machine it's left blank and the proxy reads the shared system.openrouter_api_key straight out of Maia's maia.db — the same pattern MapSnap uses — so the whole ecosystem shares one free-tier key with nothing duplicated.</w:t>
      </w:r>
    </w:p>
    <w:p/>
    <w:p>
      <w:r>
        <w:rPr>
          <w:b/>
        </w:rPr>
        <w:t>Local-only config write with hot reload</w:t>
      </w:r>
      <w:r>
        <w:rPr>
          <w:color w:val="1B7A33"/>
          <w:sz w:val="18"/>
        </w:rPr>
        <w:t xml:space="preserve">   implements: Edit settings without exposing secrets over the tunnel</w:t>
      </w:r>
    </w:p>
    <w:p>
      <w:r>
        <w:rPr>
          <w:rFonts w:ascii="Consolas" w:hAnsi="Consolas"/>
          <w:color w:val="666666"/>
          <w:sz w:val="17"/>
        </w:rPr>
        <w:t>proxy/server.py :: post_config()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@app.post("/config")</w:t>
            </w:r>
          </w:p>
          <w:p>
            <w:pPr>
              <w:spacing w:after="0" w:before="0" w:line="240" w:lineRule="auto"/>
            </w:pPr>
            <w:r>
              <w:rPr>
                <w:rFonts w:ascii="Consolas" w:hAnsi="Consolas"/>
                <w:color w:val="E2E8F0"/>
                <w:sz w:val="17"/>
              </w:rPr>
              <w:t>async def post_config(request: Request):</w:t>
            </w:r>
          </w:p>
          <w:p>
            <w:pPr>
              <w:spacing w:after="0" w:before="0" w:line="240" w:lineRule="auto"/>
            </w:pPr>
            <w:r>
              <w:rPr>
                <w:rFonts w:ascii="Consolas" w:hAnsi="Consolas"/>
                <w:color w:val="E2E8F0"/>
                <w:sz w:val="17"/>
              </w:rPr>
              <w:t xml:space="preserve">    """Write config.json — LOCAL ONLY. Reloads settings live (the port still needs a restart)."""</w:t>
            </w:r>
          </w:p>
          <w:p>
            <w:pPr>
              <w:spacing w:after="0" w:before="0" w:line="240" w:lineRule="auto"/>
            </w:pPr>
            <w:r>
              <w:rPr>
                <w:rFonts w:ascii="Consolas" w:hAnsi="Consolas"/>
                <w:color w:val="E2E8F0"/>
                <w:sz w:val="17"/>
              </w:rPr>
              <w:t xml:space="preserve">    if _via_tunnel(request):</w:t>
            </w:r>
          </w:p>
          <w:p>
            <w:pPr>
              <w:spacing w:after="0" w:before="0" w:line="240" w:lineRule="auto"/>
            </w:pPr>
            <w:r>
              <w:rPr>
                <w:rFonts w:ascii="Consolas" w:hAnsi="Consolas"/>
                <w:color w:val="E2E8F0"/>
                <w:sz w:val="17"/>
              </w:rPr>
              <w:t xml:space="preserve">        return JSONResponse({"error": "Config editing is local-only."}, status_code=403)</w:t>
            </w:r>
          </w:p>
          <w:p>
            <w:pPr>
              <w:spacing w:after="0" w:before="0" w:line="240" w:lineRule="auto"/>
            </w:pPr>
            <w:r>
              <w:rPr>
                <w:rFonts w:ascii="Consolas" w:hAnsi="Consolas"/>
                <w:color w:val="E2E8F0"/>
                <w:sz w:val="17"/>
              </w:rPr>
              <w:t xml:space="preserve">    data = await request.json()</w:t>
            </w:r>
          </w:p>
          <w:p>
            <w:pPr>
              <w:spacing w:after="0" w:before="0" w:line="240" w:lineRule="auto"/>
            </w:pPr>
            <w:r>
              <w:rPr>
                <w:rFonts w:ascii="Consolas" w:hAnsi="Consolas"/>
                <w:color w:val="E2E8F0"/>
                <w:sz w:val="17"/>
              </w:rPr>
              <w:t xml:space="preserve">    json.dump(data, open(CFG_PATH, "w", encoding="utf-8"), indent=2, ensure_ascii=False)</w:t>
            </w:r>
          </w:p>
          <w:p>
            <w:pPr>
              <w:spacing w:after="0" w:before="0" w:line="240" w:lineRule="auto"/>
            </w:pPr>
            <w:r>
              <w:rPr>
                <w:rFonts w:ascii="Consolas" w:hAnsi="Consolas"/>
                <w:color w:val="E2E8F0"/>
                <w:sz w:val="17"/>
              </w:rPr>
              <w:t xml:space="preserve">    global CFG          # apply most settings live (refresh reads CFG.get(...) on each cycle)</w:t>
            </w:r>
          </w:p>
          <w:p>
            <w:pPr>
              <w:spacing w:after="0" w:before="0" w:line="240" w:lineRule="auto"/>
            </w:pPr>
            <w:r>
              <w:rPr>
                <w:rFonts w:ascii="Consolas" w:hAnsi="Consolas"/>
                <w:color w:val="E2E8F0"/>
                <w:sz w:val="17"/>
              </w:rPr>
              <w:t xml:space="preserve">    CFG = load_cfg()</w:t>
            </w:r>
          </w:p>
          <w:p>
            <w:pPr>
              <w:spacing w:after="0" w:before="0" w:line="240" w:lineRule="auto"/>
            </w:pPr>
            <w:r>
              <w:rPr>
                <w:rFonts w:ascii="Consolas" w:hAnsi="Consolas"/>
                <w:color w:val="E2E8F0"/>
                <w:sz w:val="17"/>
              </w:rPr>
              <w:t xml:space="preserve">    return {"ok": True, "saved": CFG_PATH}</w:t>
            </w:r>
          </w:p>
        </w:tc>
      </w:tr>
    </w:tbl>
    <w:p>
      <w:r>
        <w:rPr>
          <w:sz w:val="19"/>
        </w:rPr>
        <w:t>The config holds secrets, so both reading and writing it are refused over the public tunnel (_via_tunnel guard) — only direct localhost/exe access can touch it. A successful write reloads CFG in place so most settings (refresh interval, player source, access password) take effect on the next refresh cycle without a restart; only the listen port still needs one.</w:t>
      </w:r>
    </w:p>
    <w:p/>
    <w:p>
      <w:r>
        <w:br w:type="page"/>
      </w:r>
    </w:p>
    <w:p>
      <w:pPr>
        <w:pStyle w:val="Heading1"/>
      </w:pPr>
      <w:r>
        <w:t>Future Enhancements</w:t>
      </w:r>
    </w:p>
    <w:p>
      <w:pPr>
        <w:pStyle w:val="Heading2"/>
      </w:pPr>
      <w:r>
        <w:t>Live Data Activation (waiting on the tournament)</w:t>
      </w:r>
      <w:r>
        <w:rPr>
          <w:color w:val="C02020"/>
          <w:sz w:val="20"/>
        </w:rPr>
        <w:t xml:space="preserve">   [HIGH PRIORITY]</w:t>
      </w:r>
    </w:p>
    <w:p>
      <w:pPr>
        <w:pStyle w:val="ListBullet"/>
      </w:pPr>
      <w:r>
        <w:rPr>
          <w:b/>
        </w:rPr>
        <w:t>Real 2026 player stats via API-Football</w:t>
      </w:r>
      <w:r>
        <w:t xml:space="preserve"> — Switch player_source to apifootball once the 2026 World Cup squads are populated by API-Football (currently 0 players this far out). This replaces the EA FC 26 stand-in ratings with real per-player match stats feeding the percentile PPS engine. A free key + the 12h throttle are already wired; set apifootball_season=2022 to demo the real scoring path now.</w:t>
      </w:r>
    </w:p>
    <w:p>
      <w:pPr>
        <w:pStyle w:val="ListBullet"/>
      </w:pPr>
      <w:r>
        <w:rPr>
          <w:b/>
        </w:rPr>
        <w:t>Kalshi WC markets go live</w:t>
      </w:r>
      <w:r>
        <w:t xml:space="preserve"> — Kalshi has no World Cup markets listed yet — they open closer to/during the tournament. fetch_kalshi() already self-heals by auto-discovering the live series ticker, so the live odds + model-vs-market edge fill in automatically once markets appear. Verify the discovered series and title parsing against the real markets when they list.</w:t>
      </w:r>
    </w:p>
    <w:p>
      <w:pPr>
        <w:pStyle w:val="Heading2"/>
      </w:pPr>
      <w:r>
        <w:t>Model &amp; Analytics</w:t>
      </w:r>
      <w:r>
        <w:rPr>
          <w:color w:val="B87A00"/>
          <w:sz w:val="20"/>
        </w:rPr>
        <w:t xml:space="preserve">   [MEDIUM PRIORITY]</w:t>
      </w:r>
    </w:p>
    <w:p>
      <w:pPr>
        <w:pStyle w:val="ListBullet"/>
      </w:pPr>
      <w:r>
        <w:rPr>
          <w:b/>
        </w:rPr>
        <w:t>Calibrate p-from-combined mapping</w:t>
      </w:r>
      <w:r>
        <w:t xml:space="preserve"> — The per-match win probability uses a fixed linear map p = 0.30 + combined/100·0.45 (clamped 0.05-0.97). Backtest it against historical results (e.g. the 2022 season via API-Football) and calibrate the slope/intercept so p is empirically grounded rather than assumed.</w:t>
      </w:r>
    </w:p>
    <w:p>
      <w:pPr>
        <w:pStyle w:val="ListBullet"/>
      </w:pPr>
      <w:r>
        <w:rPr>
          <w:b/>
        </w:rPr>
        <w:t>Surface squad-score confidence</w:t>
      </w:r>
      <w:r>
        <w:t xml:space="preserve"> — SSS already carries a confidence (conf) from minutes coverage and metric richness, but the betting window doesn't show it. Expose confidence next to the window so a low-data team's number is visibly less trustworthy.</w:t>
      </w:r>
    </w:p>
    <w:p>
      <w:pPr>
        <w:pStyle w:val="ListBullet"/>
      </w:pPr>
      <w:r>
        <w:rPr>
          <w:b/>
        </w:rPr>
        <w:t>Head-to-head / draw modelling</w:t>
      </w:r>
      <w:r>
        <w:t xml:space="preserve"> — The model treats each match as a single win probability for one team. Extend toward an explicit win/draw/loss split (relevant for group-stage points and knockout 'advance' probabilities) so the standings projection and bracket survival are modelled, not just per-match p.</w:t>
      </w:r>
    </w:p>
    <w:p>
      <w:pPr>
        <w:pStyle w:val="Heading2"/>
      </w:pPr>
      <w:r>
        <w:t>QI Ecosystem Integration</w:t>
      </w:r>
      <w:r>
        <w:rPr>
          <w:color w:val="B87A00"/>
          <w:sz w:val="20"/>
        </w:rPr>
        <w:t xml:space="preserve">   [MEDIUM PRIORITY]</w:t>
      </w:r>
    </w:p>
    <w:p>
      <w:pPr>
        <w:pStyle w:val="ListBullet"/>
      </w:pPr>
      <w:r>
        <w:rPr>
          <w:b/>
        </w:rPr>
        <w:t>QI Brain session + decision logging</w:t>
      </w:r>
      <w:r>
        <w:t xml:space="preserve"> — Register Gamez sessions and notable decisions (model tweaks, data-source switches, betting-window readings) in the QI Brain via qi.log_session()/qi.log_decision() for cross-project memory. Not yet wired — Gamez is registered in qi_registry.json but doesn't call the Brain.</w:t>
      </w:r>
    </w:p>
    <w:p>
      <w:pPr>
        <w:pStyle w:val="ListBullet"/>
      </w:pPr>
      <w:r>
        <w:rPr>
          <w:b/>
        </w:rPr>
        <w:t>QI Standards compliance audit</w:t>
      </w:r>
      <w:r>
        <w:t xml:space="preserve"> — Run qi_validator.py --project gamez. Confirm the 7-folder QI layout (engine/config/data/logs/tests/docs/tools), per-project engine/bin/nssm.exe, and that LOGS/docs locations match QI_Standards.md. The proxy currently lives flat under proxy/ rather than the standard layout.</w:t>
      </w:r>
    </w:p>
    <w:p>
      <w:pPr>
        <w:pStyle w:val="ListBullet"/>
      </w:pPr>
      <w:r>
        <w:rPr>
          <w:b/>
        </w:rPr>
        <w:t>Mission Control health tile</w:t>
      </w:r>
      <w:r>
        <w:t xml:space="preserve"> — Expose Gamez's /health (source, fixtures/teams/players counts, next_refresh_s, openrouter/live_stats flags) on the QI Hive Mission Control board so its liveness is visible alongside the other services.</w:t>
      </w:r>
    </w:p>
    <w:p>
      <w:pPr>
        <w:pStyle w:val="Heading2"/>
      </w:pPr>
      <w:r>
        <w:t>Packaging &amp; Distribution</w:t>
      </w:r>
      <w:r>
        <w:rPr>
          <w:color w:val="666666"/>
          <w:sz w:val="20"/>
        </w:rPr>
        <w:t xml:space="preserve">   [LOW PRIORITY]</w:t>
      </w:r>
    </w:p>
    <w:p>
      <w:pPr>
        <w:pStyle w:val="ListBullet"/>
      </w:pPr>
      <w:r>
        <w:rPr>
          <w:b/>
        </w:rPr>
        <w:t>Publish the GitHub repo</w:t>
      </w:r>
      <w:r>
        <w:t xml:space="preserve"> — qi_registry.json lists github: TBD. Create the repo and wire the existing .github/workflows/build.yml so the cross-OS artifacts publish on tag, giving friends a clean download page instead of hand-shared zips.</w:t>
      </w:r>
    </w:p>
    <w:p>
      <w:pPr>
        <w:pStyle w:val="ListBullet"/>
      </w:pPr>
      <w:r>
        <w:rPr>
          <w:b/>
        </w:rPr>
        <w:t>Code-sign the Windows build</w:t>
      </w:r>
      <w:r>
        <w:t xml:space="preserve"> — The unsigned PyInstaller .exe trips antivirus/EDR (hence the /allowlist-info SHA-256 helper and Defender-exclusion command). Code-signing the binary would remove most of that friction for non-technical friends.</w:t>
      </w:r>
    </w:p>
    <w:p>
      <w:pPr>
        <w:pStyle w:val="ListBullet"/>
      </w:pPr>
      <w:r>
        <w:rPr>
          <w:b/>
        </w:rPr>
        <w:t>macOS / Linux build verification</w:t>
      </w:r>
      <w:r>
        <w:t xml:space="preserve"> — CI produces mac and linux binaries but they're built on runners, not verified end-to-end. Smoke-test the pywebview window + proxy boot on a real mac and linux box before treating those artifacts as release-ready.</w:t>
      </w:r>
    </w:p>
    <w:p>
      <w:pPr>
        <w:pStyle w:val="Heading2"/>
      </w:pPr>
      <w:r>
        <w:t>Hardening &amp; Operations</w:t>
      </w:r>
      <w:r>
        <w:rPr>
          <w:color w:val="666666"/>
          <w:sz w:val="20"/>
        </w:rPr>
        <w:t xml:space="preserve">   [LOW PRIORITY]</w:t>
      </w:r>
    </w:p>
    <w:p>
      <w:pPr>
        <w:pStyle w:val="ListBullet"/>
      </w:pPr>
      <w:r>
        <w:rPr>
          <w:b/>
        </w:rPr>
        <w:t>Rate-limit the shared AI over the tunnel</w:t>
      </w:r>
      <w:r>
        <w:t xml:space="preserve"> — The shared OpenRouter AI is gated only by an optional access code. Add per-IP rate limiting on /ai/openrouter so a shared link can't exhaust the free-tier quota, complementing the existing password gate and free-model fallback.</w:t>
      </w:r>
    </w:p>
    <w:p>
      <w:pPr>
        <w:pStyle w:val="ListBullet"/>
      </w:pPr>
      <w:r>
        <w:rPr>
          <w:b/>
        </w:rPr>
        <w:t>Cache freshness / staleness signalling</w:t>
      </w:r>
      <w:r>
        <w:t xml:space="preserve"> — The page shows as_of and source, but a long ESPN/Kalshi outage silently serves old cache. Add an explicit staleness badge (e.g. as_of older than 2× refresh_minutes) so users know when they're looking at last-good data.</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Front End</w:t>
            </w:r>
          </w:p>
        </w:tc>
        <w:tc>
          <w:tcPr>
            <w:tcW w:type="dxa" w:w="1728"/>
          </w:tcPr>
          <w:p>
            <w:r>
              <w:rPr>
                <w:b/>
              </w:rPr>
              <w:t>Single-file HTML/CSS/JS</w:t>
            </w:r>
          </w:p>
        </w:tc>
        <w:tc>
          <w:tcPr>
            <w:tcW w:type="dxa" w:w="1728"/>
          </w:tcPr>
          <w:p>
            <w:r>
              <w:t>The entire UI (WC2026.html, ~97 KB) — board, matches, players, standings, bracket, stats, AI chat, dynamic workspace. No framework, no build step.</w:t>
            </w:r>
          </w:p>
        </w:tc>
        <w:tc>
          <w:tcPr>
            <w:tcW w:type="dxa" w:w="1728"/>
          </w:tcPr>
          <w:p>
            <w:r>
              <w:t>Proprietary (QI)</w:t>
            </w:r>
          </w:p>
        </w:tc>
        <w:tc>
          <w:tcPr>
            <w:tcW w:type="dxa" w:w="1728"/>
          </w:tcPr>
          <w:p>
            <w:r>
              <w:t>1 file</w:t>
            </w:r>
          </w:p>
        </w:tc>
      </w:tr>
      <w:tr>
        <w:tc>
          <w:tcPr>
            <w:tcW w:type="dxa" w:w="1728"/>
          </w:tcPr>
          <w:p>
            <w:r>
              <w:rPr>
                <w:b/>
              </w:rPr>
              <w:t>Language</w:t>
            </w:r>
          </w:p>
        </w:tc>
        <w:tc>
          <w:tcPr>
            <w:tcW w:type="dxa" w:w="1728"/>
          </w:tcPr>
          <w:p>
            <w:r>
              <w:rPr>
                <w:b/>
              </w:rPr>
              <w:t>Python</w:t>
            </w:r>
          </w:p>
        </w:tc>
        <w:tc>
          <w:tcPr>
            <w:tcW w:type="dxa" w:w="1728"/>
          </w:tcPr>
          <w:p>
            <w:r>
              <w:t>The proxy, scoring engine, data sources, launchers, and build scripts</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WC2026 Proxy on port 8710 — serves the app at / plus data + AI endpoints (/snapshot, /health, /players, /teams, /kalshi, /ai/*, /config*)</w:t>
            </w:r>
          </w:p>
        </w:tc>
        <w:tc>
          <w:tcPr>
            <w:tcW w:type="dxa" w:w="1728"/>
          </w:tcPr>
          <w:p>
            <w:r>
              <w:t>MIT</w:t>
            </w:r>
          </w:p>
        </w:tc>
        <w:tc>
          <w:tcPr>
            <w:tcW w:type="dxa" w:w="1728"/>
          </w:tcPr>
          <w:p>
            <w:r>
              <w:t>&gt;=0.110</w:t>
            </w:r>
          </w:p>
        </w:tc>
      </w:tr>
      <w:tr>
        <w:tc>
          <w:tcPr>
            <w:tcW w:type="dxa" w:w="1728"/>
          </w:tcPr>
          <w:p>
            <w:r>
              <w:rPr>
                <w:b/>
              </w:rPr>
            </w:r>
          </w:p>
        </w:tc>
        <w:tc>
          <w:tcPr>
            <w:tcW w:type="dxa" w:w="1728"/>
          </w:tcPr>
          <w:p>
            <w:r>
              <w:rPr>
                <w:b/>
              </w:rPr>
              <w:t>Uvicorn</w:t>
            </w:r>
          </w:p>
        </w:tc>
        <w:tc>
          <w:tcPr>
            <w:tcW w:type="dxa" w:w="1728"/>
          </w:tcPr>
          <w:p>
            <w:r>
              <w:t>ASGI server running the FastAPI app (main thread, or a daemon thread under the GUI launcher)</w:t>
            </w:r>
          </w:p>
        </w:tc>
        <w:tc>
          <w:tcPr>
            <w:tcW w:type="dxa" w:w="1728"/>
          </w:tcPr>
          <w:p>
            <w:r>
              <w:t>BSD</w:t>
            </w:r>
          </w:p>
        </w:tc>
        <w:tc>
          <w:tcPr>
            <w:tcW w:type="dxa" w:w="1728"/>
          </w:tcPr>
          <w:p>
            <w:r>
              <w:t>&gt;=0.27</w:t>
            </w:r>
          </w:p>
        </w:tc>
      </w:tr>
      <w:tr>
        <w:tc>
          <w:tcPr>
            <w:tcW w:type="dxa" w:w="1728"/>
          </w:tcPr>
          <w:p>
            <w:r>
              <w:rPr>
                <w:b/>
              </w:rPr>
              <w:t>Async / HTTP</w:t>
            </w:r>
          </w:p>
        </w:tc>
        <w:tc>
          <w:tcPr>
            <w:tcW w:type="dxa" w:w="1728"/>
          </w:tcPr>
          <w:p>
            <w:r>
              <w:rPr>
                <w:b/>
              </w:rPr>
              <w:t>httpx</w:t>
            </w:r>
          </w:p>
        </w:tc>
        <w:tc>
          <w:tcPr>
            <w:tcW w:type="dxa" w:w="1728"/>
          </w:tcPr>
          <w:p>
            <w:r>
              <w:t>Sync fetches of ESPN/API-Football/Kalshi (sources.py) and async relays to OpenRouter/Ollama (server.py)</w:t>
            </w:r>
          </w:p>
        </w:tc>
        <w:tc>
          <w:tcPr>
            <w:tcW w:type="dxa" w:w="1728"/>
          </w:tcPr>
          <w:p>
            <w:r>
              <w:t>BSD</w:t>
            </w:r>
          </w:p>
        </w:tc>
        <w:tc>
          <w:tcPr>
            <w:tcW w:type="dxa" w:w="1728"/>
          </w:tcPr>
          <w:p>
            <w:r>
              <w:t>&gt;=0.27</w:t>
            </w:r>
          </w:p>
        </w:tc>
      </w:tr>
      <w:tr>
        <w:tc>
          <w:tcPr>
            <w:tcW w:type="dxa" w:w="1728"/>
          </w:tcPr>
          <w:p>
            <w:r>
              <w:rPr>
                <w:b/>
              </w:rPr>
              <w:t>Scheduling</w:t>
            </w:r>
          </w:p>
        </w:tc>
        <w:tc>
          <w:tcPr>
            <w:tcW w:type="dxa" w:w="1728"/>
          </w:tcPr>
          <w:p>
            <w:r>
              <w:rPr>
                <w:b/>
              </w:rPr>
              <w:t>APScheduler</w:t>
            </w:r>
          </w:p>
        </w:tc>
        <w:tc>
          <w:tcPr>
            <w:tcW w:type="dxa" w:w="1728"/>
          </w:tcPr>
          <w:p>
            <w:r>
              <w:t>BackgroundScheduler re-fetching + re-scoring every refresh_minutes (15)</w:t>
            </w:r>
          </w:p>
        </w:tc>
        <w:tc>
          <w:tcPr>
            <w:tcW w:type="dxa" w:w="1728"/>
          </w:tcPr>
          <w:p>
            <w:r>
              <w:t>MIT</w:t>
            </w:r>
          </w:p>
        </w:tc>
        <w:tc>
          <w:tcPr>
            <w:tcW w:type="dxa" w:w="1728"/>
          </w:tcPr>
          <w:p>
            <w:r>
              <w:t>&gt;=3.10</w:t>
            </w:r>
          </w:p>
        </w:tc>
      </w:tr>
      <w:tr>
        <w:tc>
          <w:tcPr>
            <w:tcW w:type="dxa" w:w="1728"/>
          </w:tcPr>
          <w:p>
            <w:r>
              <w:rPr>
                <w:b/>
              </w:rPr>
              <w:t>Cache / Persistence</w:t>
            </w:r>
          </w:p>
        </w:tc>
        <w:tc>
          <w:tcPr>
            <w:tcW w:type="dxa" w:w="1728"/>
          </w:tcPr>
          <w:p>
            <w:r>
              <w:rPr>
                <w:b/>
              </w:rPr>
              <w:t>JSON file (data/cache.json)</w:t>
            </w:r>
          </w:p>
        </w:tc>
        <w:tc>
          <w:tcPr>
            <w:tcW w:type="dxa" w:w="1728"/>
          </w:tcPr>
          <w:p>
            <w:r>
              <w:t>Disk mirror of the in-memory CACHE for warm starts; weekly EA FC 26 CSV cache (data/fifa_players.csv). No database.</w:t>
            </w:r>
          </w:p>
        </w:tc>
        <w:tc>
          <w:tcPr>
            <w:tcW w:type="dxa" w:w="1728"/>
          </w:tcPr>
          <w:p>
            <w:r>
              <w:t>n/a</w:t>
            </w:r>
          </w:p>
        </w:tc>
        <w:tc>
          <w:tcPr>
            <w:tcW w:type="dxa" w:w="1728"/>
          </w:tcPr>
          <w:p>
            <w:r>
              <w:t>stdlib json</w:t>
            </w:r>
          </w:p>
        </w:tc>
      </w:tr>
      <w:tr>
        <w:tc>
          <w:tcPr>
            <w:tcW w:type="dxa" w:w="1728"/>
          </w:tcPr>
          <w:p>
            <w:r>
              <w:rPr>
                <w:b/>
              </w:rPr>
              <w:t>Config</w:t>
            </w:r>
          </w:p>
        </w:tc>
        <w:tc>
          <w:tcPr>
            <w:tcW w:type="dxa" w:w="1728"/>
          </w:tcPr>
          <w:p>
            <w:r>
              <w:rPr>
                <w:b/>
              </w:rPr>
              <w:t>config.json</w:t>
            </w:r>
          </w:p>
        </w:tc>
        <w:tc>
          <w:tcPr>
            <w:tcW w:type="dxa" w:w="1728"/>
          </w:tcPr>
          <w:p>
            <w:r>
              <w:t>All settings + secrets server-side (port, refresh, player_source, keys, ai_access_password). Self-documenting _notes block.</w:t>
            </w:r>
          </w:p>
        </w:tc>
        <w:tc>
          <w:tcPr>
            <w:tcW w:type="dxa" w:w="1728"/>
          </w:tcPr>
          <w:p>
            <w:r>
              <w:t>n/a</w:t>
            </w:r>
          </w:p>
        </w:tc>
        <w:tc>
          <w:tcPr>
            <w:tcW w:type="dxa" w:w="1728"/>
          </w:tcPr>
          <w:p>
            <w:r>
              <w:t>stdlib json</w:t>
            </w:r>
          </w:p>
        </w:tc>
      </w:tr>
      <w:tr>
        <w:tc>
          <w:tcPr>
            <w:tcW w:type="dxa" w:w="1728"/>
          </w:tcPr>
          <w:p>
            <w:r>
              <w:rPr>
                <w:b/>
              </w:rPr>
              <w:t>Live Data</w:t>
            </w:r>
          </w:p>
        </w:tc>
        <w:tc>
          <w:tcPr>
            <w:tcW w:type="dxa" w:w="1728"/>
          </w:tcPr>
          <w:p>
            <w:r>
              <w:rPr>
                <w:b/>
              </w:rPr>
              <w:t>ESPN (unofficial JSON API)</w:t>
            </w:r>
          </w:p>
        </w:tc>
        <w:tc>
          <w:tcPr>
            <w:tcW w:type="dxa" w:w="1728"/>
          </w:tcPr>
          <w:p>
            <w:r>
              <w:t>Fixtures, scores, 12-group standings, bracket flags — no API key</w:t>
            </w:r>
          </w:p>
        </w:tc>
        <w:tc>
          <w:tcPr>
            <w:tcW w:type="dxa" w:w="1728"/>
          </w:tcPr>
          <w:p>
            <w:r>
              <w:t>Public endpoint (unofficial)</w:t>
            </w:r>
          </w:p>
        </w:tc>
        <w:tc>
          <w:tcPr>
            <w:tcW w:type="dxa" w:w="1728"/>
          </w:tcPr>
          <w:p>
            <w:r>
              <w:t>site.api.espn.com v2/v3</w:t>
            </w:r>
          </w:p>
        </w:tc>
      </w:tr>
      <w:tr>
        <w:tc>
          <w:tcPr>
            <w:tcW w:type="dxa" w:w="1728"/>
          </w:tcPr>
          <w:p>
            <w:r>
              <w:rPr>
                <w:b/>
              </w:rPr>
              <w:t>Player Ratings</w:t>
            </w:r>
          </w:p>
        </w:tc>
        <w:tc>
          <w:tcPr>
            <w:tcW w:type="dxa" w:w="1728"/>
          </w:tcPr>
          <w:p>
            <w:r>
              <w:rPr>
                <w:b/>
              </w:rPr>
              <w:t>EA FC 26 ratings CSV</w:t>
            </w:r>
          </w:p>
        </w:tc>
        <w:tc>
          <w:tcPr>
            <w:tcW w:type="dxa" w:w="1728"/>
          </w:tcPr>
          <w:p>
            <w:r>
              <w:t>Default squad-strength source: real player 'overall' mapped to national teams (free, no key, no quota)</w:t>
            </w:r>
          </w:p>
        </w:tc>
        <w:tc>
          <w:tcPr>
            <w:tcW w:type="dxa" w:w="1728"/>
          </w:tcPr>
          <w:p>
            <w:r>
              <w:t>Community dataset</w:t>
            </w:r>
          </w:p>
        </w:tc>
        <w:tc>
          <w:tcPr>
            <w:tcW w:type="dxa" w:w="1728"/>
          </w:tcPr>
          <w:p>
            <w:r>
              <w:t>GitHub EAFC26-DataHub</w:t>
            </w:r>
          </w:p>
        </w:tc>
      </w:tr>
      <w:tr>
        <w:tc>
          <w:tcPr>
            <w:tcW w:type="dxa" w:w="1728"/>
          </w:tcPr>
          <w:p>
            <w:r>
              <w:rPr>
                <w:b/>
              </w:rPr>
              <w:t>Player Stats (optional)</w:t>
            </w:r>
          </w:p>
        </w:tc>
        <w:tc>
          <w:tcPr>
            <w:tcW w:type="dxa" w:w="1728"/>
          </w:tcPr>
          <w:p>
            <w:r>
              <w:rPr>
                <w:b/>
              </w:rPr>
              <w:t>API-Football</w:t>
            </w:r>
          </w:p>
        </w:tc>
        <w:tc>
          <w:tcPr>
            <w:tcW w:type="dxa" w:w="1728"/>
          </w:tcPr>
          <w:p>
            <w:r>
              <w:t>Deep per-player WC season stats for richer PPS — optional key, free tier ~100 req/day</w:t>
            </w:r>
          </w:p>
        </w:tc>
        <w:tc>
          <w:tcPr>
            <w:tcW w:type="dxa" w:w="1728"/>
          </w:tcPr>
          <w:p>
            <w:r>
              <w:t>Free tier (paid plans)</w:t>
            </w:r>
          </w:p>
        </w:tc>
        <w:tc>
          <w:tcPr>
            <w:tcW w:type="dxa" w:w="1728"/>
          </w:tcPr>
          <w:p>
            <w:r>
              <w:t>v3 (api-sports.io)</w:t>
            </w:r>
          </w:p>
        </w:tc>
      </w:tr>
      <w:tr>
        <w:tc>
          <w:tcPr>
            <w:tcW w:type="dxa" w:w="1728"/>
          </w:tcPr>
          <w:p>
            <w:r>
              <w:rPr>
                <w:b/>
              </w:rPr>
              <w:t>Market Odds</w:t>
            </w:r>
          </w:p>
        </w:tc>
        <w:tc>
          <w:tcPr>
            <w:tcW w:type="dxa" w:w="1728"/>
          </w:tcPr>
          <w:p>
            <w:r>
              <w:rPr>
                <w:b/>
              </w:rPr>
              <w:t>Kalshi public API</w:t>
            </w:r>
          </w:p>
        </w:tc>
        <w:tc>
          <w:tcPr>
            <w:tcW w:type="dxa" w:w="1728"/>
          </w:tcPr>
          <w:p>
            <w:r>
              <w:t>Live World Cup market prices (implied probability + payout), fetched server-side to avoid CORS</w:t>
            </w:r>
          </w:p>
        </w:tc>
        <w:tc>
          <w:tcPr>
            <w:tcW w:type="dxa" w:w="1728"/>
          </w:tcPr>
          <w:p>
            <w:r>
              <w:t>Public API (no key)</w:t>
            </w:r>
          </w:p>
        </w:tc>
        <w:tc>
          <w:tcPr>
            <w:tcW w:type="dxa" w:w="1728"/>
          </w:tcPr>
          <w:p>
            <w:r>
              <w:t>trade-api/v2</w:t>
            </w:r>
          </w:p>
        </w:tc>
      </w:tr>
      <w:tr>
        <w:tc>
          <w:tcPr>
            <w:tcW w:type="dxa" w:w="1728"/>
          </w:tcPr>
          <w:p>
            <w:r>
              <w:rPr>
                <w:b/>
              </w:rPr>
              <w:t>AI — Local</w:t>
            </w:r>
          </w:p>
        </w:tc>
        <w:tc>
          <w:tcPr>
            <w:tcW w:type="dxa" w:w="1728"/>
          </w:tcPr>
          <w:p>
            <w:r>
              <w:rPr>
                <w:b/>
              </w:rPr>
              <w:t>Ollama</w:t>
            </w:r>
          </w:p>
        </w:tc>
        <w:tc>
          <w:tcPr>
            <w:tcW w:type="dxa" w:w="1728"/>
          </w:tcPr>
          <w:p>
            <w:r>
              <w:t>Free local AI analyst, proxied server-side so the browser skips CORS / OLLAMA_ORIGINS</w:t>
            </w:r>
          </w:p>
        </w:tc>
        <w:tc>
          <w:tcPr>
            <w:tcW w:type="dxa" w:w="1728"/>
          </w:tcPr>
          <w:p>
            <w:r>
              <w:t>MIT</w:t>
            </w:r>
          </w:p>
        </w:tc>
        <w:tc>
          <w:tcPr>
            <w:tcW w:type="dxa" w:w="1728"/>
          </w:tcPr>
          <w:p>
            <w:r>
              <w:t>/api/tags, /api/chat</w:t>
            </w:r>
          </w:p>
        </w:tc>
      </w:tr>
      <w:tr>
        <w:tc>
          <w:tcPr>
            <w:tcW w:type="dxa" w:w="1728"/>
          </w:tcPr>
          <w:p>
            <w:r>
              <w:rPr>
                <w:b/>
              </w:rPr>
              <w:t>AI — Cloud</w:t>
            </w:r>
          </w:p>
        </w:tc>
        <w:tc>
          <w:tcPr>
            <w:tcW w:type="dxa" w:w="1728"/>
          </w:tcPr>
          <w:p>
            <w:r>
              <w:rPr>
                <w:b/>
              </w:rPr>
              <w:t>OpenRouter (+ OpenAI / Anthropic / Google / xAI / Azure / Custom)</w:t>
            </w:r>
          </w:p>
        </w:tc>
        <w:tc>
          <w:tcPr>
            <w:tcW w:type="dxa" w:w="1728"/>
          </w:tcPr>
          <w:p>
            <w:r>
              <w:t>Cloud AI analyst. OpenRouter proxied with a server-side shared key + free-model fallback; other providers called directly with browser-stored keys</w:t>
            </w:r>
          </w:p>
        </w:tc>
        <w:tc>
          <w:tcPr>
            <w:tcW w:type="dxa" w:w="1728"/>
          </w:tcPr>
          <w:p>
            <w:r>
              <w:t>Mixed (mostly paid; OpenRouter :free tier)</w:t>
            </w:r>
          </w:p>
        </w:tc>
        <w:tc>
          <w:tcPr>
            <w:tcW w:type="dxa" w:w="1728"/>
          </w:tcPr>
          <w:p>
            <w:r>
              <w:t>OpenAI-compatible / vendor APIs</w:t>
            </w:r>
          </w:p>
        </w:tc>
      </w:tr>
      <w:tr>
        <w:tc>
          <w:tcPr>
            <w:tcW w:type="dxa" w:w="1728"/>
          </w:tcPr>
          <w:p>
            <w:r>
              <w:rPr>
                <w:b/>
              </w:rPr>
              <w:t>Packaging</w:t>
            </w:r>
          </w:p>
        </w:tc>
        <w:tc>
          <w:tcPr>
            <w:tcW w:type="dxa" w:w="1728"/>
          </w:tcPr>
          <w:p>
            <w:r>
              <w:rPr>
                <w:b/>
              </w:rPr>
              <w:t>PyInstaller</w:t>
            </w:r>
          </w:p>
        </w:tc>
        <w:tc>
          <w:tcPr>
            <w:tcW w:type="dxa" w:w="1728"/>
          </w:tcPr>
          <w:p>
            <w:r>
              <w:t>Bundles the proxy + HTML + config into a single self-contained app (windowed + onedir builds)</w:t>
            </w:r>
          </w:p>
        </w:tc>
        <w:tc>
          <w:tcPr>
            <w:tcW w:type="dxa" w:w="1728"/>
          </w:tcPr>
          <w:p>
            <w:r>
              <w:t>GPL w/ exception</w:t>
            </w:r>
          </w:p>
        </w:tc>
        <w:tc>
          <w:tcPr>
            <w:tcW w:type="dxa" w:w="1728"/>
          </w:tcPr>
          <w:p>
            <w:r>
              <w:t>WC2026.spec</w:t>
            </w:r>
          </w:p>
        </w:tc>
      </w:tr>
      <w:tr>
        <w:tc>
          <w:tcPr>
            <w:tcW w:type="dxa" w:w="1728"/>
          </w:tcPr>
          <w:p>
            <w:r>
              <w:rPr>
                <w:b/>
              </w:rPr>
              <w:t>Desktop Window</w:t>
            </w:r>
          </w:p>
        </w:tc>
        <w:tc>
          <w:tcPr>
            <w:tcW w:type="dxa" w:w="1728"/>
          </w:tcPr>
          <w:p>
            <w:r>
              <w:rPr>
                <w:b/>
              </w:rPr>
              <w:t>pywebview</w:t>
            </w:r>
          </w:p>
        </w:tc>
        <w:tc>
          <w:tcPr>
            <w:tcW w:type="dxa" w:w="1728"/>
          </w:tcPr>
          <w:p>
            <w:r>
              <w:t>Opens the app in a native OS webview window (Edge WebView2 / WebKit / WebKitGTK) instead of a browser tab</w:t>
            </w:r>
          </w:p>
        </w:tc>
        <w:tc>
          <w:tcPr>
            <w:tcW w:type="dxa" w:w="1728"/>
          </w:tcPr>
          <w:p>
            <w:r>
              <w:t>BSD</w:t>
            </w:r>
          </w:p>
        </w:tc>
        <w:tc>
          <w:tcPr>
            <w:tcW w:type="dxa" w:w="1728"/>
          </w:tcPr>
          <w:p>
            <w:r>
              <w:t>launcher_gui.py</w:t>
            </w:r>
          </w:p>
        </w:tc>
      </w:tr>
      <w:tr>
        <w:tc>
          <w:tcPr>
            <w:tcW w:type="dxa" w:w="1728"/>
          </w:tcPr>
          <w:p>
            <w:r>
              <w:rPr>
                <w:b/>
              </w:rPr>
              <w:t>CI / Build</w:t>
            </w:r>
          </w:p>
        </w:tc>
        <w:tc>
          <w:tcPr>
            <w:tcW w:type="dxa" w:w="1728"/>
          </w:tcPr>
          <w:p>
            <w:r>
              <w:rPr>
                <w:b/>
              </w:rPr>
              <w:t>GitHub Actions</w:t>
            </w:r>
          </w:p>
        </w:tc>
        <w:tc>
          <w:tcPr>
            <w:tcW w:type="dxa" w:w="1728"/>
          </w:tcPr>
          <w:p>
            <w:r>
              <w:t>Builds the windowed app on Windows + macOS + Linux runners and uploads all three artifacts</w:t>
            </w:r>
          </w:p>
        </w:tc>
        <w:tc>
          <w:tcPr>
            <w:tcW w:type="dxa" w:w="1728"/>
          </w:tcPr>
          <w:p>
            <w:r>
              <w:t>Proprietary (CI)</w:t>
            </w:r>
          </w:p>
        </w:tc>
        <w:tc>
          <w:tcPr>
            <w:tcW w:type="dxa" w:w="1728"/>
          </w:tcPr>
          <w:p>
            <w:r>
              <w:t>.github/workflows/build.yml</w:t>
            </w:r>
          </w:p>
        </w:tc>
      </w:tr>
      <w:tr>
        <w:tc>
          <w:tcPr>
            <w:tcW w:type="dxa" w:w="1728"/>
          </w:tcPr>
          <w:p>
            <w:r>
              <w:rPr>
                <w:b/>
              </w:rPr>
              <w:t>Operations</w:t>
            </w:r>
          </w:p>
        </w:tc>
        <w:tc>
          <w:tcPr>
            <w:tcW w:type="dxa" w:w="1728"/>
          </w:tcPr>
          <w:p>
            <w:r>
              <w:rPr>
                <w:b/>
              </w:rPr>
              <w:t>NSSM + Cloudflare Tunnel</w:t>
            </w:r>
          </w:p>
        </w:tc>
        <w:tc>
          <w:tcPr>
            <w:tcW w:type="dxa" w:w="1728"/>
          </w:tcPr>
          <w:p>
            <w:r>
              <w:t>QI_GamezProxy Windows service (AppDirectory C:\Gamez\proxy) + QI_GamezTunnel exposing gamez.quiddityinnovations.com</w:t>
            </w:r>
          </w:p>
        </w:tc>
        <w:tc>
          <w:tcPr>
            <w:tcW w:type="dxa" w:w="1728"/>
          </w:tcPr>
          <w:p>
            <w:r>
              <w:t>Open source / Cloudflare</w:t>
            </w:r>
          </w:p>
        </w:tc>
        <w:tc>
          <w:tcPr>
            <w:tcW w:type="dxa" w:w="1728"/>
          </w:tcPr>
          <w:p>
            <w:r>
              <w:t>static named tunnel qi-gamez</w:t>
            </w:r>
          </w:p>
        </w:tc>
      </w:tr>
    </w:tbl>
    <w:p/>
    <w:p>
      <w:pPr>
        <w:pStyle w:val="Heading2"/>
      </w:pPr>
      <w:r>
        <w:t>Technology Deep Dives</w:t>
      </w:r>
    </w:p>
    <w:p>
      <w:pPr>
        <w:pStyle w:val="Heading3"/>
      </w:pPr>
      <w:r>
        <w:t>Why a proxy exists at all</w:t>
      </w:r>
    </w:p>
    <w:p>
      <w:r>
        <w:t>The whole app is one HTML file that can run straight off disk (file://). But a file:// page is CORS-blocked from calling ESPN, Kalshi, OpenRouter, or Ollama directly. The FastAPI proxy solves this by fetching every external source SERVER-SIDE and serving the HTML itself at GET / — so when you use the app at http://localhost:8710/ everything is same-origin and 'just works'. This is also what makes the portable .exe self-contained: the proxy is bundled inside it and the app loads from the proxy, not from disk. Open the HTML alone and you get a degraded, no-live-data fallback; open it through the proxy and you get the full tool.</w:t>
      </w:r>
    </w:p>
    <w:p>
      <w:pPr>
        <w:pStyle w:val="Heading3"/>
      </w:pPr>
      <w:r>
        <w:t>No database — a cache, not a store</w:t>
      </w:r>
    </w:p>
    <w:p>
      <w:r>
        <w:t>Gamez deliberately has no SQL database. State that must persist on the server is just the latest fetched-and-scored snapshot, held in an in-memory dict (CACHE) under a threading.Lock and mirrored to data/cache.json so a restart warm-starts with last-good data. The EA FC 26 ratings CSV is cached weekly on disk. Everything user-specific — manual scores, the chosen bet, AI provider + keys, Kalshi paste, workspace layout — lives in the browser's localStorage, never on the server. The one external DB it touches is read-only: it reads the shared OpenRouter key out of Maia's maia.db.</w:t>
      </w:r>
    </w:p>
    <w:p>
      <w:pPr>
        <w:pStyle w:val="Heading3"/>
      </w:pPr>
      <w:r>
        <w:t>EA FC 26 as the squad-strength stand-in</w:t>
      </w:r>
    </w:p>
    <w:p>
      <w:r>
        <w:t>The realistic problem in mid-2026 is that the actual World Cup squads aren't published until just before the tournament, so API-Football returns 0 players for the 2026 season. Rather than show nothing, the default player_source is 'fifa': it downloads EA FC 26's player ratings (free, no key, no quota), maps each player's club-derived 'overall' to their NATIONAL team, prefers genuine national-team members, and feeds those 0-100 ratings straight into the squad-strength aggregation via score_all_rated(). When the real 2026 squads appear, flipping player_source to 'apifootball' swaps in real match-stat-derived scores through the percentile engine — no other change.</w:t>
      </w:r>
    </w:p>
    <w:p>
      <w:pPr>
        <w:pStyle w:val="Heading3"/>
      </w:pPr>
      <w:r>
        <w:t>The locked betting-window math</w:t>
      </w:r>
    </w:p>
    <w:p>
      <w:r>
        <w:t>The model has a fixed, documented shape that is intentionally not changed casually. A single per-match win probability p (from squad strength married with form) is raised to the number of rounds a team must survive to win a bet placed at a given phase: winProb = p^rounds (ROUNDS = Group 6 … Final 1). payout = 1/(winProb + fee). An information-quality weight INFO (0.15 at Group rising to 1.0 at the Final) reflects how much is actually known by each phase, and value = info × min(1, (1/winProb − 1)/5) combines payout potential with information. The result is a structural lens — R16/QF is the sweet spot — not a prediction, and a disclaimer to that effect is surfaced in every payload.</w:t>
      </w:r>
    </w:p>
    <w:p>
      <w:pPr>
        <w:pStyle w:val="Heading3"/>
      </w:pPr>
      <w:r>
        <w:t>Server-side keys and the tunnel gate</w:t>
      </w:r>
    </w:p>
    <w:p>
      <w:r>
        <w:t>No secret is ever hardcoded in the HTML. Cloud-provider keys a user pastes live only in their browser's localStorage and go only to the provider they picked. The shared OpenRouter key lives server-side (config.json or maia.db) and the browser calls /ai/openrouter without ever seeing it. Because the same proxy is exposed publicly via the Cloudflare tunnel, the shared AI can be gated: _via_tunnel() detects Cloudflare request headers, and when ai_access_password is set, only tunnel traffic carrying a matching X-AI-Access header is served — the owner's own local/exe use is never gated. The password is re-read per request, so changing it locks out stale users instantly. The local-only config endpoints refuse to serve config.json over the tunnel at all.</w:t>
      </w:r>
    </w:p>
    <w:p>
      <w:pPr>
        <w:pStyle w:val="Heading3"/>
      </w:pPr>
      <w:r>
        <w:t>One codebase, three ways to run, packaged to share</w:t>
      </w:r>
    </w:p>
    <w:p>
      <w:r>
        <w:t>The same files run as (1) the raw HTML from disk, (2) the proxy serving the app at localhost for full functionality, or (3) a portable PyInstaller app that bundles the proxy and opens in its own native window via pywebview. The build is OS-aware (WC2026-{win,mac,linux}) because a Windows .exe can't run on mac/linux, and GitHub Actions builds all three. The bundled config is key-sanitized so a shared binary never leaks the owner's keys; a friend either pastes their own key, uses the shared tunnel AI behind an access code, or installs a free local Ollama (guided by the /setup page).</w:t>
      </w:r>
    </w:p>
    <w:p>
      <w:r>
        <w:br w:type="page"/>
      </w:r>
    </w:p>
    <w:p>
      <w:pPr>
        <w:pStyle w:val="Heading1"/>
      </w:pPr>
      <w:r>
        <w:t>Documentation &amp; Source Index</w:t>
      </w:r>
    </w:p>
    <w:p>
      <w:pPr>
        <w:pStyle w:val="Heading2"/>
      </w:pPr>
      <w:r>
        <w:t>Project Overview &amp; Setup</w:t>
      </w:r>
    </w:p>
    <w:p>
      <w:pPr>
        <w:pStyle w:val="ListBullet"/>
      </w:pPr>
      <w:r>
        <w:rPr>
          <w:b/>
        </w:rPr>
        <w:t>Claude Project Instructions</w:t>
      </w:r>
      <w:r>
        <w:rPr>
          <w:color w:val="666666"/>
          <w:sz w:val="17"/>
        </w:rPr>
        <w:t xml:space="preserve">  [Markdown]</w:t>
      </w:r>
    </w:p>
    <w:p>
      <w:pPr>
        <w:ind w:left="720"/>
      </w:pPr>
      <w:r>
        <w:rPr>
          <w:rFonts w:ascii="Consolas" w:hAnsi="Consolas"/>
          <w:sz w:val="17"/>
        </w:rPr>
        <w:t>C:\Gamez\CLAUDE.md</w:t>
      </w:r>
    </w:p>
    <w:p>
      <w:pPr>
        <w:ind w:left="720"/>
      </w:pPr>
      <w:r>
        <w:rPr>
          <w:sz w:val="18"/>
        </w:rPr>
        <w:t>What Gamez is, the file layout, port rule (block 8710-8719), run steps, key handling, the QI_GamezProxy service, and the static public tunnel. The single best orientation file.</w:t>
      </w:r>
    </w:p>
    <w:p>
      <w:pPr>
        <w:pStyle w:val="ListBullet"/>
      </w:pPr>
      <w:r>
        <w:rPr>
          <w:b/>
        </w:rPr>
        <w:t>Friend Setup Guide (README FIRST)</w:t>
      </w:r>
      <w:r>
        <w:rPr>
          <w:color w:val="666666"/>
          <w:sz w:val="17"/>
        </w:rPr>
        <w:t xml:space="preserve">  [Text]</w:t>
      </w:r>
    </w:p>
    <w:p>
      <w:pPr>
        <w:ind w:left="720"/>
      </w:pPr>
      <w:r>
        <w:rPr>
          <w:rFonts w:ascii="Consolas" w:hAnsi="Consolas"/>
          <w:sz w:val="17"/>
        </w:rPr>
        <w:t>C:\Gamez\release\HOW TO SET THIS UP (README FIRST!).txt</w:t>
      </w:r>
    </w:p>
    <w:p>
      <w:pPr>
        <w:ind w:left="720"/>
      </w:pPr>
      <w:r>
        <w:rPr>
          <w:sz w:val="18"/>
        </w:rPr>
        <w:t>Friend-facing setup for the shared/portable build: running the app, the shared-AI access code, and installing a free local Ollama.</w:t>
      </w:r>
    </w:p>
    <w:p>
      <w:pPr>
        <w:pStyle w:val="ListBullet"/>
      </w:pPr>
      <w:r>
        <w:rPr>
          <w:b/>
        </w:rPr>
        <w:t>Release Readme</w:t>
      </w:r>
      <w:r>
        <w:rPr>
          <w:color w:val="666666"/>
          <w:sz w:val="17"/>
        </w:rPr>
        <w:t xml:space="preserve">  [Text]</w:t>
      </w:r>
    </w:p>
    <w:p>
      <w:pPr>
        <w:ind w:left="720"/>
      </w:pPr>
      <w:r>
        <w:rPr>
          <w:rFonts w:ascii="Consolas" w:hAnsi="Consolas"/>
          <w:sz w:val="17"/>
        </w:rPr>
        <w:t>C:\Gamez\release\README.txt</w:t>
      </w:r>
    </w:p>
    <w:p>
      <w:pPr>
        <w:ind w:left="720"/>
      </w:pPr>
      <w:r>
        <w:rPr>
          <w:sz w:val="18"/>
        </w:rPr>
        <w:t>What's in the release bundle (the .exe + portable zips) and how to run it.</w:t>
      </w:r>
    </w:p>
    <w:p>
      <w:pPr>
        <w:pStyle w:val="ListBullet"/>
      </w:pPr>
      <w:r>
        <w:rPr>
          <w:b/>
        </w:rPr>
        <w:t>Ollama Setup Page</w:t>
      </w:r>
      <w:r>
        <w:rPr>
          <w:color w:val="666666"/>
          <w:sz w:val="17"/>
        </w:rPr>
        <w:t xml:space="preserve">  [Text]</w:t>
      </w:r>
    </w:p>
    <w:p>
      <w:pPr>
        <w:ind w:left="720"/>
      </w:pPr>
      <w:r>
        <w:rPr>
          <w:rFonts w:ascii="Consolas" w:hAnsi="Consolas"/>
          <w:sz w:val="17"/>
        </w:rPr>
        <w:t>C:\Gamez\proxy\SETUP.txt</w:t>
      </w:r>
    </w:p>
    <w:p>
      <w:pPr>
        <w:ind w:left="720"/>
      </w:pPr>
      <w:r>
        <w:rPr>
          <w:sz w:val="18"/>
        </w:rPr>
        <w:t>The 'install your own free AI (Ollama)' page served live at GET /setup over the tunnel for users who lose shared-AI access.</w:t>
      </w:r>
    </w:p>
    <w:p>
      <w:pPr>
        <w:pStyle w:val="Heading2"/>
      </w:pPr>
      <w:r>
        <w:t>Configuration</w:t>
      </w:r>
    </w:p>
    <w:p>
      <w:pPr>
        <w:pStyle w:val="ListBullet"/>
      </w:pPr>
      <w:r>
        <w:rPr>
          <w:b/>
        </w:rPr>
        <w:t>Proxy Config (self-documenting)</w:t>
      </w:r>
      <w:r>
        <w:rPr>
          <w:color w:val="666666"/>
          <w:sz w:val="17"/>
        </w:rPr>
        <w:t xml:space="preserve">  [JSON]</w:t>
      </w:r>
    </w:p>
    <w:p>
      <w:pPr>
        <w:ind w:left="720"/>
      </w:pPr>
      <w:r>
        <w:rPr>
          <w:rFonts w:ascii="Consolas" w:hAnsi="Consolas"/>
          <w:sz w:val="17"/>
        </w:rPr>
        <w:t>C:\Gamez\proxy\config.json</w:t>
      </w:r>
    </w:p>
    <w:p>
      <w:pPr>
        <w:ind w:left="720"/>
      </w:pPr>
      <w:r>
        <w:rPr>
          <w:sz w:val="18"/>
        </w:rPr>
        <w:t>All server settings + secrets: port, refresh_minutes, player_source (fifa), apifootball_season, api_football_key, openrouter_api_key, ai_access_password, allow_origins — each explained in an inline _notes block.</w:t>
      </w:r>
    </w:p>
    <w:p>
      <w:pPr>
        <w:pStyle w:val="ListBullet"/>
      </w:pPr>
      <w:r>
        <w:rPr>
          <w:b/>
        </w:rPr>
        <w:t>Shared Build Config</w:t>
      </w:r>
      <w:r>
        <w:rPr>
          <w:color w:val="666666"/>
          <w:sz w:val="17"/>
        </w:rPr>
        <w:t xml:space="preserve">  [JSON]</w:t>
      </w:r>
    </w:p>
    <w:p>
      <w:pPr>
        <w:ind w:left="720"/>
      </w:pPr>
      <w:r>
        <w:rPr>
          <w:rFonts w:ascii="Consolas" w:hAnsi="Consolas"/>
          <w:sz w:val="17"/>
        </w:rPr>
        <w:t>C:\Gamez\build\config.shared.json</w:t>
      </w:r>
    </w:p>
    <w:p>
      <w:pPr>
        <w:ind w:left="720"/>
      </w:pPr>
      <w:r>
        <w:rPr>
          <w:sz w:val="18"/>
        </w:rPr>
        <w:t>Key-sanitized config baked into the portable build so a shared binary never leaks the owner's keys.</w:t>
      </w:r>
    </w:p>
    <w:p>
      <w:pPr>
        <w:pStyle w:val="ListBullet"/>
      </w:pPr>
      <w:r>
        <w:rPr>
          <w:b/>
        </w:rPr>
        <w:t>Config Editor (UI)</w:t>
      </w:r>
      <w:r>
        <w:rPr>
          <w:color w:val="666666"/>
          <w:sz w:val="17"/>
        </w:rPr>
        <w:t xml:space="preserve">  [HTML]</w:t>
      </w:r>
    </w:p>
    <w:p>
      <w:pPr>
        <w:ind w:left="720"/>
      </w:pPr>
      <w:r>
        <w:rPr>
          <w:rFonts w:ascii="Consolas" w:hAnsi="Consolas"/>
          <w:sz w:val="17"/>
        </w:rPr>
        <w:t>C:\Gamez\proxy\config_editor.html</w:t>
      </w:r>
    </w:p>
    <w:p>
      <w:pPr>
        <w:ind w:left="720"/>
      </w:pPr>
      <w:r>
        <w:rPr>
          <w:sz w:val="18"/>
        </w:rPr>
        <w:t>One-page editor for config.json, served local-only at GET /config/editor (refused over the tunnel).</w:t>
      </w:r>
    </w:p>
    <w:p>
      <w:pPr>
        <w:pStyle w:val="Heading2"/>
      </w:pPr>
      <w:r>
        <w:t>Key Source — Proxy &amp; Engine</w:t>
      </w:r>
    </w:p>
    <w:p>
      <w:pPr>
        <w:pStyle w:val="ListBullet"/>
      </w:pPr>
      <w:r>
        <w:rPr>
          <w:b/>
        </w:rPr>
        <w:t>FastAPI Proxy</w:t>
      </w:r>
      <w:r>
        <w:rPr>
          <w:color w:val="666666"/>
          <w:sz w:val="17"/>
        </w:rPr>
        <w:t xml:space="preserve">  [Python]</w:t>
      </w:r>
    </w:p>
    <w:p>
      <w:pPr>
        <w:ind w:left="720"/>
      </w:pPr>
      <w:r>
        <w:rPr>
          <w:rFonts w:ascii="Consolas" w:hAnsi="Consolas"/>
          <w:sz w:val="17"/>
        </w:rPr>
        <w:t>C:\Gamez\proxy\server.py</w:t>
      </w:r>
    </w:p>
    <w:p>
      <w:pPr>
        <w:ind w:left="720"/>
      </w:pPr>
      <w:r>
        <w:rPr>
          <w:sz w:val="18"/>
        </w:rPr>
        <w:t>The service. Serves WC2026.html at /, exposes /snapshot /health /fixtures /players /teams /kalshi /refresh, the AI relays (/ai/openrouter, /ai/ollama/*), and local-only /config*. refresh() fetch-score-cache pipeline + APScheduler + warm cache.</w:t>
      </w:r>
    </w:p>
    <w:p>
      <w:pPr>
        <w:pStyle w:val="ListBullet"/>
      </w:pPr>
      <w:r>
        <w:rPr>
          <w:b/>
        </w:rPr>
        <w:t>Data Sources</w:t>
      </w:r>
      <w:r>
        <w:rPr>
          <w:color w:val="666666"/>
          <w:sz w:val="17"/>
        </w:rPr>
        <w:t xml:space="preserve">  [Python]</w:t>
      </w:r>
    </w:p>
    <w:p>
      <w:pPr>
        <w:ind w:left="720"/>
      </w:pPr>
      <w:r>
        <w:rPr>
          <w:rFonts w:ascii="Consolas" w:hAnsi="Consolas"/>
          <w:sz w:val="17"/>
        </w:rPr>
        <w:t>C:\Gamez\proxy\sources.py</w:t>
      </w:r>
    </w:p>
    <w:p>
      <w:pPr>
        <w:ind w:left="720"/>
      </w:pPr>
      <w:r>
        <w:rPr>
          <w:sz w:val="18"/>
        </w:rPr>
        <w:t>Server-side fetchers: ESPN fixtures/standings/bracket, EA FC 26 ratings → national squads, optional API-Football deep stats, Kalshi live odds with self-healing series discovery, and a SAMPLE fallback.</w:t>
      </w:r>
    </w:p>
    <w:p>
      <w:pPr>
        <w:pStyle w:val="ListBullet"/>
      </w:pPr>
      <w:r>
        <w:rPr>
          <w:b/>
        </w:rPr>
        <w:t>Scoring Engine</w:t>
      </w:r>
      <w:r>
        <w:rPr>
          <w:color w:val="666666"/>
          <w:sz w:val="17"/>
        </w:rPr>
        <w:t xml:space="preserve">  [Python]</w:t>
      </w:r>
    </w:p>
    <w:p>
      <w:pPr>
        <w:ind w:left="720"/>
      </w:pPr>
      <w:r>
        <w:rPr>
          <w:rFonts w:ascii="Consolas" w:hAnsi="Consolas"/>
          <w:sz w:val="17"/>
        </w:rPr>
        <w:t>C:\Gamez\proxy\scoring.py</w:t>
      </w:r>
    </w:p>
    <w:p>
      <w:pPr>
        <w:ind w:left="720"/>
      </w:pPr>
      <w:r>
        <w:rPr>
          <w:sz w:val="18"/>
        </w:rPr>
        <w:t>Transparent heuristic: position-aware percentile PPS (score_players), rated-input scoring (score_all_rated), and projected-XI squad strength SSS (score_team) with star bonus + bench depth.</w:t>
      </w:r>
    </w:p>
    <w:p>
      <w:pPr>
        <w:pStyle w:val="ListBullet"/>
      </w:pPr>
      <w:r>
        <w:rPr>
          <w:b/>
        </w:rPr>
        <w:t>AI Grounding Audit</w:t>
      </w:r>
      <w:r>
        <w:rPr>
          <w:color w:val="666666"/>
          <w:sz w:val="17"/>
        </w:rPr>
        <w:t xml:space="preserve">  [Python]</w:t>
      </w:r>
    </w:p>
    <w:p>
      <w:pPr>
        <w:ind w:left="720"/>
      </w:pPr>
      <w:r>
        <w:rPr>
          <w:rFonts w:ascii="Consolas" w:hAnsi="Consolas"/>
          <w:sz w:val="17"/>
        </w:rPr>
        <w:t>C:\Gamez\proxy\audit_ai.py</w:t>
      </w:r>
    </w:p>
    <w:p>
      <w:pPr>
        <w:ind w:left="720"/>
      </w:pPr>
      <w:r>
        <w:rPr>
          <w:sz w:val="18"/>
        </w:rPr>
        <w:t>Sends the page's persona prompt + JSON snapshot through the live /ai/openrouter and checks the AI stays grounded in the panels and refuses outside info.</w:t>
      </w:r>
    </w:p>
    <w:p>
      <w:pPr>
        <w:pStyle w:val="ListBullet"/>
      </w:pPr>
      <w:r>
        <w:rPr>
          <w:b/>
        </w:rPr>
        <w:t>API-Football Key Test</w:t>
      </w:r>
      <w:r>
        <w:rPr>
          <w:color w:val="666666"/>
          <w:sz w:val="17"/>
        </w:rPr>
        <w:t xml:space="preserve">  [Python]</w:t>
      </w:r>
    </w:p>
    <w:p>
      <w:pPr>
        <w:ind w:left="720"/>
      </w:pPr>
      <w:r>
        <w:rPr>
          <w:rFonts w:ascii="Consolas" w:hAnsi="Consolas"/>
          <w:sz w:val="17"/>
        </w:rPr>
        <w:t>C:\Gamez\proxy\test_apifootball.py</w:t>
      </w:r>
    </w:p>
    <w:p>
      <w:pPr>
        <w:ind w:left="720"/>
      </w:pPr>
      <w:r>
        <w:rPr>
          <w:sz w:val="18"/>
        </w:rPr>
        <w:t>Verifies a configured API-Football key against /status (same check as GET /apifootball/check).</w:t>
      </w:r>
    </w:p>
    <w:p>
      <w:pPr>
        <w:pStyle w:val="Heading2"/>
      </w:pPr>
      <w:r>
        <w:t>Key Source — Front End &amp; Launchers</w:t>
      </w:r>
    </w:p>
    <w:p>
      <w:pPr>
        <w:pStyle w:val="ListBullet"/>
      </w:pPr>
      <w:r>
        <w:rPr>
          <w:b/>
        </w:rPr>
        <w:t>The App (single-file front end)</w:t>
      </w:r>
      <w:r>
        <w:rPr>
          <w:color w:val="666666"/>
          <w:sz w:val="17"/>
        </w:rPr>
        <w:t xml:space="preserve">  [HTML]</w:t>
      </w:r>
    </w:p>
    <w:p>
      <w:pPr>
        <w:ind w:left="720"/>
      </w:pPr>
      <w:r>
        <w:rPr>
          <w:rFonts w:ascii="Consolas" w:hAnsi="Consolas"/>
          <w:sz w:val="17"/>
        </w:rPr>
        <w:t>C:\Gamez\WC2026.html</w:t>
      </w:r>
    </w:p>
    <w:p>
      <w:pPr>
        <w:ind w:left="720"/>
      </w:pPr>
      <w:r>
        <w:rPr>
          <w:sz w:val="18"/>
        </w:rPr>
        <w:t>The entire UI in one ~97 KB file: board assembly + /snapshot polling, the betting-window math (winProb=p^rounds), the unified multi-provider AI call, the Kalshi list + market edge, and the persistent dynamic workspace.</w:t>
      </w:r>
    </w:p>
    <w:p>
      <w:pPr>
        <w:pStyle w:val="ListBullet"/>
      </w:pPr>
      <w:r>
        <w:rPr>
          <w:b/>
        </w:rPr>
        <w:t>Windowed Launcher</w:t>
      </w:r>
      <w:r>
        <w:rPr>
          <w:color w:val="666666"/>
          <w:sz w:val="17"/>
        </w:rPr>
        <w:t xml:space="preserve">  [Python]</w:t>
      </w:r>
    </w:p>
    <w:p>
      <w:pPr>
        <w:ind w:left="720"/>
      </w:pPr>
      <w:r>
        <w:rPr>
          <w:rFonts w:ascii="Consolas" w:hAnsi="Consolas"/>
          <w:sz w:val="17"/>
        </w:rPr>
        <w:t>C:\Gamez\proxy\launcher_gui.py</w:t>
      </w:r>
    </w:p>
    <w:p>
      <w:pPr>
        <w:ind w:left="720"/>
      </w:pPr>
      <w:r>
        <w:rPr>
          <w:sz w:val="18"/>
        </w:rPr>
        <w:t>Runs the proxy in a background thread and opens the app in a native OS webview window (pywebview). Entry point for the default windowed build.</w:t>
      </w:r>
    </w:p>
    <w:p>
      <w:pPr>
        <w:pStyle w:val="ListBullet"/>
      </w:pPr>
      <w:r>
        <w:rPr>
          <w:b/>
        </w:rPr>
        <w:t>Console Launcher</w:t>
      </w:r>
      <w:r>
        <w:rPr>
          <w:color w:val="666666"/>
          <w:sz w:val="17"/>
        </w:rPr>
        <w:t xml:space="preserve">  [Python]</w:t>
      </w:r>
    </w:p>
    <w:p>
      <w:pPr>
        <w:ind w:left="720"/>
      </w:pPr>
      <w:r>
        <w:rPr>
          <w:rFonts w:ascii="Consolas" w:hAnsi="Consolas"/>
          <w:sz w:val="17"/>
        </w:rPr>
        <w:t>C:\Gamez\proxy\launcher.py</w:t>
      </w:r>
    </w:p>
    <w:p>
      <w:pPr>
        <w:ind w:left="720"/>
      </w:pPr>
      <w:r>
        <w:rPr>
          <w:sz w:val="18"/>
        </w:rPr>
        <w:t>The older browser-launch entry point used by the --console build variant.</w:t>
      </w:r>
    </w:p>
    <w:p>
      <w:pPr>
        <w:pStyle w:val="ListBullet"/>
      </w:pPr>
      <w:r>
        <w:rPr>
          <w:b/>
        </w:rPr>
        <w:t>Run Proxy (local)</w:t>
      </w:r>
      <w:r>
        <w:rPr>
          <w:color w:val="666666"/>
          <w:sz w:val="17"/>
        </w:rPr>
        <w:t xml:space="preserve">  [Batch]</w:t>
      </w:r>
    </w:p>
    <w:p>
      <w:pPr>
        <w:ind w:left="720"/>
      </w:pPr>
      <w:r>
        <w:rPr>
          <w:rFonts w:ascii="Consolas" w:hAnsi="Consolas"/>
          <w:sz w:val="17"/>
        </w:rPr>
        <w:t>C:\Gamez\proxy\run_proxy.bat</w:t>
      </w:r>
    </w:p>
    <w:p>
      <w:pPr>
        <w:ind w:left="720"/>
      </w:pPr>
      <w:r>
        <w:rPr>
          <w:sz w:val="18"/>
        </w:rPr>
        <w:t>Starts the proxy locally for development (python server.py on :8710).</w:t>
      </w:r>
    </w:p>
    <w:p>
      <w:pPr>
        <w:pStyle w:val="Heading2"/>
      </w:pPr>
      <w:r>
        <w:t>Build, Packaging &amp; Release</w:t>
      </w:r>
    </w:p>
    <w:p>
      <w:pPr>
        <w:pStyle w:val="ListBullet"/>
      </w:pPr>
      <w:r>
        <w:rPr>
          <w:b/>
        </w:rPr>
        <w:t>Build Script (windowed)</w:t>
      </w:r>
      <w:r>
        <w:rPr>
          <w:color w:val="666666"/>
          <w:sz w:val="17"/>
        </w:rPr>
        <w:t xml:space="preserve">  [Python]</w:t>
      </w:r>
    </w:p>
    <w:p>
      <w:pPr>
        <w:ind w:left="720"/>
      </w:pPr>
      <w:r>
        <w:rPr>
          <w:rFonts w:ascii="Consolas" w:hAnsi="Consolas"/>
          <w:sz w:val="17"/>
        </w:rPr>
        <w:t>C:\Gamez\build_exe.py</w:t>
      </w:r>
    </w:p>
    <w:p>
      <w:pPr>
        <w:ind w:left="720"/>
      </w:pPr>
      <w:r>
        <w:rPr>
          <w:sz w:val="18"/>
        </w:rPr>
        <w:t>PyInstaller build of the self-contained windowed app. OS-aware output WC2026-{win,mac,linux}; --console for the browser-launch variant; bundles key-sanitized config.</w:t>
      </w:r>
    </w:p>
    <w:p>
      <w:pPr>
        <w:pStyle w:val="ListBullet"/>
      </w:pPr>
      <w:r>
        <w:rPr>
          <w:b/>
        </w:rPr>
        <w:t>Build Script (one-dir)</w:t>
      </w:r>
      <w:r>
        <w:rPr>
          <w:color w:val="666666"/>
          <w:sz w:val="17"/>
        </w:rPr>
        <w:t xml:space="preserve">  [Python]</w:t>
      </w:r>
    </w:p>
    <w:p>
      <w:pPr>
        <w:ind w:left="720"/>
      </w:pPr>
      <w:r>
        <w:rPr>
          <w:rFonts w:ascii="Consolas" w:hAnsi="Consolas"/>
          <w:sz w:val="17"/>
        </w:rPr>
        <w:t>C:\Gamez\build_exe_onedir.py</w:t>
      </w:r>
    </w:p>
    <w:p>
      <w:pPr>
        <w:ind w:left="720"/>
      </w:pPr>
      <w:r>
        <w:rPr>
          <w:sz w:val="18"/>
        </w:rPr>
        <w:t>One-directory PyInstaller build (faster start, antivirus-friendlier) producing WC2026_portable-win-onedir.zip.</w:t>
      </w:r>
    </w:p>
    <w:p>
      <w:pPr>
        <w:pStyle w:val="ListBullet"/>
      </w:pPr>
      <w:r>
        <w:rPr>
          <w:b/>
        </w:rPr>
        <w:t>PyInstaller Spec</w:t>
      </w:r>
      <w:r>
        <w:rPr>
          <w:color w:val="666666"/>
          <w:sz w:val="17"/>
        </w:rPr>
        <w:t xml:space="preserve">  [Spec]</w:t>
      </w:r>
    </w:p>
    <w:p>
      <w:pPr>
        <w:ind w:left="720"/>
      </w:pPr>
      <w:r>
        <w:rPr>
          <w:rFonts w:ascii="Consolas" w:hAnsi="Consolas"/>
          <w:sz w:val="17"/>
        </w:rPr>
        <w:t>C:\Gamez\WC2026.spec</w:t>
      </w:r>
    </w:p>
    <w:p>
      <w:pPr>
        <w:ind w:left="720"/>
      </w:pPr>
      <w:r>
        <w:rPr>
          <w:sz w:val="18"/>
        </w:rPr>
        <w:t>PyInstaller spec describing the bundled data files (WC2026.html, config) and the entry point.</w:t>
      </w:r>
    </w:p>
    <w:p>
      <w:pPr>
        <w:pStyle w:val="ListBullet"/>
      </w:pPr>
      <w:r>
        <w:rPr>
          <w:b/>
        </w:rPr>
        <w:t>CI Build Workflow</w:t>
      </w:r>
      <w:r>
        <w:rPr>
          <w:color w:val="666666"/>
          <w:sz w:val="17"/>
        </w:rPr>
        <w:t xml:space="preserve">  [YAML]</w:t>
      </w:r>
    </w:p>
    <w:p>
      <w:pPr>
        <w:ind w:left="720"/>
      </w:pPr>
      <w:r>
        <w:rPr>
          <w:rFonts w:ascii="Consolas" w:hAnsi="Consolas"/>
          <w:sz w:val="17"/>
        </w:rPr>
        <w:t>C:\Gamez\.github\workflows\build.yml</w:t>
      </w:r>
    </w:p>
    <w:p>
      <w:pPr>
        <w:ind w:left="720"/>
      </w:pPr>
      <w:r>
        <w:rPr>
          <w:sz w:val="18"/>
        </w:rPr>
        <w:t>GitHub Actions matrix building the windowed app on Windows + macOS + Linux and uploading all three as artifacts.</w:t>
      </w:r>
    </w:p>
    <w:p>
      <w:pPr>
        <w:pStyle w:val="ListBullet"/>
      </w:pPr>
      <w:r>
        <w:rPr>
          <w:b/>
        </w:rPr>
        <w:t>Tour Recorder + Video</w:t>
      </w:r>
      <w:r>
        <w:rPr>
          <w:color w:val="666666"/>
          <w:sz w:val="17"/>
        </w:rPr>
        <w:t xml:space="preserve">  [Python / Video]</w:t>
      </w:r>
    </w:p>
    <w:p>
      <w:pPr>
        <w:ind w:left="720"/>
      </w:pPr>
      <w:r>
        <w:rPr>
          <w:rFonts w:ascii="Consolas" w:hAnsi="Consolas"/>
          <w:sz w:val="17"/>
        </w:rPr>
        <w:t>C:\Gamez\release\produce_tour.py / WC2026_Tour.mp4</w:t>
      </w:r>
    </w:p>
    <w:p>
      <w:pPr>
        <w:ind w:left="720"/>
      </w:pPr>
      <w:r>
        <w:rPr>
          <w:sz w:val="18"/>
        </w:rPr>
        <w:t>Script that produces the screen-recorded product tour, and the resulting demo video.</w:t>
      </w:r>
    </w:p>
    <w:p>
      <w:pPr>
        <w:pStyle w:val="Heading2"/>
      </w:pPr>
      <w:r>
        <w:t>Service &amp; Ecosystem</w:t>
      </w:r>
    </w:p>
    <w:p>
      <w:pPr>
        <w:pStyle w:val="ListBullet"/>
      </w:pPr>
      <w:r>
        <w:rPr>
          <w:b/>
        </w:rPr>
        <w:t>Service Install / Uninstall / Restart</w:t>
      </w:r>
      <w:r>
        <w:rPr>
          <w:color w:val="666666"/>
          <w:sz w:val="17"/>
        </w:rPr>
        <w:t xml:space="preserve">  [Batch]</w:t>
      </w:r>
    </w:p>
    <w:p>
      <w:pPr>
        <w:ind w:left="720"/>
      </w:pPr>
      <w:r>
        <w:rPr>
          <w:rFonts w:ascii="Consolas" w:hAnsi="Consolas"/>
          <w:sz w:val="17"/>
        </w:rPr>
        <w:t>C:\Gamez\proxy\install_service.bat / uninstall_service.bat / restart_service.bat</w:t>
      </w:r>
    </w:p>
    <w:p>
      <w:pPr>
        <w:ind w:left="720"/>
      </w:pPr>
      <w:r>
        <w:rPr>
          <w:sz w:val="18"/>
        </w:rPr>
        <w:t>Register, remove, and restart the QI_GamezProxy NSSM service. install_service.bat self-elevates via UAC.</w:t>
      </w:r>
    </w:p>
    <w:p>
      <w:pPr>
        <w:pStyle w:val="ListBullet"/>
      </w:pPr>
      <w:r>
        <w:rPr>
          <w:b/>
        </w:rPr>
        <w:t>QI Service Registry (QI_GamezProxy)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QI_GamezProxy (AppDirectory C:\Gamez\proxy, server.py, port 8710, log gamez_proxy_service.log) + the QI_GamezTunnel / qi-gamez tunnel mapping.</w:t>
      </w:r>
    </w:p>
    <w:p>
      <w:pPr>
        <w:pStyle w:val="ListBullet"/>
      </w:pPr>
      <w:r>
        <w:rPr>
          <w:b/>
        </w:rPr>
        <w:t>QI Ecosystem Registry (gamez)</w:t>
      </w:r>
      <w:r>
        <w:rPr>
          <w:color w:val="666666"/>
          <w:sz w:val="17"/>
        </w:rPr>
        <w:t xml:space="preserve">  [JSON]</w:t>
      </w:r>
    </w:p>
    <w:p>
      <w:pPr>
        <w:ind w:left="720"/>
      </w:pPr>
      <w:r>
        <w:rPr>
          <w:rFonts w:ascii="Consolas" w:hAnsi="Consolas"/>
          <w:sz w:val="17"/>
        </w:rPr>
        <w:t>C:\QIH\ecosystem\qi_registry.json</w:t>
      </w:r>
    </w:p>
    <w:p>
      <w:pPr>
        <w:ind w:left="720"/>
      </w:pPr>
      <w:r>
        <w:rPr>
          <w:sz w:val="18"/>
        </w:rPr>
        <w:t>Gamez registry entry: port block 8710-8719, family_tier=cousin, integrates_with maia (shared OpenRouter key), exposed endpoints. github: TBD.</w:t>
      </w:r>
    </w:p>
    <w:p>
      <w:pPr>
        <w:pStyle w:val="ListBullet"/>
      </w:pPr>
      <w:r>
        <w:rPr>
          <w:b/>
        </w:rPr>
        <w:t>Static Tunnel Map</w:t>
      </w:r>
      <w:r>
        <w:rPr>
          <w:color w:val="666666"/>
          <w:sz w:val="17"/>
        </w:rPr>
        <w:t xml:space="preserve">  [JSON]</w:t>
      </w:r>
    </w:p>
    <w:p>
      <w:pPr>
        <w:ind w:left="720"/>
      </w:pPr>
      <w:r>
        <w:rPr>
          <w:rFonts w:ascii="Consolas" w:hAnsi="Consolas"/>
          <w:sz w:val="17"/>
        </w:rPr>
        <w:t>C:\QIH\engine\tunnels\tunnels.json</w:t>
      </w:r>
    </w:p>
    <w:p>
      <w:pPr>
        <w:ind w:left="720"/>
      </w:pPr>
      <w:r>
        <w:rPr>
          <w:sz w:val="18"/>
        </w:rPr>
        <w:t>Master tunnel map; qi-gamez ingress maps gamez.quiddityinnovations.com → localhost:8710. Adjust ingress here, never create quick tunnels for Gamez.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