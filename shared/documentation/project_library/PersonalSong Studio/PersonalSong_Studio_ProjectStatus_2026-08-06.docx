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48" w:space="0" w:color="0D6EA6"/>
        </w:pBdr>
      </w:pPr>
    </w:p>
    <w:p>
      <w:pPr>
        <w:spacing w:before="160"/>
      </w:pPr>
      <w:r>
        <w:rPr>
          <w:rFonts w:ascii="Segoe UI" w:hAnsi="Segoe UI"/>
          <w:b/>
          <w:color w:val="64748B"/>
          <w:sz w:val="20"/>
        </w:rPr>
        <w:t>Q U I D D I T Y   I N N O V A T I O N S</w:t>
      </w:r>
    </w:p>
    <w:p>
      <w:pPr>
        <w:spacing w:after="0"/>
      </w:pPr>
      <w:r>
        <w:rPr>
          <w:rFonts w:ascii="Segoe UI" w:hAnsi="Segoe UI"/>
          <w:color w:val="0D6EA6"/>
          <w:sz w:val="20"/>
        </w:rPr>
        <w:t>QI Hive · Project Documentation Library</w:t>
      </w:r>
    </w:p>
    <w:p/>
    <w:p/>
    <w:p/>
    <w:p/>
    <w:p/>
    <w:p>
      <w:r>
        <w:rPr>
          <w:rFonts w:ascii="Segoe UI" w:hAnsi="Segoe UI"/>
          <w:b/>
          <w:color w:val="1F2937"/>
          <w:sz w:val="76"/>
        </w:rPr>
        <w:t>PersonalSong Studio</w:t>
      </w:r>
    </w:p>
    <w:p>
      <w:pPr>
        <w:pBdr>
          <w:bottom w:val="single" w:sz="10" w:space="10" w:color="C9D4DE"/>
        </w:pBdr>
      </w:pPr>
      <w:r>
        <w:rPr>
          <w:rFonts w:ascii="Segoe UI" w:hAnsi="Segoe UI"/>
          <w:color w:val="0D6EA6"/>
          <w:sz w:val="34"/>
        </w:rPr>
        <w:t>Project Status Report</w:t>
      </w:r>
    </w:p>
    <w:p/>
    <w:p/>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60" w:type="dxa"/>
          <w:left w:w="0" w:type="dxa"/>
          <w:bottom w:w="60" w:type="dxa"/>
          <w:right w:w="90" w:type="dxa"/>
        </w:tblCellMar>
      </w:tblPr>
      <w:tblGrid>
        <w:gridCol w:w="2160"/>
        <w:gridCol w:w="7344"/>
      </w:tblGrid>
      <w:tr>
        <w:tc>
          <w:tcPr>
            <w:tcW w:type="dxa" w:w="2160"/>
          </w:tcPr>
          <w:p>
            <w:r>
              <w:rPr>
                <w:rFonts w:ascii="Segoe UI" w:hAnsi="Segoe UI"/>
                <w:b/>
                <w:color w:val="64748B"/>
                <w:sz w:val="16"/>
              </w:rPr>
              <w:t>PREPARED BY</w:t>
            </w:r>
          </w:p>
        </w:tc>
        <w:tc>
          <w:tcPr>
            <w:tcW w:type="dxa" w:w="7344"/>
          </w:tcPr>
          <w:p>
            <w:r>
              <w:rPr>
                <w:sz w:val="19"/>
              </w:rPr>
              <w:t>QI Hive — automated documentation pipeline</w:t>
            </w:r>
          </w:p>
        </w:tc>
      </w:tr>
      <w:tr>
        <w:tc>
          <w:tcPr>
            <w:tcW w:type="dxa" w:w="2160"/>
          </w:tcPr>
          <w:p>
            <w:r>
              <w:rPr>
                <w:rFonts w:ascii="Segoe UI" w:hAnsi="Segoe UI"/>
                <w:b/>
                <w:color w:val="64748B"/>
                <w:sz w:val="16"/>
              </w:rPr>
              <w:t>GENERATED</w:t>
            </w:r>
          </w:p>
        </w:tc>
        <w:tc>
          <w:tcPr>
            <w:tcW w:type="dxa" w:w="7344"/>
          </w:tcPr>
          <w:p>
            <w:r>
              <w:rPr>
                <w:sz w:val="19"/>
              </w:rPr>
              <w:t>2026-08-06</w:t>
            </w:r>
          </w:p>
        </w:tc>
      </w:tr>
      <w:tr>
        <w:tc>
          <w:tcPr>
            <w:tcW w:type="dxa" w:w="2160"/>
          </w:tcPr>
          <w:p>
            <w:r>
              <w:rPr>
                <w:rFonts w:ascii="Segoe UI" w:hAnsi="Segoe UI"/>
                <w:b/>
                <w:color w:val="64748B"/>
                <w:sz w:val="16"/>
              </w:rPr>
              <w:t>SOURCE SET</w:t>
            </w:r>
          </w:p>
        </w:tc>
        <w:tc>
          <w:tcPr>
            <w:tcW w:type="dxa" w:w="7344"/>
          </w:tcPr>
          <w:p>
            <w:r>
              <w:rPr>
                <w:rFonts w:ascii="Consolas" w:hAnsi="Consolas"/>
                <w:sz w:val="17"/>
              </w:rPr>
              <w:t>C:\PersonalSong\INTRO</w:t>
            </w:r>
          </w:p>
        </w:tc>
      </w:tr>
      <w:tr>
        <w:tc>
          <w:tcPr>
            <w:tcW w:type="dxa" w:w="2160"/>
          </w:tcPr>
          <w:p>
            <w:r>
              <w:rPr>
                <w:rFonts w:ascii="Segoe UI" w:hAnsi="Segoe UI"/>
                <w:b/>
                <w:color w:val="64748B"/>
                <w:sz w:val="16"/>
              </w:rPr>
              <w:t>CLASSIFICATION</w:t>
            </w:r>
          </w:p>
        </w:tc>
        <w:tc>
          <w:tcPr>
            <w:tcW w:type="dxa" w:w="7344"/>
          </w:tcPr>
          <w:p>
            <w:r>
              <w:rPr>
                <w:sz w:val="19"/>
              </w:rPr>
              <w:t>Internal — QI Ecosystem</w:t>
            </w:r>
          </w:p>
        </w:tc>
      </w:tr>
    </w:tbl>
    <w:p/>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This report mirrors the live Project Status page in the QI Hive dashboard. It is generated from the project's INTRO source set; the raw status_*.json / .md / .svg files are preserved in the accompanying source\ folder.</w:t>
            </w:r>
          </w:p>
        </w:tc>
      </w:tr>
    </w:tbl>
    <w:p>
      <w:pPr>
        <w:spacing w:after="40"/>
      </w:pPr>
    </w:p>
    <w:p>
      <w:r>
        <w:br w:type="page"/>
      </w:r>
    </w:p>
    <w:p>
      <w:pPr>
        <w:pStyle w:val="Heading1"/>
        <w:pBdr>
          <w:bottom w:val="single" w:sz="14" w:space="6" w:color="0D6EA6"/>
        </w:pBdr>
      </w:pPr>
      <w:r>
        <w:t>Contents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80" w:type="dxa"/>
          <w:left w:w="0" w:type="dxa"/>
          <w:bottom w:w="40" w:type="dxa"/>
          <w:right w:w="60" w:type="dxa"/>
        </w:tblCellMar>
      </w:tblPr>
      <w:tblGrid>
        <w:gridCol w:w="792"/>
        <w:gridCol w:w="8712"/>
      </w:tblGrid>
      <w:tr>
        <w:tc>
          <w:tcPr>
            <w:tcW w:type="dxa" w:w="792"/>
          </w:tcPr>
          <w:p>
            <w:r>
              <w:rPr>
                <w:rFonts w:ascii="Segoe UI" w:hAnsi="Segoe UI"/>
                <w:b/>
                <w:color w:val="0D6EA6"/>
                <w:sz w:val="24"/>
              </w:rPr>
              <w:t>01</w:t>
            </w:r>
          </w:p>
        </w:tc>
        <w:tc>
          <w:tcPr>
            <w:tcW w:type="dxa" w:w="8712"/>
          </w:tcPr>
          <w:p>
            <w:r>
              <w:rPr>
                <w:rFonts w:ascii="Segoe UI" w:hAnsi="Segoe UI"/>
                <w:b/>
                <w:color w:val="1F2937"/>
                <w:sz w:val="22"/>
              </w:rPr>
              <w:t>Overview &amp; Features</w:t>
            </w:r>
          </w:p>
          <w:p>
            <w:pPr>
              <w:spacing w:after="160"/>
            </w:pPr>
            <w:r>
              <w:rPr>
                <w:color w:val="64748B"/>
                <w:sz w:val="18"/>
              </w:rPr>
              <w:t>What the project is, who it serves, and its headline capabilities.</w:t>
            </w:r>
          </w:p>
        </w:tc>
      </w:tr>
      <w:tr>
        <w:tc>
          <w:tcPr>
            <w:tcW w:type="dxa" w:w="792"/>
          </w:tcPr>
          <w:p>
            <w:r>
              <w:rPr>
                <w:rFonts w:ascii="Segoe UI" w:hAnsi="Segoe UI"/>
                <w:b/>
                <w:color w:val="0D6EA6"/>
                <w:sz w:val="24"/>
              </w:rPr>
              <w:t>02</w:t>
            </w:r>
          </w:p>
        </w:tc>
        <w:tc>
          <w:tcPr>
            <w:tcW w:type="dxa" w:w="8712"/>
          </w:tcPr>
          <w:p>
            <w:r>
              <w:rPr>
                <w:rFonts w:ascii="Segoe UI" w:hAnsi="Segoe UI"/>
                <w:b/>
                <w:color w:val="1F2937"/>
                <w:sz w:val="22"/>
              </w:rPr>
              <w:t>Architecture &amp; Blueprint</w:t>
            </w:r>
          </w:p>
          <w:p>
            <w:pPr>
              <w:spacing w:after="160"/>
            </w:pPr>
            <w:r>
              <w:rPr>
                <w:color w:val="64748B"/>
                <w:sz w:val="18"/>
              </w:rPr>
              <w:t>System architecture and data-model diagrams.</w:t>
            </w:r>
          </w:p>
        </w:tc>
      </w:tr>
      <w:tr>
        <w:tc>
          <w:tcPr>
            <w:tcW w:type="dxa" w:w="792"/>
          </w:tcPr>
          <w:p>
            <w:r>
              <w:rPr>
                <w:rFonts w:ascii="Segoe UI" w:hAnsi="Segoe UI"/>
                <w:b/>
                <w:color w:val="0D6EA6"/>
                <w:sz w:val="24"/>
              </w:rPr>
              <w:t>03</w:t>
            </w:r>
          </w:p>
        </w:tc>
        <w:tc>
          <w:tcPr>
            <w:tcW w:type="dxa" w:w="8712"/>
          </w:tcPr>
          <w:p>
            <w:r>
              <w:rPr>
                <w:rFonts w:ascii="Segoe UI" w:hAnsi="Segoe UI"/>
                <w:b/>
                <w:color w:val="1F2937"/>
                <w:sz w:val="22"/>
              </w:rPr>
              <w:t>Feature Status — Business</w:t>
            </w:r>
          </w:p>
          <w:p>
            <w:pPr>
              <w:spacing w:after="160"/>
            </w:pPr>
            <w:r>
              <w:rPr>
                <w:color w:val="64748B"/>
                <w:sz w:val="18"/>
              </w:rPr>
              <w:t>Capability-level status from the stakeholder perspective.</w:t>
            </w:r>
          </w:p>
        </w:tc>
      </w:tr>
      <w:tr>
        <w:tc>
          <w:tcPr>
            <w:tcW w:type="dxa" w:w="792"/>
          </w:tcPr>
          <w:p>
            <w:r>
              <w:rPr>
                <w:rFonts w:ascii="Segoe UI" w:hAnsi="Segoe UI"/>
                <w:b/>
                <w:color w:val="0D6EA6"/>
                <w:sz w:val="24"/>
              </w:rPr>
              <w:t>04</w:t>
            </w:r>
          </w:p>
        </w:tc>
        <w:tc>
          <w:tcPr>
            <w:tcW w:type="dxa" w:w="8712"/>
          </w:tcPr>
          <w:p>
            <w:r>
              <w:rPr>
                <w:rFonts w:ascii="Segoe UI" w:hAnsi="Segoe UI"/>
                <w:b/>
                <w:color w:val="1F2937"/>
                <w:sz w:val="22"/>
              </w:rPr>
              <w:t>Feature Status — Developer</w:t>
            </w:r>
          </w:p>
          <w:p>
            <w:pPr>
              <w:spacing w:after="160"/>
            </w:pPr>
            <w:r>
              <w:rPr>
                <w:color w:val="64748B"/>
                <w:sz w:val="18"/>
              </w:rPr>
              <w:t>Component-level status mapped to files and functions.</w:t>
            </w:r>
          </w:p>
        </w:tc>
      </w:tr>
      <w:tr>
        <w:tc>
          <w:tcPr>
            <w:tcW w:type="dxa" w:w="792"/>
          </w:tcPr>
          <w:p>
            <w:r>
              <w:rPr>
                <w:rFonts w:ascii="Segoe UI" w:hAnsi="Segoe UI"/>
                <w:b/>
                <w:color w:val="0D6EA6"/>
                <w:sz w:val="24"/>
              </w:rPr>
              <w:t>05</w:t>
            </w:r>
          </w:p>
        </w:tc>
        <w:tc>
          <w:tcPr>
            <w:tcW w:type="dxa" w:w="8712"/>
          </w:tcPr>
          <w:p>
            <w:r>
              <w:rPr>
                <w:rFonts w:ascii="Segoe UI" w:hAnsi="Segoe UI"/>
                <w:b/>
                <w:color w:val="1F2937"/>
                <w:sz w:val="22"/>
              </w:rPr>
              <w:t>Code Explained</w:t>
            </w:r>
          </w:p>
          <w:p>
            <w:pPr>
              <w:spacing w:after="160"/>
            </w:pPr>
            <w:r>
              <w:rPr>
                <w:color w:val="64748B"/>
                <w:sz w:val="18"/>
              </w:rPr>
              <w:t>Real source excerpts showing which code creates each feature.</w:t>
            </w:r>
          </w:p>
        </w:tc>
      </w:tr>
      <w:tr>
        <w:tc>
          <w:tcPr>
            <w:tcW w:type="dxa" w:w="792"/>
          </w:tcPr>
          <w:p>
            <w:r>
              <w:rPr>
                <w:rFonts w:ascii="Segoe UI" w:hAnsi="Segoe UI"/>
                <w:b/>
                <w:color w:val="0D6EA6"/>
                <w:sz w:val="24"/>
              </w:rPr>
              <w:t>06</w:t>
            </w:r>
          </w:p>
        </w:tc>
        <w:tc>
          <w:tcPr>
            <w:tcW w:type="dxa" w:w="8712"/>
          </w:tcPr>
          <w:p>
            <w:r>
              <w:rPr>
                <w:rFonts w:ascii="Segoe UI" w:hAnsi="Segoe UI"/>
                <w:b/>
                <w:color w:val="1F2937"/>
                <w:sz w:val="22"/>
              </w:rPr>
              <w:t>Future Enhancements</w:t>
            </w:r>
          </w:p>
          <w:p>
            <w:pPr>
              <w:spacing w:after="160"/>
            </w:pPr>
            <w:r>
              <w:rPr>
                <w:color w:val="64748B"/>
                <w:sz w:val="18"/>
              </w:rPr>
              <w:t>Planned work, grouped by priority.</w:t>
            </w:r>
          </w:p>
        </w:tc>
      </w:tr>
      <w:tr>
        <w:tc>
          <w:tcPr>
            <w:tcW w:type="dxa" w:w="792"/>
          </w:tcPr>
          <w:p>
            <w:r>
              <w:rPr>
                <w:rFonts w:ascii="Segoe UI" w:hAnsi="Segoe UI"/>
                <w:b/>
                <w:color w:val="0D6EA6"/>
                <w:sz w:val="24"/>
              </w:rPr>
              <w:t>07</w:t>
            </w:r>
          </w:p>
        </w:tc>
        <w:tc>
          <w:tcPr>
            <w:tcW w:type="dxa" w:w="8712"/>
          </w:tcPr>
          <w:p>
            <w:r>
              <w:rPr>
                <w:rFonts w:ascii="Segoe UI" w:hAnsi="Segoe UI"/>
                <w:b/>
                <w:color w:val="1F2937"/>
                <w:sz w:val="22"/>
              </w:rPr>
              <w:t>Technology Stack</w:t>
            </w:r>
          </w:p>
          <w:p>
            <w:pPr>
              <w:spacing w:after="160"/>
            </w:pPr>
            <w:r>
              <w:rPr>
                <w:color w:val="64748B"/>
                <w:sz w:val="18"/>
              </w:rPr>
              <w:t>Technologies, roles, licences, and versions in use.</w:t>
            </w:r>
          </w:p>
        </w:tc>
      </w:tr>
      <w:tr>
        <w:tc>
          <w:tcPr>
            <w:tcW w:type="dxa" w:w="792"/>
          </w:tcPr>
          <w:p>
            <w:r>
              <w:rPr>
                <w:rFonts w:ascii="Segoe UI" w:hAnsi="Segoe UI"/>
                <w:b/>
                <w:color w:val="0D6EA6"/>
                <w:sz w:val="24"/>
              </w:rPr>
              <w:t>08</w:t>
            </w:r>
          </w:p>
        </w:tc>
        <w:tc>
          <w:tcPr>
            <w:tcW w:type="dxa" w:w="8712"/>
          </w:tcPr>
          <w:p>
            <w:r>
              <w:rPr>
                <w:rFonts w:ascii="Segoe UI" w:hAnsi="Segoe UI"/>
                <w:b/>
                <w:color w:val="1F2937"/>
                <w:sz w:val="22"/>
              </w:rPr>
              <w:t>Documentation &amp; Source Index</w:t>
            </w:r>
          </w:p>
          <w:p>
            <w:pPr>
              <w:spacing w:after="160"/>
            </w:pPr>
            <w:r>
              <w:rPr>
                <w:color w:val="64748B"/>
                <w:sz w:val="18"/>
              </w:rPr>
              <w:t>Where every related document and source file lives.</w:t>
            </w:r>
          </w:p>
        </w:tc>
      </w:tr>
    </w:tbl>
    <w:p>
      <w:r>
        <w:br w:type="page"/>
      </w:r>
    </w:p>
    <w:p>
      <w:pPr>
        <w:spacing w:before="80" w:after="40"/>
      </w:pPr>
      <w:r>
        <w:rPr>
          <w:rFonts w:ascii="Segoe UI" w:hAnsi="Segoe UI"/>
          <w:b/>
          <w:color w:val="FFFFFF"/>
          <w:sz w:val="17"/>
          <w:shd w:val="clear" w:fill="0D6EA6"/>
        </w:rPr>
        <w:t xml:space="preserve">  PART 1  </w:t>
      </w:r>
    </w:p>
    <w:p>
      <w:pPr>
        <w:pStyle w:val="Heading1"/>
        <w:pBdr>
          <w:bottom w:val="single" w:sz="14" w:space="6" w:color="0D6EA6"/>
        </w:pBdr>
      </w:pPr>
      <w:r>
        <w:t>PersonalSong Studio — Local AI Song Generator</w:t>
      </w:r>
    </w:p>
    <w:p>
      <w:pPr>
        <w:pStyle w:val="Heading2"/>
      </w:pPr>
      <w:r>
        <w:t>What is PersonalSong Studio?</w:t>
      </w:r>
    </w:p>
    <w:p>
      <w:r>
        <w:t xml:space="preserve">PersonalSong Studio is a private, </w:t>
      </w:r>
      <w:r>
        <w:rPr>
          <w:b/>
        </w:rPr>
        <w:t>100% local and free</w:t>
      </w:r>
      <w:r>
        <w:t xml:space="preserve"> web app by </w:t>
      </w:r>
      <w:r>
        <w:rPr>
          <w:b/>
        </w:rPr>
        <w:t>Quiddity Innovations</w:t>
      </w:r>
      <w:r>
        <w:t xml:space="preserve"> for creating</w:t>
      </w:r>
    </w:p>
    <w:p>
      <w:r>
        <w:t>personalized AI-generated songs — *with real sung vocals* — for family and friends.</w:t>
      </w:r>
    </w:p>
    <w:p>
      <w:r>
        <w:t>You fill in a warm step-by-step form (recipient, story, memories, music style, language). A local LLM writes</w:t>
      </w:r>
    </w:p>
    <w:p>
      <w:r>
        <w:t xml:space="preserve">fully personalized lyrics. The </w:t>
      </w:r>
      <w:r>
        <w:rPr>
          <w:b/>
        </w:rPr>
        <w:t>ACE-Step</w:t>
      </w:r>
      <w:r>
        <w:t xml:space="preserve"> singing model then performs a complete song — verse, chorus, bridge —</w:t>
      </w:r>
    </w:p>
    <w:p>
      <w:r>
        <w:t>in which the recipient's name is *actually sung*. Optionally, the song can be re-voiced in a chosen artist's</w:t>
      </w:r>
    </w:p>
    <w:p>
      <w:r>
        <w:t>timbre (voice clone) and prefixed with a spoken radio- or concert-style dedication. Finished songs are saved as</w:t>
      </w:r>
    </w:p>
    <w:p>
      <w:r>
        <w:t>local audio files, organized for Plex + Google Home / Alexa voice playback, and can be auto-uploaded to YouTube Music.</w:t>
      </w:r>
    </w:p>
    <w:p>
      <w:r>
        <w:t>Everything runs on the machine's local GPU. No paid APIs, no cloud accounts, no data leaving the machine.</w:t>
      </w:r>
    </w:p>
    <w:p>
      <w:pPr>
        <w:pStyle w:val="Heading2"/>
      </w:pPr>
      <w:r>
        <w:t>The Problem We Solve</w:t>
      </w:r>
    </w:p>
    <w:p>
      <w:pPr>
        <w:pStyle w:val="ListBullet"/>
      </w:pPr>
      <w:r>
        <w:t>A heartfelt, personalized song is a rare gift — but commissioning one is expensive and slow.</w:t>
      </w:r>
    </w:p>
    <w:p>
      <w:pPr>
        <w:pStyle w:val="ListBullet"/>
      </w:pPr>
      <w:r>
        <w:t>Cloud song generators (Suno and similar) cost money, cap free usage, and send your private memories to their servers.</w:t>
      </w:r>
    </w:p>
    <w:p>
      <w:pPr>
        <w:pStyle w:val="ListBullet"/>
      </w:pPr>
      <w:r>
        <w:t>Generic music models produce instrumentals or English-only vocals; they rarely sing a *specific name* correctly,</w:t>
      </w:r>
    </w:p>
    <w:p>
      <w:r>
        <w:t xml:space="preserve">  and almost never in the recipient's native language with a native accent.</w:t>
      </w:r>
    </w:p>
    <w:p>
      <w:pPr>
        <w:pStyle w:val="ListBullet"/>
      </w:pPr>
      <w:r>
        <w:t>Making the song playable around the home (Plex, Google Home, Alexa) is fiddly and undocumented.</w:t>
      </w:r>
    </w:p>
    <w:p>
      <w:pPr>
        <w:pStyle w:val="Heading2"/>
      </w:pPr>
      <w:r>
        <w:t>Our Approach</w:t>
      </w:r>
    </w:p>
    <w:p>
      <w:r>
        <w:t xml:space="preserve">PersonalSong is a </w:t>
      </w:r>
      <w:r>
        <w:rPr>
          <w:b/>
        </w:rPr>
        <w:t>local-first creative pipeline</w:t>
      </w:r>
      <w:r>
        <w:t>, not a thin wrapper around a paid API. Every heavy model runs</w:t>
      </w:r>
    </w:p>
    <w:p>
      <w:r>
        <w:t>on-device: Ollama for lyrics, ACE-Step for sung vocals, Demucs for stem separation, Seed-VC for voice cloning,</w:t>
      </w:r>
    </w:p>
    <w:p>
      <w:r>
        <w:t>Whisper for transcription, and SDXL-Turbo for optional cover art. The design favors the gift-giver: native-language</w:t>
      </w:r>
    </w:p>
    <w:p>
      <w:r>
        <w:t>singing across 8 languages, a per-language phonetic respelling system so names are pronounced correctly when sung,</w:t>
      </w:r>
    </w:p>
    <w:p>
      <w:r>
        <w:t>curated singer presets, and a "based on an existing song" mode steered by simple change levers.</w:t>
      </w:r>
    </w:p>
    <w:p>
      <w:r>
        <w:t>It is deliberately resilient — optional steps (Plex sync, YouTube Music upload, dedication, cover art) never fail</w:t>
      </w:r>
    </w:p>
    <w:p>
      <w:r>
        <w:t>the song. The core stays free and offline; the only outbound calls are optional (YouTube Music, Plex, yt-dlp source fetch).</w:t>
      </w:r>
    </w:p>
    <w:p>
      <w:pPr>
        <w:pStyle w:val="Heading2"/>
      </w:pPr>
      <w:r>
        <w:t>Who Uses PersonalSong?</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Role</w:t>
            </w:r>
          </w:p>
        </w:tc>
        <w:tc>
          <w:tcPr>
            <w:tcW w:type="dxa" w:w="4752"/>
            <w:shd w:val="clear" w:fill="0D6EA6"/>
          </w:tcPr>
          <w:p>
            <w:pPr>
              <w:spacing w:after="0" w:before="0"/>
            </w:pPr>
            <w:r>
              <w:rPr>
                <w:rFonts w:ascii="Segoe UI" w:hAnsi="Segoe UI"/>
                <w:b/>
                <w:color w:val="FFFFFF"/>
                <w:sz w:val="18"/>
              </w:rPr>
              <w:t>How they interact</w:t>
            </w:r>
          </w:p>
        </w:tc>
      </w:tr>
      <w:tr>
        <w:tc>
          <w:tcPr>
            <w:tcW w:type="dxa" w:w="4752"/>
          </w:tcPr>
          <w:p>
            <w:pPr>
              <w:spacing w:after="0" w:before="0"/>
            </w:pPr>
            <w:r>
              <w:rPr>
                <w:b/>
                <w:sz w:val="19"/>
              </w:rPr>
              <w:t>Gift-giver (owner)</w:t>
            </w:r>
          </w:p>
        </w:tc>
        <w:tc>
          <w:tcPr>
            <w:tcW w:type="dxa" w:w="4752"/>
          </w:tcPr>
          <w:p>
            <w:pPr>
              <w:spacing w:after="0" w:before="0"/>
            </w:pPr>
            <w:r>
              <w:rPr>
                <w:sz w:val="19"/>
              </w:rPr>
              <w:t xml:space="preserve">Fills the creation form, picks genre / mood / language / singer, generates lyrics + song, adds a dedication, saves to the library — all from the web UI on </w:t>
            </w:r>
            <w:r>
              <w:rPr>
                <w:rFonts w:ascii="Consolas" w:hAnsi="Consolas"/>
                <w:sz w:val="19"/>
              </w:rPr>
              <w:t>localhost:8088</w:t>
            </w:r>
          </w:p>
        </w:tc>
      </w:tr>
      <w:tr>
        <w:tc>
          <w:tcPr>
            <w:tcW w:type="dxa" w:w="4752"/>
            <w:shd w:val="clear" w:fill="F1F5F9"/>
          </w:tcPr>
          <w:p>
            <w:pPr>
              <w:spacing w:after="0" w:before="0"/>
            </w:pPr>
            <w:r>
              <w:rPr>
                <w:b/>
                <w:sz w:val="19"/>
              </w:rPr>
              <w:t>Recipient</w:t>
            </w:r>
          </w:p>
        </w:tc>
        <w:tc>
          <w:tcPr>
            <w:tcW w:type="dxa" w:w="4752"/>
            <w:shd w:val="clear" w:fill="F1F5F9"/>
          </w:tcPr>
          <w:p>
            <w:pPr>
              <w:spacing w:after="0" w:before="0"/>
            </w:pPr>
            <w:r>
              <w:rPr>
                <w:sz w:val="19"/>
              </w:rPr>
              <w:t>Receives the finished song — a playable web page, a downloadable MP3 bundle (audio + lyrics + cover), a printable QR greeting card, or a track that plays on Plex / Google Home / Alexa</w:t>
            </w:r>
          </w:p>
        </w:tc>
      </w:tr>
      <w:tr>
        <w:tc>
          <w:tcPr>
            <w:tcW w:type="dxa" w:w="4752"/>
          </w:tcPr>
          <w:p>
            <w:pPr>
              <w:spacing w:after="0" w:before="0"/>
            </w:pPr>
            <w:r>
              <w:rPr>
                <w:b/>
                <w:sz w:val="19"/>
              </w:rPr>
              <w:t>Power user</w:t>
            </w:r>
          </w:p>
        </w:tc>
        <w:tc>
          <w:tcPr>
            <w:tcW w:type="dxa" w:w="4752"/>
          </w:tcPr>
          <w:p>
            <w:pPr>
              <w:spacing w:after="0" w:before="0"/>
            </w:pPr>
            <w:r>
              <w:rPr>
                <w:sz w:val="19"/>
              </w:rPr>
              <w:t>Clones a real artist's voice from a YouTube link / upload / CD, runs album-style batch jobs, queues overnight generations, manages a pronunciation + voice library</w:t>
            </w:r>
          </w:p>
        </w:tc>
      </w:tr>
      <w:tr>
        <w:tc>
          <w:tcPr>
            <w:tcW w:type="dxa" w:w="4752"/>
            <w:shd w:val="clear" w:fill="F1F5F9"/>
          </w:tcPr>
          <w:p>
            <w:pPr>
              <w:spacing w:after="0" w:before="0"/>
            </w:pPr>
            <w:r>
              <w:rPr>
                <w:b/>
                <w:sz w:val="19"/>
              </w:rPr>
              <w:t>QI ecosystem</w:t>
            </w:r>
          </w:p>
        </w:tc>
        <w:tc>
          <w:tcPr>
            <w:tcW w:type="dxa" w:w="4752"/>
            <w:shd w:val="clear" w:fill="F1F5F9"/>
          </w:tcPr>
          <w:p>
            <w:pPr>
              <w:spacing w:after="0" w:before="0"/>
            </w:pPr>
            <w:r>
              <w:rPr>
                <w:sz w:val="19"/>
              </w:rPr>
              <w:t>Exposes song generation + voice cloning as a cousin project; intended to feed the M2V music-video project *(integration planned)*</w:t>
            </w:r>
          </w:p>
        </w:tc>
      </w:tr>
    </w:tbl>
    <w:p>
      <w:pPr>
        <w:spacing w:after="40"/>
      </w:pPr>
    </w:p>
    <w:p>
      <w:pPr>
        <w:pStyle w:val="Heading2"/>
      </w:pPr>
      <w:r>
        <w:t>Current Build Status (June 2026)</w:t>
      </w:r>
    </w:p>
    <w:p>
      <w:r>
        <w:t xml:space="preserve">PersonalSong is in </w:t>
      </w:r>
      <w:r>
        <w:rPr>
          <w:b/>
        </w:rPr>
        <w:t>active development</w:t>
      </w:r>
      <w:r>
        <w:t>. The full local pipeline is built and runs as a Windows service: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Area</w:t>
            </w:r>
          </w:p>
        </w:tc>
        <w:tc>
          <w:tcPr>
            <w:tcW w:type="dxa" w:w="4752"/>
            <w:shd w:val="clear" w:fill="0D6EA6"/>
          </w:tcPr>
          <w:p>
            <w:pPr>
              <w:spacing w:after="0" w:before="0"/>
            </w:pPr>
            <w:r>
              <w:rPr>
                <w:rFonts w:ascii="Segoe UI" w:hAnsi="Segoe UI"/>
                <w:b/>
                <w:color w:val="FFFFFF"/>
                <w:sz w:val="18"/>
              </w:rPr>
              <w:t>Status</w:t>
            </w:r>
          </w:p>
        </w:tc>
      </w:tr>
      <w:tr>
        <w:tc>
          <w:tcPr>
            <w:tcW w:type="dxa" w:w="4752"/>
          </w:tcPr>
          <w:p>
            <w:pPr>
              <w:spacing w:after="0" w:before="0"/>
            </w:pPr>
            <w:r>
              <w:rPr>
                <w:sz w:val="19"/>
              </w:rPr>
              <w:t>Web app + REST API (FastAPI, 12 routers, port 8088)</w:t>
            </w:r>
          </w:p>
        </w:tc>
        <w:tc>
          <w:tcPr>
            <w:tcW w:type="dxa" w:w="4752"/>
          </w:tcPr>
          <w:p>
            <w:pPr>
              <w:spacing w:after="0" w:before="0"/>
            </w:pPr>
            <w:r>
              <w:rPr>
                <w:sz w:val="19"/>
              </w:rPr>
              <w:t>✅ Live</w:t>
            </w:r>
          </w:p>
        </w:tc>
      </w:tr>
      <w:tr>
        <w:tc>
          <w:tcPr>
            <w:tcW w:type="dxa" w:w="4752"/>
            <w:shd w:val="clear" w:fill="F1F5F9"/>
          </w:tcPr>
          <w:p>
            <w:pPr>
              <w:spacing w:after="0" w:before="0"/>
            </w:pPr>
            <w:r>
              <w:rPr>
                <w:sz w:val="19"/>
              </w:rPr>
              <w:t xml:space="preserve">Lyric generation (Ollama, local, </w:t>
            </w:r>
            <w:r>
              <w:rPr>
                <w:rFonts w:ascii="Consolas" w:hAnsi="Consolas"/>
                <w:sz w:val="19"/>
              </w:rPr>
              <w:t>think:false</w:t>
            </w:r>
            <w:r>
              <w:rPr>
                <w:sz w:val="19"/>
              </w:rPr>
              <w:t xml:space="preserve"> + name-injection)</w:t>
            </w:r>
          </w:p>
        </w:tc>
        <w:tc>
          <w:tcPr>
            <w:tcW w:type="dxa" w:w="4752"/>
            <w:shd w:val="clear" w:fill="F1F5F9"/>
          </w:tcPr>
          <w:p>
            <w:pPr>
              <w:spacing w:after="0" w:before="0"/>
            </w:pPr>
            <w:r>
              <w:rPr>
                <w:sz w:val="19"/>
              </w:rPr>
              <w:t>✅ Live</w:t>
            </w:r>
          </w:p>
        </w:tc>
      </w:tr>
      <w:tr>
        <w:tc>
          <w:tcPr>
            <w:tcW w:type="dxa" w:w="4752"/>
          </w:tcPr>
          <w:p>
            <w:pPr>
              <w:spacing w:after="0" w:before="0"/>
            </w:pPr>
            <w:r>
              <w:rPr>
                <w:sz w:val="19"/>
              </w:rPr>
              <w:t>Sung-vocal generation (ACE-Step, GPU, bf16)</w:t>
            </w:r>
          </w:p>
        </w:tc>
        <w:tc>
          <w:tcPr>
            <w:tcW w:type="dxa" w:w="4752"/>
          </w:tcPr>
          <w:p>
            <w:pPr>
              <w:spacing w:after="0" w:before="0"/>
            </w:pPr>
            <w:r>
              <w:rPr>
                <w:sz w:val="19"/>
              </w:rPr>
              <w:t>✅ Live</w:t>
            </w:r>
          </w:p>
        </w:tc>
      </w:tr>
      <w:tr>
        <w:tc>
          <w:tcPr>
            <w:tcW w:type="dxa" w:w="4752"/>
            <w:shd w:val="clear" w:fill="F1F5F9"/>
          </w:tcPr>
          <w:p>
            <w:pPr>
              <w:spacing w:after="0" w:before="0"/>
            </w:pPr>
            <w:r>
              <w:rPr>
                <w:sz w:val="19"/>
              </w:rPr>
              <w:t>Multi-language singing (8 languages + blend mode)</w:t>
            </w:r>
          </w:p>
        </w:tc>
        <w:tc>
          <w:tcPr>
            <w:tcW w:type="dxa" w:w="4752"/>
            <w:shd w:val="clear" w:fill="F1F5F9"/>
          </w:tcPr>
          <w:p>
            <w:pPr>
              <w:spacing w:after="0" w:before="0"/>
            </w:pPr>
            <w:r>
              <w:rPr>
                <w:sz w:val="19"/>
              </w:rPr>
              <w:t>✅ Live</w:t>
            </w:r>
          </w:p>
        </w:tc>
      </w:tr>
      <w:tr>
        <w:tc>
          <w:tcPr>
            <w:tcW w:type="dxa" w:w="4752"/>
          </w:tcPr>
          <w:p>
            <w:pPr>
              <w:spacing w:after="0" w:before="0"/>
            </w:pPr>
            <w:r>
              <w:rPr>
                <w:sz w:val="19"/>
              </w:rPr>
              <w:t>Curated singer presets (10 native-language voices)</w:t>
            </w:r>
          </w:p>
        </w:tc>
        <w:tc>
          <w:tcPr>
            <w:tcW w:type="dxa" w:w="4752"/>
          </w:tcPr>
          <w:p>
            <w:pPr>
              <w:spacing w:after="0" w:before="0"/>
            </w:pPr>
            <w:r>
              <w:rPr>
                <w:sz w:val="19"/>
              </w:rPr>
              <w:t>✅ Live</w:t>
            </w:r>
          </w:p>
        </w:tc>
      </w:tr>
      <w:tr>
        <w:tc>
          <w:tcPr>
            <w:tcW w:type="dxa" w:w="4752"/>
            <w:shd w:val="clear" w:fill="F1F5F9"/>
          </w:tcPr>
          <w:p>
            <w:pPr>
              <w:spacing w:after="0" w:before="0"/>
            </w:pPr>
            <w:r>
              <w:rPr>
                <w:sz w:val="19"/>
              </w:rPr>
              <w:t>Phonetic respelling / pronunciation dictionary (per-language)</w:t>
            </w:r>
          </w:p>
        </w:tc>
        <w:tc>
          <w:tcPr>
            <w:tcW w:type="dxa" w:w="4752"/>
            <w:shd w:val="clear" w:fill="F1F5F9"/>
          </w:tcPr>
          <w:p>
            <w:pPr>
              <w:spacing w:after="0" w:before="0"/>
            </w:pPr>
            <w:r>
              <w:rPr>
                <w:sz w:val="19"/>
              </w:rPr>
              <w:t>✅ Live</w:t>
            </w:r>
          </w:p>
        </w:tc>
      </w:tr>
      <w:tr>
        <w:tc>
          <w:tcPr>
            <w:tcW w:type="dxa" w:w="4752"/>
          </w:tcPr>
          <w:p>
            <w:pPr>
              <w:spacing w:after="0" w:before="0"/>
            </w:pPr>
            <w:r>
              <w:rPr>
                <w:sz w:val="19"/>
              </w:rPr>
              <w:t>Spoken dedication (edge-tts, radio + concert styles, 8 languages)</w:t>
            </w:r>
          </w:p>
        </w:tc>
        <w:tc>
          <w:tcPr>
            <w:tcW w:type="dxa" w:w="4752"/>
          </w:tcPr>
          <w:p>
            <w:pPr>
              <w:spacing w:after="0" w:before="0"/>
            </w:pPr>
            <w:r>
              <w:rPr>
                <w:sz w:val="19"/>
              </w:rPr>
              <w:t>✅ Live</w:t>
            </w:r>
          </w:p>
        </w:tc>
      </w:tr>
      <w:tr>
        <w:tc>
          <w:tcPr>
            <w:tcW w:type="dxa" w:w="4752"/>
            <w:shd w:val="clear" w:fill="F1F5F9"/>
          </w:tcPr>
          <w:p>
            <w:pPr>
              <w:spacing w:after="0" w:before="0"/>
            </w:pPr>
            <w:r>
              <w:rPr>
                <w:sz w:val="19"/>
              </w:rPr>
              <w:t>Voice clone — dedication in artist's timbre (Demucs → Seed-VC)</w:t>
            </w:r>
          </w:p>
        </w:tc>
        <w:tc>
          <w:tcPr>
            <w:tcW w:type="dxa" w:w="4752"/>
            <w:shd w:val="clear" w:fill="F1F5F9"/>
          </w:tcPr>
          <w:p>
            <w:pPr>
              <w:spacing w:after="0" w:before="0"/>
            </w:pPr>
            <w:r>
              <w:rPr>
                <w:sz w:val="19"/>
              </w:rPr>
              <w:t>✅ Live</w:t>
            </w:r>
          </w:p>
        </w:tc>
      </w:tr>
      <w:tr>
        <w:tc>
          <w:tcPr>
            <w:tcW w:type="dxa" w:w="4752"/>
          </w:tcPr>
          <w:p>
            <w:pPr>
              <w:spacing w:after="0" w:before="0"/>
            </w:pPr>
            <w:r>
              <w:rPr>
                <w:sz w:val="19"/>
              </w:rPr>
              <w:t>Full voice-clone cover (ACE-Step → Demucs → Seed-VC → mix)</w:t>
            </w:r>
          </w:p>
        </w:tc>
        <w:tc>
          <w:tcPr>
            <w:tcW w:type="dxa" w:w="4752"/>
          </w:tcPr>
          <w:p>
            <w:pPr>
              <w:spacing w:after="0" w:before="0"/>
            </w:pPr>
            <w:r>
              <w:rPr>
                <w:sz w:val="19"/>
              </w:rPr>
              <w:t>✅ Live</w:t>
            </w:r>
          </w:p>
        </w:tc>
      </w:tr>
      <w:tr>
        <w:tc>
          <w:tcPr>
            <w:tcW w:type="dxa" w:w="4752"/>
            <w:shd w:val="clear" w:fill="F1F5F9"/>
          </w:tcPr>
          <w:p>
            <w:pPr>
              <w:spacing w:after="0" w:before="0"/>
            </w:pPr>
            <w:r>
              <w:rPr>
                <w:sz w:val="19"/>
              </w:rPr>
              <w:t>"Based on a song" audio2audio (3 change levers)</w:t>
            </w:r>
          </w:p>
        </w:tc>
        <w:tc>
          <w:tcPr>
            <w:tcW w:type="dxa" w:w="4752"/>
            <w:shd w:val="clear" w:fill="F1F5F9"/>
          </w:tcPr>
          <w:p>
            <w:pPr>
              <w:spacing w:after="0" w:before="0"/>
            </w:pPr>
            <w:r>
              <w:rPr>
                <w:sz w:val="19"/>
              </w:rPr>
              <w:t>✅ Live</w:t>
            </w:r>
          </w:p>
        </w:tc>
      </w:tr>
      <w:tr>
        <w:tc>
          <w:tcPr>
            <w:tcW w:type="dxa" w:w="4752"/>
          </w:tcPr>
          <w:p>
            <w:pPr>
              <w:spacing w:after="0" w:before="0"/>
            </w:pPr>
            <w:r>
              <w:rPr>
                <w:sz w:val="19"/>
              </w:rPr>
              <w:t>Source ingestion (upload / YouTube / local / CD rip)</w:t>
            </w:r>
          </w:p>
        </w:tc>
        <w:tc>
          <w:tcPr>
            <w:tcW w:type="dxa" w:w="4752"/>
          </w:tcPr>
          <w:p>
            <w:pPr>
              <w:spacing w:after="0" w:before="0"/>
            </w:pPr>
            <w:r>
              <w:rPr>
                <w:sz w:val="19"/>
              </w:rPr>
              <w:t>✅ Live</w:t>
            </w:r>
          </w:p>
        </w:tc>
      </w:tr>
      <w:tr>
        <w:tc>
          <w:tcPr>
            <w:tcW w:type="dxa" w:w="4752"/>
            <w:shd w:val="clear" w:fill="F1F5F9"/>
          </w:tcPr>
          <w:p>
            <w:pPr>
              <w:spacing w:after="0" w:before="0"/>
            </w:pPr>
            <w:r>
              <w:rPr>
                <w:sz w:val="19"/>
              </w:rPr>
              <w:t>Cover art (procedural PIL always; SDXL-Turbo AI optional)</w:t>
            </w:r>
          </w:p>
        </w:tc>
        <w:tc>
          <w:tcPr>
            <w:tcW w:type="dxa" w:w="4752"/>
            <w:shd w:val="clear" w:fill="F1F5F9"/>
          </w:tcPr>
          <w:p>
            <w:pPr>
              <w:spacing w:after="0" w:before="0"/>
            </w:pPr>
            <w:r>
              <w:rPr>
                <w:sz w:val="19"/>
              </w:rPr>
              <w:t>✅ Live</w:t>
            </w:r>
          </w:p>
        </w:tc>
      </w:tr>
      <w:tr>
        <w:tc>
          <w:tcPr>
            <w:tcW w:type="dxa" w:w="4752"/>
          </w:tcPr>
          <w:p>
            <w:pPr>
              <w:spacing w:after="0" w:before="0"/>
            </w:pPr>
            <w:r>
              <w:rPr>
                <w:sz w:val="19"/>
              </w:rPr>
              <w:t>Library, streaming, download, share bundle, karaoke stems, QR card</w:t>
            </w:r>
          </w:p>
        </w:tc>
        <w:tc>
          <w:tcPr>
            <w:tcW w:type="dxa" w:w="4752"/>
          </w:tcPr>
          <w:p>
            <w:pPr>
              <w:spacing w:after="0" w:before="0"/>
            </w:pPr>
            <w:r>
              <w:rPr>
                <w:sz w:val="19"/>
              </w:rPr>
              <w:t>✅ Live</w:t>
            </w:r>
          </w:p>
        </w:tc>
      </w:tr>
      <w:tr>
        <w:tc>
          <w:tcPr>
            <w:tcW w:type="dxa" w:w="4752"/>
            <w:shd w:val="clear" w:fill="F1F5F9"/>
          </w:tcPr>
          <w:p>
            <w:pPr>
              <w:spacing w:after="0" w:before="0"/>
            </w:pPr>
            <w:r>
              <w:rPr>
                <w:sz w:val="19"/>
              </w:rPr>
              <w:t>Batch / album mode + overnight generation queue</w:t>
            </w:r>
          </w:p>
        </w:tc>
        <w:tc>
          <w:tcPr>
            <w:tcW w:type="dxa" w:w="4752"/>
            <w:shd w:val="clear" w:fill="F1F5F9"/>
          </w:tcPr>
          <w:p>
            <w:pPr>
              <w:spacing w:after="0" w:before="0"/>
            </w:pPr>
            <w:r>
              <w:rPr>
                <w:sz w:val="19"/>
              </w:rPr>
              <w:t>✅ Live</w:t>
            </w:r>
          </w:p>
        </w:tc>
      </w:tr>
      <w:tr>
        <w:tc>
          <w:tcPr>
            <w:tcW w:type="dxa" w:w="4752"/>
          </w:tcPr>
          <w:p>
            <w:pPr>
              <w:spacing w:after="0" w:before="0"/>
            </w:pPr>
            <w:r>
              <w:rPr>
                <w:sz w:val="19"/>
              </w:rPr>
              <w:t>Plex sync (ID3 tag + copy + scan)</w:t>
            </w:r>
          </w:p>
        </w:tc>
        <w:tc>
          <w:tcPr>
            <w:tcW w:type="dxa" w:w="4752"/>
          </w:tcPr>
          <w:p>
            <w:pPr>
              <w:spacing w:after="0" w:before="0"/>
            </w:pPr>
            <w:r>
              <w:rPr>
                <w:sz w:val="19"/>
              </w:rPr>
              <w:t>⚠️ Built — needs Plex token configured</w:t>
            </w:r>
          </w:p>
        </w:tc>
      </w:tr>
      <w:tr>
        <w:tc>
          <w:tcPr>
            <w:tcW w:type="dxa" w:w="4752"/>
            <w:shd w:val="clear" w:fill="F1F5F9"/>
          </w:tcPr>
          <w:p>
            <w:pPr>
              <w:spacing w:after="0" w:before="0"/>
            </w:pPr>
            <w:r>
              <w:rPr>
                <w:sz w:val="19"/>
              </w:rPr>
              <w:t>YouTube Music upload (browser-header auth)</w:t>
            </w:r>
          </w:p>
        </w:tc>
        <w:tc>
          <w:tcPr>
            <w:tcW w:type="dxa" w:w="4752"/>
            <w:shd w:val="clear" w:fill="F1F5F9"/>
          </w:tcPr>
          <w:p>
            <w:pPr>
              <w:spacing w:after="0" w:before="0"/>
            </w:pPr>
            <w:r>
              <w:rPr>
                <w:sz w:val="19"/>
              </w:rPr>
              <w:t>⚠️ Built — needs one-time header auth</w:t>
            </w:r>
          </w:p>
        </w:tc>
      </w:tr>
      <w:tr>
        <w:tc>
          <w:tcPr>
            <w:tcW w:type="dxa" w:w="4752"/>
          </w:tcPr>
          <w:p>
            <w:pPr>
              <w:spacing w:after="0" w:before="0"/>
            </w:pPr>
            <w:r>
              <w:rPr>
                <w:sz w:val="19"/>
              </w:rPr>
              <w:t>QI_PersonalSong NSSM service (</w:t>
            </w:r>
            <w:r>
              <w:rPr>
                <w:rFonts w:ascii="Consolas" w:hAnsi="Consolas"/>
                <w:sz w:val="19"/>
              </w:rPr>
              <w:t>serve.py</w:t>
            </w:r>
            <w:r>
              <w:rPr>
                <w:sz w:val="19"/>
              </w:rPr>
              <w:t>, in-process uvicorn)</w:t>
            </w:r>
          </w:p>
        </w:tc>
        <w:tc>
          <w:tcPr>
            <w:tcW w:type="dxa" w:w="4752"/>
          </w:tcPr>
          <w:p>
            <w:pPr>
              <w:spacing w:after="0" w:before="0"/>
            </w:pPr>
            <w:r>
              <w:rPr>
                <w:sz w:val="19"/>
              </w:rPr>
              <w:t>✅ Live</w:t>
            </w:r>
          </w:p>
        </w:tc>
      </w:tr>
      <w:tr>
        <w:tc>
          <w:tcPr>
            <w:tcW w:type="dxa" w:w="4752"/>
            <w:shd w:val="clear" w:fill="F1F5F9"/>
          </w:tcPr>
          <w:p>
            <w:pPr>
              <w:spacing w:after="0" w:before="0"/>
            </w:pPr>
            <w:r>
              <w:rPr>
                <w:sz w:val="19"/>
              </w:rPr>
              <w:t>Multi-user / internet exposure (currently loopback-only)</w:t>
            </w:r>
          </w:p>
        </w:tc>
        <w:tc>
          <w:tcPr>
            <w:tcW w:type="dxa" w:w="4752"/>
            <w:shd w:val="clear" w:fill="F1F5F9"/>
          </w:tcPr>
          <w:p>
            <w:pPr>
              <w:spacing w:after="0" w:before="0"/>
            </w:pPr>
            <w:r>
              <w:rPr>
                <w:sz w:val="19"/>
              </w:rPr>
              <w:t>🗓️ Planned</w:t>
            </w:r>
          </w:p>
        </w:tc>
      </w:tr>
      <w:tr>
        <w:tc>
          <w:tcPr>
            <w:tcW w:type="dxa" w:w="4752"/>
          </w:tcPr>
          <w:p>
            <w:pPr>
              <w:spacing w:after="0" w:before="0"/>
            </w:pPr>
            <w:r>
              <w:rPr>
                <w:sz w:val="19"/>
              </w:rPr>
              <w:t>M2V integration (song → music video)</w:t>
            </w:r>
          </w:p>
        </w:tc>
        <w:tc>
          <w:tcPr>
            <w:tcW w:type="dxa" w:w="4752"/>
          </w:tcPr>
          <w:p>
            <w:pPr>
              <w:spacing w:after="0" w:before="0"/>
            </w:pPr>
            <w:r>
              <w:rPr>
                <w:sz w:val="19"/>
              </w:rPr>
              <w:t>🗓️ Planned</w:t>
            </w:r>
          </w:p>
        </w:tc>
      </w:tr>
    </w:tbl>
    <w:p>
      <w:pPr>
        <w:spacing w:after="40"/>
      </w:pPr>
    </w:p>
    <w:p>
      <w:pPr>
        <w:pStyle w:val="Heading2"/>
      </w:pPr>
      <w:r>
        <w:t>Why ACE-Step (not MusicGen)</w:t>
      </w:r>
    </w:p>
    <w:p>
      <w:r>
        <w:t xml:space="preserve">The project began on HuggingFace MusicGen, which only produced ~30 s </w:t>
      </w:r>
      <w:r>
        <w:rPr>
          <w:b/>
        </w:rPr>
        <w:t>instrumental</w:t>
      </w:r>
      <w:r>
        <w:t xml:space="preserve"> tracks — it could not sing the</w:t>
      </w:r>
    </w:p>
    <w:p>
      <w:r>
        <w:t xml:space="preserve">recipient's name, defeating the entire purpose. The pipeline was rebuilt around </w:t>
      </w:r>
      <w:r>
        <w:rPr>
          <w:b/>
        </w:rPr>
        <w:t>ACE-Step</w:t>
      </w:r>
      <w:r>
        <w:t>, a local diffusion</w:t>
      </w:r>
    </w:p>
    <w:p>
      <w:r>
        <w:t>singing model that performs full songs with sung vocals from lyrics + style tags, on the local GPU at zero cost.</w:t>
      </w:r>
    </w:p>
    <w:p>
      <w:r>
        <w:t>The README still references the original MusicGen / Suno approach; the live engine is ACE-Step (</w:t>
      </w:r>
      <w:r>
        <w:rPr>
          <w:rFonts w:ascii="Consolas" w:hAnsi="Consolas"/>
          <w:sz w:val="19"/>
        </w:rPr>
        <w:t>ace_engine.py</w:t>
      </w:r>
      <w:r>
        <w:t>).</w:t>
      </w:r>
    </w:p>
    <w:p>
      <w:pPr>
        <w:pStyle w:val="Heading2"/>
      </w:pPr>
      <w:r>
        <w:t>Global by Design</w:t>
      </w:r>
    </w:p>
    <w:p>
      <w:r>
        <w:t>Personal songs are emotional and cultural. PersonalSong sings in **English, Portuguese, Japanese, French, Spanish,</w:t>
      </w:r>
    </w:p>
    <w:p>
      <w:r>
        <w:t>Italian, German, and Korean**, with native-accent conditioning so non-English lyrics aren't sung with an English</w:t>
      </w:r>
    </w:p>
    <w:p>
      <w:r>
        <w:t>accent. Genre tags include culturally specific styles (Brazilian samba / forró / bossa nova, Japanese enka and</w:t>
      </w:r>
    </w:p>
    <w:p>
      <w:r>
        <w:t>decade-specific J-pop, French chanson). Spoken dedications carry native wording per language and per tone —</w:t>
      </w:r>
    </w:p>
    <w:p>
      <w:r>
        <w:t>Portuguese sounds Portuguese, not an English line read by a Brazilian voice.</w:t>
      </w:r>
    </w:p>
    <w:p>
      <w:pPr>
        <w:pStyle w:val="Heading2"/>
      </w:pPr>
      <w:r>
        <w:t>Privacy</w:t>
      </w:r>
    </w:p>
    <w:p>
      <w:pPr>
        <w:pStyle w:val="ListBullet"/>
      </w:pPr>
      <w:r>
        <w:t>The creative core is fully offline — lyrics, vocals, voice cloning, and cover art all run on-device.</w:t>
      </w:r>
    </w:p>
    <w:p>
      <w:pPr>
        <w:pStyle w:val="ListBullet"/>
      </w:pPr>
      <w:r>
        <w:t>The only outbound calls are optional: YouTube Music upload, Plex sync, and yt-dlp source fetching from a URL you provide.</w:t>
      </w:r>
    </w:p>
    <w:p>
      <w:pPr>
        <w:pStyle w:val="ListBullet"/>
      </w:pPr>
      <w:r>
        <w:t xml:space="preserve">No accounts, no analytics, no telemetry. Songs, lyrics, and metadata live in </w:t>
      </w:r>
      <w:r>
        <w:rPr>
          <w:rFonts w:ascii="Consolas" w:hAnsi="Consolas"/>
          <w:sz w:val="19"/>
        </w:rPr>
        <w:t>music_library/</w:t>
      </w:r>
      <w:r>
        <w:t xml:space="preserve"> on local disk.</w:t>
      </w:r>
    </w:p>
    <w:p>
      <w:pPr>
        <w:pStyle w:val="ListBullet"/>
      </w:pPr>
      <w:r>
        <w:t xml:space="preserve">The service is registered as </w:t>
      </w:r>
      <w:r>
        <w:rPr>
          <w:b/>
        </w:rPr>
        <w:t>loopback-only / not internet-exposed</w:t>
      </w:r>
      <w:r>
        <w:t>.</w:t>
      </w:r>
    </w:p>
    <w:p>
      <w:r>
        <w:t>---</w:t>
      </w:r>
    </w:p>
    <w:p>
      <w:r>
        <w:rPr>
          <w:i/>
          <w:color w:val="64748B"/>
          <w:sz w:val="17"/>
        </w:rPr>
        <w:t>This page is editable at `C:\PersonalSong\INTRO\status_intro.md` — save and click Refresh to update.</w:t>
      </w:r>
    </w:p>
    <w:p>
      <w:r>
        <w:br w:type="page"/>
      </w:r>
    </w:p>
    <w:p>
      <w:pPr>
        <w:spacing w:before="80" w:after="40"/>
      </w:pPr>
      <w:r>
        <w:rPr>
          <w:rFonts w:ascii="Segoe UI" w:hAnsi="Segoe UI"/>
          <w:b/>
          <w:color w:val="FFFFFF"/>
          <w:sz w:val="17"/>
          <w:shd w:val="clear" w:fill="0D6EA6"/>
        </w:rPr>
        <w:t xml:space="preserve">  PART 2  </w:t>
      </w:r>
    </w:p>
    <w:p>
      <w:pPr>
        <w:pStyle w:val="Heading1"/>
        <w:pBdr>
          <w:bottom w:val="single" w:sz="14" w:space="6" w:color="0D6EA6"/>
        </w:pBdr>
      </w:pPr>
      <w:r>
        <w:t>Architecture &amp; Blueprint</w:t>
      </w:r>
    </w:p>
    <w:p>
      <w:pPr>
        <w:pStyle w:val="Heading2"/>
      </w:pPr>
      <w:r>
        <w:t>Personalsong Architecture</w:t>
      </w:r>
    </w:p>
    <w:p>
      <w:pPr>
        <w:jc w:val="center"/>
      </w:pPr>
      <w:r>
        <w:drawing>
          <wp:inline xmlns:a="http://schemas.openxmlformats.org/drawingml/2006/main" xmlns:pic="http://schemas.openxmlformats.org/drawingml/2006/picture">
            <wp:extent cx="5760720" cy="3922192"/>
            <wp:docPr id="1" name="Picture 1"/>
            <wp:cNvGraphicFramePr>
              <a:graphicFrameLocks noChangeAspect="1"/>
            </wp:cNvGraphicFramePr>
            <a:graphic>
              <a:graphicData uri="http://schemas.openxmlformats.org/drawingml/2006/picture">
                <pic:pic>
                  <pic:nvPicPr>
                    <pic:cNvPr id="0" name="personalsong_architecture.png"/>
                    <pic:cNvPicPr/>
                  </pic:nvPicPr>
                  <pic:blipFill>
                    <a:blip r:embed="rId11"/>
                    <a:stretch>
                      <a:fillRect/>
                    </a:stretch>
                  </pic:blipFill>
                  <pic:spPr>
                    <a:xfrm>
                      <a:off x="0" y="0"/>
                      <a:ext cx="5760720" cy="3922192"/>
                    </a:xfrm>
                    <a:prstGeom prst="rect"/>
                  </pic:spPr>
                </pic:pic>
              </a:graphicData>
            </a:graphic>
          </wp:inline>
        </w:drawing>
      </w:r>
    </w:p>
    <w:p>
      <w:pPr>
        <w:jc w:val="center"/>
      </w:pPr>
      <w:r>
        <w:rPr>
          <w:i/>
          <w:color w:val="64748B"/>
          <w:sz w:val="17"/>
        </w:rPr>
        <w:t>personalsong_architecture.svg</w:t>
      </w:r>
    </w:p>
    <w:p/>
    <w:p>
      <w:pPr>
        <w:pStyle w:val="Heading2"/>
      </w:pPr>
      <w:r>
        <w:t>Personalsong Pipeline</w:t>
      </w:r>
    </w:p>
    <w:p>
      <w:pPr>
        <w:jc w:val="center"/>
      </w:pPr>
      <w:r>
        <w:drawing>
          <wp:inline xmlns:a="http://schemas.openxmlformats.org/drawingml/2006/main" xmlns:pic="http://schemas.openxmlformats.org/drawingml/2006/picture">
            <wp:extent cx="5760720" cy="3960495"/>
            <wp:docPr id="2" name="Picture 2"/>
            <wp:cNvGraphicFramePr>
              <a:graphicFrameLocks noChangeAspect="1"/>
            </wp:cNvGraphicFramePr>
            <a:graphic>
              <a:graphicData uri="http://schemas.openxmlformats.org/drawingml/2006/picture">
                <pic:pic>
                  <pic:nvPicPr>
                    <pic:cNvPr id="0" name="personalsong_pipeline.png"/>
                    <pic:cNvPicPr/>
                  </pic:nvPicPr>
                  <pic:blipFill>
                    <a:blip r:embed="rId12"/>
                    <a:stretch>
                      <a:fillRect/>
                    </a:stretch>
                  </pic:blipFill>
                  <pic:spPr>
                    <a:xfrm>
                      <a:off x="0" y="0"/>
                      <a:ext cx="5760720" cy="3960495"/>
                    </a:xfrm>
                    <a:prstGeom prst="rect"/>
                  </pic:spPr>
                </pic:pic>
              </a:graphicData>
            </a:graphic>
          </wp:inline>
        </w:drawing>
      </w:r>
    </w:p>
    <w:p>
      <w:pPr>
        <w:jc w:val="center"/>
      </w:pPr>
      <w:r>
        <w:rPr>
          <w:i/>
          <w:color w:val="64748B"/>
          <w:sz w:val="17"/>
        </w:rPr>
        <w:t>personalsong_pipeline.svg</w:t>
      </w:r>
    </w:p>
    <w:p/>
    <w:p>
      <w:r>
        <w:br w:type="page"/>
      </w:r>
    </w:p>
    <w:p>
      <w:pPr>
        <w:spacing w:before="80" w:after="40"/>
      </w:pPr>
      <w:r>
        <w:rPr>
          <w:rFonts w:ascii="Segoe UI" w:hAnsi="Segoe UI"/>
          <w:b/>
          <w:color w:val="FFFFFF"/>
          <w:sz w:val="17"/>
          <w:shd w:val="clear" w:fill="0D6EA6"/>
        </w:rPr>
        <w:t xml:space="preserve">  PART 3  </w:t>
      </w:r>
    </w:p>
    <w:p>
      <w:pPr>
        <w:pStyle w:val="Heading1"/>
        <w:pBdr>
          <w:bottom w:val="single" w:sz="14" w:space="6" w:color="0D6EA6"/>
        </w:pBdr>
      </w:pPr>
      <w:r>
        <w:t>Feature Status — Business</w:t>
      </w:r>
    </w:p>
    <w:p>
      <w:pPr>
        <w:pStyle w:val="Heading2"/>
      </w:pPr>
      <w:r>
        <w:t>Song Creation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Personalized lyrics from a story</w:t>
            </w:r>
          </w:p>
        </w:tc>
        <w:tc>
          <w:tcPr>
            <w:tcW w:type="dxa" w:w="3168"/>
          </w:tcPr>
          <w:p>
            <w:pPr>
              <w:spacing w:after="0" w:before="0"/>
            </w:pPr>
            <w:r>
              <w:rPr>
                <w:sz w:val="19"/>
              </w:rPr>
              <w:t>Fill a warm form (recipient, occasion, relationship, memories, traits, inside jokes, a closing 'message from the heart') and a local AI writes a complete, original song around it.</w:t>
              <w:br/>
              <w:t>(Ollama via /api/lyrics/generate; structure scales to target length (verse/chorus/bridge/outro))</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Real sung vocals (not instrumental)</w:t>
            </w:r>
          </w:p>
        </w:tc>
        <w:tc>
          <w:tcPr>
            <w:tcW w:type="dxa" w:w="3168"/>
            <w:shd w:val="clear" w:fill="F1F5F9"/>
          </w:tcPr>
          <w:p>
            <w:pPr>
              <w:spacing w:after="0" w:before="0"/>
            </w:pPr>
            <w:r>
              <w:rPr>
                <w:sz w:val="19"/>
              </w:rPr>
              <w:t>The recipient's name is actually sung in a full performed song — verse, chorus, bridge — on the local GPU at no cost.</w:t>
              <w:br/>
              <w:t>(ACE-Step singing model; replaced the original instrumental-only MusicGen approach)</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The name is always sung — correctly</w:t>
            </w:r>
          </w:p>
        </w:tc>
        <w:tc>
          <w:tcPr>
            <w:tcW w:type="dxa" w:w="3168"/>
          </w:tcPr>
          <w:p>
            <w:pPr>
              <w:spacing w:after="0" w:before="0"/>
            </w:pPr>
            <w:r>
              <w:rPr>
                <w:sz w:val="19"/>
              </w:rPr>
              <w:t>If the lyric model forgets to use the name, it is auto-injected as a sung vocative; a per-language phonetic respelling fixes how it's pronounced when sung.</w:t>
              <w:br/>
              <w:t>(ensure_name_in_lyrics + pronunciation dictionary; display lyrics keep the real name)</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Sing in 8 languages (+ blend)</w:t>
            </w:r>
          </w:p>
        </w:tc>
        <w:tc>
          <w:tcPr>
            <w:tcW w:type="dxa" w:w="3168"/>
            <w:shd w:val="clear" w:fill="F1F5F9"/>
          </w:tcPr>
          <w:p>
            <w:pPr>
              <w:spacing w:after="0" w:before="0"/>
            </w:pPr>
            <w:r>
              <w:rPr>
                <w:sz w:val="19"/>
              </w:rPr>
              <w:t>Generate songs in English, Portuguese, Japanese, French, Spanish, Italian, German, or Korean, with native-accent conditioning — or blend two languages in one song (verses one language, chorus another).</w:t>
              <w:br/>
              <w:t>(lang_mode = single | blend; native LANG tags prevent an English accent)</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Genre, mood &amp; decade styles</w:t>
            </w:r>
          </w:p>
        </w:tc>
        <w:tc>
          <w:tcPr>
            <w:tcW w:type="dxa" w:w="3168"/>
          </w:tcPr>
          <w:p>
            <w:pPr>
              <w:spacing w:after="0" w:before="0"/>
            </w:pPr>
            <w:r>
              <w:rPr>
                <w:sz w:val="19"/>
              </w:rPr>
              <w:t>Pick from pop, R&amp;B, country, rock, jazz, hip-hop, worship, gospel and culturally specific styles (Brazilian samba/forró/bossa nova, Japanese enka &amp; 60s/70s/80s J-pop, French chanson), with a mood/tempo control.</w:t>
              <w:br/>
              <w:t>(_GENRE_TAGS / _MOOD_TAGS in ace_engine; genres can be blended)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Choose the singer</w:t>
            </w:r>
          </w:p>
        </w:tc>
        <w:tc>
          <w:tcPr>
            <w:tcW w:type="dxa" w:w="3168"/>
            <w:shd w:val="clear" w:fill="F1F5F9"/>
          </w:tcPr>
          <w:p>
            <w:pPr>
              <w:spacing w:after="0" w:before="0"/>
            </w:pPr>
            <w:r>
              <w:rPr>
                <w:sz w:val="19"/>
              </w:rPr>
              <w:t>Pick from 10 curated native-language singer presets (each a timbre + a stable seed for a consistent voice), or just male / female / instrumental.</w:t>
              <w:br/>
              <w:t>(config/singers.json; per-language defaults; gender is verified by pitch and re-rolled if wrong)</w:t>
            </w:r>
          </w:p>
        </w:tc>
        <w:tc>
          <w:tcPr>
            <w:tcW w:type="dxa" w:w="3168"/>
            <w:shd w:val="clear" w:fill="F1F5F9"/>
          </w:tcPr>
          <w:p>
            <w:pPr>
              <w:spacing w:after="0" w:before="0"/>
            </w:pPr>
            <w:r>
              <w:rPr>
                <w:b/>
                <w:color w:val="1B7A33"/>
                <w:sz w:val="19"/>
              </w:rPr>
              <w:t>Live</w:t>
            </w:r>
          </w:p>
        </w:tc>
      </w:tr>
    </w:tbl>
    <w:p/>
    <w:p>
      <w:pPr>
        <w:pStyle w:val="Heading2"/>
      </w:pPr>
      <w:r>
        <w:t>Voice &amp; Dedication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Spoken radio / concert dedication</w:t>
            </w:r>
          </w:p>
        </w:tc>
        <w:tc>
          <w:tcPr>
            <w:tcW w:type="dxa" w:w="3168"/>
          </w:tcPr>
          <w:p>
            <w:pPr>
              <w:spacing w:after="0" w:before="0"/>
            </w:pPr>
            <w:r>
              <w:rPr>
                <w:sz w:val="19"/>
              </w:rPr>
              <w:t>Prepend a short spoken intro in a native voice — radio-DJ style or live-concert style (with a subtle crowd/applause bed) — so the name is pronounced perfectly even if the melody isn't.</w:t>
              <w:br/>
              <w:t>(edge-tts neural voices; heartfelt/warm/festive tones with native wording per language)</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Dedication in the artist's voice</w:t>
            </w:r>
          </w:p>
        </w:tc>
        <w:tc>
          <w:tcPr>
            <w:tcW w:type="dxa" w:w="3168"/>
            <w:shd w:val="clear" w:fill="F1F5F9"/>
          </w:tcPr>
          <w:p>
            <w:pPr>
              <w:spacing w:after="0" w:before="0"/>
            </w:pPr>
            <w:r>
              <w:rPr>
                <w:sz w:val="19"/>
              </w:rPr>
              <w:t>Re-voice the spoken dedication so it sounds like the singer of an uploaded song — same words, the artist's timbre.</w:t>
              <w:br/>
              <w:t>(Demucs isolates the artist's vocal -&gt; Seed-VC zero-shot conversion; falls back to the neural voice if unavailable)</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Full voice-clone cover</w:t>
            </w:r>
          </w:p>
        </w:tc>
        <w:tc>
          <w:tcPr>
            <w:tcW w:type="dxa" w:w="3168"/>
          </w:tcPr>
          <w:p>
            <w:pPr>
              <w:spacing w:after="0" w:before="0"/>
            </w:pPr>
            <w:r>
              <w:rPr>
                <w:sz w:val="19"/>
              </w:rPr>
              <w:t>Generate the song, then re-sing it in a target voice extracted from any source song (YouTube link, upload, or CD), mixed over ACE-Step's or the original's instrumental.</w:t>
              <w:br/>
              <w:t>(ACE-Step -&gt; Demucs x2 -&gt; Seed-VC (f0-conditioned for singing) -&gt; mix)</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Pronounce-by-ear teaching</w:t>
            </w:r>
          </w:p>
        </w:tc>
        <w:tc>
          <w:tcPr>
            <w:tcW w:type="dxa" w:w="3168"/>
            <w:shd w:val="clear" w:fill="F1F5F9"/>
          </w:tcPr>
          <w:p>
            <w:pPr>
              <w:spacing w:after="0" w:before="0"/>
            </w:pPr>
            <w:r>
              <w:rPr>
                <w:sz w:val="19"/>
              </w:rPr>
              <w:t>Record someone saying a tricky name; the app transcribes it and suggests a phonetic respelling you can hear previewed and edit, then reuse across songs.</w:t>
              <w:br/>
              <w:t>(Whisper transcribe + suggest_respelling; saved per-language in pronunciations.json)</w:t>
            </w:r>
          </w:p>
        </w:tc>
        <w:tc>
          <w:tcPr>
            <w:tcW w:type="dxa" w:w="3168"/>
            <w:shd w:val="clear" w:fill="F1F5F9"/>
          </w:tcPr>
          <w:p>
            <w:pPr>
              <w:spacing w:after="0" w:before="0"/>
            </w:pPr>
            <w:r>
              <w:rPr>
                <w:b/>
                <w:color w:val="1B7A33"/>
                <w:sz w:val="19"/>
              </w:rPr>
              <w:t>Live</w:t>
            </w:r>
          </w:p>
        </w:tc>
      </w:tr>
    </w:tbl>
    <w:p/>
    <w:p>
      <w:pPr>
        <w:pStyle w:val="Heading2"/>
      </w:pPr>
      <w:r>
        <w:t>Remix &amp; Source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Base it on an existing song</w:t>
            </w:r>
          </w:p>
        </w:tc>
        <w:tc>
          <w:tcPr>
            <w:tcW w:type="dxa" w:w="3168"/>
          </w:tcPr>
          <w:p>
            <w:pPr>
              <w:spacing w:after="0" w:before="0"/>
            </w:pPr>
            <w:r>
              <w:rPr>
                <w:sz w:val="19"/>
              </w:rPr>
              <w:t>Steer a new song toward one you love with three sliders — how much to keep the melody, the lyrics, and the overall feel.</w:t>
              <w:br/>
              <w:t>(ACE-Step audio2audio; levers map to ref_audio_strength; low lyrics-change re-uses the source's transcribed words)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Bring your own audio</w:t>
            </w:r>
          </w:p>
        </w:tc>
        <w:tc>
          <w:tcPr>
            <w:tcW w:type="dxa" w:w="3168"/>
            <w:shd w:val="clear" w:fill="F1F5F9"/>
          </w:tcPr>
          <w:p>
            <w:pPr>
              <w:spacing w:after="0" w:before="0"/>
            </w:pPr>
            <w:r>
              <w:rPr>
                <w:sz w:val="19"/>
              </w:rPr>
              <w:t>Import a source song to clone or remix from a YouTube/other URL, a local audio/video file (audio auto-extracted, optional trim), or by ripping an audio CD.</w:t>
              <w:br/>
              <w:t>(yt-dlp, ffmpeg extract/transcode, libcdio CD rip; saved to a sources library)</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Karaoke stems</w:t>
            </w:r>
          </w:p>
        </w:tc>
        <w:tc>
          <w:tcPr>
            <w:tcW w:type="dxa" w:w="3168"/>
          </w:tcPr>
          <w:p>
            <w:pPr>
              <w:spacing w:after="0" w:before="0"/>
            </w:pPr>
            <w:r>
              <w:rPr>
                <w:sz w:val="19"/>
              </w:rPr>
              <w:t>Split any finished song into vocals + instrumental and download both as a zip — instant karaoke backing track.</w:t>
              <w:br/>
              <w:t>(Demucs two-stem; /api/library/stems/{song_id})</w:t>
            </w:r>
          </w:p>
        </w:tc>
        <w:tc>
          <w:tcPr>
            <w:tcW w:type="dxa" w:w="3168"/>
          </w:tcPr>
          <w:p>
            <w:pPr>
              <w:spacing w:after="0" w:before="0"/>
            </w:pPr>
            <w:r>
              <w:rPr>
                <w:b/>
                <w:color w:val="1B7A33"/>
                <w:sz w:val="19"/>
              </w:rPr>
              <w:t>Live</w:t>
            </w:r>
          </w:p>
        </w:tc>
      </w:tr>
    </w:tbl>
    <w:p/>
    <w:p>
      <w:pPr>
        <w:pStyle w:val="Heading2"/>
      </w:pPr>
      <w:r>
        <w:t>Library, Sharing &amp; Playback</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Local song library</w:t>
            </w:r>
          </w:p>
        </w:tc>
        <w:tc>
          <w:tcPr>
            <w:tcW w:type="dxa" w:w="3168"/>
          </w:tcPr>
          <w:p>
            <w:pPr>
              <w:spacing w:after="0" w:before="0"/>
            </w:pPr>
            <w:r>
              <w:rPr>
                <w:sz w:val="19"/>
              </w:rPr>
              <w:t>Every song is saved with its lyrics, metadata, and cover, browsable and streamable in the app; delete what you don't want.</w:t>
              <w:br/>
              <w:t>(music_library/&lt;Occasion&gt;/ with a .json sidecar per song)</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Cover art</w:t>
            </w:r>
          </w:p>
        </w:tc>
        <w:tc>
          <w:tcPr>
            <w:tcW w:type="dxa" w:w="3168"/>
            <w:shd w:val="clear" w:fill="F1F5F9"/>
          </w:tcPr>
          <w:p>
            <w:pPr>
              <w:spacing w:after="0" w:before="0"/>
            </w:pPr>
            <w:r>
              <w:rPr>
                <w:sz w:val="19"/>
              </w:rPr>
              <w:t>Each song gets a tasteful auto-generated gradient cover (genre-tuned, with the name + occasion); optionally an AI-painted cover.</w:t>
              <w:br/>
              <w:t>(PIL procedural always works; SDXL-Turbo AI cover optional in a subprocess with PIL fallback)</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Share bundle &amp; QR card</w:t>
            </w:r>
          </w:p>
        </w:tc>
        <w:tc>
          <w:tcPr>
            <w:tcW w:type="dxa" w:w="3168"/>
          </w:tcPr>
          <w:p>
            <w:pPr>
              <w:spacing w:after="0" w:before="0"/>
            </w:pPr>
            <w:r>
              <w:rPr>
                <w:sz w:val="19"/>
              </w:rPr>
              <w:t>Download a zip (audio + lyrics + cover), or a printable greeting card with a QR code the recipient scans to play the song from their own phone.</w:t>
              <w:br/>
              <w:t>(QR uses the public tunnel/LAN host so it works off-device; /api/library/bundle, /api/library/card)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Play on Plex / Google Home / Alexa</w:t>
            </w:r>
          </w:p>
        </w:tc>
        <w:tc>
          <w:tcPr>
            <w:tcW w:type="dxa" w:w="3168"/>
            <w:shd w:val="clear" w:fill="F1F5F9"/>
          </w:tcPr>
          <w:p>
            <w:pPr>
              <w:spacing w:after="0" w:before="0"/>
            </w:pPr>
            <w:r>
              <w:rPr>
                <w:sz w:val="19"/>
              </w:rPr>
              <w:t>Finished songs are organized and tagged so they appear in Plex and can be played by voice on smart speakers.</w:t>
              <w:br/>
              <w:t>(Sync built (ID3 tag + copy + scan); needs a Plex token + music section configured in Settings)</w:t>
            </w:r>
          </w:p>
        </w:tc>
        <w:tc>
          <w:tcPr>
            <w:tcW w:type="dxa" w:w="3168"/>
            <w:shd w:val="clear" w:fill="F1F5F9"/>
          </w:tcPr>
          <w:p>
            <w:pPr>
              <w:spacing w:after="0" w:before="0"/>
            </w:pPr>
            <w:r>
              <w:rPr>
                <w:b/>
                <w:color w:val="B87A00"/>
                <w:sz w:val="19"/>
              </w:rPr>
              <w:t>Partial</w:t>
            </w:r>
          </w:p>
        </w:tc>
      </w:tr>
      <w:tr>
        <w:tc>
          <w:tcPr>
            <w:tcW w:type="dxa" w:w="3168"/>
          </w:tcPr>
          <w:p>
            <w:pPr>
              <w:spacing w:after="0" w:before="0"/>
            </w:pPr>
            <w:r>
              <w:rPr>
                <w:b/>
                <w:sz w:val="19"/>
              </w:rPr>
              <w:t>Auto-publish to YouTube Music</w:t>
            </w:r>
          </w:p>
        </w:tc>
        <w:tc>
          <w:tcPr>
            <w:tcW w:type="dxa" w:w="3168"/>
          </w:tcPr>
          <w:p>
            <w:pPr>
              <w:spacing w:after="0" w:before="0"/>
            </w:pPr>
            <w:r>
              <w:rPr>
                <w:sz w:val="19"/>
              </w:rPr>
              <w:t>Optionally upload every finished song to your personal YouTube Music library.</w:t>
              <w:br/>
              <w:t>(ytmusicapi browser-header auth; off until you paste headers once and enable auto-upload)</w:t>
            </w:r>
          </w:p>
        </w:tc>
        <w:tc>
          <w:tcPr>
            <w:tcW w:type="dxa" w:w="3168"/>
          </w:tcPr>
          <w:p>
            <w:pPr>
              <w:spacing w:after="0" w:before="0"/>
            </w:pPr>
            <w:r>
              <w:rPr>
                <w:b/>
                <w:color w:val="B87A00"/>
                <w:sz w:val="19"/>
              </w:rPr>
              <w:t>Partial</w:t>
            </w:r>
          </w:p>
        </w:tc>
      </w:tr>
    </w:tbl>
    <w:p/>
    <w:p>
      <w:pPr>
        <w:pStyle w:val="Heading2"/>
      </w:pPr>
      <w:r>
        <w:t>Productivity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Album / batch mode</w:t>
            </w:r>
          </w:p>
        </w:tc>
        <w:tc>
          <w:tcPr>
            <w:tcW w:type="dxa" w:w="3168"/>
          </w:tcPr>
          <w:p>
            <w:pPr>
              <w:spacing w:after="0" w:before="0"/>
            </w:pPr>
            <w:r>
              <w:rPr>
                <w:sz w:val="19"/>
              </w:rPr>
              <w:t>Generate several songs in one job (e.g. a song each for a whole family), with per-song success/failure reporting.</w:t>
              <w:br/>
              <w:t>(/api/batch/generate; auto-writes lyrics first if not supplied)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Overnight generation queue</w:t>
            </w:r>
          </w:p>
        </w:tc>
        <w:tc>
          <w:tcPr>
            <w:tcW w:type="dxa" w:w="3168"/>
            <w:shd w:val="clear" w:fill="F1F5F9"/>
          </w:tcPr>
          <w:p>
            <w:pPr>
              <w:spacing w:after="0" w:before="0"/>
            </w:pPr>
            <w:r>
              <w:rPr>
                <w:sz w:val="19"/>
              </w:rPr>
              <w:t>Queue songs to generate later and run the whole queue unattended; failures stay queued for retry.</w:t>
              <w:br/>
              <w:t>(config/queue.json; run_queue.py / POST /api/queue/run)</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Runs as an always-on app</w:t>
            </w:r>
          </w:p>
        </w:tc>
        <w:tc>
          <w:tcPr>
            <w:tcW w:type="dxa" w:w="3168"/>
          </w:tcPr>
          <w:p>
            <w:pPr>
              <w:spacing w:after="0" w:before="0"/>
            </w:pPr>
            <w:r>
              <w:rPr>
                <w:sz w:val="19"/>
              </w:rPr>
              <w:t>Installs as a background Windows service so the studio is always available on the machine.</w:t>
              <w:br/>
              <w:t>(QI_PersonalSong NSSM service on :8088 via serve.py)</w:t>
            </w:r>
          </w:p>
        </w:tc>
        <w:tc>
          <w:tcPr>
            <w:tcW w:type="dxa" w:w="3168"/>
          </w:tcPr>
          <w:p>
            <w:pPr>
              <w:spacing w:after="0" w:before="0"/>
            </w:pPr>
            <w:r>
              <w:rPr>
                <w:b/>
                <w:color w:val="1B7A33"/>
                <w:sz w:val="19"/>
              </w:rPr>
              <w:t>Live</w:t>
            </w:r>
          </w:p>
        </w:tc>
      </w:tr>
    </w:tbl>
    <w:p/>
    <w:p>
      <w:pPr>
        <w:pStyle w:val="Heading2"/>
      </w:pPr>
      <w:r>
        <w:t>QI Ecosystem</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Registered QI project</w:t>
            </w:r>
          </w:p>
        </w:tc>
        <w:tc>
          <w:tcPr>
            <w:tcW w:type="dxa" w:w="3168"/>
          </w:tcPr>
          <w:p>
            <w:pPr>
              <w:spacing w:after="0" w:before="0"/>
            </w:pPr>
            <w:r>
              <w:rPr>
                <w:sz w:val="19"/>
              </w:rPr>
              <w:t>Listed in the QI ecosystem registry with its port, path, family tier, and integration contracts.</w:t>
              <w:br/>
              <w:t>(qi_registry.json; family_tier=cousin; loopback-only / not internet-exposed)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Exposes song &amp; voice generation</w:t>
            </w:r>
          </w:p>
        </w:tc>
        <w:tc>
          <w:tcPr>
            <w:tcW w:type="dxa" w:w="3168"/>
            <w:shd w:val="clear" w:fill="F1F5F9"/>
          </w:tcPr>
          <w:p>
            <w:pPr>
              <w:spacing w:after="0" w:before="0"/>
            </w:pPr>
            <w:r>
              <w:rPr>
                <w:sz w:val="19"/>
              </w:rPr>
              <w:t>Advertised to the ecosystem as a provider of song generation (ACE-Step) and voice cloning (Demucs/Seed-VC).</w:t>
              <w:br/>
              <w:t>(exposes_to_ecosystem in the registry)</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M2V integration (song -&gt; music video)</w:t>
            </w:r>
          </w:p>
        </w:tc>
        <w:tc>
          <w:tcPr>
            <w:tcW w:type="dxa" w:w="3168"/>
          </w:tcPr>
          <w:p>
            <w:pPr>
              <w:spacing w:after="0" w:before="0"/>
            </w:pPr>
            <w:r>
              <w:rPr>
                <w:sz w:val="19"/>
              </w:rPr>
              <w:t>Feed generated songs into the M2V project to produce music videos.</w:t>
              <w:br/>
              <w:t>(integrates_with: m2v declared in the registry; no wiring yet)</w:t>
            </w:r>
          </w:p>
        </w:tc>
        <w:tc>
          <w:tcPr>
            <w:tcW w:type="dxa" w:w="3168"/>
          </w:tcPr>
          <w:p>
            <w:pPr>
              <w:spacing w:after="0" w:before="0"/>
            </w:pPr>
            <w:r>
              <w:rPr>
                <w:b/>
                <w:color w:val="0D6EA6"/>
                <w:sz w:val="19"/>
              </w:rPr>
              <w:t>Planned</w:t>
            </w:r>
          </w:p>
        </w:tc>
      </w:tr>
    </w:tbl>
    <w:p/>
    <w:p>
      <w:r>
        <w:br w:type="page"/>
      </w:r>
    </w:p>
    <w:p>
      <w:pPr>
        <w:spacing w:before="80" w:after="40"/>
      </w:pPr>
      <w:r>
        <w:rPr>
          <w:rFonts w:ascii="Segoe UI" w:hAnsi="Segoe UI"/>
          <w:b/>
          <w:color w:val="FFFFFF"/>
          <w:sz w:val="17"/>
          <w:shd w:val="clear" w:fill="0D6EA6"/>
        </w:rPr>
        <w:t xml:space="preserve">  PART 4  </w:t>
      </w:r>
    </w:p>
    <w:p>
      <w:pPr>
        <w:pStyle w:val="Heading1"/>
        <w:pBdr>
          <w:bottom w:val="single" w:sz="14" w:space="6" w:color="0D6EA6"/>
        </w:pBdr>
      </w:pPr>
      <w:r>
        <w:t>Feature Status — Developer / Technical</w:t>
      </w:r>
    </w:p>
    <w:p>
      <w:pPr>
        <w:pStyle w:val="Heading2"/>
      </w:pPr>
      <w:r>
        <w:t>Entry Point &amp; Service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FastAPI app + router wiring</w:t>
            </w:r>
          </w:p>
        </w:tc>
        <w:tc>
          <w:tcPr>
            <w:tcW w:type="dxa" w:w="2376"/>
          </w:tcPr>
          <w:p>
            <w:pPr>
              <w:spacing w:after="0" w:before="0"/>
            </w:pPr>
            <w:r>
              <w:rPr>
                <w:rFonts w:ascii="Consolas" w:hAnsi="Consolas"/>
                <w:sz w:val="17"/>
              </w:rPr>
              <w:t>main.py :: app</w:t>
            </w:r>
          </w:p>
        </w:tc>
        <w:tc>
          <w:tcPr>
            <w:tcW w:type="dxa" w:w="2376"/>
          </w:tcPr>
          <w:p>
            <w:pPr>
              <w:spacing w:after="0" w:before="0"/>
            </w:pPr>
            <w:r>
              <w:rPr>
                <w:b/>
                <w:color w:val="1B7A33"/>
                <w:sz w:val="19"/>
              </w:rPr>
              <w:t>Live</w:t>
            </w:r>
          </w:p>
        </w:tc>
        <w:tc>
          <w:tcPr>
            <w:tcW w:type="dxa" w:w="2376"/>
          </w:tcPr>
          <w:p>
            <w:pPr>
              <w:spacing w:after="0" w:before="0"/>
            </w:pPr>
            <w:r>
              <w:rPr>
                <w:sz w:val="19"/>
              </w:rPr>
              <w:t>FastAPI(title='PersonalSong Studio', version='2.2.0'). Imports env_setup first (FFmpeg DLLs on PATH), load_dotenv(), ensures music_library/ exists, then mounts 12 routers under /api/* (lyrics, audio, library, config, media, source, extras, voices, batch, prompt, ytmusic). Serves static/index.html at / and /health -&gt; {status: ok}.</w:t>
            </w:r>
          </w:p>
        </w:tc>
      </w:tr>
      <w:tr>
        <w:tc>
          <w:tcPr>
            <w:tcW w:type="dxa" w:w="2376"/>
            <w:shd w:val="clear" w:fill="F1F5F9"/>
          </w:tcPr>
          <w:p>
            <w:pPr>
              <w:spacing w:after="0" w:before="0"/>
            </w:pPr>
            <w:r>
              <w:rPr>
                <w:b/>
                <w:sz w:val="19"/>
              </w:rPr>
              <w:t>In-process uvicorn launcher</w:t>
            </w:r>
          </w:p>
        </w:tc>
        <w:tc>
          <w:tcPr>
            <w:tcW w:type="dxa" w:w="2376"/>
            <w:shd w:val="clear" w:fill="F1F5F9"/>
          </w:tcPr>
          <w:p>
            <w:pPr>
              <w:spacing w:after="0" w:before="0"/>
            </w:pPr>
            <w:r>
              <w:rPr>
                <w:rFonts w:ascii="Consolas" w:hAnsi="Consolas"/>
                <w:sz w:val="17"/>
              </w:rPr>
              <w:t>serve.py :: __main__</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Runs uvicorn.run('main:app', host=0.0.0.0, port=8088, reload=False) IN-PROCESS so the server uses THIS venv (which has acestep). 'python -m uvicorn' spawned a child on base Python lacking acestep. Asserts `import acestep` before serving.</w:t>
            </w:r>
          </w:p>
        </w:tc>
      </w:tr>
      <w:tr>
        <w:tc>
          <w:tcPr>
            <w:tcW w:type="dxa" w:w="2376"/>
          </w:tcPr>
          <w:p>
            <w:pPr>
              <w:spacing w:after="0" w:before="0"/>
            </w:pPr>
            <w:r>
              <w:rPr>
                <w:b/>
                <w:sz w:val="19"/>
              </w:rPr>
              <w:t>QI_PersonalSong NSSM service</w:t>
            </w:r>
          </w:p>
        </w:tc>
        <w:tc>
          <w:tcPr>
            <w:tcW w:type="dxa" w:w="2376"/>
          </w:tcPr>
          <w:p>
            <w:pPr>
              <w:spacing w:after="0" w:before="0"/>
            </w:pPr>
            <w:r>
              <w:rPr>
                <w:rFonts w:ascii="Consolas" w:hAnsi="Consolas"/>
                <w:sz w:val="17"/>
              </w:rPr>
              <w:t>PersonalSong_Install.bat</w:t>
            </w:r>
          </w:p>
        </w:tc>
        <w:tc>
          <w:tcPr>
            <w:tcW w:type="dxa" w:w="2376"/>
          </w:tcPr>
          <w:p>
            <w:pPr>
              <w:spacing w:after="0" w:before="0"/>
            </w:pPr>
            <w:r>
              <w:rPr>
                <w:b/>
                <w:color w:val="1B7A33"/>
                <w:sz w:val="19"/>
              </w:rPr>
              <w:t>Live</w:t>
            </w:r>
          </w:p>
        </w:tc>
        <w:tc>
          <w:tcPr>
            <w:tcW w:type="dxa" w:w="2376"/>
          </w:tcPr>
          <w:p>
            <w:pPr>
              <w:spacing w:after="0" w:before="0"/>
            </w:pPr>
            <w:r>
              <w:rPr>
                <w:sz w:val="19"/>
              </w:rPr>
              <w:t>Installs service QI_PersonalSong -&gt; .venv\Scripts\python.exe serve.py, AppDirectory C:\PersonalSong, SERVICE_DEMAND_START, rotating logs at logs\service.log. Uses the standardized C:\QIH\engine\bin\nssm.exe. PersonalSong_Start_Server.bat is the manual equivalent.</w:t>
            </w:r>
          </w:p>
        </w:tc>
      </w:tr>
      <w:tr>
        <w:tc>
          <w:tcPr>
            <w:tcW w:type="dxa" w:w="2376"/>
            <w:shd w:val="clear" w:fill="F1F5F9"/>
          </w:tcPr>
          <w:p>
            <w:pPr>
              <w:spacing w:after="0" w:before="0"/>
            </w:pPr>
            <w:r>
              <w:rPr>
                <w:b/>
                <w:sz w:val="19"/>
              </w:rPr>
              <w:t>Shared FFmpeg-on-PATH bootstrap</w:t>
            </w:r>
          </w:p>
        </w:tc>
        <w:tc>
          <w:tcPr>
            <w:tcW w:type="dxa" w:w="2376"/>
            <w:shd w:val="clear" w:fill="F1F5F9"/>
          </w:tcPr>
          <w:p>
            <w:pPr>
              <w:spacing w:after="0" w:before="0"/>
            </w:pPr>
            <w:r>
              <w:rPr>
                <w:rFonts w:ascii="Consolas" w:hAnsi="Consolas"/>
                <w:sz w:val="17"/>
              </w:rPr>
              <w:t>env_setup.py :: ensure_ffmpeg_on_path()</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Prepends ffmpeg_shared/v71/.../bin (FFmpeg 7.1 shared DLLs) to PATH so torchcodec (torchaudio.load/save in torch 2.11) loads; without it Demucs/Seed-VC fail with 'libtorchcodec_core7.dll could not be loaded'. Applied on import; subprocesses inherit PATH.</w:t>
            </w:r>
          </w:p>
        </w:tc>
      </w:tr>
    </w:tbl>
    <w:p/>
    <w:p>
      <w:pPr>
        <w:pStyle w:val="Heading2"/>
      </w:pPr>
      <w:r>
        <w:t>Lyric Generation (Ollama)</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POST /api/lyrics/generate</w:t>
            </w:r>
          </w:p>
        </w:tc>
        <w:tc>
          <w:tcPr>
            <w:tcW w:type="dxa" w:w="2376"/>
          </w:tcPr>
          <w:p>
            <w:pPr>
              <w:spacing w:after="0" w:before="0"/>
            </w:pPr>
            <w:r>
              <w:rPr>
                <w:rFonts w:ascii="Consolas" w:hAnsi="Consolas"/>
                <w:sz w:val="17"/>
              </w:rPr>
              <w:t>routers/lyrics.py :: generate_lyrics()</w:t>
            </w:r>
          </w:p>
        </w:tc>
        <w:tc>
          <w:tcPr>
            <w:tcW w:type="dxa" w:w="2376"/>
          </w:tcPr>
          <w:p>
            <w:pPr>
              <w:spacing w:after="0" w:before="0"/>
            </w:pPr>
            <w:r>
              <w:rPr>
                <w:b/>
                <w:color w:val="1B7A33"/>
                <w:sz w:val="19"/>
              </w:rPr>
              <w:t>Live</w:t>
            </w:r>
          </w:p>
        </w:tc>
        <w:tc>
          <w:tcPr>
            <w:tcW w:type="dxa" w:w="2376"/>
          </w:tcPr>
          <w:p>
            <w:pPr>
              <w:spacing w:after="0" w:before="0"/>
            </w:pPr>
            <w:r>
              <w:rPr>
                <w:sz w:val="19"/>
              </w:rPr>
              <w:t>Builds a structured prompt, calls Ollama /api/generate with think=False (qwen3 emits lyrics instead of burning budget on reasoning -&gt; empty response) and keep_alive=0 (unload model to free VRAM for ACE-Step). Strips &lt;think&gt; blocks. 503 on connect/404 model, 504 on timeout.</w:t>
            </w:r>
          </w:p>
        </w:tc>
      </w:tr>
      <w:tr>
        <w:tc>
          <w:tcPr>
            <w:tcW w:type="dxa" w:w="2376"/>
            <w:shd w:val="clear" w:fill="F1F5F9"/>
          </w:tcPr>
          <w:p>
            <w:pPr>
              <w:spacing w:after="0" w:before="0"/>
            </w:pPr>
            <w:r>
              <w:rPr>
                <w:b/>
                <w:sz w:val="19"/>
              </w:rPr>
              <w:t>Duration-scaled song structure</w:t>
            </w:r>
          </w:p>
        </w:tc>
        <w:tc>
          <w:tcPr>
            <w:tcW w:type="dxa" w:w="2376"/>
            <w:shd w:val="clear" w:fill="F1F5F9"/>
          </w:tcPr>
          <w:p>
            <w:pPr>
              <w:spacing w:after="0" w:before="0"/>
            </w:pPr>
            <w:r>
              <w:rPr>
                <w:rFonts w:ascii="Consolas" w:hAnsi="Consolas"/>
                <w:sz w:val="17"/>
              </w:rPr>
              <w:t>routers/lyrics.py :: _structure_for_duration() / _build_prompt()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Maps target seconds to a section layout (&lt;=35s verse+chorus .. &gt;130s intro/verse/pre-chorus/chorus/bridge/verse3/final-chorus/outro). Prompt enforces the exact name appears &gt;=2x including the chorus, short singable lines, lyrics-only output. Handles blend mode + anthem (country/team) framing.</w:t>
            </w:r>
          </w:p>
        </w:tc>
      </w:tr>
      <w:tr>
        <w:tc>
          <w:tcPr>
            <w:tcW w:type="dxa" w:w="2376"/>
          </w:tcPr>
          <w:p>
            <w:pPr>
              <w:spacing w:after="0" w:before="0"/>
            </w:pPr>
            <w:r>
              <w:rPr>
                <w:b/>
                <w:sz w:val="19"/>
              </w:rPr>
              <w:t>GET /api/lyrics/models</w:t>
            </w:r>
          </w:p>
        </w:tc>
        <w:tc>
          <w:tcPr>
            <w:tcW w:type="dxa" w:w="2376"/>
          </w:tcPr>
          <w:p>
            <w:pPr>
              <w:spacing w:after="0" w:before="0"/>
            </w:pPr>
            <w:r>
              <w:rPr>
                <w:rFonts w:ascii="Consolas" w:hAnsi="Consolas"/>
                <w:sz w:val="17"/>
              </w:rPr>
              <w:t>routers/lyrics.py :: list_models()</w:t>
            </w:r>
          </w:p>
        </w:tc>
        <w:tc>
          <w:tcPr>
            <w:tcW w:type="dxa" w:w="2376"/>
          </w:tcPr>
          <w:p>
            <w:pPr>
              <w:spacing w:after="0" w:before="0"/>
            </w:pPr>
            <w:r>
              <w:rPr>
                <w:b/>
                <w:color w:val="1B7A33"/>
                <w:sz w:val="19"/>
              </w:rPr>
              <w:t>Live</w:t>
            </w:r>
          </w:p>
        </w:tc>
        <w:tc>
          <w:tcPr>
            <w:tcW w:type="dxa" w:w="2376"/>
          </w:tcPr>
          <w:p>
            <w:pPr>
              <w:spacing w:after="0" w:before="0"/>
            </w:pPr>
            <w:r>
              <w:rPr>
                <w:sz w:val="19"/>
              </w:rPr>
              <w:t>Lists installed Ollama models from /api/tags for the settings picker; returns online flag. Default model qwen3:8b (configurable via OLLAMA_MODEL / app_config).</w:t>
            </w:r>
          </w:p>
        </w:tc>
      </w:tr>
    </w:tbl>
    <w:p/>
    <w:p>
      <w:pPr>
        <w:pStyle w:val="Heading2"/>
      </w:pPr>
      <w:r>
        <w:t>ACE-Step Singing Engine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Lazy singleton pipeline</w:t>
            </w:r>
          </w:p>
        </w:tc>
        <w:tc>
          <w:tcPr>
            <w:tcW w:type="dxa" w:w="2376"/>
          </w:tcPr>
          <w:p>
            <w:pPr>
              <w:spacing w:after="0" w:before="0"/>
            </w:pPr>
            <w:r>
              <w:rPr>
                <w:rFonts w:ascii="Consolas" w:hAnsi="Consolas"/>
                <w:sz w:val="17"/>
              </w:rPr>
              <w:t>ace_engine.py :: get_pipeline()</w:t>
            </w:r>
          </w:p>
        </w:tc>
        <w:tc>
          <w:tcPr>
            <w:tcW w:type="dxa" w:w="2376"/>
          </w:tcPr>
          <w:p>
            <w:pPr>
              <w:spacing w:after="0" w:before="0"/>
            </w:pPr>
            <w:r>
              <w:rPr>
                <w:b/>
                <w:color w:val="1B7A33"/>
                <w:sz w:val="19"/>
              </w:rPr>
              <w:t>Live</w:t>
            </w:r>
          </w:p>
        </w:tc>
        <w:tc>
          <w:tcPr>
            <w:tcW w:type="dxa" w:w="2376"/>
          </w:tcPr>
          <w:p>
            <w:pPr>
              <w:spacing w:after="0" w:before="0"/>
            </w:pPr>
            <w:r>
              <w:rPr>
                <w:sz w:val="19"/>
              </w:rPr>
              <w:t>Thread-locked lazy-load of ACEStepPipeline(checkpoint_dir=None auto-download, dtype='bfloat16', torch_compile=False, cpu_offload=False). Resident in VRAM across requests. Patches torchaudio.save to write via soundfile (libsndfile) to bypass missing TorchCodec FFmpeg DLLs on Windows.</w:t>
            </w:r>
          </w:p>
        </w:tc>
      </w:tr>
      <w:tr>
        <w:tc>
          <w:tcPr>
            <w:tcW w:type="dxa" w:w="2376"/>
            <w:shd w:val="clear" w:fill="F1F5F9"/>
          </w:tcPr>
          <w:p>
            <w:pPr>
              <w:spacing w:after="0" w:before="0"/>
            </w:pPr>
            <w:r>
              <w:rPr>
                <w:b/>
                <w:sz w:val="19"/>
              </w:rPr>
              <w:t>generate_song()</w:t>
            </w:r>
          </w:p>
        </w:tc>
        <w:tc>
          <w:tcPr>
            <w:tcW w:type="dxa" w:w="2376"/>
            <w:shd w:val="clear" w:fill="F1F5F9"/>
          </w:tcPr>
          <w:p>
            <w:pPr>
              <w:spacing w:after="0" w:before="0"/>
            </w:pPr>
            <w:r>
              <w:rPr>
                <w:rFonts w:ascii="Consolas" w:hAnsi="Consolas"/>
                <w:sz w:val="17"/>
              </w:rPr>
              <w:t>ace_engine.py :: generate_song()</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Core call: pipe(audio_duration, prompt=tags, lyrics, infer_step=60, guidance_scale=7.5, scheduler='euler', cfg_type='apg', use_erg_*=True, manual_seeds, audio2audio_enable + ref_audio_strength when a reference is given, save_path). Returns save_path.</w:t>
            </w:r>
          </w:p>
        </w:tc>
      </w:tr>
      <w:tr>
        <w:tc>
          <w:tcPr>
            <w:tcW w:type="dxa" w:w="2376"/>
          </w:tcPr>
          <w:p>
            <w:pPr>
              <w:spacing w:after="0" w:before="0"/>
            </w:pPr>
            <w:r>
              <w:rPr>
                <w:b/>
                <w:sz w:val="19"/>
              </w:rPr>
              <w:t>Style-tag builder</w:t>
            </w:r>
          </w:p>
        </w:tc>
        <w:tc>
          <w:tcPr>
            <w:tcW w:type="dxa" w:w="2376"/>
          </w:tcPr>
          <w:p>
            <w:pPr>
              <w:spacing w:after="0" w:before="0"/>
            </w:pPr>
            <w:r>
              <w:rPr>
                <w:rFonts w:ascii="Consolas" w:hAnsi="Consolas"/>
                <w:sz w:val="17"/>
              </w:rPr>
              <w:t>ace_engine.py :: build_tags() / _genre_tag()</w:t>
            </w:r>
          </w:p>
        </w:tc>
        <w:tc>
          <w:tcPr>
            <w:tcW w:type="dxa" w:w="2376"/>
          </w:tcPr>
          <w:p>
            <w:pPr>
              <w:spacing w:after="0" w:before="0"/>
            </w:pPr>
            <w:r>
              <w:rPr>
                <w:b/>
                <w:color w:val="1B7A33"/>
                <w:sz w:val="19"/>
              </w:rPr>
              <w:t>Live</w:t>
            </w:r>
          </w:p>
        </w:tc>
        <w:tc>
          <w:tcPr>
            <w:tcW w:type="dxa" w:w="2376"/>
          </w:tcPr>
          <w:p>
            <w:pPr>
              <w:spacing w:after="0" w:before="0"/>
            </w:pPr>
            <w:r>
              <w:rPr>
                <w:sz w:val="19"/>
              </w:rPr>
              <w:t>Composes the ACE prompt: vocal gender FIRST (weighted), genre tag(s), singer voice descriptor, mood, language conditioning, 'studio quality'. Curated tag dicts for ~30 genres incl. Brazilian/Japanese/French styles; unknown genres get a best-effort expansion. Genres + languages may be lists (blend).</w:t>
            </w:r>
          </w:p>
        </w:tc>
      </w:tr>
      <w:tr>
        <w:tc>
          <w:tcPr>
            <w:tcW w:type="dxa" w:w="2376"/>
            <w:shd w:val="clear" w:fill="F1F5F9"/>
          </w:tcPr>
          <w:p>
            <w:pPr>
              <w:spacing w:after="0" w:before="0"/>
            </w:pPr>
            <w:r>
              <w:rPr>
                <w:b/>
                <w:sz w:val="19"/>
              </w:rPr>
              <w:t>Lyric normalization + name injection</w:t>
            </w:r>
          </w:p>
        </w:tc>
        <w:tc>
          <w:tcPr>
            <w:tcW w:type="dxa" w:w="2376"/>
            <w:shd w:val="clear" w:fill="F1F5F9"/>
          </w:tcPr>
          <w:p>
            <w:pPr>
              <w:spacing w:after="0" w:before="0"/>
            </w:pPr>
            <w:r>
              <w:rPr>
                <w:rFonts w:ascii="Consolas" w:hAnsi="Consolas"/>
                <w:sz w:val="17"/>
              </w:rPr>
              <w:t>ace_engine.py :: normalize_lyrics() / ensure_name_in_lyrics() / apply_pronunciation()</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normalize_lyrics strips &lt;think&gt;, maps headers to lowercase [verse]/[chorus]/etc, drops prose. ensure_name_in_lyrics injects the name as a vocative into chorus/verse if absent. apply_pronunciation swaps the name for its respelling ONLY in the sung text (display lyrics keep the real name).</w:t>
            </w:r>
          </w:p>
        </w:tc>
      </w:tr>
      <w:tr>
        <w:tc>
          <w:tcPr>
            <w:tcW w:type="dxa" w:w="2376"/>
          </w:tcPr>
          <w:p>
            <w:pPr>
              <w:spacing w:after="0" w:before="0"/>
            </w:pPr>
            <w:r>
              <w:rPr>
                <w:b/>
                <w:sz w:val="19"/>
              </w:rPr>
              <w:t>Sung-gender verification</w:t>
            </w:r>
          </w:p>
        </w:tc>
        <w:tc>
          <w:tcPr>
            <w:tcW w:type="dxa" w:w="2376"/>
          </w:tcPr>
          <w:p>
            <w:pPr>
              <w:spacing w:after="0" w:before="0"/>
            </w:pPr>
            <w:r>
              <w:rPr>
                <w:rFonts w:ascii="Consolas" w:hAnsi="Consolas"/>
                <w:sz w:val="17"/>
              </w:rPr>
              <w:t>ace_engine.py :: detect_gender() / levers_to_ref_strength()</w:t>
            </w:r>
          </w:p>
        </w:tc>
        <w:tc>
          <w:tcPr>
            <w:tcW w:type="dxa" w:w="2376"/>
          </w:tcPr>
          <w:p>
            <w:pPr>
              <w:spacing w:after="0" w:before="0"/>
            </w:pPr>
            <w:r>
              <w:rPr>
                <w:b/>
                <w:color w:val="1B7A33"/>
                <w:sz w:val="19"/>
              </w:rPr>
              <w:t>Live</w:t>
            </w:r>
          </w:p>
        </w:tc>
        <w:tc>
          <w:tcPr>
            <w:tcW w:type="dxa" w:w="2376"/>
          </w:tcPr>
          <w:p>
            <w:pPr>
              <w:spacing w:after="0" w:before="0"/>
            </w:pPr>
            <w:r>
              <w:rPr>
                <w:sz w:val="19"/>
              </w:rPr>
              <w:t>Isolates the vocal with Demucs (forced CPU to avoid VRAM contention with the resident ACE-Step), estimates median f0 with librosa.pyin -&gt; male/female/unknown. levers_to_ref_strength maps melody+feel change sliders (1..10) to ref_audio_strength (capped 0.80 so the model re-sings).</w:t>
            </w:r>
          </w:p>
        </w:tc>
      </w:tr>
    </w:tbl>
    <w:p/>
    <w:p>
      <w:pPr>
        <w:pStyle w:val="Heading2"/>
      </w:pPr>
      <w:r>
        <w:t>Audio Generation API</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POST /api/audio/generate</w:t>
            </w:r>
          </w:p>
        </w:tc>
        <w:tc>
          <w:tcPr>
            <w:tcW w:type="dxa" w:w="2376"/>
          </w:tcPr>
          <w:p>
            <w:pPr>
              <w:spacing w:after="0" w:before="0"/>
            </w:pPr>
            <w:r>
              <w:rPr>
                <w:rFonts w:ascii="Consolas" w:hAnsi="Consolas"/>
                <w:sz w:val="17"/>
              </w:rPr>
              <w:t>routers/audio.py :: generate_audio()</w:t>
            </w:r>
          </w:p>
        </w:tc>
        <w:tc>
          <w:tcPr>
            <w:tcW w:type="dxa" w:w="2376"/>
          </w:tcPr>
          <w:p>
            <w:pPr>
              <w:spacing w:after="0" w:before="0"/>
            </w:pPr>
            <w:r>
              <w:rPr>
                <w:b/>
                <w:color w:val="1B7A33"/>
                <w:sz w:val="19"/>
              </w:rPr>
              <w:t>Live</w:t>
            </w:r>
          </w:p>
        </w:tc>
        <w:tc>
          <w:tcPr>
            <w:tcW w:type="dxa" w:w="2376"/>
          </w:tcPr>
          <w:p>
            <w:pPr>
              <w:spacing w:after="0" w:before="0"/>
            </w:pPr>
            <w:r>
              <w:rPr>
                <w:sz w:val="19"/>
              </w:rPr>
              <w:t>Resolves singer -&gt; descriptor/seed/gender, builds tags, normalizes + injects name + applies respelling, frees Ollama VRAM, runs ACE-Step off the event loop in a single-worker ThreadPoolExecutor (serialized GPU). Transcodes WAV-&gt;MP3, optional dedication, writes a JSON sidecar, Plex sync + YT Music upload (both silent/optional).</w:t>
            </w:r>
          </w:p>
        </w:tc>
      </w:tr>
      <w:tr>
        <w:tc>
          <w:tcPr>
            <w:tcW w:type="dxa" w:w="2376"/>
            <w:shd w:val="clear" w:fill="F1F5F9"/>
          </w:tcPr>
          <w:p>
            <w:pPr>
              <w:spacing w:after="0" w:before="0"/>
            </w:pPr>
            <w:r>
              <w:rPr>
                <w:b/>
                <w:sz w:val="19"/>
              </w:rPr>
              <w:t>Gender-locked retry</w:t>
            </w:r>
          </w:p>
        </w:tc>
        <w:tc>
          <w:tcPr>
            <w:tcW w:type="dxa" w:w="2376"/>
            <w:shd w:val="clear" w:fill="F1F5F9"/>
          </w:tcPr>
          <w:p>
            <w:pPr>
              <w:spacing w:after="0" w:before="0"/>
            </w:pPr>
            <w:r>
              <w:rPr>
                <w:rFonts w:ascii="Consolas" w:hAnsi="Consolas"/>
                <w:sz w:val="17"/>
              </w:rPr>
              <w:t>routers/audio.py :: _generate_sync()</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When a specific gender is requested, generates, verifies via detect_gender(), and retries once with a fresh random seed if wrong (ACE's gender tag alone is unreliable). Bounded to 2 tries.</w:t>
            </w:r>
          </w:p>
        </w:tc>
      </w:tr>
      <w:tr>
        <w:tc>
          <w:tcPr>
            <w:tcW w:type="dxa" w:w="2376"/>
          </w:tcPr>
          <w:p>
            <w:pPr>
              <w:spacing w:after="0" w:before="0"/>
            </w:pPr>
            <w:r>
              <w:rPr>
                <w:b/>
                <w:sz w:val="19"/>
              </w:rPr>
              <w:t>POST /api/audio/generate_based</w:t>
            </w:r>
          </w:p>
        </w:tc>
        <w:tc>
          <w:tcPr>
            <w:tcW w:type="dxa" w:w="2376"/>
          </w:tcPr>
          <w:p>
            <w:pPr>
              <w:spacing w:after="0" w:before="0"/>
            </w:pPr>
            <w:r>
              <w:rPr>
                <w:rFonts w:ascii="Consolas" w:hAnsi="Consolas"/>
                <w:sz w:val="17"/>
              </w:rPr>
              <w:t>routers/audio.py :: generate_based()</w:t>
            </w:r>
          </w:p>
        </w:tc>
        <w:tc>
          <w:tcPr>
            <w:tcW w:type="dxa" w:w="2376"/>
          </w:tcPr>
          <w:p>
            <w:pPr>
              <w:spacing w:after="0" w:before="0"/>
            </w:pPr>
            <w:r>
              <w:rPr>
                <w:b/>
                <w:color w:val="1B7A33"/>
                <w:sz w:val="19"/>
              </w:rPr>
              <w:t>Live</w:t>
            </w:r>
          </w:p>
        </w:tc>
        <w:tc>
          <w:tcPr>
            <w:tcW w:type="dxa" w:w="2376"/>
          </w:tcPr>
          <w:p>
            <w:pPr>
              <w:spacing w:after="0" w:before="0"/>
            </w:pPr>
            <w:r>
              <w:rPr>
                <w:sz w:val="19"/>
              </w:rPr>
              <w:t>audio2audio remix from a source song steered by melody/lyrics/feel levers. Low lyrics-change transcribes the source via Whisper (asr.transcribe) and re-sings its words; otherwise uses provided lyrics. ref_strength from levers_to_ref_strength.</w:t>
            </w:r>
          </w:p>
        </w:tc>
      </w:tr>
      <w:tr>
        <w:tc>
          <w:tcPr>
            <w:tcW w:type="dxa" w:w="2376"/>
            <w:shd w:val="clear" w:fill="F1F5F9"/>
          </w:tcPr>
          <w:p>
            <w:pPr>
              <w:spacing w:after="0" w:before="0"/>
            </w:pPr>
            <w:r>
              <w:rPr>
                <w:b/>
                <w:sz w:val="19"/>
              </w:rPr>
              <w:t>POST /api/audio/generate_cover</w:t>
            </w:r>
          </w:p>
        </w:tc>
        <w:tc>
          <w:tcPr>
            <w:tcW w:type="dxa" w:w="2376"/>
            <w:shd w:val="clear" w:fill="F1F5F9"/>
          </w:tcPr>
          <w:p>
            <w:pPr>
              <w:spacing w:after="0" w:before="0"/>
            </w:pPr>
            <w:r>
              <w:rPr>
                <w:rFonts w:ascii="Consolas" w:hAnsi="Consolas"/>
                <w:sz w:val="17"/>
              </w:rPr>
              <w:t>routers/audio.py :: generate_cover() / _generate_cover_sync()</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Full voice-clone cover in the thread executor: ACE-Step base song -&gt; ingest source voice -&gt; cover.make_cover (Demucs x2 + Seed-VC + mix). Saves final + JSON, syncs to Plex/YT.</w:t>
            </w:r>
          </w:p>
        </w:tc>
      </w:tr>
      <w:tr>
        <w:tc>
          <w:tcPr>
            <w:tcW w:type="dxa" w:w="2376"/>
          </w:tcPr>
          <w:p>
            <w:pPr>
              <w:spacing w:after="0" w:before="0"/>
            </w:pPr>
            <w:r>
              <w:rPr>
                <w:b/>
                <w:sz w:val="19"/>
              </w:rPr>
              <w:t>GET /api/audio/stream/{song_id}</w:t>
            </w:r>
          </w:p>
        </w:tc>
        <w:tc>
          <w:tcPr>
            <w:tcW w:type="dxa" w:w="2376"/>
          </w:tcPr>
          <w:p>
            <w:pPr>
              <w:spacing w:after="0" w:before="0"/>
            </w:pPr>
            <w:r>
              <w:rPr>
                <w:rFonts w:ascii="Consolas" w:hAnsi="Consolas"/>
                <w:sz w:val="17"/>
              </w:rPr>
              <w:t>routers/audio.py :: stream_audio()</w:t>
            </w:r>
          </w:p>
        </w:tc>
        <w:tc>
          <w:tcPr>
            <w:tcW w:type="dxa" w:w="2376"/>
          </w:tcPr>
          <w:p>
            <w:pPr>
              <w:spacing w:after="0" w:before="0"/>
            </w:pPr>
            <w:r>
              <w:rPr>
                <w:b/>
                <w:color w:val="1B7A33"/>
                <w:sz w:val="19"/>
              </w:rPr>
              <w:t>Live</w:t>
            </w:r>
          </w:p>
        </w:tc>
        <w:tc>
          <w:tcPr>
            <w:tcW w:type="dxa" w:w="2376"/>
          </w:tcPr>
          <w:p>
            <w:pPr>
              <w:spacing w:after="0" w:before="0"/>
            </w:pPr>
            <w:r>
              <w:rPr>
                <w:sz w:val="19"/>
              </w:rPr>
              <w:t>Finds the song's metadata sidecar by song_id and streams the audio file via FileResponse.</w:t>
            </w:r>
          </w:p>
        </w:tc>
      </w:tr>
    </w:tbl>
    <w:p/>
    <w:p>
      <w:pPr>
        <w:pStyle w:val="Heading2"/>
      </w:pPr>
      <w:r>
        <w:t>Source Ingestion &amp; Stems (Demucs)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Demucs stem separation</w:t>
            </w:r>
          </w:p>
        </w:tc>
        <w:tc>
          <w:tcPr>
            <w:tcW w:type="dxa" w:w="2376"/>
          </w:tcPr>
          <w:p>
            <w:pPr>
              <w:spacing w:after="0" w:before="0"/>
            </w:pPr>
            <w:r>
              <w:rPr>
                <w:rFonts w:ascii="Consolas" w:hAnsi="Consolas"/>
                <w:sz w:val="17"/>
              </w:rPr>
              <w:t>source_engine.py :: separate_stems()</w:t>
            </w:r>
          </w:p>
        </w:tc>
        <w:tc>
          <w:tcPr>
            <w:tcW w:type="dxa" w:w="2376"/>
          </w:tcPr>
          <w:p>
            <w:pPr>
              <w:spacing w:after="0" w:before="0"/>
            </w:pPr>
            <w:r>
              <w:rPr>
                <w:b/>
                <w:color w:val="1B7A33"/>
                <w:sz w:val="19"/>
              </w:rPr>
              <w:t>Live</w:t>
            </w:r>
          </w:p>
        </w:tc>
        <w:tc>
          <w:tcPr>
            <w:tcW w:type="dxa" w:w="2376"/>
          </w:tcPr>
          <w:p>
            <w:pPr>
              <w:spacing w:after="0" w:before="0"/>
            </w:pPr>
            <w:r>
              <w:rPr>
                <w:sz w:val="19"/>
              </w:rPr>
              <w:t>Runs `python -m demucs --two-stems vocals -n htdemucs -d &lt;device&gt;` as a subprocess in the venv. Returns {vocals, instrumental} paths (htdemucs/&lt;track&gt;/vocals.wav + no_vocals.wav). device='cpu' avoids VRAM contention with a resident GPU model.</w:t>
            </w:r>
          </w:p>
        </w:tc>
      </w:tr>
      <w:tr>
        <w:tc>
          <w:tcPr>
            <w:tcW w:type="dxa" w:w="2376"/>
            <w:shd w:val="clear" w:fill="F1F5F9"/>
          </w:tcPr>
          <w:p>
            <w:pPr>
              <w:spacing w:after="0" w:before="0"/>
            </w:pPr>
            <w:r>
              <w:rPr>
                <w:b/>
                <w:sz w:val="19"/>
              </w:rPr>
              <w:t>Source acquisition</w:t>
            </w:r>
          </w:p>
        </w:tc>
        <w:tc>
          <w:tcPr>
            <w:tcW w:type="dxa" w:w="2376"/>
            <w:shd w:val="clear" w:fill="F1F5F9"/>
          </w:tcPr>
          <w:p>
            <w:pPr>
              <w:spacing w:after="0" w:before="0"/>
            </w:pPr>
            <w:r>
              <w:rPr>
                <w:rFonts w:ascii="Consolas" w:hAnsi="Consolas"/>
                <w:sz w:val="17"/>
              </w:rPr>
              <w:t>source_engine.py :: fetch_from_youtube() / ingest_local() / save_upload() / extract_audio()</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yt-dlp bestaudio-&gt;WAV from a URL; copy a local audio file; persist an upload (video -&gt; audio extracted via ffmpeg); extract_audio trims/transcodes any media to MP3. Sources saved under a configurable sources/ folder.</w:t>
            </w:r>
          </w:p>
        </w:tc>
      </w:tr>
      <w:tr>
        <w:tc>
          <w:tcPr>
            <w:tcW w:type="dxa" w:w="2376"/>
          </w:tcPr>
          <w:p>
            <w:pPr>
              <w:spacing w:after="0" w:before="0"/>
            </w:pPr>
            <w:r>
              <w:rPr>
                <w:b/>
                <w:sz w:val="19"/>
              </w:rPr>
              <w:t>CD ripping</w:t>
            </w:r>
          </w:p>
        </w:tc>
        <w:tc>
          <w:tcPr>
            <w:tcW w:type="dxa" w:w="2376"/>
          </w:tcPr>
          <w:p>
            <w:pPr>
              <w:spacing w:after="0" w:before="0"/>
            </w:pPr>
            <w:r>
              <w:rPr>
                <w:rFonts w:ascii="Consolas" w:hAnsi="Consolas"/>
                <w:sz w:val="17"/>
              </w:rPr>
              <w:t>source_engine.py :: list_cd_tracks() / rip_cd() / cd_has_libcdio() / list_optical_drives()</w:t>
            </w:r>
          </w:p>
        </w:tc>
        <w:tc>
          <w:tcPr>
            <w:tcW w:type="dxa" w:w="2376"/>
          </w:tcPr>
          <w:p>
            <w:pPr>
              <w:spacing w:after="0" w:before="0"/>
            </w:pPr>
            <w:r>
              <w:rPr>
                <w:b/>
                <w:color w:val="1B7A33"/>
                <w:sz w:val="19"/>
              </w:rPr>
              <w:t>Live</w:t>
            </w:r>
          </w:p>
        </w:tc>
        <w:tc>
          <w:tcPr>
            <w:tcW w:type="dxa" w:w="2376"/>
          </w:tcPr>
          <w:p>
            <w:pPr>
              <w:spacing w:after="0" w:before="0"/>
            </w:pPr>
            <w:r>
              <w:rPr>
                <w:sz w:val="19"/>
              </w:rPr>
              <w:t>Detects optical drives via WMI (PowerShell), checks for a libcdio-enabled gyan ffmpeg build, lists tracks (chapters), and rips all/one track to MP3. Gracefully reports when the libcdio build is absent.</w:t>
            </w:r>
          </w:p>
        </w:tc>
      </w:tr>
      <w:tr>
        <w:tc>
          <w:tcPr>
            <w:tcW w:type="dxa" w:w="2376"/>
            <w:shd w:val="clear" w:fill="F1F5F9"/>
          </w:tcPr>
          <w:p>
            <w:pPr>
              <w:spacing w:after="0" w:before="0"/>
            </w:pPr>
            <w:r>
              <w:rPr>
                <w:b/>
                <w:sz w:val="19"/>
              </w:rPr>
              <w:t>WAV-&gt;MP3 transcode</w:t>
            </w:r>
          </w:p>
        </w:tc>
        <w:tc>
          <w:tcPr>
            <w:tcW w:type="dxa" w:w="2376"/>
            <w:shd w:val="clear" w:fill="F1F5F9"/>
          </w:tcPr>
          <w:p>
            <w:pPr>
              <w:spacing w:after="0" w:before="0"/>
            </w:pPr>
            <w:r>
              <w:rPr>
                <w:rFonts w:ascii="Consolas" w:hAnsi="Consolas"/>
                <w:sz w:val="17"/>
              </w:rPr>
              <w:t>source_engine.py :: transcode_to_mp3()</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ffmpeg libmp3lame 192k -q:a 2; smaller + reliable for browser/Plex/Google Home; deletes the WAV on success.</w:t>
            </w:r>
          </w:p>
        </w:tc>
      </w:tr>
      <w:tr>
        <w:tc>
          <w:tcPr>
            <w:tcW w:type="dxa" w:w="2376"/>
          </w:tcPr>
          <w:p>
            <w:pPr>
              <w:spacing w:after="0" w:before="0"/>
            </w:pPr>
            <w:r>
              <w:rPr>
                <w:b/>
                <w:sz w:val="19"/>
              </w:rPr>
              <w:t>POST /api/source/* router</w:t>
            </w:r>
          </w:p>
        </w:tc>
        <w:tc>
          <w:tcPr>
            <w:tcW w:type="dxa" w:w="2376"/>
          </w:tcPr>
          <w:p>
            <w:pPr>
              <w:spacing w:after="0" w:before="0"/>
            </w:pPr>
            <w:r>
              <w:rPr>
                <w:rFonts w:ascii="Consolas" w:hAnsi="Consolas"/>
                <w:sz w:val="17"/>
              </w:rPr>
              <w:t>routers/source_api.py</w:t>
            </w:r>
          </w:p>
        </w:tc>
        <w:tc>
          <w:tcPr>
            <w:tcW w:type="dxa" w:w="2376"/>
          </w:tcPr>
          <w:p>
            <w:pPr>
              <w:spacing w:after="0" w:before="0"/>
            </w:pPr>
            <w:r>
              <w:rPr>
                <w:b/>
                <w:color w:val="1B7A33"/>
                <w:sz w:val="19"/>
              </w:rPr>
              <w:t>Live</w:t>
            </w:r>
          </w:p>
        </w:tc>
        <w:tc>
          <w:tcPr>
            <w:tcW w:type="dxa" w:w="2376"/>
          </w:tcPr>
          <w:p>
            <w:pPr>
              <w:spacing w:after="0" w:before="0"/>
            </w:pPr>
            <w:r>
              <w:rPr>
                <w:sz w:val="19"/>
              </w:rPr>
              <w:t>/list, /upload, /url, /local (audio or video w/ optional trim), /drives, /cd/tracks, /cd/rip. Validates input and surfaces ffmpeg/yt-dlp failures as HTTP errors.</w:t>
            </w:r>
          </w:p>
        </w:tc>
      </w:tr>
    </w:tbl>
    <w:p/>
    <w:p>
      <w:pPr>
        <w:pStyle w:val="Heading2"/>
      </w:pPr>
      <w:r>
        <w:t>Voice Clone (Seed-VC)</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Cover orchestrator</w:t>
            </w:r>
          </w:p>
        </w:tc>
        <w:tc>
          <w:tcPr>
            <w:tcW w:type="dxa" w:w="2376"/>
          </w:tcPr>
          <w:p>
            <w:pPr>
              <w:spacing w:after="0" w:before="0"/>
            </w:pPr>
            <w:r>
              <w:rPr>
                <w:rFonts w:ascii="Consolas" w:hAnsi="Consolas"/>
                <w:sz w:val="17"/>
              </w:rPr>
              <w:t>cover.py :: make_cover() / seedvc_convert() / mix_vocal_over_backing()</w:t>
            </w:r>
          </w:p>
        </w:tc>
        <w:tc>
          <w:tcPr>
            <w:tcW w:type="dxa" w:w="2376"/>
          </w:tcPr>
          <w:p>
            <w:pPr>
              <w:spacing w:after="0" w:before="0"/>
            </w:pPr>
            <w:r>
              <w:rPr>
                <w:b/>
                <w:color w:val="1B7A33"/>
                <w:sz w:val="19"/>
              </w:rPr>
              <w:t>Live</w:t>
            </w:r>
          </w:p>
        </w:tc>
        <w:tc>
          <w:tcPr>
            <w:tcW w:type="dxa" w:w="2376"/>
          </w:tcPr>
          <w:p>
            <w:pPr>
              <w:spacing w:after="0" w:before="0"/>
            </w:pPr>
            <w:r>
              <w:rPr>
                <w:sz w:val="19"/>
              </w:rPr>
              <w:t>make_cover: Demucs(source)-&gt;ref voice + orig instrumental; Demucs(ACE song)-&gt;its vocals+instrumental; seedvc_convert(ACE vocals -&gt; source voice) with --f0-condition True (singing); mix over chosen backing. Seed-VC runs in its OWN venv (seed-vc/.venv) as a subprocess to isolate incompatible deps.</w:t>
            </w:r>
          </w:p>
        </w:tc>
      </w:tr>
      <w:tr>
        <w:tc>
          <w:tcPr>
            <w:tcW w:type="dxa" w:w="2376"/>
            <w:shd w:val="clear" w:fill="F1F5F9"/>
          </w:tcPr>
          <w:p>
            <w:pPr>
              <w:spacing w:after="0" w:before="0"/>
            </w:pPr>
            <w:r>
              <w:rPr>
                <w:b/>
                <w:sz w:val="19"/>
              </w:rPr>
              <w:t>Spoken-dedication clone</w:t>
            </w:r>
          </w:p>
        </w:tc>
        <w:tc>
          <w:tcPr>
            <w:tcW w:type="dxa" w:w="2376"/>
            <w:shd w:val="clear" w:fill="F1F5F9"/>
          </w:tcPr>
          <w:p>
            <w:pPr>
              <w:spacing w:after="0" w:before="0"/>
            </w:pPr>
            <w:r>
              <w:rPr>
                <w:rFonts w:ascii="Consolas" w:hAnsi="Consolas"/>
                <w:sz w:val="17"/>
              </w:rPr>
              <w:t>voice_clone.py :: clone_dedication() / convert() / isolate_reference()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Isolates a vocal-rich 30s slice of the artist's song (Demucs, GPU-&gt;CPU fallback) and re-voices the spoken dedication via Seed-VC (--f0-condition False for speech, --fp16 True). Separate Seed-VC venv driven as a subprocess with a 900s timeout.</w:t>
            </w:r>
          </w:p>
        </w:tc>
      </w:tr>
    </w:tbl>
    <w:p/>
    <w:p>
      <w:pPr>
        <w:pStyle w:val="Heading2"/>
      </w:pPr>
      <w:r>
        <w:t>Dedication &amp; TTS (edge-tts)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Native-voice dedication renderer</w:t>
            </w:r>
          </w:p>
        </w:tc>
        <w:tc>
          <w:tcPr>
            <w:tcW w:type="dxa" w:w="2376"/>
          </w:tcPr>
          <w:p>
            <w:pPr>
              <w:spacing w:after="0" w:before="0"/>
            </w:pPr>
            <w:r>
              <w:rPr>
                <w:rFonts w:ascii="Consolas" w:hAnsi="Consolas"/>
                <w:sz w:val="17"/>
              </w:rPr>
              <w:t>dedication.py :: render_dedication() / draft_text()</w:t>
            </w:r>
          </w:p>
        </w:tc>
        <w:tc>
          <w:tcPr>
            <w:tcW w:type="dxa" w:w="2376"/>
          </w:tcPr>
          <w:p>
            <w:pPr>
              <w:spacing w:after="0" w:before="0"/>
            </w:pPr>
            <w:r>
              <w:rPr>
                <w:b/>
                <w:color w:val="1B7A33"/>
                <w:sz w:val="19"/>
              </w:rPr>
              <w:t>Live</w:t>
            </w:r>
          </w:p>
        </w:tc>
        <w:tc>
          <w:tcPr>
            <w:tcW w:type="dxa" w:w="2376"/>
          </w:tcPr>
          <w:p>
            <w:pPr>
              <w:spacing w:after="0" w:before="0"/>
            </w:pPr>
            <w:r>
              <w:rPr>
                <w:sz w:val="19"/>
              </w:rPr>
              <w:t>edge-tts neural voices per language (8 langs, male/female). draft_text composes native wording per [style][language][tone] (radio/concert x heartfelt/warm/festive) with a sender tail. Prosody (rate/pitch) preset per tone+style. edge-tts async is run in a dedicated thread (safe inside the FastAPI loop). Optional Seed-VC clone_ref re-voices into the artist's timbre.</w:t>
            </w:r>
          </w:p>
        </w:tc>
      </w:tr>
      <w:tr>
        <w:tc>
          <w:tcPr>
            <w:tcW w:type="dxa" w:w="2376"/>
            <w:shd w:val="clear" w:fill="F1F5F9"/>
          </w:tcPr>
          <w:p>
            <w:pPr>
              <w:spacing w:after="0" w:before="0"/>
            </w:pPr>
            <w:r>
              <w:rPr>
                <w:b/>
                <w:sz w:val="19"/>
              </w:rPr>
              <w:t>Concert ambience + prepend</w:t>
            </w:r>
          </w:p>
        </w:tc>
        <w:tc>
          <w:tcPr>
            <w:tcW w:type="dxa" w:w="2376"/>
            <w:shd w:val="clear" w:fill="F1F5F9"/>
          </w:tcPr>
          <w:p>
            <w:pPr>
              <w:spacing w:after="0" w:before="0"/>
            </w:pPr>
            <w:r>
              <w:rPr>
                <w:rFonts w:ascii="Consolas" w:hAnsi="Consolas"/>
                <w:sz w:val="17"/>
              </w:rPr>
              <w:t>dedication.py :: _crowd_ambience() / _apply_concert_bed() / prepend_to_song() / add_dedication()</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Synthesizes a subtle crowd/applause bed (numpy) for concert style. prepend_to_song puts the spoken intro before the song with a gap + fade. add_dedication drafts-&gt;renders-&gt;prepends and replaces the song file in place.</w:t>
            </w:r>
          </w:p>
        </w:tc>
      </w:tr>
      <w:tr>
        <w:tc>
          <w:tcPr>
            <w:tcW w:type="dxa" w:w="2376"/>
          </w:tcPr>
          <w:p>
            <w:pPr>
              <w:spacing w:after="0" w:before="0"/>
            </w:pPr>
            <w:r>
              <w:rPr>
                <w:b/>
                <w:sz w:val="19"/>
              </w:rPr>
              <w:t>POST /api/media/* (mic &amp; dedication)</w:t>
            </w:r>
          </w:p>
        </w:tc>
        <w:tc>
          <w:tcPr>
            <w:tcW w:type="dxa" w:w="2376"/>
          </w:tcPr>
          <w:p>
            <w:pPr>
              <w:spacing w:after="0" w:before="0"/>
            </w:pPr>
            <w:r>
              <w:rPr>
                <w:rFonts w:ascii="Consolas" w:hAnsi="Consolas"/>
                <w:sz w:val="17"/>
              </w:rPr>
              <w:t>routers/media.py</w:t>
            </w:r>
          </w:p>
        </w:tc>
        <w:tc>
          <w:tcPr>
            <w:tcW w:type="dxa" w:w="2376"/>
          </w:tcPr>
          <w:p>
            <w:pPr>
              <w:spacing w:after="0" w:before="0"/>
            </w:pPr>
            <w:r>
              <w:rPr>
                <w:b/>
                <w:color w:val="1B7A33"/>
                <w:sz w:val="19"/>
              </w:rPr>
              <w:t>Live</w:t>
            </w:r>
          </w:p>
        </w:tc>
        <w:tc>
          <w:tcPr>
            <w:tcW w:type="dxa" w:w="2376"/>
          </w:tcPr>
          <w:p>
            <w:pPr>
              <w:spacing w:after="0" w:before="0"/>
            </w:pPr>
            <w:r>
              <w:rPr>
                <w:sz w:val="19"/>
              </w:rPr>
              <w:t>/transcribe-name (Whisper -&gt; heard text + suggested respelling), /pronounce-preview (hear a respelling spoken in the target language), /dedication-draft, /add-dedication (prepend a spoken intro to an ALREADY-finished uploaded song, optionally mimicking the artist's voice; song audio untouched).</w:t>
            </w:r>
          </w:p>
        </w:tc>
      </w:tr>
    </w:tbl>
    <w:p/>
    <w:p>
      <w:pPr>
        <w:pStyle w:val="Heading2"/>
      </w:pPr>
      <w:r>
        <w:t>Config, Library &amp; Extras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Persistent config + dictionaries</w:t>
            </w:r>
          </w:p>
        </w:tc>
        <w:tc>
          <w:tcPr>
            <w:tcW w:type="dxa" w:w="2376"/>
          </w:tcPr>
          <w:p>
            <w:pPr>
              <w:spacing w:after="0" w:before="0"/>
            </w:pPr>
            <w:r>
              <w:rPr>
                <w:rFonts w:ascii="Consolas" w:hAnsi="Consolas"/>
                <w:sz w:val="17"/>
              </w:rPr>
              <w:t>appconfig.py</w:t>
            </w:r>
          </w:p>
        </w:tc>
        <w:tc>
          <w:tcPr>
            <w:tcW w:type="dxa" w:w="2376"/>
          </w:tcPr>
          <w:p>
            <w:pPr>
              <w:spacing w:after="0" w:before="0"/>
            </w:pPr>
            <w:r>
              <w:rPr>
                <w:b/>
                <w:color w:val="1B7A33"/>
                <w:sz w:val="19"/>
              </w:rPr>
              <w:t>Live</w:t>
            </w:r>
          </w:p>
        </w:tc>
        <w:tc>
          <w:tcPr>
            <w:tcW w:type="dxa" w:w="2376"/>
          </w:tcPr>
          <w:p>
            <w:pPr>
              <w:spacing w:after="0" w:before="0"/>
            </w:pPr>
            <w:r>
              <w:rPr>
                <w:sz w:val="19"/>
              </w:rPr>
              <w:t>JSON-backed config under config/ (app_config.json) with thread-locked save and folder auto-creation. Holds pronunciations.json (per-language respellings), singers.json (10 presets), voices.json (saved reference clips), queue.json (overnight queue). DEFAULTS include paths, Plex creds, ollama_model qwen3:8b, default language/genres/duration.</w:t>
            </w:r>
          </w:p>
        </w:tc>
      </w:tr>
      <w:tr>
        <w:tc>
          <w:tcPr>
            <w:tcW w:type="dxa" w:w="2376"/>
            <w:shd w:val="clear" w:fill="F1F5F9"/>
          </w:tcPr>
          <w:p>
            <w:pPr>
              <w:spacing w:after="0" w:before="0"/>
            </w:pPr>
            <w:r>
              <w:rPr>
                <w:b/>
                <w:sz w:val="19"/>
              </w:rPr>
              <w:t>POST/GET /api/config/* + /api/voices/*</w:t>
            </w:r>
          </w:p>
        </w:tc>
        <w:tc>
          <w:tcPr>
            <w:tcW w:type="dxa" w:w="2376"/>
            <w:shd w:val="clear" w:fill="F1F5F9"/>
          </w:tcPr>
          <w:p>
            <w:pPr>
              <w:spacing w:after="0" w:before="0"/>
            </w:pPr>
            <w:r>
              <w:rPr>
                <w:rFonts w:ascii="Consolas" w:hAnsi="Consolas"/>
                <w:sz w:val="17"/>
              </w:rPr>
              <w:t>routers/config_api.py, routers/voices.py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Settings CRUD, pronunciation CRUD (per language), singers CRUD, Plex status/sections probes, and a named reference-voice library for reuse in voice cloning.</w:t>
            </w:r>
          </w:p>
        </w:tc>
      </w:tr>
      <w:tr>
        <w:tc>
          <w:tcPr>
            <w:tcW w:type="dxa" w:w="2376"/>
          </w:tcPr>
          <w:p>
            <w:pPr>
              <w:spacing w:after="0" w:before="0"/>
            </w:pPr>
            <w:r>
              <w:rPr>
                <w:b/>
                <w:sz w:val="19"/>
              </w:rPr>
              <w:t>Library + extras</w:t>
            </w:r>
          </w:p>
        </w:tc>
        <w:tc>
          <w:tcPr>
            <w:tcW w:type="dxa" w:w="2376"/>
          </w:tcPr>
          <w:p>
            <w:pPr>
              <w:spacing w:after="0" w:before="0"/>
            </w:pPr>
            <w:r>
              <w:rPr>
                <w:rFonts w:ascii="Consolas" w:hAnsi="Consolas"/>
                <w:sz w:val="17"/>
              </w:rPr>
              <w:t>routers/library.py, routers/extras.py</w:t>
            </w:r>
          </w:p>
        </w:tc>
        <w:tc>
          <w:tcPr>
            <w:tcW w:type="dxa" w:w="2376"/>
          </w:tcPr>
          <w:p>
            <w:pPr>
              <w:spacing w:after="0" w:before="0"/>
            </w:pPr>
            <w:r>
              <w:rPr>
                <w:b/>
                <w:color w:val="1B7A33"/>
                <w:sz w:val="19"/>
              </w:rPr>
              <w:t>Live</w:t>
            </w:r>
          </w:p>
        </w:tc>
        <w:tc>
          <w:tcPr>
            <w:tcW w:type="dxa" w:w="2376"/>
          </w:tcPr>
          <w:p>
            <w:pPr>
              <w:spacing w:after="0" w:before="0"/>
            </w:pPr>
            <w:r>
              <w:rPr>
                <w:sz w:val="19"/>
              </w:rPr>
              <w:t>library: list/stream/delete songs (scans music_library/*.json, skips ACE _input_params sidecars), GPU/ACE-ready settings probe. extras: cover art generate/serve, MP3 download, share-bundle zip, karaoke stems zip, mobile play page, printable QR greeting card.</w:t>
            </w:r>
          </w:p>
        </w:tc>
      </w:tr>
      <w:tr>
        <w:tc>
          <w:tcPr>
            <w:tcW w:type="dxa" w:w="2376"/>
            <w:shd w:val="clear" w:fill="F1F5F9"/>
          </w:tcPr>
          <w:p>
            <w:pPr>
              <w:spacing w:after="0" w:before="0"/>
            </w:pPr>
            <w:r>
              <w:rPr>
                <w:b/>
                <w:sz w:val="19"/>
              </w:rPr>
              <w:t>Cover-art engine</w:t>
            </w:r>
          </w:p>
        </w:tc>
        <w:tc>
          <w:tcPr>
            <w:tcW w:type="dxa" w:w="2376"/>
            <w:shd w:val="clear" w:fill="F1F5F9"/>
          </w:tcPr>
          <w:p>
            <w:pPr>
              <w:spacing w:after="0" w:before="0"/>
            </w:pPr>
            <w:r>
              <w:rPr>
                <w:rFonts w:ascii="Consolas" w:hAnsi="Consolas"/>
                <w:sz w:val="17"/>
              </w:rPr>
              <w:t>art_engine.py :: procedural_cover() / ai_cover() / make_cover()</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PIL gradient cover (genre palette + radial glow + music note + name/occasion) always works instantly. ai_cover runs SDXL-Turbo in a subprocess (own VRAM, freed on exit; imports StableDiffusionXLPipeline directly to dodge diffusers' flux2/transformers pin conflict with ACE-Step). Falls back to procedural on any error.</w:t>
            </w:r>
          </w:p>
        </w:tc>
      </w:tr>
    </w:tbl>
    <w:p/>
    <w:p>
      <w:pPr>
        <w:pStyle w:val="Heading2"/>
      </w:pPr>
      <w:r>
        <w:t>Integrations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YouTube Music manager</w:t>
            </w:r>
          </w:p>
        </w:tc>
        <w:tc>
          <w:tcPr>
            <w:tcW w:type="dxa" w:w="2376"/>
          </w:tcPr>
          <w:p>
            <w:pPr>
              <w:spacing w:after="0" w:before="0"/>
            </w:pPr>
            <w:r>
              <w:rPr>
                <w:rFonts w:ascii="Consolas" w:hAnsi="Consolas"/>
                <w:sz w:val="17"/>
              </w:rPr>
              <w:t>ytmusic_manager.py + routers/ytmusic_api.py</w:t>
            </w:r>
          </w:p>
        </w:tc>
        <w:tc>
          <w:tcPr>
            <w:tcW w:type="dxa" w:w="2376"/>
          </w:tcPr>
          <w:p>
            <w:pPr>
              <w:spacing w:after="0" w:before="0"/>
            </w:pPr>
            <w:r>
              <w:rPr>
                <w:b/>
                <w:color w:val="B87A00"/>
                <w:sz w:val="19"/>
              </w:rPr>
              <w:t>Partial</w:t>
            </w:r>
          </w:p>
        </w:tc>
        <w:tc>
          <w:tcPr>
            <w:tcW w:type="dxa" w:w="2376"/>
          </w:tcPr>
          <w:p>
            <w:pPr>
              <w:spacing w:after="0" w:before="0"/>
            </w:pPr>
            <w:r>
              <w:rPr>
                <w:sz w:val="19"/>
              </w:rPr>
              <w:t>Browser-header auth (ytmusicapi.setup) saved to config/ytmusic_headers.json; lazy thread-safe client. Upload one / all-from-library (background task), list/delete uploads, playlist CRUD, auto-upload toggle. Live code but inactive until headers are pasted once.</w:t>
            </w:r>
          </w:p>
        </w:tc>
      </w:tr>
      <w:tr>
        <w:tc>
          <w:tcPr>
            <w:tcW w:type="dxa" w:w="2376"/>
            <w:shd w:val="clear" w:fill="F1F5F9"/>
          </w:tcPr>
          <w:p>
            <w:pPr>
              <w:spacing w:after="0" w:before="0"/>
            </w:pPr>
            <w:r>
              <w:rPr>
                <w:b/>
                <w:sz w:val="19"/>
              </w:rPr>
              <w:t>Plex sync</w:t>
            </w:r>
          </w:p>
        </w:tc>
        <w:tc>
          <w:tcPr>
            <w:tcW w:type="dxa" w:w="2376"/>
            <w:shd w:val="clear" w:fill="F1F5F9"/>
          </w:tcPr>
          <w:p>
            <w:pPr>
              <w:spacing w:after="0" w:before="0"/>
            </w:pPr>
            <w:r>
              <w:rPr>
                <w:rFonts w:ascii="Consolas" w:hAnsi="Consolas"/>
                <w:sz w:val="17"/>
              </w:rPr>
              <w:t>plex_module/ (sync.py, plex_api.py, tagger.py, watcher.py)</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_sync_to_plex tags the finished MP3 (ID3) and copies it to the Plex-watched folder, then triggers a section scan; reads Plex creds from app_config. check_connection/list_sections power the Settings probes. Built but needs a Plex token + music section id configured; never blocks the song.</w:t>
            </w:r>
          </w:p>
        </w:tc>
      </w:tr>
      <w:tr>
        <w:tc>
          <w:tcPr>
            <w:tcW w:type="dxa" w:w="2376"/>
          </w:tcPr>
          <w:p>
            <w:pPr>
              <w:spacing w:after="0" w:before="0"/>
            </w:pPr>
            <w:r>
              <w:rPr>
                <w:b/>
                <w:sz w:val="19"/>
              </w:rPr>
              <w:t>Whisper ASR (shared)</w:t>
            </w:r>
          </w:p>
        </w:tc>
        <w:tc>
          <w:tcPr>
            <w:tcW w:type="dxa" w:w="2376"/>
          </w:tcPr>
          <w:p>
            <w:pPr>
              <w:spacing w:after="0" w:before="0"/>
            </w:pPr>
            <w:r>
              <w:rPr>
                <w:rFonts w:ascii="Consolas" w:hAnsi="Consolas"/>
                <w:sz w:val="17"/>
              </w:rPr>
              <w:t>asr.py :: get_model() / transcribe()</w:t>
            </w:r>
          </w:p>
        </w:tc>
        <w:tc>
          <w:tcPr>
            <w:tcW w:type="dxa" w:w="2376"/>
          </w:tcPr>
          <w:p>
            <w:pPr>
              <w:spacing w:after="0" w:before="0"/>
            </w:pPr>
            <w:r>
              <w:rPr>
                <w:b/>
                <w:color w:val="1B7A33"/>
                <w:sz w:val="19"/>
              </w:rPr>
              <w:t>Live</w:t>
            </w:r>
          </w:p>
        </w:tc>
        <w:tc>
          <w:tcPr>
            <w:tcW w:type="dxa" w:w="2376"/>
          </w:tcPr>
          <w:p>
            <w:pPr>
              <w:spacing w:after="0" w:before="0"/>
            </w:pPr>
            <w:r>
              <w:rPr>
                <w:sz w:val="19"/>
              </w:rPr>
              <w:t>Lazy singleton whisper 'base' model on cuda/cpu. Used by /transcribe-name (teach a name) and generate_based (transcribe a source song's lyrics when lyrics-change is low).</w:t>
            </w:r>
          </w:p>
        </w:tc>
      </w:tr>
      <w:tr>
        <w:tc>
          <w:tcPr>
            <w:tcW w:type="dxa" w:w="2376"/>
            <w:shd w:val="clear" w:fill="F1F5F9"/>
          </w:tcPr>
          <w:p>
            <w:pPr>
              <w:spacing w:after="0" w:before="0"/>
            </w:pPr>
            <w:r>
              <w:rPr>
                <w:b/>
                <w:sz w:val="19"/>
              </w:rPr>
              <w:t>Prompt export</w:t>
            </w:r>
          </w:p>
        </w:tc>
        <w:tc>
          <w:tcPr>
            <w:tcW w:type="dxa" w:w="2376"/>
            <w:shd w:val="clear" w:fill="F1F5F9"/>
          </w:tcPr>
          <w:p>
            <w:pPr>
              <w:spacing w:after="0" w:before="0"/>
            </w:pPr>
            <w:r>
              <w:rPr>
                <w:rFonts w:ascii="Consolas" w:hAnsi="Consolas"/>
                <w:sz w:val="17"/>
              </w:rPr>
              <w:t>prompt_export.py + routers/prompt_api.py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Exports a ready-to-paste prompt/lyrics package for external generators (e.g. Suno) for users who skip the local pipeline.</w:t>
            </w:r>
          </w:p>
        </w:tc>
      </w:tr>
    </w:tbl>
    <w:p/>
    <w:p>
      <w:r>
        <w:br w:type="page"/>
      </w:r>
    </w:p>
    <w:p>
      <w:pPr>
        <w:spacing w:before="80" w:after="40"/>
      </w:pPr>
      <w:r>
        <w:rPr>
          <w:rFonts w:ascii="Segoe UI" w:hAnsi="Segoe UI"/>
          <w:b/>
          <w:color w:val="FFFFFF"/>
          <w:sz w:val="17"/>
          <w:shd w:val="clear" w:fill="0D6EA6"/>
        </w:rPr>
        <w:t xml:space="preserve">  PART 5  </w:t>
      </w:r>
    </w:p>
    <w:p>
      <w:pPr>
        <w:pStyle w:val="Heading1"/>
        <w:pBdr>
          <w:bottom w:val="single" w:sz="14" w:space="6" w:color="0D6EA6"/>
        </w:pBdr>
      </w:pPr>
      <w:r>
        <w:t>Code Explained — Code → Feature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Excerpts copied from the live PersonalSong source (C:\PersonalSong). Each shows the real code behind a capability and explains how it powers that feature. The creative core is local + free: Ollama for lyrics, ACE-Step for sung vocals, Demucs + Seed-VC for voice cloning, edge-tts for dedications. No model names or paths are guessed here — they are read straight from the files.</w:t>
            </w:r>
          </w:p>
        </w:tc>
      </w:tr>
    </w:tbl>
    <w:p>
      <w:pPr>
        <w:spacing w:after="40"/>
      </w:pPr>
    </w:p>
    <w:p>
      <w:pPr>
        <w:pStyle w:val="Heading2"/>
      </w:pPr>
      <w:r>
        <w:t>Server &amp; Startup</w:t>
      </w:r>
    </w:p>
    <w:p>
      <w:pPr>
        <w:keepNext/>
      </w:pPr>
      <w:r>
        <w:rPr>
          <w:b/>
        </w:rPr>
        <w:t>FFmpeg DLLs on PATH before anything else</w:t>
      </w:r>
      <w:r>
        <w:rPr>
          <w:color w:val="1B7A33"/>
          <w:sz w:val="18"/>
        </w:rPr>
        <w:t xml:space="preserve">   implements: torchcodec / Demucs / Seed-VC can load on Windows</w:t>
      </w:r>
    </w:p>
    <w:p>
      <w:pPr>
        <w:keepNext/>
      </w:pPr>
      <w:r>
        <w:rPr>
          <w:rFonts w:ascii="Consolas" w:hAnsi="Consolas"/>
          <w:color w:val="64748B"/>
          <w:sz w:val="17"/>
        </w:rPr>
        <w:t>env_setup.py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FFMPEG_BIN = (</w:t>
            </w:r>
          </w:p>
          <w:p>
            <w:pPr>
              <w:spacing w:after="0" w:before="0" w:line="240" w:lineRule="auto"/>
            </w:pPr>
            <w:r>
              <w:rPr>
                <w:rFonts w:ascii="Consolas" w:hAnsi="Consolas"/>
                <w:color w:val="E2E8F0"/>
                <w:sz w:val="17"/>
              </w:rPr>
              <w:t xml:space="preserve">    Path(__file__).resolve().parent</w:t>
            </w:r>
          </w:p>
          <w:p>
            <w:pPr>
              <w:spacing w:after="0" w:before="0" w:line="240" w:lineRule="auto"/>
            </w:pPr>
            <w:r>
              <w:rPr>
                <w:rFonts w:ascii="Consolas" w:hAnsi="Consolas"/>
                <w:color w:val="E2E8F0"/>
                <w:sz w:val="17"/>
              </w:rPr>
              <w:t xml:space="preserve">    / "ffmpeg_shared" / "v71"</w:t>
            </w:r>
          </w:p>
          <w:p>
            <w:pPr>
              <w:spacing w:after="0" w:before="0" w:line="240" w:lineRule="auto"/>
            </w:pPr>
            <w:r>
              <w:rPr>
                <w:rFonts w:ascii="Consolas" w:hAnsi="Consolas"/>
                <w:color w:val="E2E8F0"/>
                <w:sz w:val="17"/>
              </w:rPr>
              <w:t xml:space="preserve">    / "ffmpeg-n7.1-latest-win64-gpl-shared-7.1" / "bin"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ensure_ffmpeg_on_path() -&gt; str:</w:t>
            </w:r>
          </w:p>
          <w:p>
            <w:pPr>
              <w:spacing w:after="0" w:before="0" w:line="240" w:lineRule="auto"/>
            </w:pPr>
            <w:r>
              <w:rPr>
                <w:rFonts w:ascii="Consolas" w:hAnsi="Consolas"/>
                <w:color w:val="E2E8F0"/>
                <w:sz w:val="17"/>
              </w:rPr>
              <w:t xml:space="preserve">    p = str(FFMPEG_BIN)</w:t>
            </w:r>
          </w:p>
          <w:p>
            <w:pPr>
              <w:spacing w:after="0" w:before="0" w:line="240" w:lineRule="auto"/>
            </w:pPr>
            <w:r>
              <w:rPr>
                <w:rFonts w:ascii="Consolas" w:hAnsi="Consolas"/>
                <w:color w:val="E2E8F0"/>
                <w:sz w:val="17"/>
              </w:rPr>
              <w:t xml:space="preserve">    cur = os.environ.get("PATH", "")</w:t>
            </w:r>
          </w:p>
          <w:p>
            <w:pPr>
              <w:spacing w:after="0" w:before="0" w:line="240" w:lineRule="auto"/>
            </w:pPr>
            <w:r>
              <w:rPr>
                <w:rFonts w:ascii="Consolas" w:hAnsi="Consolas"/>
                <w:color w:val="E2E8F0"/>
                <w:sz w:val="17"/>
              </w:rPr>
              <w:t xml:space="preserve">    if p.lower() not in cur.lower():</w:t>
            </w:r>
          </w:p>
          <w:p>
            <w:pPr>
              <w:spacing w:after="0" w:before="0" w:line="240" w:lineRule="auto"/>
            </w:pPr>
            <w:r>
              <w:rPr>
                <w:rFonts w:ascii="Consolas" w:hAnsi="Consolas"/>
                <w:color w:val="E2E8F0"/>
                <w:sz w:val="17"/>
              </w:rPr>
              <w:t xml:space="preserve">        os.environ["PATH"] = p + os.pathsep + cur</w:t>
            </w:r>
          </w:p>
          <w:p>
            <w:pPr>
              <w:spacing w:after="0" w:before="0" w:line="240" w:lineRule="auto"/>
            </w:pPr>
            <w:r>
              <w:rPr>
                <w:rFonts w:ascii="Consolas" w:hAnsi="Consolas"/>
                <w:color w:val="E2E8F0"/>
                <w:sz w:val="17"/>
              </w:rPr>
              <w:t xml:space="preserve">    return 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Apply on import for convenience.</w:t>
            </w:r>
          </w:p>
          <w:p>
            <w:pPr>
              <w:spacing w:after="0" w:before="0" w:line="240" w:lineRule="auto"/>
            </w:pPr>
            <w:r>
              <w:rPr>
                <w:rFonts w:ascii="Consolas" w:hAnsi="Consolas"/>
                <w:color w:val="E2E8F0"/>
                <w:sz w:val="17"/>
              </w:rPr>
              <w:t>ensure_ffmpeg_on_path()</w:t>
            </w:r>
          </w:p>
        </w:tc>
      </w:tr>
    </w:tbl>
    <w:p>
      <w:r>
        <w:rPr>
          <w:sz w:val="19"/>
        </w:rPr>
        <w:t>On torch 2.11, torchaudio routes through TorchCodec, which needs FFmpeg *shared* DLLs absent from a stock Windows box. This vendored FFmpeg 7.1 build is prepended to PATH on import; subprocesses (Demucs, Seed-VC) inherit it, so they don't fail with 'libtorchcodec_core7.dll could not be loaded'. Every entry point imports env_setup first.</w:t>
      </w:r>
    </w:p>
    <w:p/>
    <w:p>
      <w:pPr>
        <w:keepNext/>
      </w:pPr>
      <w:r>
        <w:rPr>
          <w:b/>
        </w:rPr>
        <w:t>App + 12 routers under /api/*</w:t>
      </w:r>
      <w:r>
        <w:rPr>
          <w:color w:val="1B7A33"/>
          <w:sz w:val="18"/>
        </w:rPr>
        <w:t xml:space="preserve">   implements: FastAPI web app on port 8088</w:t>
      </w:r>
    </w:p>
    <w:p>
      <w:pPr>
        <w:keepNext/>
      </w:pPr>
      <w:r>
        <w:rPr>
          <w:rFonts w:ascii="Consolas" w:hAnsi="Consolas"/>
          <w:color w:val="64748B"/>
          <w:sz w:val="17"/>
        </w:rPr>
        <w:t>main.py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import env_setup  # noqa: F401  -&gt; puts FFmpeg shared DLLs on PATH for torchcodec</w:t>
            </w:r>
          </w:p>
          <w:p>
            <w:pPr>
              <w:spacing w:after="0" w:before="0" w:line="240" w:lineRule="auto"/>
            </w:pPr>
            <w:r>
              <w:rPr>
                <w:rFonts w:ascii="Consolas" w:hAnsi="Consolas"/>
                <w:color w:val="E2E8F0"/>
                <w:sz w:val="17"/>
              </w:rPr>
              <w:t>load_dotenv()</w:t>
            </w:r>
          </w:p>
          <w:p>
            <w:pPr>
              <w:spacing w:after="0" w:before="0" w:line="240" w:lineRule="auto"/>
            </w:pPr>
            <w:r>
              <w:rPr>
                <w:rFonts w:ascii="Consolas" w:hAnsi="Consolas"/>
                <w:color w:val="E2E8F0"/>
                <w:sz w:val="17"/>
              </w:rPr>
              <w:t>Path("music_library").mkdir(exist_ok=True)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from routers import (audio, batch, config_api, extras, library, lyrics,</w:t>
            </w:r>
          </w:p>
          <w:p>
            <w:pPr>
              <w:spacing w:after="0" w:before="0" w:line="240" w:lineRule="auto"/>
            </w:pPr>
            <w:r>
              <w:rPr>
                <w:rFonts w:ascii="Consolas" w:hAnsi="Consolas"/>
                <w:color w:val="E2E8F0"/>
                <w:sz w:val="17"/>
              </w:rPr>
              <w:t xml:space="preserve">                     media, prompt_api, source_api, voices, ytmusic_api)</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 = FastAPI(title="PersonalSong Studio", version="2.2.0")</w:t>
            </w:r>
          </w:p>
          <w:p>
            <w:pPr>
              <w:spacing w:after="0" w:before="0" w:line="240" w:lineRule="auto"/>
            </w:pPr>
            <w:r>
              <w:rPr>
                <w:rFonts w:ascii="Consolas" w:hAnsi="Consolas"/>
                <w:color w:val="E2E8F0"/>
                <w:sz w:val="17"/>
              </w:rPr>
              <w:t>app.include_router(lyrics.router, prefix="/api/lyrics", tags=["Lyrics"])</w:t>
            </w:r>
          </w:p>
          <w:p>
            <w:pPr>
              <w:spacing w:after="0" w:before="0" w:line="240" w:lineRule="auto"/>
            </w:pPr>
            <w:r>
              <w:rPr>
                <w:rFonts w:ascii="Consolas" w:hAnsi="Consolas"/>
                <w:color w:val="E2E8F0"/>
                <w:sz w:val="17"/>
              </w:rPr>
              <w:t>app.include_router(audio.router, prefix="/api/audio", tags=["Audio"])</w:t>
            </w:r>
          </w:p>
          <w:p>
            <w:pPr>
              <w:spacing w:after="0" w:before="0" w:line="240" w:lineRule="auto"/>
            </w:pPr>
            <w:r>
              <w:rPr>
                <w:rFonts w:ascii="Consolas" w:hAnsi="Consolas"/>
                <w:color w:val="E2E8F0"/>
                <w:sz w:val="17"/>
              </w:rPr>
              <w:t>app.include_router(source_api.router, prefix="/api/source", tags=["Source"])</w:t>
            </w:r>
          </w:p>
          <w:p>
            <w:pPr>
              <w:spacing w:after="0" w:before="0" w:line="240" w:lineRule="auto"/>
            </w:pPr>
            <w:r>
              <w:rPr>
                <w:rFonts w:ascii="Consolas" w:hAnsi="Consolas"/>
                <w:color w:val="E2E8F0"/>
                <w:sz w:val="17"/>
              </w:rPr>
              <w:t># ... library, config, media, extras, voices, batch, prompt, ytmusic</w:t>
            </w:r>
          </w:p>
          <w:p>
            <w:pPr>
              <w:spacing w:after="0" w:before="0" w:line="240" w:lineRule="auto"/>
            </w:pPr>
            <w:r>
              <w:rPr>
                <w:rFonts w:ascii="Consolas" w:hAnsi="Consolas"/>
                <w:color w:val="E2E8F0"/>
                <w:sz w:val="17"/>
              </w:rPr>
              <w:t>app.mount("/static", StaticFiles(directory="static"), name="static")</w:t>
            </w:r>
          </w:p>
        </w:tc>
      </w:tr>
    </w:tbl>
    <w:p>
      <w:r>
        <w:rPr>
          <w:sz w:val="19"/>
        </w:rPr>
        <w:t>The single FastAPI app. env_setup is imported FIRST (PATH side-effect), then the routers are mounted under /api/*. The static single-page studio is served at / and /static. One health route returns {status: ok}. Every heavy capability lives behind one of these routers.</w:t>
      </w:r>
    </w:p>
    <w:p/>
    <w:p>
      <w:pPr>
        <w:keepNext/>
      </w:pPr>
      <w:r>
        <w:rPr>
          <w:b/>
        </w:rPr>
        <w:t>Run uvicorn IN-PROCESS so acestep resolves</w:t>
      </w:r>
      <w:r>
        <w:rPr>
          <w:color w:val="1B7A33"/>
          <w:sz w:val="18"/>
        </w:rPr>
        <w:t xml:space="preserve">   implements: Service uses the venv that has the singing model</w:t>
      </w:r>
    </w:p>
    <w:p>
      <w:pPr>
        <w:keepNext/>
      </w:pPr>
      <w:r>
        <w:rPr>
          <w:rFonts w:ascii="Consolas" w:hAnsi="Consolas"/>
          <w:color w:val="64748B"/>
          <w:sz w:val="17"/>
        </w:rPr>
        <w:t>serve.py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if __name__ == "__main__":</w:t>
            </w:r>
          </w:p>
          <w:p>
            <w:pPr>
              <w:spacing w:after="0" w:before="0" w:line="240" w:lineRule="auto"/>
            </w:pPr>
            <w:r>
              <w:rPr>
                <w:rFonts w:ascii="Consolas" w:hAnsi="Consolas"/>
                <w:color w:val="E2E8F0"/>
                <w:sz w:val="17"/>
              </w:rPr>
              <w:t xml:space="preserve">    # sanity: make sure THIS interpreter has acestep before serving</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import acestep  # noqa: F401</w:t>
            </w:r>
          </w:p>
          <w:p>
            <w:pPr>
              <w:spacing w:after="0" w:before="0" w:line="240" w:lineRule="auto"/>
            </w:pPr>
            <w:r>
              <w:rPr>
                <w:rFonts w:ascii="Consolas" w:hAnsi="Consolas"/>
                <w:color w:val="E2E8F0"/>
                <w:sz w:val="17"/>
              </w:rPr>
              <w:t xml:space="preserve">    except Exception as exc:</w:t>
            </w:r>
          </w:p>
          <w:p>
            <w:pPr>
              <w:spacing w:after="0" w:before="0" w:line="240" w:lineRule="auto"/>
            </w:pPr>
            <w:r>
              <w:rPr>
                <w:rFonts w:ascii="Consolas" w:hAnsi="Consolas"/>
                <w:color w:val="E2E8F0"/>
                <w:sz w:val="17"/>
              </w:rPr>
              <w:t xml:space="preserve">        print(f"FATAL: acestep not importable from {sys.executable}: {exc}")</w:t>
            </w:r>
          </w:p>
          <w:p>
            <w:pPr>
              <w:spacing w:after="0" w:before="0" w:line="240" w:lineRule="auto"/>
            </w:pPr>
            <w:r>
              <w:rPr>
                <w:rFonts w:ascii="Consolas" w:hAnsi="Consolas"/>
                <w:color w:val="E2E8F0"/>
                <w:sz w:val="17"/>
              </w:rPr>
              <w:t xml:space="preserve">        sys.exit(1)</w:t>
            </w:r>
          </w:p>
          <w:p>
            <w:pPr>
              <w:spacing w:after="0" w:before="0" w:line="240" w:lineRule="auto"/>
            </w:pPr>
            <w:r>
              <w:rPr>
                <w:rFonts w:ascii="Consolas" w:hAnsi="Consolas"/>
                <w:color w:val="E2E8F0"/>
                <w:sz w:val="17"/>
              </w:rPr>
              <w:t xml:space="preserve">    # No reload, no workers -&gt; uvicorn runs the server in THIS process (no child spawn).</w:t>
            </w:r>
          </w:p>
          <w:p>
            <w:pPr>
              <w:spacing w:after="0" w:before="0" w:line="240" w:lineRule="auto"/>
            </w:pPr>
            <w:r>
              <w:rPr>
                <w:rFonts w:ascii="Consolas" w:hAnsi="Consolas"/>
                <w:color w:val="E2E8F0"/>
                <w:sz w:val="17"/>
              </w:rPr>
              <w:t xml:space="preserve">    uvicorn.run("main:app", host="0.0.0.0", port=8088,</w:t>
            </w:r>
          </w:p>
          <w:p>
            <w:pPr>
              <w:spacing w:after="0" w:before="0" w:line="240" w:lineRule="auto"/>
            </w:pPr>
            <w:r>
              <w:rPr>
                <w:rFonts w:ascii="Consolas" w:hAnsi="Consolas"/>
                <w:color w:val="E2E8F0"/>
                <w:sz w:val="17"/>
              </w:rPr>
              <w:t xml:space="preserve">                reload=False, log_level="info")</w:t>
            </w:r>
          </w:p>
        </w:tc>
      </w:tr>
    </w:tbl>
    <w:p>
      <w:r>
        <w:rPr>
          <w:sz w:val="19"/>
        </w:rPr>
        <w:t>'python -m uvicorn' spawned a child process that resolved to the base Python (no acestep) and broke song generation. serve.py calls uvicorn.run() in-process so the server stays in the venv that has acestep, and asserts the import up front so a misconfigured environment fails loudly instead of at first generation. This is what PersonalSong_Install.bat runs as QI_PersonalSong.</w:t>
      </w:r>
    </w:p>
    <w:p/>
    <w:p>
      <w:pPr>
        <w:pStyle w:val="Heading2"/>
      </w:pPr>
      <w:r>
        <w:t>Lyric Generation (Ollama)</w:t>
      </w:r>
    </w:p>
    <w:p>
      <w:pPr>
        <w:keepNext/>
      </w:pPr>
      <w:r>
        <w:rPr>
          <w:b/>
        </w:rPr>
        <w:t>think=False + keep_alive=0</w:t>
      </w:r>
      <w:r>
        <w:rPr>
          <w:color w:val="1B7A33"/>
          <w:sz w:val="18"/>
        </w:rPr>
        <w:t xml:space="preserve">   implements: Local LLM emits lyrics directly and frees the GPU</w:t>
      </w:r>
    </w:p>
    <w:p>
      <w:pPr>
        <w:keepNext/>
      </w:pPr>
      <w:r>
        <w:rPr>
          <w:rFonts w:ascii="Consolas" w:hAnsi="Consolas"/>
          <w:color w:val="64748B"/>
          <w:sz w:val="17"/>
        </w:rPr>
        <w:t>routers/lyrics.py :: generate_lyrics()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resp = await client.post(</w:t>
            </w:r>
          </w:p>
          <w:p>
            <w:pPr>
              <w:spacing w:after="0" w:before="0" w:line="240" w:lineRule="auto"/>
            </w:pPr>
            <w:r>
              <w:rPr>
                <w:rFonts w:ascii="Consolas" w:hAnsi="Consolas"/>
                <w:color w:val="E2E8F0"/>
                <w:sz w:val="17"/>
              </w:rPr>
              <w:t xml:space="preserve">    f"{OLLAMA_BASE_URL}/api/generate",</w:t>
            </w:r>
          </w:p>
          <w:p>
            <w:pPr>
              <w:spacing w:after="0" w:before="0" w:line="240" w:lineRule="auto"/>
            </w:pPr>
            <w:r>
              <w:rPr>
                <w:rFonts w:ascii="Consolas" w:hAnsi="Consolas"/>
                <w:color w:val="E2E8F0"/>
                <w:sz w:val="17"/>
              </w:rPr>
              <w:t xml:space="preserve">    json={</w:t>
            </w:r>
          </w:p>
          <w:p>
            <w:pPr>
              <w:spacing w:after="0" w:before="0" w:line="240" w:lineRule="auto"/>
            </w:pPr>
            <w:r>
              <w:rPr>
                <w:rFonts w:ascii="Consolas" w:hAnsi="Consolas"/>
                <w:color w:val="E2E8F0"/>
                <w:sz w:val="17"/>
              </w:rPr>
              <w:t xml:space="preserve">        "model": OLLAMA_MODEL,</w:t>
            </w:r>
          </w:p>
          <w:p>
            <w:pPr>
              <w:spacing w:after="0" w:before="0" w:line="240" w:lineRule="auto"/>
            </w:pPr>
            <w:r>
              <w:rPr>
                <w:rFonts w:ascii="Consolas" w:hAnsi="Consolas"/>
                <w:color w:val="E2E8F0"/>
                <w:sz w:val="17"/>
              </w:rPr>
              <w:t xml:space="preserve">        "prompt": prompt,</w:t>
            </w:r>
          </w:p>
          <w:p>
            <w:pPr>
              <w:spacing w:after="0" w:before="0" w:line="240" w:lineRule="auto"/>
            </w:pPr>
            <w:r>
              <w:rPr>
                <w:rFonts w:ascii="Consolas" w:hAnsi="Consolas"/>
                <w:color w:val="E2E8F0"/>
                <w:sz w:val="17"/>
              </w:rPr>
              <w:t xml:space="preserve">        "stream": False,</w:t>
            </w:r>
          </w:p>
          <w:p>
            <w:pPr>
              <w:spacing w:after="0" w:before="0" w:line="240" w:lineRule="auto"/>
            </w:pPr>
            <w:r>
              <w:rPr>
                <w:rFonts w:ascii="Consolas" w:hAnsi="Consolas"/>
                <w:color w:val="E2E8F0"/>
                <w:sz w:val="17"/>
              </w:rPr>
              <w:t xml:space="preserve">        # think=False -&gt; qwen3 emits lyrics directly instead of burning the</w:t>
            </w:r>
          </w:p>
          <w:p>
            <w:pPr>
              <w:spacing w:after="0" w:before="0" w:line="240" w:lineRule="auto"/>
            </w:pPr>
            <w:r>
              <w:rPr>
                <w:rFonts w:ascii="Consolas" w:hAnsi="Consolas"/>
                <w:color w:val="E2E8F0"/>
                <w:sz w:val="17"/>
              </w:rPr>
              <w:t xml:space="preserve">        # token budget on internal reasoning (which returns an EMPTY response).</w:t>
            </w:r>
          </w:p>
          <w:p>
            <w:pPr>
              <w:spacing w:after="0" w:before="0" w:line="240" w:lineRule="auto"/>
            </w:pPr>
            <w:r>
              <w:rPr>
                <w:rFonts w:ascii="Consolas" w:hAnsi="Consolas"/>
                <w:color w:val="E2E8F0"/>
                <w:sz w:val="17"/>
              </w:rPr>
              <w:t xml:space="preserve">        "think": False,</w:t>
            </w:r>
          </w:p>
          <w:p>
            <w:pPr>
              <w:spacing w:after="0" w:before="0" w:line="240" w:lineRule="auto"/>
            </w:pPr>
            <w:r>
              <w:rPr>
                <w:rFonts w:ascii="Consolas" w:hAnsi="Consolas"/>
                <w:color w:val="E2E8F0"/>
                <w:sz w:val="17"/>
              </w:rPr>
              <w:t xml:space="preserve">        # keep_alive=0 -&gt; Ollama unloads the model from VRAM right after,</w:t>
            </w:r>
          </w:p>
          <w:p>
            <w:pPr>
              <w:spacing w:after="0" w:before="0" w:line="240" w:lineRule="auto"/>
            </w:pPr>
            <w:r>
              <w:rPr>
                <w:rFonts w:ascii="Consolas" w:hAnsi="Consolas"/>
                <w:color w:val="E2E8F0"/>
                <w:sz w:val="17"/>
              </w:rPr>
              <w:t xml:space="preserve">        # freeing the GPU for ACE-Step music generation.</w:t>
            </w:r>
          </w:p>
          <w:p>
            <w:pPr>
              <w:spacing w:after="0" w:before="0" w:line="240" w:lineRule="auto"/>
            </w:pPr>
            <w:r>
              <w:rPr>
                <w:rFonts w:ascii="Consolas" w:hAnsi="Consolas"/>
                <w:color w:val="E2E8F0"/>
                <w:sz w:val="17"/>
              </w:rPr>
              <w:t xml:space="preserve">        "keep_alive": 0,</w:t>
            </w:r>
          </w:p>
          <w:p>
            <w:pPr>
              <w:spacing w:after="0" w:before="0" w:line="240" w:lineRule="auto"/>
            </w:pPr>
            <w:r>
              <w:rPr>
                <w:rFonts w:ascii="Consolas" w:hAnsi="Consolas"/>
                <w:color w:val="E2E8F0"/>
                <w:sz w:val="17"/>
              </w:rPr>
              <w:t xml:space="preserve">        "options": {"temperature": 0.85, "top_p": 0.9, "num_predict": 900},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Two of the project's defining gotchas in one call. think=False stops reasoning models like qwen3 from spending their whole budget on a hidden &lt;think&gt; block and returning empty lyrics. keep_alive=0 tells Ollama to unload immediately so the single GPU is free for ACE-Step, which runs right after.</w:t>
      </w:r>
    </w:p>
    <w:p/>
    <w:p>
      <w:pPr>
        <w:keepNext/>
      </w:pPr>
      <w:r>
        <w:rPr>
          <w:b/>
        </w:rPr>
        <w:t>Force the name to be sung, at least twice</w:t>
      </w:r>
      <w:r>
        <w:rPr>
          <w:color w:val="1B7A33"/>
          <w:sz w:val="18"/>
        </w:rPr>
        <w:t xml:space="preserve">   implements: The recipient's name is reliably in the song</w:t>
      </w:r>
    </w:p>
    <w:p>
      <w:pPr>
        <w:keepNext/>
      </w:pPr>
      <w:r>
        <w:rPr>
          <w:rFonts w:ascii="Consolas" w:hAnsi="Consolas"/>
          <w:color w:val="64748B"/>
          <w:sz w:val="17"/>
        </w:rPr>
        <w:t>routers/lyrics.py :: _build_prompt()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lines += [</w:t>
            </w:r>
          </w:p>
          <w:p>
            <w:pPr>
              <w:spacing w:after="0" w:before="0" w:line="240" w:lineRule="auto"/>
            </w:pPr>
            <w:r>
              <w:rPr>
                <w:rFonts w:ascii="Consolas" w:hAnsi="Consolas"/>
                <w:color w:val="E2E8F0"/>
                <w:sz w:val="17"/>
              </w:rPr>
              <w:t xml:space="preserve">    f"Music genre: {genre_str}",</w:t>
            </w:r>
          </w:p>
          <w:p>
            <w:pPr>
              <w:spacing w:after="0" w:before="0" w:line="240" w:lineRule="auto"/>
            </w:pPr>
            <w:r>
              <w:rPr>
                <w:rFonts w:ascii="Consolas" w:hAnsi="Consolas"/>
                <w:color w:val="E2E8F0"/>
                <w:sz w:val="17"/>
              </w:rPr>
              <w:t xml:space="preserve">    f"Mood / tempo: {r.mood}",</w:t>
            </w:r>
          </w:p>
          <w:p>
            <w:pPr>
              <w:spacing w:after="0" w:before="0" w:line="240" w:lineRule="auto"/>
            </w:pPr>
            <w:r>
              <w:rPr>
                <w:rFonts w:ascii="Consolas" w:hAnsi="Consolas"/>
                <w:color w:val="E2E8F0"/>
                <w:sz w:val="17"/>
              </w:rPr>
              <w:t xml:space="preserve">    f"Vocal style: {r.vocal_preference}",</w:t>
            </w:r>
          </w:p>
          <w:p>
            <w:pPr>
              <w:spacing w:after="0" w:before="0" w:line="240" w:lineRule="auto"/>
            </w:pPr>
            <w:r>
              <w:rPr>
                <w:rFonts w:ascii="Consolas" w:hAnsi="Consolas"/>
                <w:color w:val="E2E8F0"/>
                <w:sz w:val="17"/>
              </w:rPr>
              <w:t xml:space="preserve">    f"Target length: about {int(r.duration or 45)} seconds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"Write the full song with these clearly labelled sections ...",</w:t>
            </w:r>
          </w:p>
          <w:p>
            <w:pPr>
              <w:spacing w:after="0" w:before="0" w:line="240" w:lineRule="auto"/>
            </w:pPr>
            <w:r>
              <w:rPr>
                <w:rFonts w:ascii="Consolas" w:hAnsi="Consolas"/>
                <w:color w:val="E2E8F0"/>
                <w:sz w:val="17"/>
              </w:rPr>
              <w:t>] + structure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f"Rules: The name '{r.recipient_name}' MUST appear, written EXACTLY as '{r.recipient_name}' "</w:t>
            </w:r>
          </w:p>
          <w:p>
            <w:pPr>
              <w:spacing w:after="0" w:before="0" w:line="240" w:lineRule="auto"/>
            </w:pPr>
            <w:r>
              <w:rPr>
                <w:rFonts w:ascii="Consolas" w:hAnsi="Consolas"/>
                <w:color w:val="E2E8F0"/>
                <w:sz w:val="17"/>
              </w:rPr>
              <w:t xml:space="preserve">    f"(never translated or transliterated), AT LEAST TWICE — including in the chorus — so it is clearly heard when sung.",</w:t>
            </w:r>
          </w:p>
          <w:p>
            <w:pPr>
              <w:spacing w:after="0" w:before="0" w:line="240" w:lineRule="auto"/>
            </w:pPr>
            <w:r>
              <w:rPr>
                <w:rFonts w:ascii="Consolas" w:hAnsi="Consolas"/>
                <w:color w:val="E2E8F0"/>
                <w:sz w:val="17"/>
              </w:rPr>
              <w:t xml:space="preserve">    "Keep each line short and singable (6-10 words). ...",</w:t>
            </w:r>
          </w:p>
          <w:p>
            <w:pPr>
              <w:spacing w:after="0" w:before="0" w:line="240" w:lineRule="auto"/>
            </w:pPr>
            <w:r>
              <w:rPr>
                <w:rFonts w:ascii="Consolas" w:hAnsi="Consolas"/>
                <w:color w:val="E2E8F0"/>
                <w:sz w:val="17"/>
              </w:rPr>
              <w:t xml:space="preserve">    "Output ONLY the lyrics with section labels. No intro, no commentary, no explanations.",</w:t>
            </w:r>
          </w:p>
          <w:p>
            <w:pPr>
              <w:spacing w:after="0" w:before="0" w:line="240" w:lineRule="auto"/>
            </w:pPr>
            <w:r>
              <w:rPr>
                <w:rFonts w:ascii="Consolas" w:hAnsi="Consolas"/>
                <w:color w:val="E2E8F0"/>
                <w:sz w:val="17"/>
              </w:rPr>
              <w:t>]</w:t>
            </w:r>
          </w:p>
        </w:tc>
      </w:tr>
    </w:tbl>
    <w:p>
      <w:r>
        <w:rPr>
          <w:sz w:val="19"/>
        </w:rPr>
        <w:t>The prompt is engineered for a singable, personal result: a duration-scaled section layout, short lines, and a hard rule that the exact name appears at least twice including the chorus. 'Output ONLY the lyrics' keeps the model from wrapping the song in chatty commentary that would otherwise be sung.</w:t>
      </w:r>
    </w:p>
    <w:p/>
    <w:p>
      <w:pPr>
        <w:pStyle w:val="Heading2"/>
      </w:pPr>
      <w:r>
        <w:t>ACE-Step Singing Engine</w:t>
      </w:r>
    </w:p>
    <w:p>
      <w:pPr>
        <w:keepNext/>
      </w:pPr>
      <w:r>
        <w:rPr>
          <w:b/>
        </w:rPr>
        <w:t>Lazy singleton pipeline (bf16, auto-download)</w:t>
      </w:r>
      <w:r>
        <w:rPr>
          <w:color w:val="1B7A33"/>
          <w:sz w:val="18"/>
        </w:rPr>
        <w:t xml:space="preserve">   implements: Sung-vocal model loaded once, kept in VRAM</w:t>
      </w:r>
    </w:p>
    <w:p>
      <w:pPr>
        <w:keepNext/>
      </w:pPr>
      <w:r>
        <w:rPr>
          <w:rFonts w:ascii="Consolas" w:hAnsi="Consolas"/>
          <w:color w:val="64748B"/>
          <w:sz w:val="17"/>
        </w:rPr>
        <w:t>ace_engine.py :: get_pipeline()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get_pipeline():</w:t>
            </w:r>
          </w:p>
          <w:p>
            <w:pPr>
              <w:spacing w:after="0" w:before="0" w:line="240" w:lineRule="auto"/>
            </w:pPr>
            <w:r>
              <w:rPr>
                <w:rFonts w:ascii="Consolas" w:hAnsi="Consolas"/>
                <w:color w:val="E2E8F0"/>
                <w:sz w:val="17"/>
              </w:rPr>
              <w:t xml:space="preserve">    """Lazy-load the ACE-Step pipeline once and keep it resident."""</w:t>
            </w:r>
          </w:p>
          <w:p>
            <w:pPr>
              <w:spacing w:after="0" w:before="0" w:line="240" w:lineRule="auto"/>
            </w:pPr>
            <w:r>
              <w:rPr>
                <w:rFonts w:ascii="Consolas" w:hAnsi="Consolas"/>
                <w:color w:val="E2E8F0"/>
                <w:sz w:val="17"/>
              </w:rPr>
              <w:t xml:space="preserve">    global _pipeline</w:t>
            </w:r>
          </w:p>
          <w:p>
            <w:pPr>
              <w:spacing w:after="0" w:before="0" w:line="240" w:lineRule="auto"/>
            </w:pPr>
            <w:r>
              <w:rPr>
                <w:rFonts w:ascii="Consolas" w:hAnsi="Consolas"/>
                <w:color w:val="E2E8F0"/>
                <w:sz w:val="17"/>
              </w:rPr>
              <w:t xml:space="preserve">    if _pipeline is None:</w:t>
            </w:r>
          </w:p>
          <w:p>
            <w:pPr>
              <w:spacing w:after="0" w:before="0" w:line="240" w:lineRule="auto"/>
            </w:pPr>
            <w:r>
              <w:rPr>
                <w:rFonts w:ascii="Consolas" w:hAnsi="Consolas"/>
                <w:color w:val="E2E8F0"/>
                <w:sz w:val="17"/>
              </w:rPr>
              <w:t xml:space="preserve">        with _lock:</w:t>
            </w:r>
          </w:p>
          <w:p>
            <w:pPr>
              <w:spacing w:after="0" w:before="0" w:line="240" w:lineRule="auto"/>
            </w:pPr>
            <w:r>
              <w:rPr>
                <w:rFonts w:ascii="Consolas" w:hAnsi="Consolas"/>
                <w:color w:val="E2E8F0"/>
                <w:sz w:val="17"/>
              </w:rPr>
              <w:t xml:space="preserve">            if _pipeline is None:</w:t>
            </w:r>
          </w:p>
          <w:p>
            <w:pPr>
              <w:spacing w:after="0" w:before="0" w:line="240" w:lineRule="auto"/>
            </w:pPr>
            <w:r>
              <w:rPr>
                <w:rFonts w:ascii="Consolas" w:hAnsi="Consolas"/>
                <w:color w:val="E2E8F0"/>
                <w:sz w:val="17"/>
              </w:rPr>
              <w:t xml:space="preserve">                _patch_torchaudio_save()</w:t>
            </w:r>
          </w:p>
          <w:p>
            <w:pPr>
              <w:spacing w:after="0" w:before="0" w:line="240" w:lineRule="auto"/>
            </w:pPr>
            <w:r>
              <w:rPr>
                <w:rFonts w:ascii="Consolas" w:hAnsi="Consolas"/>
                <w:color w:val="E2E8F0"/>
                <w:sz w:val="17"/>
              </w:rPr>
              <w:t xml:space="preserve">                from acestep.pipeline_ace_step import ACEStepPipeline</w:t>
            </w:r>
          </w:p>
          <w:p>
            <w:pPr>
              <w:spacing w:after="0" w:before="0" w:line="240" w:lineRule="auto"/>
            </w:pPr>
            <w:r>
              <w:rPr>
                <w:rFonts w:ascii="Consolas" w:hAnsi="Consolas"/>
                <w:color w:val="E2E8F0"/>
                <w:sz w:val="17"/>
              </w:rPr>
              <w:t xml:space="preserve">                _pipeline = ACEStepPipeline(</w:t>
            </w:r>
          </w:p>
          <w:p>
            <w:pPr>
              <w:spacing w:after="0" w:before="0" w:line="240" w:lineRule="auto"/>
            </w:pPr>
            <w:r>
              <w:rPr>
                <w:rFonts w:ascii="Consolas" w:hAnsi="Consolas"/>
                <w:color w:val="E2E8F0"/>
                <w:sz w:val="17"/>
              </w:rPr>
              <w:t xml:space="preserve">                    checkpoint_dir=None,        # auto-download to ~/.cache/ace-step</w:t>
            </w:r>
          </w:p>
          <w:p>
            <w:pPr>
              <w:spacing w:after="0" w:before="0" w:line="240" w:lineRule="auto"/>
            </w:pPr>
            <w:r>
              <w:rPr>
                <w:rFonts w:ascii="Consolas" w:hAnsi="Consolas"/>
                <w:color w:val="E2E8F0"/>
                <w:sz w:val="17"/>
              </w:rPr>
              <w:t xml:space="preserve">                    dtype="bfloat16",</w:t>
            </w:r>
          </w:p>
          <w:p>
            <w:pPr>
              <w:spacing w:after="0" w:before="0" w:line="240" w:lineRule="auto"/>
            </w:pPr>
            <w:r>
              <w:rPr>
                <w:rFonts w:ascii="Consolas" w:hAnsi="Consolas"/>
                <w:color w:val="E2E8F0"/>
                <w:sz w:val="17"/>
              </w:rPr>
              <w:t xml:space="preserve">                    torch_compile=False,</w:t>
            </w:r>
          </w:p>
          <w:p>
            <w:pPr>
              <w:spacing w:after="0" w:before="0" w:line="240" w:lineRule="auto"/>
            </w:pPr>
            <w:r>
              <w:rPr>
                <w:rFonts w:ascii="Consolas" w:hAnsi="Consolas"/>
                <w:color w:val="E2E8F0"/>
                <w:sz w:val="17"/>
              </w:rPr>
              <w:t xml:space="preserve">                    cpu_offload=False,</w:t>
            </w:r>
          </w:p>
          <w:p>
            <w:pPr>
              <w:spacing w:after="0" w:before="0" w:line="240" w:lineRule="auto"/>
            </w:pPr>
            <w:r>
              <w:rPr>
                <w:rFonts w:ascii="Consolas" w:hAnsi="Consolas"/>
                <w:color w:val="E2E8F0"/>
                <w:sz w:val="17"/>
              </w:rPr>
              <w:t xml:space="preserve">                    overlapped_decode=False,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_pipeline</w:t>
            </w:r>
          </w:p>
        </w:tc>
      </w:tr>
    </w:tbl>
    <w:p>
      <w:r>
        <w:rPr>
          <w:sz w:val="19"/>
        </w:rPr>
        <w:t>ACE-Step is expensive to load, so it is built once behind a double-checked lock and kept resident in VRAM for every request. Weights auto-download on first use; bfloat16 fits the local GPU. _patch_torchaudio_save() is applied first so the model writes audio via soundfile instead of the missing TorchCodec FFmpeg path.</w:t>
      </w:r>
    </w:p>
    <w:p/>
    <w:p>
      <w:pPr>
        <w:keepNext/>
      </w:pPr>
      <w:r>
        <w:rPr>
          <w:b/>
        </w:rPr>
        <w:t>The generate_song call into ACE-Step</w:t>
      </w:r>
      <w:r>
        <w:rPr>
          <w:color w:val="1B7A33"/>
          <w:sz w:val="18"/>
        </w:rPr>
        <w:t xml:space="preserve">   implements: Full sung song from lyrics + style tags</w:t>
      </w:r>
    </w:p>
    <w:p>
      <w:pPr>
        <w:keepNext/>
      </w:pPr>
      <w:r>
        <w:rPr>
          <w:rFonts w:ascii="Consolas" w:hAnsi="Consolas"/>
          <w:color w:val="64748B"/>
          <w:sz w:val="17"/>
        </w:rPr>
        <w:t>ace_engine.py :: generate_song()</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pipe = get_pipeline()</w:t>
            </w:r>
          </w:p>
          <w:p>
            <w:pPr>
              <w:spacing w:after="0" w:before="0" w:line="240" w:lineRule="auto"/>
            </w:pPr>
            <w:r>
              <w:rPr>
                <w:rFonts w:ascii="Consolas" w:hAnsi="Consolas"/>
                <w:color w:val="E2E8F0"/>
                <w:sz w:val="17"/>
              </w:rPr>
              <w:t>a2a = bool(ref_audio_input) and ref_audio_strength &gt; 0.01</w:t>
            </w:r>
          </w:p>
          <w:p>
            <w:pPr>
              <w:spacing w:after="0" w:before="0" w:line="240" w:lineRule="auto"/>
            </w:pPr>
            <w:r>
              <w:rPr>
                <w:rFonts w:ascii="Consolas" w:hAnsi="Consolas"/>
                <w:color w:val="E2E8F0"/>
                <w:sz w:val="17"/>
              </w:rPr>
              <w:t>pipe(</w:t>
            </w:r>
          </w:p>
          <w:p>
            <w:pPr>
              <w:spacing w:after="0" w:before="0" w:line="240" w:lineRule="auto"/>
            </w:pPr>
            <w:r>
              <w:rPr>
                <w:rFonts w:ascii="Consolas" w:hAnsi="Consolas"/>
                <w:color w:val="E2E8F0"/>
                <w:sz w:val="17"/>
              </w:rPr>
              <w:t xml:space="preserve">    audio_duration=duration,</w:t>
            </w:r>
          </w:p>
          <w:p>
            <w:pPr>
              <w:spacing w:after="0" w:before="0" w:line="240" w:lineRule="auto"/>
            </w:pPr>
            <w:r>
              <w:rPr>
                <w:rFonts w:ascii="Consolas" w:hAnsi="Consolas"/>
                <w:color w:val="E2E8F0"/>
                <w:sz w:val="17"/>
              </w:rPr>
              <w:t xml:space="preserve">    prompt=tags,</w:t>
            </w:r>
          </w:p>
          <w:p>
            <w:pPr>
              <w:spacing w:after="0" w:before="0" w:line="240" w:lineRule="auto"/>
            </w:pPr>
            <w:r>
              <w:rPr>
                <w:rFonts w:ascii="Consolas" w:hAnsi="Consolas"/>
                <w:color w:val="E2E8F0"/>
                <w:sz w:val="17"/>
              </w:rPr>
              <w:t xml:space="preserve">    lyrics=lyrics,</w:t>
            </w:r>
          </w:p>
          <w:p>
            <w:pPr>
              <w:spacing w:after="0" w:before="0" w:line="240" w:lineRule="auto"/>
            </w:pPr>
            <w:r>
              <w:rPr>
                <w:rFonts w:ascii="Consolas" w:hAnsi="Consolas"/>
                <w:color w:val="E2E8F0"/>
                <w:sz w:val="17"/>
              </w:rPr>
              <w:t xml:space="preserve">    infer_step=infer_step,            # 60</w:t>
            </w:r>
          </w:p>
          <w:p>
            <w:pPr>
              <w:spacing w:after="0" w:before="0" w:line="240" w:lineRule="auto"/>
            </w:pPr>
            <w:r>
              <w:rPr>
                <w:rFonts w:ascii="Consolas" w:hAnsi="Consolas"/>
                <w:color w:val="E2E8F0"/>
                <w:sz w:val="17"/>
              </w:rPr>
              <w:t xml:space="preserve">    guidance_scale=guidance_scale,    # 7.5</w:t>
            </w:r>
          </w:p>
          <w:p>
            <w:pPr>
              <w:spacing w:after="0" w:before="0" w:line="240" w:lineRule="auto"/>
            </w:pPr>
            <w:r>
              <w:rPr>
                <w:rFonts w:ascii="Consolas" w:hAnsi="Consolas"/>
                <w:color w:val="E2E8F0"/>
                <w:sz w:val="17"/>
              </w:rPr>
              <w:t xml:space="preserve">    scheduler_type="euler",</w:t>
            </w:r>
          </w:p>
          <w:p>
            <w:pPr>
              <w:spacing w:after="0" w:before="0" w:line="240" w:lineRule="auto"/>
            </w:pPr>
            <w:r>
              <w:rPr>
                <w:rFonts w:ascii="Consolas" w:hAnsi="Consolas"/>
                <w:color w:val="E2E8F0"/>
                <w:sz w:val="17"/>
              </w:rPr>
              <w:t xml:space="preserve">    cfg_type="apg",</w:t>
            </w:r>
          </w:p>
          <w:p>
            <w:pPr>
              <w:spacing w:after="0" w:before="0" w:line="240" w:lineRule="auto"/>
            </w:pPr>
            <w:r>
              <w:rPr>
                <w:rFonts w:ascii="Consolas" w:hAnsi="Consolas"/>
                <w:color w:val="E2E8F0"/>
                <w:sz w:val="17"/>
              </w:rPr>
              <w:t xml:space="preserve">    omega_scale=10.0,</w:t>
            </w:r>
          </w:p>
          <w:p>
            <w:pPr>
              <w:spacing w:after="0" w:before="0" w:line="240" w:lineRule="auto"/>
            </w:pPr>
            <w:r>
              <w:rPr>
                <w:rFonts w:ascii="Consolas" w:hAnsi="Consolas"/>
                <w:color w:val="E2E8F0"/>
                <w:sz w:val="17"/>
              </w:rPr>
              <w:t xml:space="preserve">    manual_seeds=seed,</w:t>
            </w:r>
          </w:p>
          <w:p>
            <w:pPr>
              <w:spacing w:after="0" w:before="0" w:line="240" w:lineRule="auto"/>
            </w:pPr>
            <w:r>
              <w:rPr>
                <w:rFonts w:ascii="Consolas" w:hAnsi="Consolas"/>
                <w:color w:val="E2E8F0"/>
                <w:sz w:val="17"/>
              </w:rPr>
              <w:t xml:space="preserve">    use_erg_tag=True, use_erg_lyric=True, use_erg_diffusion=True,</w:t>
            </w:r>
          </w:p>
          <w:p>
            <w:pPr>
              <w:spacing w:after="0" w:before="0" w:line="240" w:lineRule="auto"/>
            </w:pPr>
            <w:r>
              <w:rPr>
                <w:rFonts w:ascii="Consolas" w:hAnsi="Consolas"/>
                <w:color w:val="E2E8F0"/>
                <w:sz w:val="17"/>
              </w:rPr>
              <w:t xml:space="preserve">    audio2audio_enable=a2a,</w:t>
            </w:r>
          </w:p>
          <w:p>
            <w:pPr>
              <w:spacing w:after="0" w:before="0" w:line="240" w:lineRule="auto"/>
            </w:pPr>
            <w:r>
              <w:rPr>
                <w:rFonts w:ascii="Consolas" w:hAnsi="Consolas"/>
                <w:color w:val="E2E8F0"/>
                <w:sz w:val="17"/>
              </w:rPr>
              <w:t xml:space="preserve">    ref_audio_strength=float(ref_audio_strength),</w:t>
            </w:r>
          </w:p>
          <w:p>
            <w:pPr>
              <w:spacing w:after="0" w:before="0" w:line="240" w:lineRule="auto"/>
            </w:pPr>
            <w:r>
              <w:rPr>
                <w:rFonts w:ascii="Consolas" w:hAnsi="Consolas"/>
                <w:color w:val="E2E8F0"/>
                <w:sz w:val="17"/>
              </w:rPr>
              <w:t xml:space="preserve">    ref_audio_input=ref_audio_input if a2a else None,</w:t>
            </w:r>
          </w:p>
          <w:p>
            <w:pPr>
              <w:spacing w:after="0" w:before="0" w:line="240" w:lineRule="auto"/>
            </w:pPr>
            <w:r>
              <w:rPr>
                <w:rFonts w:ascii="Consolas" w:hAnsi="Consolas"/>
                <w:color w:val="E2E8F0"/>
                <w:sz w:val="17"/>
              </w:rPr>
              <w:t xml:space="preserve">    save_path=save_path,</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return save_path</w:t>
            </w:r>
          </w:p>
        </w:tc>
      </w:tr>
    </w:tbl>
    <w:p>
      <w:r>
        <w:rPr>
          <w:sz w:val="19"/>
        </w:rPr>
        <w:t>The single call that performs the song. tags is the style prompt, lyrics carries the [verse]/[chorus] structure with the name. When a reference song and a non-zero strength are supplied, audio2audio is enabled so the new song is steered by an existing one ('base it on a song'); otherwise it generates fresh from the prompt + lyrics.</w:t>
      </w:r>
    </w:p>
    <w:p/>
    <w:p>
      <w:pPr>
        <w:keepNext/>
      </w:pPr>
      <w:r>
        <w:rPr>
          <w:b/>
        </w:rPr>
        <w:t>Bypass TorchCodec — write WAV via soundfile</w:t>
      </w:r>
      <w:r>
        <w:rPr>
          <w:color w:val="1B7A33"/>
          <w:sz w:val="18"/>
        </w:rPr>
        <w:t xml:space="preserve">   implements: Audio saves on Windows without FFmpeg shared DLLs</w:t>
      </w:r>
    </w:p>
    <w:p>
      <w:pPr>
        <w:keepNext/>
      </w:pPr>
      <w:r>
        <w:rPr>
          <w:rFonts w:ascii="Consolas" w:hAnsi="Consolas"/>
          <w:color w:val="64748B"/>
          <w:sz w:val="17"/>
        </w:rPr>
        <w:t>ace_engine.py :: _patch_torchaudio_save()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import soundfile as sf</w:t>
            </w:r>
          </w:p>
          <w:p>
            <w:pPr>
              <w:spacing w:after="0" w:before="0" w:line="240" w:lineRule="auto"/>
            </w:pPr>
            <w:r>
              <w:rPr>
                <w:rFonts w:ascii="Consolas" w:hAnsi="Consolas"/>
                <w:color w:val="E2E8F0"/>
                <w:sz w:val="17"/>
              </w:rPr>
              <w:t>import torchaudio</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_sf_save(filepath, src, sample_rate, *args, **kwargs):</w:t>
            </w:r>
          </w:p>
          <w:p>
            <w:pPr>
              <w:spacing w:after="0" w:before="0" w:line="240" w:lineRule="auto"/>
            </w:pPr>
            <w:r>
              <w:rPr>
                <w:rFonts w:ascii="Consolas" w:hAnsi="Consolas"/>
                <w:color w:val="E2E8F0"/>
                <w:sz w:val="17"/>
              </w:rPr>
              <w:t xml:space="preserve">    arr = src.detach().cpu().to(torch.float32).numpy() if hasattr(src, "detach") else src</w:t>
            </w:r>
          </w:p>
          <w:p>
            <w:pPr>
              <w:spacing w:after="0" w:before="0" w:line="240" w:lineRule="auto"/>
            </w:pPr>
            <w:r>
              <w:rPr>
                <w:rFonts w:ascii="Consolas" w:hAnsi="Consolas"/>
                <w:color w:val="E2E8F0"/>
                <w:sz w:val="17"/>
              </w:rPr>
              <w:t xml:space="preserve">    if arr.ndim == 2:          # torchaudio is (channels, samples) -&gt; sf wants (samples, channels)</w:t>
            </w:r>
          </w:p>
          <w:p>
            <w:pPr>
              <w:spacing w:after="0" w:before="0" w:line="240" w:lineRule="auto"/>
            </w:pPr>
            <w:r>
              <w:rPr>
                <w:rFonts w:ascii="Consolas" w:hAnsi="Consolas"/>
                <w:color w:val="E2E8F0"/>
                <w:sz w:val="17"/>
              </w:rPr>
              <w:t xml:space="preserve">        arr = arr.T</w:t>
            </w:r>
          </w:p>
          <w:p>
            <w:pPr>
              <w:spacing w:after="0" w:before="0" w:line="240" w:lineRule="auto"/>
            </w:pPr>
            <w:r>
              <w:rPr>
                <w:rFonts w:ascii="Consolas" w:hAnsi="Consolas"/>
                <w:color w:val="E2E8F0"/>
                <w:sz w:val="17"/>
              </w:rPr>
              <w:t xml:space="preserve">    sf.write(str(filepath), arr, int(sample_rate))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torchaudio.save = _sf_save</w:t>
            </w:r>
          </w:p>
        </w:tc>
      </w:tr>
    </w:tbl>
    <w:p>
      <w:r>
        <w:rPr>
          <w:sz w:val="19"/>
        </w:rPr>
        <w:t>ACE-Step saves via torchaudio.save(), which on torch 2.11 routes through TorchCodec -&gt; FFmpeg shared DLLs that aren't present. The monkey-patch swaps in a soundfile writer (libsndfile is bundled, no external FFmpeg), transposing the channel layout torchaudio uses to what soundfile expects.</w:t>
      </w:r>
    </w:p>
    <w:p/>
    <w:p>
      <w:pPr>
        <w:keepNext/>
      </w:pPr>
      <w:r>
        <w:rPr>
          <w:b/>
        </w:rPr>
        <w:t>Build the ACE style prompt (gender first)</w:t>
      </w:r>
      <w:r>
        <w:rPr>
          <w:color w:val="1B7A33"/>
          <w:sz w:val="18"/>
        </w:rPr>
        <w:t xml:space="preserve">   implements: Genre/mood/language/singer -&gt; ACE tags</w:t>
      </w:r>
    </w:p>
    <w:p>
      <w:pPr>
        <w:keepNext/>
      </w:pPr>
      <w:r>
        <w:rPr>
          <w:rFonts w:ascii="Consolas" w:hAnsi="Consolas"/>
          <w:color w:val="64748B"/>
          <w:sz w:val="17"/>
        </w:rPr>
        <w:t>ace_engine.py :: build_tags()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parts = [</w:t>
            </w:r>
          </w:p>
          <w:p>
            <w:pPr>
              <w:spacing w:after="0" w:before="0" w:line="240" w:lineRule="auto"/>
            </w:pPr>
            <w:r>
              <w:rPr>
                <w:rFonts w:ascii="Consolas" w:hAnsi="Consolas"/>
                <w:color w:val="E2E8F0"/>
                <w:sz w:val="17"/>
              </w:rPr>
              <w:t xml:space="preserve">    _VOCAL_TAGS.get(vocal, ""),             # gender FIRST so it's weighted strongly</w:t>
            </w:r>
          </w:p>
          <w:p>
            <w:pPr>
              <w:spacing w:after="0" w:before="0" w:line="240" w:lineRule="auto"/>
            </w:pPr>
            <w:r>
              <w:rPr>
                <w:rFonts w:ascii="Consolas" w:hAnsi="Consolas"/>
                <w:color w:val="E2E8F0"/>
                <w:sz w:val="17"/>
              </w:rPr>
              <w:t xml:space="preserve">    genre_tag,</w:t>
            </w:r>
          </w:p>
          <w:p>
            <w:pPr>
              <w:spacing w:after="0" w:before="0" w:line="240" w:lineRule="auto"/>
            </w:pPr>
            <w:r>
              <w:rPr>
                <w:rFonts w:ascii="Consolas" w:hAnsi="Consolas"/>
                <w:color w:val="E2E8F0"/>
                <w:sz w:val="17"/>
              </w:rPr>
              <w:t xml:space="preserve">    voice_descriptor,                       # specific singer timbre, if chosen</w:t>
            </w:r>
          </w:p>
          <w:p>
            <w:pPr>
              <w:spacing w:after="0" w:before="0" w:line="240" w:lineRule="auto"/>
            </w:pPr>
            <w:r>
              <w:rPr>
                <w:rFonts w:ascii="Consolas" w:hAnsi="Consolas"/>
                <w:color w:val="E2E8F0"/>
                <w:sz w:val="17"/>
              </w:rPr>
              <w:t xml:space="preserve">    _MOOD_TAGS.get(mood, mood.lower()),</w:t>
            </w:r>
          </w:p>
          <w:p>
            <w:pPr>
              <w:spacing w:after="0" w:before="0" w:line="240" w:lineRule="auto"/>
            </w:pPr>
            <w:r>
              <w:rPr>
                <w:rFonts w:ascii="Consolas" w:hAnsi="Consolas"/>
                <w:color w:val="E2E8F0"/>
                <w:sz w:val="17"/>
              </w:rPr>
              <w:t xml:space="preserve">    lang_tag,</w:t>
            </w:r>
          </w:p>
          <w:p>
            <w:pPr>
              <w:spacing w:after="0" w:before="0" w:line="240" w:lineRule="auto"/>
            </w:pPr>
            <w:r>
              <w:rPr>
                <w:rFonts w:ascii="Consolas" w:hAnsi="Consolas"/>
                <w:color w:val="E2E8F0"/>
                <w:sz w:val="17"/>
              </w:rPr>
              <w:t xml:space="preserve">    "studio quality, clear vocals",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return ", ".join(p for p in parts if p)</w:t>
            </w:r>
          </w:p>
        </w:tc>
      </w:tr>
    </w:tbl>
    <w:p>
      <w:r>
        <w:rPr>
          <w:sz w:val="19"/>
        </w:rPr>
        <w:t>Composes the prompt ACE-Step conditions on. Vocal gender is placed first so it weighs heavily; then curated genre tags (incl. Brazilian, Japanese and French styles), the chosen singer's timbre descriptor, mood, and native-language conditioning. Genres and languages may be lists, supporting blended-genre and blended-language songs.</w:t>
      </w:r>
    </w:p>
    <w:p/>
    <w:p>
      <w:pPr>
        <w:keepNext/>
      </w:pPr>
      <w:r>
        <w:rPr>
          <w:b/>
        </w:rPr>
        <w:t>Inject the name as a sung vocative</w:t>
      </w:r>
      <w:r>
        <w:rPr>
          <w:color w:val="1B7A33"/>
          <w:sz w:val="18"/>
        </w:rPr>
        <w:t xml:space="preserve">   implements: Guarantee the name is sung even if the LLM omits it</w:t>
      </w:r>
    </w:p>
    <w:p>
      <w:pPr>
        <w:keepNext/>
      </w:pPr>
      <w:r>
        <w:rPr>
          <w:rFonts w:ascii="Consolas" w:hAnsi="Consolas"/>
          <w:color w:val="64748B"/>
          <w:sz w:val="17"/>
        </w:rPr>
        <w:t>ace_engine.py :: ensure_name_in_lyrics()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for line in lines:</w:t>
            </w:r>
          </w:p>
          <w:p>
            <w:pPr>
              <w:spacing w:after="0" w:before="0" w:line="240" w:lineRule="auto"/>
            </w:pPr>
            <w:r>
              <w:rPr>
                <w:rFonts w:ascii="Consolas" w:hAnsi="Consolas"/>
                <w:color w:val="E2E8F0"/>
                <w:sz w:val="17"/>
              </w:rPr>
              <w:t xml:space="preserve">    st = line.strip()</w:t>
            </w:r>
          </w:p>
          <w:p>
            <w:pPr>
              <w:spacing w:after="0" w:before="0" w:line="240" w:lineRule="auto"/>
            </w:pPr>
            <w:r>
              <w:rPr>
                <w:rFonts w:ascii="Consolas" w:hAnsi="Consolas"/>
                <w:color w:val="E2E8F0"/>
                <w:sz w:val="17"/>
              </w:rPr>
              <w:t xml:space="preserve">    if re.match(r"^\[.*\]$", st):</w:t>
            </w:r>
          </w:p>
          <w:p>
            <w:pPr>
              <w:spacing w:after="0" w:before="0" w:line="240" w:lineRule="auto"/>
            </w:pPr>
            <w:r>
              <w:rPr>
                <w:rFonts w:ascii="Consolas" w:hAnsi="Consolas"/>
                <w:color w:val="E2E8F0"/>
                <w:sz w:val="17"/>
              </w:rPr>
              <w:t xml:space="preserve">        out.append(line)</w:t>
            </w:r>
          </w:p>
          <w:p>
            <w:pPr>
              <w:spacing w:after="0" w:before="0" w:line="240" w:lineRule="auto"/>
            </w:pPr>
            <w:r>
              <w:rPr>
                <w:rFonts w:ascii="Consolas" w:hAnsi="Consolas"/>
                <w:color w:val="E2E8F0"/>
                <w:sz w:val="17"/>
              </w:rPr>
              <w:t xml:space="preserve">        pending_section = st.lower()</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if st and pending_section in target_sections and injected &lt; 2:</w:t>
            </w:r>
          </w:p>
          <w:p>
            <w:pPr>
              <w:spacing w:after="0" w:before="0" w:line="240" w:lineRule="auto"/>
            </w:pPr>
            <w:r>
              <w:rPr>
                <w:rFonts w:ascii="Consolas" w:hAnsi="Consolas"/>
                <w:color w:val="E2E8F0"/>
                <w:sz w:val="17"/>
              </w:rPr>
              <w:t xml:space="preserve">        first = st[0].lower() + st[1:] if len(st) &gt; 1 else st</w:t>
            </w:r>
          </w:p>
          <w:p>
            <w:pPr>
              <w:spacing w:after="0" w:before="0" w:line="240" w:lineRule="auto"/>
            </w:pPr>
            <w:r>
              <w:rPr>
                <w:rFonts w:ascii="Consolas" w:hAnsi="Consolas"/>
                <w:color w:val="E2E8F0"/>
                <w:sz w:val="17"/>
              </w:rPr>
              <w:t xml:space="preserve">        out.append(f"{name}, {first}")</w:t>
            </w:r>
          </w:p>
          <w:p>
            <w:pPr>
              <w:spacing w:after="0" w:before="0" w:line="240" w:lineRule="auto"/>
            </w:pPr>
            <w:r>
              <w:rPr>
                <w:rFonts w:ascii="Consolas" w:hAnsi="Consolas"/>
                <w:color w:val="E2E8F0"/>
                <w:sz w:val="17"/>
              </w:rPr>
              <w:t xml:space="preserve">        injected += 1</w:t>
            </w:r>
          </w:p>
          <w:p>
            <w:pPr>
              <w:spacing w:after="0" w:before="0" w:line="240" w:lineRule="auto"/>
            </w:pPr>
            <w:r>
              <w:rPr>
                <w:rFonts w:ascii="Consolas" w:hAnsi="Consolas"/>
                <w:color w:val="E2E8F0"/>
                <w:sz w:val="17"/>
              </w:rPr>
              <w:t xml:space="preserve">        pending_section = None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out.append(line)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if injected == 0:</w:t>
            </w:r>
          </w:p>
          <w:p>
            <w:pPr>
              <w:spacing w:after="0" w:before="0" w:line="240" w:lineRule="auto"/>
            </w:pPr>
            <w:r>
              <w:rPr>
                <w:rFonts w:ascii="Consolas" w:hAnsi="Consolas"/>
                <w:color w:val="E2E8F0"/>
                <w:sz w:val="17"/>
              </w:rPr>
              <w:t xml:space="preserve">    out.append("[chorus]")</w:t>
            </w:r>
          </w:p>
          <w:p>
            <w:pPr>
              <w:spacing w:after="0" w:before="0" w:line="240" w:lineRule="auto"/>
            </w:pPr>
            <w:r>
              <w:rPr>
                <w:rFonts w:ascii="Consolas" w:hAnsi="Consolas"/>
                <w:color w:val="E2E8F0"/>
                <w:sz w:val="17"/>
              </w:rPr>
              <w:t xml:space="preserve">    out.append(f"{name}, {name}, this song is for you")</w:t>
            </w:r>
          </w:p>
        </w:tc>
      </w:tr>
    </w:tbl>
    <w:p>
      <w:r>
        <w:rPr>
          <w:sz w:val="19"/>
        </w:rPr>
        <w:t>LLMs writing in non-English languages often address the person without ever using their literal name, defeating the gift. If the name is absent, it's injected as a vocative ('Name, ...') into the chorus and first verse — natural in every language. If the lyrics have no usable content line at all, a sung hook with the name is appended as a last resort.</w:t>
      </w:r>
    </w:p>
    <w:p/>
    <w:p>
      <w:pPr>
        <w:keepNext/>
      </w:pPr>
      <w:r>
        <w:rPr>
          <w:b/>
        </w:rPr>
        <w:t>Respell the name only in the sung text</w:t>
      </w:r>
      <w:r>
        <w:rPr>
          <w:color w:val="1B7A33"/>
          <w:sz w:val="18"/>
        </w:rPr>
        <w:t xml:space="preserve">   implements: Pronounce the name correctly without changing the lyrics</w:t>
      </w:r>
    </w:p>
    <w:p>
      <w:pPr>
        <w:keepNext/>
      </w:pPr>
      <w:r>
        <w:rPr>
          <w:rFonts w:ascii="Consolas" w:hAnsi="Consolas"/>
          <w:color w:val="64748B"/>
          <w:sz w:val="17"/>
        </w:rPr>
        <w:t>ace_engine.py :: apply_pronunciation()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apply_pronunciation(lyrics: str, name: str, respelling: str) -&gt; str:</w:t>
            </w:r>
          </w:p>
          <w:p>
            <w:pPr>
              <w:spacing w:after="0" w:before="0" w:line="240" w:lineRule="auto"/>
            </w:pPr>
            <w:r>
              <w:rPr>
                <w:rFonts w:ascii="Consolas" w:hAnsi="Consolas"/>
                <w:color w:val="E2E8F0"/>
                <w:sz w:val="17"/>
              </w:rPr>
              <w:t xml:space="preserve">    """Return lyrics with the name swapped for its phonetic respelling so ACE-Step</w:t>
            </w:r>
          </w:p>
          <w:p>
            <w:pPr>
              <w:spacing w:after="0" w:before="0" w:line="240" w:lineRule="auto"/>
            </w:pPr>
            <w:r>
              <w:rPr>
                <w:rFonts w:ascii="Consolas" w:hAnsi="Consolas"/>
                <w:color w:val="E2E8F0"/>
                <w:sz w:val="17"/>
              </w:rPr>
              <w:t xml:space="preserve">    SINGS it correctly. The displayed/saved lyrics keep the real name; only the</w:t>
            </w:r>
          </w:p>
          <w:p>
            <w:pPr>
              <w:spacing w:after="0" w:before="0" w:line="240" w:lineRule="auto"/>
            </w:pPr>
            <w:r>
              <w:rPr>
                <w:rFonts w:ascii="Consolas" w:hAnsi="Consolas"/>
                <w:color w:val="E2E8F0"/>
                <w:sz w:val="17"/>
              </w:rPr>
              <w:t xml:space="preserve">    text fed to the singing model is respelled. Case-insensitive whole-word swap."""</w:t>
            </w:r>
          </w:p>
          <w:p>
            <w:pPr>
              <w:spacing w:after="0" w:before="0" w:line="240" w:lineRule="auto"/>
            </w:pPr>
            <w:r>
              <w:rPr>
                <w:rFonts w:ascii="Consolas" w:hAnsi="Consolas"/>
                <w:color w:val="E2E8F0"/>
                <w:sz w:val="17"/>
              </w:rPr>
              <w:t xml:space="preserve">    if not name or not respelling or not respelling.strip():</w:t>
            </w:r>
          </w:p>
          <w:p>
            <w:pPr>
              <w:spacing w:after="0" w:before="0" w:line="240" w:lineRule="auto"/>
            </w:pPr>
            <w:r>
              <w:rPr>
                <w:rFonts w:ascii="Consolas" w:hAnsi="Consolas"/>
                <w:color w:val="E2E8F0"/>
                <w:sz w:val="17"/>
              </w:rPr>
              <w:t xml:space="preserve">        return lyrics</w:t>
            </w:r>
          </w:p>
          <w:p>
            <w:pPr>
              <w:spacing w:after="0" w:before="0" w:line="240" w:lineRule="auto"/>
            </w:pPr>
            <w:r>
              <w:rPr>
                <w:rFonts w:ascii="Consolas" w:hAnsi="Consolas"/>
                <w:color w:val="E2E8F0"/>
                <w:sz w:val="17"/>
              </w:rPr>
              <w:t xml:space="preserve">    pattern = re.compile(re.escape(name.strip()), re.IGNORECASE)</w:t>
            </w:r>
          </w:p>
          <w:p>
            <w:pPr>
              <w:spacing w:after="0" w:before="0" w:line="240" w:lineRule="auto"/>
            </w:pPr>
            <w:r>
              <w:rPr>
                <w:rFonts w:ascii="Consolas" w:hAnsi="Consolas"/>
                <w:color w:val="E2E8F0"/>
                <w:sz w:val="17"/>
              </w:rPr>
              <w:t xml:space="preserve">    return pattern.sub(respelling.strip(), lyrics)</w:t>
            </w:r>
          </w:p>
        </w:tc>
      </w:tr>
    </w:tbl>
    <w:p>
      <w:r>
        <w:rPr>
          <w:sz w:val="19"/>
        </w:rPr>
        <w:t>Keeps two versions of the lyrics: the display/saved copy shows the real name, while the copy fed to ACE-Step substitutes the phonetic respelling so the model sings it correctly. The audio router computes display_lyrics first, then applies the respelling only to what the model receives.</w:t>
      </w:r>
    </w:p>
    <w:p/>
    <w:p>
      <w:pPr>
        <w:keepNext/>
      </w:pPr>
      <w:r>
        <w:rPr>
          <w:b/>
        </w:rPr>
        <w:t>Verify the sung gender by pitch</w:t>
      </w:r>
      <w:r>
        <w:rPr>
          <w:color w:val="1B7A33"/>
          <w:sz w:val="18"/>
        </w:rPr>
        <w:t xml:space="preserve">   implements: Gender-locked generation with retry</w:t>
      </w:r>
    </w:p>
    <w:p>
      <w:pPr>
        <w:keepNext/>
      </w:pPr>
      <w:r>
        <w:rPr>
          <w:rFonts w:ascii="Consolas" w:hAnsi="Consolas"/>
          <w:color w:val="64748B"/>
          <w:sz w:val="17"/>
        </w:rPr>
        <w:t>ace_engine.py :: detect_gender()</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import source_engine</w:t>
            </w:r>
          </w:p>
          <w:p>
            <w:pPr>
              <w:spacing w:after="0" w:before="0" w:line="240" w:lineRule="auto"/>
            </w:pPr>
            <w:r>
              <w:rPr>
                <w:rFonts w:ascii="Consolas" w:hAnsi="Consolas"/>
                <w:color w:val="E2E8F0"/>
                <w:sz w:val="17"/>
              </w:rPr>
              <w:t># CPU so the gender check never competes with the resident ACE-Step for VRAM</w:t>
            </w:r>
          </w:p>
          <w:p>
            <w:pPr>
              <w:spacing w:after="0" w:before="0" w:line="240" w:lineRule="auto"/>
            </w:pPr>
            <w:r>
              <w:rPr>
                <w:rFonts w:ascii="Consolas" w:hAnsi="Consolas"/>
                <w:color w:val="E2E8F0"/>
                <w:sz w:val="17"/>
              </w:rPr>
              <w:t>stems = source_engine.separate_stems(Path(audio_path), device="cpu")</w:t>
            </w:r>
          </w:p>
          <w:p>
            <w:pPr>
              <w:spacing w:after="0" w:before="0" w:line="240" w:lineRule="auto"/>
            </w:pPr>
            <w:r>
              <w:rPr>
                <w:rFonts w:ascii="Consolas" w:hAnsi="Consolas"/>
                <w:color w:val="E2E8F0"/>
                <w:sz w:val="17"/>
              </w:rPr>
              <w:t>src = str(stems["vocals"])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y, sr = librosa.load(src, sr=22050, mono=True, duration=30)</w:t>
            </w:r>
          </w:p>
          <w:p>
            <w:pPr>
              <w:spacing w:after="0" w:before="0" w:line="240" w:lineRule="auto"/>
            </w:pPr>
            <w:r>
              <w:rPr>
                <w:rFonts w:ascii="Consolas" w:hAnsi="Consolas"/>
                <w:color w:val="E2E8F0"/>
                <w:sz w:val="17"/>
              </w:rPr>
              <w:t>f0, _, _ = librosa.pyin(y, fmin=80, fmax=500, sr=sr)</w:t>
            </w:r>
          </w:p>
          <w:p>
            <w:pPr>
              <w:spacing w:after="0" w:before="0" w:line="240" w:lineRule="auto"/>
            </w:pPr>
            <w:r>
              <w:rPr>
                <w:rFonts w:ascii="Consolas" w:hAnsi="Consolas"/>
                <w:color w:val="E2E8F0"/>
                <w:sz w:val="17"/>
              </w:rPr>
              <w:t>f0 = f0[~np.isnan(f0)]</w:t>
            </w:r>
          </w:p>
          <w:p>
            <w:pPr>
              <w:spacing w:after="0" w:before="0" w:line="240" w:lineRule="auto"/>
            </w:pPr>
            <w:r>
              <w:rPr>
                <w:rFonts w:ascii="Consolas" w:hAnsi="Consolas"/>
                <w:color w:val="E2E8F0"/>
                <w:sz w:val="17"/>
              </w:rPr>
              <w:t>med = float(np.median(f0))</w:t>
            </w:r>
          </w:p>
          <w:p>
            <w:pPr>
              <w:spacing w:after="0" w:before="0" w:line="240" w:lineRule="auto"/>
            </w:pPr>
            <w:r>
              <w:rPr>
                <w:rFonts w:ascii="Consolas" w:hAnsi="Consolas"/>
                <w:color w:val="E2E8F0"/>
                <w:sz w:val="17"/>
              </w:rPr>
              <w:t>if med &gt;= 178: return "female"</w:t>
            </w:r>
          </w:p>
          <w:p>
            <w:pPr>
              <w:spacing w:after="0" w:before="0" w:line="240" w:lineRule="auto"/>
            </w:pPr>
            <w:r>
              <w:rPr>
                <w:rFonts w:ascii="Consolas" w:hAnsi="Consolas"/>
                <w:color w:val="E2E8F0"/>
                <w:sz w:val="17"/>
              </w:rPr>
              <w:t>if med &lt;= 168: return "male"</w:t>
            </w:r>
          </w:p>
          <w:p>
            <w:pPr>
              <w:spacing w:after="0" w:before="0" w:line="240" w:lineRule="auto"/>
            </w:pPr>
            <w:r>
              <w:rPr>
                <w:rFonts w:ascii="Consolas" w:hAnsi="Consolas"/>
                <w:color w:val="E2E8F0"/>
                <w:sz w:val="17"/>
              </w:rPr>
              <w:t>return "female" if med &gt;= 173 else "male"</w:t>
            </w:r>
          </w:p>
        </w:tc>
      </w:tr>
    </w:tbl>
    <w:p>
      <w:r>
        <w:rPr>
          <w:sz w:val="19"/>
        </w:rPr>
        <w:t>ACE-Step's gender tag alone is unreliable, so the output is checked: Demucs isolates the vocal (forced to CPU so it doesn't steal VRAM from the resident ACE-Step), librosa estimates median pitch, and the result is classified male/female. The audio router (_generate_sync) uses this to retry once with a fresh random seed when the wrong gender comes out, bounded to two tries.</w:t>
      </w:r>
    </w:p>
    <w:p/>
    <w:p>
      <w:pPr>
        <w:pStyle w:val="Heading2"/>
      </w:pPr>
      <w:r>
        <w:t>Audio Generation Pipeline (API)</w:t>
      </w:r>
    </w:p>
    <w:p>
      <w:pPr>
        <w:keepNext/>
      </w:pPr>
      <w:r>
        <w:rPr>
          <w:b/>
        </w:rPr>
        <w:t>Serialize ACE-Step off the event loop; free Ollama first</w:t>
      </w:r>
      <w:r>
        <w:rPr>
          <w:color w:val="1B7A33"/>
          <w:sz w:val="18"/>
        </w:rPr>
        <w:t xml:space="preserve">   implements: One generation at a time, GPU freed before it runs</w:t>
      </w:r>
    </w:p>
    <w:p>
      <w:pPr>
        <w:keepNext/>
      </w:pPr>
      <w:r>
        <w:rPr>
          <w:rFonts w:ascii="Consolas" w:hAnsi="Consolas"/>
          <w:color w:val="64748B"/>
          <w:sz w:val="17"/>
        </w:rPr>
        <w:t>routers/audio.py :: generate_audio()</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ACE-Step generation is GPU-bound; serialize so two requests never fight the GPU.</w:t>
            </w:r>
          </w:p>
          <w:p>
            <w:pPr>
              <w:spacing w:after="0" w:before="0" w:line="240" w:lineRule="auto"/>
            </w:pPr>
            <w:r>
              <w:rPr>
                <w:rFonts w:ascii="Consolas" w:hAnsi="Consolas"/>
                <w:color w:val="E2E8F0"/>
                <w:sz w:val="17"/>
              </w:rPr>
              <w:t>_executor = ThreadPoolExecutor(max_workers=1)</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await _free_ollama_vram()</w:t>
            </w:r>
          </w:p>
          <w:p>
            <w:pPr>
              <w:spacing w:after="0" w:before="0" w:line="240" w:lineRule="auto"/>
            </w:pPr>
            <w:r>
              <w:rPr>
                <w:rFonts w:ascii="Consolas" w:hAnsi="Consolas"/>
                <w:color w:val="E2E8F0"/>
                <w:sz w:val="17"/>
              </w:rPr>
              <w:t>want_gender = vocal if vocal in ("Male", "Female") else ""</w:t>
            </w:r>
          </w:p>
          <w:p>
            <w:pPr>
              <w:spacing w:after="0" w:before="0" w:line="240" w:lineRule="auto"/>
            </w:pPr>
            <w:r>
              <w:rPr>
                <w:rFonts w:ascii="Consolas" w:hAnsi="Consolas"/>
                <w:color w:val="E2E8F0"/>
                <w:sz w:val="17"/>
              </w:rPr>
              <w:t>loop = asyncio.get_event_loop()</w:t>
            </w:r>
          </w:p>
          <w:p>
            <w:pPr>
              <w:spacing w:after="0" w:before="0" w:line="240" w:lineRule="auto"/>
            </w:pPr>
            <w:r>
              <w:rPr>
                <w:rFonts w:ascii="Consolas" w:hAnsi="Consolas"/>
                <w:color w:val="E2E8F0"/>
                <w:sz w:val="17"/>
              </w:rPr>
              <w:t>await loop.run_in_executor(</w:t>
            </w:r>
          </w:p>
          <w:p>
            <w:pPr>
              <w:spacing w:after="0" w:before="0" w:line="240" w:lineRule="auto"/>
            </w:pPr>
            <w:r>
              <w:rPr>
                <w:rFonts w:ascii="Consolas" w:hAnsi="Consolas"/>
                <w:color w:val="E2E8F0"/>
                <w:sz w:val="17"/>
              </w:rPr>
              <w:t xml:space="preserve">    _executor, _generate_sync, tags, lyrics, str(audio_path), req.duration, seed, want_gender</w:t>
            </w:r>
          </w:p>
          <w:p>
            <w:pPr>
              <w:spacing w:after="0" w:before="0" w:line="240" w:lineRule="auto"/>
            </w:pPr>
            <w:r>
              <w:rPr>
                <w:rFonts w:ascii="Consolas" w:hAnsi="Consolas"/>
                <w:color w:val="E2E8F0"/>
                <w:sz w:val="17"/>
              </w:rPr>
              <w:t>)</w:t>
            </w:r>
          </w:p>
        </w:tc>
      </w:tr>
    </w:tbl>
    <w:p>
      <w:r>
        <w:rPr>
          <w:sz w:val="19"/>
        </w:rPr>
        <w:t>ACE-Step is blocking and GPU-bound, so it runs in a single-worker thread pool — two concurrent requests queue instead of thrashing the one GPU. Just before, _free_ollama_vram() asks Ollama to unload its model so the full card is available. The call is run_in_executor so the async event loop stays responsive.</w:t>
      </w:r>
    </w:p>
    <w:p/>
    <w:p>
      <w:pPr>
        <w:keepNext/>
      </w:pPr>
      <w:r>
        <w:rPr>
          <w:b/>
        </w:rPr>
        <w:t>Optional steps never fail the song</w:t>
      </w:r>
      <w:r>
        <w:rPr>
          <w:color w:val="1B7A33"/>
          <w:sz w:val="18"/>
        </w:rPr>
        <w:t xml:space="preserve">   implements: Resilient Plex / YouTube Music side-effects</w:t>
      </w:r>
    </w:p>
    <w:p>
      <w:pPr>
        <w:keepNext/>
      </w:pPr>
      <w:r>
        <w:rPr>
          <w:rFonts w:ascii="Consolas" w:hAnsi="Consolas"/>
          <w:color w:val="64748B"/>
          <w:sz w:val="17"/>
        </w:rPr>
        <w:t>routers/audio.py :: _sync_to_plex() / _auto_upload_to_ytmusic()</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_sync_to_plex(audio_path: Path, metadata: dict) -&gt; None: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import appconfig</w:t>
            </w:r>
          </w:p>
          <w:p>
            <w:pPr>
              <w:spacing w:after="0" w:before="0" w:line="240" w:lineRule="auto"/>
            </w:pPr>
            <w:r>
              <w:rPr>
                <w:rFonts w:ascii="Consolas" w:hAnsi="Consolas"/>
                <w:color w:val="E2E8F0"/>
                <w:sz w:val="17"/>
              </w:rPr>
              <w:t xml:space="preserve">        from plex_module import sync_file</w:t>
            </w:r>
          </w:p>
          <w:p>
            <w:pPr>
              <w:spacing w:after="0" w:before="0" w:line="240" w:lineRule="auto"/>
            </w:pPr>
            <w:r>
              <w:rPr>
                <w:rFonts w:ascii="Consolas" w:hAnsi="Consolas"/>
                <w:color w:val="E2E8F0"/>
                <w:sz w:val="17"/>
              </w:rPr>
              <w:t xml:space="preserve">        conf = {"plex_library_path": appconfig.get("plex_library_path", ""),</w:t>
            </w:r>
          </w:p>
          <w:p>
            <w:pPr>
              <w:spacing w:after="0" w:before="0" w:line="240" w:lineRule="auto"/>
            </w:pPr>
            <w:r>
              <w:rPr>
                <w:rFonts w:ascii="Consolas" w:hAnsi="Consolas"/>
                <w:color w:val="E2E8F0"/>
                <w:sz w:val="17"/>
              </w:rPr>
              <w:t xml:space="preserve">                "plex_url": appconfig.get("plex_url", "http://localhost:32400"),</w:t>
            </w:r>
          </w:p>
          <w:p>
            <w:pPr>
              <w:spacing w:after="0" w:before="0" w:line="240" w:lineRule="auto"/>
            </w:pPr>
            <w:r>
              <w:rPr>
                <w:rFonts w:ascii="Consolas" w:hAnsi="Consolas"/>
                <w:color w:val="E2E8F0"/>
                <w:sz w:val="17"/>
              </w:rPr>
              <w:t xml:space="preserve">                "plex_token": appconfig.get("plex_token", ""),</w:t>
            </w:r>
          </w:p>
          <w:p>
            <w:pPr>
              <w:spacing w:after="0" w:before="0" w:line="240" w:lineRule="auto"/>
            </w:pPr>
            <w:r>
              <w:rPr>
                <w:rFonts w:ascii="Consolas" w:hAnsi="Consolas"/>
                <w:color w:val="E2E8F0"/>
                <w:sz w:val="17"/>
              </w:rPr>
              <w:t xml:space="preserve">                "plex_music_section_id": appconfig.get("plex_music_section_id", ""),</w:t>
            </w:r>
          </w:p>
          <w:p>
            <w:pPr>
              <w:spacing w:after="0" w:before="0" w:line="240" w:lineRule="auto"/>
            </w:pPr>
            <w:r>
              <w:rPr>
                <w:rFonts w:ascii="Consolas" w:hAnsi="Consolas"/>
                <w:color w:val="E2E8F0"/>
                <w:sz w:val="17"/>
              </w:rPr>
              <w:t xml:space="preserve">                "auto_scan_on_copy": True}</w:t>
            </w:r>
          </w:p>
          <w:p>
            <w:pPr>
              <w:spacing w:after="0" w:before="0" w:line="240" w:lineRule="auto"/>
            </w:pPr>
            <w:r>
              <w:rPr>
                <w:rFonts w:ascii="Consolas" w:hAnsi="Consolas"/>
                <w:color w:val="E2E8F0"/>
                <w:sz w:val="17"/>
              </w:rPr>
              <w:t xml:space="preserve">        sync_file(audio_path, metadata, conf=conf)</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  # Plex sync is optional — never fail the song because of it</w:t>
            </w:r>
          </w:p>
        </w:tc>
      </w:tr>
    </w:tbl>
    <w:p>
      <w:r>
        <w:rPr>
          <w:sz w:val="19"/>
        </w:rPr>
        <w:t>Plex sync and YouTube Music upload are best-effort: both are wrapped so any failure (no Plex token, offline account, missing dep) is swallowed. The user always gets their finished song; the publish steps are bonuses, not blockers. The same pattern guards the spoken dedication and MP3 transcode.</w:t>
      </w:r>
    </w:p>
    <w:p/>
    <w:p>
      <w:pPr>
        <w:pStyle w:val="Heading2"/>
      </w:pPr>
      <w:r>
        <w:t>Source Ingestion &amp; Stems (Demucs / FFmpeg / yt-dlp)</w:t>
      </w:r>
    </w:p>
    <w:p>
      <w:pPr>
        <w:keepNext/>
      </w:pPr>
      <w:r>
        <w:rPr>
          <w:b/>
        </w:rPr>
        <w:t>Demucs two-stem separation as a subprocess</w:t>
      </w:r>
      <w:r>
        <w:rPr>
          <w:color w:val="1B7A33"/>
          <w:sz w:val="18"/>
        </w:rPr>
        <w:t xml:space="preserve">   implements: Split vocals from instrumental</w:t>
      </w:r>
    </w:p>
    <w:p>
      <w:pPr>
        <w:keepNext/>
      </w:pPr>
      <w:r>
        <w:rPr>
          <w:rFonts w:ascii="Consolas" w:hAnsi="Consolas"/>
          <w:color w:val="64748B"/>
          <w:sz w:val="17"/>
        </w:rPr>
        <w:t>source_engine.py :: separate_stems()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cmd = [</w:t>
            </w:r>
          </w:p>
          <w:p>
            <w:pPr>
              <w:spacing w:after="0" w:before="0" w:line="240" w:lineRule="auto"/>
            </w:pPr>
            <w:r>
              <w:rPr>
                <w:rFonts w:ascii="Consolas" w:hAnsi="Consolas"/>
                <w:color w:val="E2E8F0"/>
                <w:sz w:val="17"/>
              </w:rPr>
              <w:t xml:space="preserve">    VENV_PY, "-m", "demucs",</w:t>
            </w:r>
          </w:p>
          <w:p>
            <w:pPr>
              <w:spacing w:after="0" w:before="0" w:line="240" w:lineRule="auto"/>
            </w:pPr>
            <w:r>
              <w:rPr>
                <w:rFonts w:ascii="Consolas" w:hAnsi="Consolas"/>
                <w:color w:val="E2E8F0"/>
                <w:sz w:val="17"/>
              </w:rPr>
              <w:t xml:space="preserve">    "--two-stems", "vocals",</w:t>
            </w:r>
          </w:p>
          <w:p>
            <w:pPr>
              <w:spacing w:after="0" w:before="0" w:line="240" w:lineRule="auto"/>
            </w:pPr>
            <w:r>
              <w:rPr>
                <w:rFonts w:ascii="Consolas" w:hAnsi="Consolas"/>
                <w:color w:val="E2E8F0"/>
                <w:sz w:val="17"/>
              </w:rPr>
              <w:t xml:space="preserve">    "-n", "htdemucs",</w:t>
            </w:r>
          </w:p>
          <w:p>
            <w:pPr>
              <w:spacing w:after="0" w:before="0" w:line="240" w:lineRule="auto"/>
            </w:pPr>
            <w:r>
              <w:rPr>
                <w:rFonts w:ascii="Consolas" w:hAnsi="Consolas"/>
                <w:color w:val="E2E8F0"/>
                <w:sz w:val="17"/>
              </w:rPr>
              <w:t xml:space="preserve">    "-o", str(out_root),</w:t>
            </w:r>
          </w:p>
          <w:p>
            <w:pPr>
              <w:spacing w:after="0" w:before="0" w:line="240" w:lineRule="auto"/>
            </w:pPr>
            <w:r>
              <w:rPr>
                <w:rFonts w:ascii="Consolas" w:hAnsi="Consolas"/>
                <w:color w:val="E2E8F0"/>
                <w:sz w:val="17"/>
              </w:rPr>
              <w:t xml:space="preserve">    "-d", device,</w:t>
            </w:r>
          </w:p>
          <w:p>
            <w:pPr>
              <w:spacing w:after="0" w:before="0" w:line="240" w:lineRule="auto"/>
            </w:pPr>
            <w:r>
              <w:rPr>
                <w:rFonts w:ascii="Consolas" w:hAnsi="Consolas"/>
                <w:color w:val="E2E8F0"/>
                <w:sz w:val="17"/>
              </w:rPr>
              <w:t xml:space="preserve">    str(audio_path),</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subprocess.run(cmd, check=True, capture_output=True, text=True, env=os.environ.copy())</w:t>
            </w:r>
          </w:p>
          <w:p>
            <w:pPr>
              <w:spacing w:after="0" w:before="0" w:line="240" w:lineRule="auto"/>
            </w:pPr>
            <w:r>
              <w:rPr>
                <w:rFonts w:ascii="Consolas" w:hAnsi="Consolas"/>
                <w:color w:val="E2E8F0"/>
                <w:sz w:val="17"/>
              </w:rPr>
              <w:t># Demucs writes &lt;out_root&gt;/htdemucs/&lt;trackname&gt;/{vocals,no_vocals}.wav</w:t>
            </w:r>
          </w:p>
          <w:p>
            <w:pPr>
              <w:spacing w:after="0" w:before="0" w:line="240" w:lineRule="auto"/>
            </w:pPr>
            <w:r>
              <w:rPr>
                <w:rFonts w:ascii="Consolas" w:hAnsi="Consolas"/>
                <w:color w:val="E2E8F0"/>
                <w:sz w:val="17"/>
              </w:rPr>
              <w:t>vocals = track / "vocals.wav"</w:t>
            </w:r>
          </w:p>
          <w:p>
            <w:pPr>
              <w:spacing w:after="0" w:before="0" w:line="240" w:lineRule="auto"/>
            </w:pPr>
            <w:r>
              <w:rPr>
                <w:rFonts w:ascii="Consolas" w:hAnsi="Consolas"/>
                <w:color w:val="E2E8F0"/>
                <w:sz w:val="17"/>
              </w:rPr>
              <w:t>instrumental = track / "no_vocals.wav"</w:t>
            </w:r>
          </w:p>
          <w:p>
            <w:pPr>
              <w:spacing w:after="0" w:before="0" w:line="240" w:lineRule="auto"/>
            </w:pPr>
            <w:r>
              <w:rPr>
                <w:rFonts w:ascii="Consolas" w:hAnsi="Consolas"/>
                <w:color w:val="E2E8F0"/>
                <w:sz w:val="17"/>
              </w:rPr>
              <w:t>return {"vocals": vocals, "instrumental": instrumental}</w:t>
            </w:r>
          </w:p>
        </w:tc>
      </w:tr>
    </w:tbl>
    <w:p>
      <w:r>
        <w:rPr>
          <w:sz w:val="19"/>
        </w:rPr>
        <w:t>Demucs (htdemucs, two-stem mode) is driven as a venv subprocess and returns the isolated vocal and the instrumental. This single function powers karaoke stems, the voice-clone reference, the gender detector, and the cover backing track. device='cpu' is passed where it must not compete with a resident GPU model.</w:t>
      </w:r>
    </w:p>
    <w:p/>
    <w:p>
      <w:pPr>
        <w:keepNext/>
      </w:pPr>
      <w:r>
        <w:rPr>
          <w:b/>
        </w:rPr>
        <w:t>Extract / trim audio from any media with FFmpeg</w:t>
      </w:r>
      <w:r>
        <w:rPr>
          <w:color w:val="1B7A33"/>
          <w:sz w:val="18"/>
        </w:rPr>
        <w:t xml:space="preserve">   implements: Bring-your-own audio or video source</w:t>
      </w:r>
    </w:p>
    <w:p>
      <w:pPr>
        <w:keepNext/>
      </w:pPr>
      <w:r>
        <w:rPr>
          <w:rFonts w:ascii="Consolas" w:hAnsi="Consolas"/>
          <w:color w:val="64748B"/>
          <w:sz w:val="17"/>
        </w:rPr>
        <w:t>source_engine.py :: extract_audio()</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cmd = [FFMPEG_EXE, "-y"]</w:t>
            </w:r>
          </w:p>
          <w:p>
            <w:pPr>
              <w:spacing w:after="0" w:before="0" w:line="240" w:lineRule="auto"/>
            </w:pPr>
            <w:r>
              <w:rPr>
                <w:rFonts w:ascii="Consolas" w:hAnsi="Consolas"/>
                <w:color w:val="E2E8F0"/>
                <w:sz w:val="17"/>
              </w:rPr>
              <w:t>if start:</w:t>
            </w:r>
          </w:p>
          <w:p>
            <w:pPr>
              <w:spacing w:after="0" w:before="0" w:line="240" w:lineRule="auto"/>
            </w:pPr>
            <w:r>
              <w:rPr>
                <w:rFonts w:ascii="Consolas" w:hAnsi="Consolas"/>
                <w:color w:val="E2E8F0"/>
                <w:sz w:val="17"/>
              </w:rPr>
              <w:t xml:space="preserve">    cmd += ["-ss", str(start)]</w:t>
            </w:r>
          </w:p>
          <w:p>
            <w:pPr>
              <w:spacing w:after="0" w:before="0" w:line="240" w:lineRule="auto"/>
            </w:pPr>
            <w:r>
              <w:rPr>
                <w:rFonts w:ascii="Consolas" w:hAnsi="Consolas"/>
                <w:color w:val="E2E8F0"/>
                <w:sz w:val="17"/>
              </w:rPr>
              <w:t>cmd += ["-i", str(src)]</w:t>
            </w:r>
          </w:p>
          <w:p>
            <w:pPr>
              <w:spacing w:after="0" w:before="0" w:line="240" w:lineRule="auto"/>
            </w:pPr>
            <w:r>
              <w:rPr>
                <w:rFonts w:ascii="Consolas" w:hAnsi="Consolas"/>
                <w:color w:val="E2E8F0"/>
                <w:sz w:val="17"/>
              </w:rPr>
              <w:t>if duration:</w:t>
            </w:r>
          </w:p>
          <w:p>
            <w:pPr>
              <w:spacing w:after="0" w:before="0" w:line="240" w:lineRule="auto"/>
            </w:pPr>
            <w:r>
              <w:rPr>
                <w:rFonts w:ascii="Consolas" w:hAnsi="Consolas"/>
                <w:color w:val="E2E8F0"/>
                <w:sz w:val="17"/>
              </w:rPr>
              <w:t xml:space="preserve">    cmd += ["-t", str(duration)]</w:t>
            </w:r>
          </w:p>
          <w:p>
            <w:pPr>
              <w:spacing w:after="0" w:before="0" w:line="240" w:lineRule="auto"/>
            </w:pPr>
            <w:r>
              <w:rPr>
                <w:rFonts w:ascii="Consolas" w:hAnsi="Consolas"/>
                <w:color w:val="E2E8F0"/>
                <w:sz w:val="17"/>
              </w:rPr>
              <w:t>cmd += ["-vn", "-codec:a", "libmp3lame", "-b:a", bitrate, str(out)]</w:t>
            </w:r>
          </w:p>
          <w:p>
            <w:pPr>
              <w:spacing w:after="0" w:before="0" w:line="240" w:lineRule="auto"/>
            </w:pPr>
            <w:r>
              <w:rPr>
                <w:rFonts w:ascii="Consolas" w:hAnsi="Consolas"/>
                <w:color w:val="E2E8F0"/>
                <w:sz w:val="17"/>
              </w:rPr>
              <w:t>subprocess.run(cmd, check=True, capture_output=True, text=True, env=os.environ.copy())</w:t>
            </w:r>
          </w:p>
        </w:tc>
      </w:tr>
    </w:tbl>
    <w:p>
      <w:r>
        <w:rPr>
          <w:sz w:val="19"/>
        </w:rPr>
        <w:t>Pulls the audio track out of any uploaded video or audio file to MP3, with optional start/duration trimming — handy for grabbing just the part of a movie where the voice you want to clone is heard, without uploading the whole file. Uses the vendored FFmpeg resolved via env_setup.</w:t>
      </w:r>
    </w:p>
    <w:p/>
    <w:p>
      <w:pPr>
        <w:pStyle w:val="Heading2"/>
      </w:pPr>
      <w:r>
        <w:t>Voice Cloning (Seed-VC)</w:t>
      </w:r>
    </w:p>
    <w:p>
      <w:pPr>
        <w:keepNext/>
      </w:pPr>
      <w:r>
        <w:rPr>
          <w:b/>
        </w:rPr>
        <w:t>Full cover pipeline orchestration</w:t>
      </w:r>
      <w:r>
        <w:rPr>
          <w:color w:val="1B7A33"/>
          <w:sz w:val="18"/>
        </w:rPr>
        <w:t xml:space="preserve">   implements: Re-sing an ACE song in a source singer's voice</w:t>
      </w:r>
    </w:p>
    <w:p>
      <w:pPr>
        <w:keepNext/>
      </w:pPr>
      <w:r>
        <w:rPr>
          <w:rFonts w:ascii="Consolas" w:hAnsi="Consolas"/>
          <w:color w:val="64748B"/>
          <w:sz w:val="17"/>
        </w:rPr>
        <w:t>cover.py :: make_cover()</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1. Separate the source song -&gt; reference voice + original instrumental</w:t>
            </w:r>
          </w:p>
          <w:p>
            <w:pPr>
              <w:spacing w:after="0" w:before="0" w:line="240" w:lineRule="auto"/>
            </w:pPr>
            <w:r>
              <w:rPr>
                <w:rFonts w:ascii="Consolas" w:hAnsi="Consolas"/>
                <w:color w:val="E2E8F0"/>
                <w:sz w:val="17"/>
              </w:rPr>
              <w:t>src_stems = source_engine.separate_stems(source_song)</w:t>
            </w:r>
          </w:p>
          <w:p>
            <w:pPr>
              <w:spacing w:after="0" w:before="0" w:line="240" w:lineRule="auto"/>
            </w:pPr>
            <w:r>
              <w:rPr>
                <w:rFonts w:ascii="Consolas" w:hAnsi="Consolas"/>
                <w:color w:val="E2E8F0"/>
                <w:sz w:val="17"/>
              </w:rPr>
              <w:t># 2. Separate the ACE-Step song -&gt; its vocals + its instrumental</w:t>
            </w:r>
          </w:p>
          <w:p>
            <w:pPr>
              <w:spacing w:after="0" w:before="0" w:line="240" w:lineRule="auto"/>
            </w:pPr>
            <w:r>
              <w:rPr>
                <w:rFonts w:ascii="Consolas" w:hAnsi="Consolas"/>
                <w:color w:val="E2E8F0"/>
                <w:sz w:val="17"/>
              </w:rPr>
              <w:t>ace_stems = source_engine.separate_stems(ace_song)</w:t>
            </w:r>
          </w:p>
          <w:p>
            <w:pPr>
              <w:spacing w:after="0" w:before="0" w:line="240" w:lineRule="auto"/>
            </w:pPr>
            <w:r>
              <w:rPr>
                <w:rFonts w:ascii="Consolas" w:hAnsi="Consolas"/>
                <w:color w:val="E2E8F0"/>
                <w:sz w:val="17"/>
              </w:rPr>
              <w:t># 3. Convert ACE vocals to the source singer's voice</w:t>
            </w:r>
          </w:p>
          <w:p>
            <w:pPr>
              <w:spacing w:after="0" w:before="0" w:line="240" w:lineRule="auto"/>
            </w:pPr>
            <w:r>
              <w:rPr>
                <w:rFonts w:ascii="Consolas" w:hAnsi="Consolas"/>
                <w:color w:val="E2E8F0"/>
                <w:sz w:val="17"/>
              </w:rPr>
              <w:t>converted = seedvc_convert(ace_stems["vocals"], src_stems["vocals"], work / "vc")</w:t>
            </w:r>
          </w:p>
          <w:p>
            <w:pPr>
              <w:spacing w:after="0" w:before="0" w:line="240" w:lineRule="auto"/>
            </w:pPr>
            <w:r>
              <w:rPr>
                <w:rFonts w:ascii="Consolas" w:hAnsi="Consolas"/>
                <w:color w:val="E2E8F0"/>
                <w:sz w:val="17"/>
              </w:rPr>
              <w:t># 4. Mix over the chosen backing</w:t>
            </w:r>
          </w:p>
          <w:p>
            <w:pPr>
              <w:spacing w:after="0" w:before="0" w:line="240" w:lineRule="auto"/>
            </w:pPr>
            <w:r>
              <w:rPr>
                <w:rFonts w:ascii="Consolas" w:hAnsi="Consolas"/>
                <w:color w:val="E2E8F0"/>
                <w:sz w:val="17"/>
              </w:rPr>
              <w:t>backing = src_stems["instrumental"] if use_original_backing else ace_stems["instrumental"]</w:t>
            </w:r>
          </w:p>
          <w:p>
            <w:pPr>
              <w:spacing w:after="0" w:before="0" w:line="240" w:lineRule="auto"/>
            </w:pPr>
            <w:r>
              <w:rPr>
                <w:rFonts w:ascii="Consolas" w:hAnsi="Consolas"/>
                <w:color w:val="E2E8F0"/>
                <w:sz w:val="17"/>
              </w:rPr>
              <w:t>final = mix_vocal_over_backing(converted, backing, work / f"{out_name}.wav")</w:t>
            </w:r>
          </w:p>
        </w:tc>
      </w:tr>
    </w:tbl>
    <w:p>
      <w:r>
        <w:rPr>
          <w:sz w:val="19"/>
        </w:rPr>
        <w:t>The four-step cover pipeline: Demucs isolates the target singer's voice and the ACE song's voice, Seed-VC re-sings the ACE vocal in the target timbre, and the converted vocal is mixed over either the original instrumental (a true cover) or ACE-Step's own backing (keeps the new melody).</w:t>
      </w:r>
    </w:p>
    <w:p/>
    <w:p>
      <w:pPr>
        <w:keepNext/>
      </w:pPr>
      <w:r>
        <w:rPr>
          <w:b/>
        </w:rPr>
        <w:t>Seed-VC f0-conditioned conversion (singing)</w:t>
      </w:r>
      <w:r>
        <w:rPr>
          <w:color w:val="1B7A33"/>
          <w:sz w:val="18"/>
        </w:rPr>
        <w:t xml:space="preserve">   implements: Pitch-aware voice conversion in an isolated venv</w:t>
      </w:r>
    </w:p>
    <w:p>
      <w:pPr>
        <w:keepNext/>
      </w:pPr>
      <w:r>
        <w:rPr>
          <w:rFonts w:ascii="Consolas" w:hAnsi="Consolas"/>
          <w:color w:val="64748B"/>
          <w:sz w:val="17"/>
        </w:rPr>
        <w:t>cover.py :: seedvc_convert()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cmd = [</w:t>
            </w:r>
          </w:p>
          <w:p>
            <w:pPr>
              <w:spacing w:after="0" w:before="0" w:line="240" w:lineRule="auto"/>
            </w:pPr>
            <w:r>
              <w:rPr>
                <w:rFonts w:ascii="Consolas" w:hAnsi="Consolas"/>
                <w:color w:val="E2E8F0"/>
                <w:sz w:val="17"/>
              </w:rPr>
              <w:t xml:space="preserve">    SEEDVC_PY, "inference.py",</w:t>
            </w:r>
          </w:p>
          <w:p>
            <w:pPr>
              <w:spacing w:after="0" w:before="0" w:line="240" w:lineRule="auto"/>
            </w:pPr>
            <w:r>
              <w:rPr>
                <w:rFonts w:ascii="Consolas" w:hAnsi="Consolas"/>
                <w:color w:val="E2E8F0"/>
                <w:sz w:val="17"/>
              </w:rPr>
              <w:t xml:space="preserve">    "--source", str(source_vocals.resolve()),</w:t>
            </w:r>
          </w:p>
          <w:p>
            <w:pPr>
              <w:spacing w:after="0" w:before="0" w:line="240" w:lineRule="auto"/>
            </w:pPr>
            <w:r>
              <w:rPr>
                <w:rFonts w:ascii="Consolas" w:hAnsi="Consolas"/>
                <w:color w:val="E2E8F0"/>
                <w:sz w:val="17"/>
              </w:rPr>
              <w:t xml:space="preserve">    "--target", str(reference_voice.resolve()),</w:t>
            </w:r>
          </w:p>
          <w:p>
            <w:pPr>
              <w:spacing w:after="0" w:before="0" w:line="240" w:lineRule="auto"/>
            </w:pPr>
            <w:r>
              <w:rPr>
                <w:rFonts w:ascii="Consolas" w:hAnsi="Consolas"/>
                <w:color w:val="E2E8F0"/>
                <w:sz w:val="17"/>
              </w:rPr>
              <w:t xml:space="preserve">    "--output", str(out_dir.resolve()),</w:t>
            </w:r>
          </w:p>
          <w:p>
            <w:pPr>
              <w:spacing w:after="0" w:before="0" w:line="240" w:lineRule="auto"/>
            </w:pPr>
            <w:r>
              <w:rPr>
                <w:rFonts w:ascii="Consolas" w:hAnsi="Consolas"/>
                <w:color w:val="E2E8F0"/>
                <w:sz w:val="17"/>
              </w:rPr>
              <w:t xml:space="preserve">    "--diffusion-steps", str(diffusion_steps),</w:t>
            </w:r>
          </w:p>
          <w:p>
            <w:pPr>
              <w:spacing w:after="0" w:before="0" w:line="240" w:lineRule="auto"/>
            </w:pPr>
            <w:r>
              <w:rPr>
                <w:rFonts w:ascii="Consolas" w:hAnsi="Consolas"/>
                <w:color w:val="E2E8F0"/>
                <w:sz w:val="17"/>
              </w:rPr>
              <w:t xml:space="preserve">    "--f0-condition", "True",                       # required for singing</w:t>
            </w:r>
          </w:p>
          <w:p>
            <w:pPr>
              <w:spacing w:after="0" w:before="0" w:line="240" w:lineRule="auto"/>
            </w:pPr>
            <w:r>
              <w:rPr>
                <w:rFonts w:ascii="Consolas" w:hAnsi="Consolas"/>
                <w:color w:val="E2E8F0"/>
                <w:sz w:val="17"/>
              </w:rPr>
              <w:t xml:space="preserve">    "--auto-f0-adjust", "True" if auto_f0_adjust else "False",</w:t>
            </w:r>
          </w:p>
          <w:p>
            <w:pPr>
              <w:spacing w:after="0" w:before="0" w:line="240" w:lineRule="auto"/>
            </w:pPr>
            <w:r>
              <w:rPr>
                <w:rFonts w:ascii="Consolas" w:hAnsi="Consolas"/>
                <w:color w:val="E2E8F0"/>
                <w:sz w:val="17"/>
              </w:rPr>
              <w:t xml:space="preserve">    "--semi-tone-shift", "0",</w:t>
            </w:r>
          </w:p>
          <w:p>
            <w:pPr>
              <w:spacing w:after="0" w:before="0" w:line="240" w:lineRule="auto"/>
            </w:pPr>
            <w:r>
              <w:rPr>
                <w:rFonts w:ascii="Consolas" w:hAnsi="Consolas"/>
                <w:color w:val="E2E8F0"/>
                <w:sz w:val="17"/>
              </w:rPr>
              <w:t xml:space="preserve">    "--fp16", "True",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subprocess.run(cmd, check=True, capture_output=True, text=True,</w:t>
            </w:r>
          </w:p>
          <w:p>
            <w:pPr>
              <w:spacing w:after="0" w:before="0" w:line="240" w:lineRule="auto"/>
            </w:pPr>
            <w:r>
              <w:rPr>
                <w:rFonts w:ascii="Consolas" w:hAnsi="Consolas"/>
                <w:color w:val="E2E8F0"/>
                <w:sz w:val="17"/>
              </w:rPr>
              <w:t xml:space="preserve">               cwd=str(SEEDVC_DIR), env=os.environ.copy())</w:t>
            </w:r>
          </w:p>
        </w:tc>
      </w:tr>
    </w:tbl>
    <w:p>
      <w:r>
        <w:rPr>
          <w:sz w:val="19"/>
        </w:rPr>
        <w:t>Seed-VC runs from its OWN venv as a subprocess because its dependencies collide with ACE-Step's. --f0-condition True makes the conversion pitch-aware, which is essential for singing (the spoken-dedication path uses False). Running with cwd set to the seed-vc dir lets its relative configs/modules resolve.</w:t>
      </w:r>
    </w:p>
    <w:p/>
    <w:p>
      <w:pPr>
        <w:keepNext/>
      </w:pPr>
      <w:r>
        <w:rPr>
          <w:b/>
        </w:rPr>
        <w:t>Spoken dedication re-voiced as the artist</w:t>
      </w:r>
      <w:r>
        <w:rPr>
          <w:color w:val="1B7A33"/>
          <w:sz w:val="18"/>
        </w:rPr>
        <w:t xml:space="preserve">   implements: Dedication in the artist's timbre</w:t>
      </w:r>
    </w:p>
    <w:p>
      <w:pPr>
        <w:keepNext/>
      </w:pPr>
      <w:r>
        <w:rPr>
          <w:rFonts w:ascii="Consolas" w:hAnsi="Consolas"/>
          <w:color w:val="64748B"/>
          <w:sz w:val="17"/>
        </w:rPr>
        <w:t>voice_clone.py :: clone_dedication() / isolate_reference()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isolate_reference(song_path, work_dir, seconds: int = 30) -&gt; Path:</w:t>
            </w:r>
          </w:p>
          <w:p>
            <w:pPr>
              <w:spacing w:after="0" w:before="0" w:line="240" w:lineRule="auto"/>
            </w:pPr>
            <w:r>
              <w:rPr>
                <w:rFonts w:ascii="Consolas" w:hAnsi="Consolas"/>
                <w:color w:val="E2E8F0"/>
                <w:sz w:val="17"/>
              </w:rPr>
              <w:t xml:space="preserve">    """Return a path to the isolated artist vocals (the VC reference)."""</w:t>
            </w:r>
          </w:p>
          <w:p>
            <w:pPr>
              <w:spacing w:after="0" w:before="0" w:line="240" w:lineRule="auto"/>
            </w:pPr>
            <w:r>
              <w:rPr>
                <w:rFonts w:ascii="Consolas" w:hAnsi="Consolas"/>
                <w:color w:val="E2E8F0"/>
                <w:sz w:val="17"/>
              </w:rPr>
              <w:t xml:space="preserve">    import source_engine</w:t>
            </w:r>
          </w:p>
          <w:p>
            <w:pPr>
              <w:spacing w:after="0" w:before="0" w:line="240" w:lineRule="auto"/>
            </w:pPr>
            <w:r>
              <w:rPr>
                <w:rFonts w:ascii="Consolas" w:hAnsi="Consolas"/>
                <w:color w:val="E2E8F0"/>
                <w:sz w:val="17"/>
              </w:rPr>
              <w:t xml:space="preserve">    clip = _slice_for_reference(song_path, work_dir, seconds)</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stems = source_engine.separate_stems(clip, device="cuda")</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stems = source_engine.separate_stems(clip, device="cpu")</w:t>
            </w:r>
          </w:p>
          <w:p>
            <w:pPr>
              <w:spacing w:after="0" w:before="0" w:line="240" w:lineRule="auto"/>
            </w:pPr>
            <w:r>
              <w:rPr>
                <w:rFonts w:ascii="Consolas" w:hAnsi="Consolas"/>
                <w:color w:val="E2E8F0"/>
                <w:sz w:val="17"/>
              </w:rPr>
              <w:t xml:space="preserve">    return stems["vocals"]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clone_dedication(song_path, source_speech, work_dir, diffusion_steps: int = 25) -&gt; Path:</w:t>
            </w:r>
          </w:p>
          <w:p>
            <w:pPr>
              <w:spacing w:after="0" w:before="0" w:line="240" w:lineRule="auto"/>
            </w:pPr>
            <w:r>
              <w:rPr>
                <w:rFonts w:ascii="Consolas" w:hAnsi="Consolas"/>
                <w:color w:val="E2E8F0"/>
                <w:sz w:val="17"/>
              </w:rPr>
              <w:t xml:space="preserve">    ref = isolate_reference(song_path, work_dir)</w:t>
            </w:r>
          </w:p>
          <w:p>
            <w:pPr>
              <w:spacing w:after="0" w:before="0" w:line="240" w:lineRule="auto"/>
            </w:pPr>
            <w:r>
              <w:rPr>
                <w:rFonts w:ascii="Consolas" w:hAnsi="Consolas"/>
                <w:color w:val="E2E8F0"/>
                <w:sz w:val="17"/>
              </w:rPr>
              <w:t xml:space="preserve">    return convert(source_speech, ref, work_dir, diffusion_steps=diffusion_steps)</w:t>
            </w:r>
          </w:p>
        </w:tc>
      </w:tr>
    </w:tbl>
    <w:p>
      <w:r>
        <w:rPr>
          <w:sz w:val="19"/>
        </w:rPr>
        <w:t>For a spoken dedication, a vocal-rich 30-second slice of the artist's song is isolated (GPU with CPU fallback) and used as the Seed-VC reference. convert() re-voices the edge-tts speech into the artist's timbre with --f0-condition False (speech, not sung), keeping the words and native pronunciation intact.</w:t>
      </w:r>
    </w:p>
    <w:p/>
    <w:p>
      <w:pPr>
        <w:pStyle w:val="Heading2"/>
      </w:pPr>
      <w:r>
        <w:t>Dedication &amp; TTS (edge-tts)</w:t>
      </w:r>
    </w:p>
    <w:p>
      <w:pPr>
        <w:keepNext/>
      </w:pPr>
      <w:r>
        <w:rPr>
          <w:b/>
        </w:rPr>
        <w:t>Render native TTS off the FastAPI loop</w:t>
      </w:r>
      <w:r>
        <w:rPr>
          <w:color w:val="1B7A33"/>
          <w:sz w:val="18"/>
        </w:rPr>
        <w:t xml:space="preserve">   implements: Spoken dedication in a native voice + optional clone</w:t>
      </w:r>
    </w:p>
    <w:p>
      <w:pPr>
        <w:keepNext/>
      </w:pPr>
      <w:r>
        <w:rPr>
          <w:rFonts w:ascii="Consolas" w:hAnsi="Consolas"/>
          <w:color w:val="64748B"/>
          <w:sz w:val="17"/>
        </w:rPr>
        <w:t>dedication.py :: render_dedication()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async def _go():</w:t>
            </w:r>
          </w:p>
          <w:p>
            <w:pPr>
              <w:spacing w:after="0" w:before="0" w:line="240" w:lineRule="auto"/>
            </w:pPr>
            <w:r>
              <w:rPr>
                <w:rFonts w:ascii="Consolas" w:hAnsi="Consolas"/>
                <w:color w:val="E2E8F0"/>
                <w:sz w:val="17"/>
              </w:rPr>
              <w:t xml:space="preserve">    await edge_tts.Communicate(</w:t>
            </w:r>
          </w:p>
          <w:p>
            <w:pPr>
              <w:spacing w:after="0" w:before="0" w:line="240" w:lineRule="auto"/>
            </w:pPr>
            <w:r>
              <w:rPr>
                <w:rFonts w:ascii="Consolas" w:hAnsi="Consolas"/>
                <w:color w:val="E2E8F0"/>
                <w:sz w:val="17"/>
              </w:rPr>
              <w:t xml:space="preserve">        text, voice, rate=pros["rate"], pitch=pros["pitch"]</w:t>
            </w:r>
          </w:p>
          <w:p>
            <w:pPr>
              <w:spacing w:after="0" w:before="0" w:line="240" w:lineRule="auto"/>
            </w:pPr>
            <w:r>
              <w:rPr>
                <w:rFonts w:ascii="Consolas" w:hAnsi="Consolas"/>
                <w:color w:val="E2E8F0"/>
                <w:sz w:val="17"/>
              </w:rPr>
              <w:t xml:space="preserve">    ).save(str(out_path))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edge-tts is async; this may be called from inside FastAPI's running event</w:t>
            </w:r>
          </w:p>
          <w:p>
            <w:pPr>
              <w:spacing w:after="0" w:before="0" w:line="240" w:lineRule="auto"/>
            </w:pPr>
            <w:r>
              <w:rPr>
                <w:rFonts w:ascii="Consolas" w:hAnsi="Consolas"/>
                <w:color w:val="E2E8F0"/>
                <w:sz w:val="17"/>
              </w:rPr>
              <w:t># loop, where asyncio.run() would raise. Run it in a dedicated thread.</w:t>
            </w:r>
          </w:p>
          <w:p>
            <w:pPr>
              <w:spacing w:after="0" w:before="0" w:line="240" w:lineRule="auto"/>
            </w:pPr>
            <w:r>
              <w:rPr>
                <w:rFonts w:ascii="Consolas" w:hAnsi="Consolas"/>
                <w:color w:val="E2E8F0"/>
                <w:sz w:val="17"/>
              </w:rPr>
              <w:t>t = threading.Thread(target=_runner); t.start(); t.join()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if clone_ref is not None:</w:t>
            </w:r>
          </w:p>
          <w:p>
            <w:pPr>
              <w:spacing w:after="0" w:before="0" w:line="240" w:lineRule="auto"/>
            </w:pPr>
            <w:r>
              <w:rPr>
                <w:rFonts w:ascii="Consolas" w:hAnsi="Consolas"/>
                <w:color w:val="E2E8F0"/>
                <w:sz w:val="17"/>
              </w:rPr>
              <w:t xml:space="preserve">    import voice_clone</w:t>
            </w:r>
          </w:p>
          <w:p>
            <w:pPr>
              <w:spacing w:after="0" w:before="0" w:line="240" w:lineRule="auto"/>
            </w:pPr>
            <w:r>
              <w:rPr>
                <w:rFonts w:ascii="Consolas" w:hAnsi="Consolas"/>
                <w:color w:val="E2E8F0"/>
                <w:sz w:val="17"/>
              </w:rPr>
              <w:t xml:space="preserve">    converted = voice_clone.convert(out_path, clone_ref, out_path.parent)</w:t>
            </w:r>
          </w:p>
          <w:p>
            <w:pPr>
              <w:spacing w:after="0" w:before="0" w:line="240" w:lineRule="auto"/>
            </w:pPr>
            <w:r>
              <w:rPr>
                <w:rFonts w:ascii="Consolas" w:hAnsi="Consolas"/>
                <w:color w:val="E2E8F0"/>
                <w:sz w:val="17"/>
              </w:rPr>
              <w:t xml:space="preserve">    AudioSegment.from_file(converted).export(out_path, format=...)</w:t>
            </w:r>
          </w:p>
        </w:tc>
      </w:tr>
    </w:tbl>
    <w:p>
      <w:r>
        <w:rPr>
          <w:sz w:val="19"/>
        </w:rPr>
        <w:t>Renders the dedication with a native edge-tts neural voice at a tone/style-specific rate and pitch. Because edge-tts is async and this is called from inside FastAPI's running loop (where asyncio.run would raise), it runs in a dedicated thread. If a clone reference is supplied, the clean speech is then re-voiced into the artist's timbre before any crowd bed is added.</w:t>
      </w:r>
    </w:p>
    <w:p/>
    <w:p>
      <w:pPr>
        <w:keepNext/>
      </w:pPr>
      <w:r>
        <w:rPr>
          <w:b/>
        </w:rPr>
        <w:t>Native wording per style/language/tone</w:t>
      </w:r>
      <w:r>
        <w:rPr>
          <w:color w:val="1B7A33"/>
          <w:sz w:val="18"/>
        </w:rPr>
        <w:t xml:space="preserve">   implements: Portuguese sounds Portuguese, not translated English</w:t>
      </w:r>
    </w:p>
    <w:p>
      <w:pPr>
        <w:keepNext/>
      </w:pPr>
      <w:r>
        <w:rPr>
          <w:rFonts w:ascii="Consolas" w:hAnsi="Consolas"/>
          <w:color w:val="64748B"/>
          <w:sz w:val="17"/>
        </w:rPr>
        <w:t>dedication.py :: draft_text() / _STYLE_LINES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_STYLE_LINES = {</w:t>
            </w:r>
          </w:p>
          <w:p>
            <w:pPr>
              <w:spacing w:after="0" w:before="0" w:line="240" w:lineRule="auto"/>
            </w:pPr>
            <w:r>
              <w:rPr>
                <w:rFonts w:ascii="Consolas" w:hAnsi="Consolas"/>
                <w:color w:val="E2E8F0"/>
                <w:sz w:val="17"/>
              </w:rPr>
              <w:t xml:space="preserve">  "radio": {</w:t>
            </w:r>
          </w:p>
          <w:p>
            <w:pPr>
              <w:spacing w:after="0" w:before="0" w:line="240" w:lineRule="auto"/>
            </w:pPr>
            <w:r>
              <w:rPr>
                <w:rFonts w:ascii="Consolas" w:hAnsi="Consolas"/>
                <w:color w:val="E2E8F0"/>
                <w:sz w:val="17"/>
              </w:rPr>
              <w:t xml:space="preserve">    "Portuguese": {</w:t>
            </w:r>
          </w:p>
          <w:p>
            <w:pPr>
              <w:spacing w:after="0" w:before="0" w:line="240" w:lineRule="auto"/>
            </w:pPr>
            <w:r>
              <w:rPr>
                <w:rFonts w:ascii="Consolas" w:hAnsi="Consolas"/>
                <w:color w:val="E2E8F0"/>
                <w:sz w:val="17"/>
              </w:rPr>
              <w:t xml:space="preserve">      "heartfelt": "Você está ouvindo a hora das dedicatórias. A próxima vai com muito carinho para {name}...",</w:t>
            </w:r>
          </w:p>
          <w:p>
            <w:pPr>
              <w:spacing w:after="0" w:before="0" w:line="240" w:lineRule="auto"/>
            </w:pPr>
            <w:r>
              <w:rPr>
                <w:rFonts w:ascii="Consolas" w:hAnsi="Consolas"/>
                <w:color w:val="E2E8F0"/>
                <w:sz w:val="17"/>
              </w:rPr>
              <w:t xml:space="preserve">      "warm": "E agora, um pedido especial. Esta próxima vai para {name}. Aproveite, é toda sua.",</w:t>
            </w:r>
          </w:p>
          <w:p>
            <w:pPr>
              <w:spacing w:after="0" w:before="0" w:line="240" w:lineRule="auto"/>
            </w:pPr>
            <w:r>
              <w:rPr>
                <w:rFonts w:ascii="Consolas" w:hAnsi="Consolas"/>
                <w:color w:val="E2E8F0"/>
                <w:sz w:val="17"/>
              </w:rPr>
              <w:t xml:space="preserve">      "festive": "Bora animar! O próximo pedido é para {name}! Sobe o som — essa é pra você!",</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"concert": { ... },</w:t>
            </w:r>
          </w:p>
          <w:p>
            <w:pPr>
              <w:spacing w:after="0" w:before="0" w:line="240" w:lineRule="auto"/>
            </w:pPr>
            <w:r>
              <w:rPr>
                <w:rFonts w:ascii="Consolas" w:hAnsi="Consolas"/>
                <w:color w:val="E2E8F0"/>
                <w:sz w:val="17"/>
              </w:rPr>
              <w:t>}</w:t>
            </w:r>
          </w:p>
        </w:tc>
      </w:tr>
    </w:tbl>
    <w:p>
      <w:r>
        <w:rPr>
          <w:sz w:val="19"/>
        </w:rPr>
        <w:t>Dedications are authored natively per delivery style (radio DJ vs live concert), language, and tone (heartfelt/warm/festive) — not machine-translated from English — so a Brazilian voice reads genuinely Portuguese phrasing. A matching prosody preset (rate/pitch) makes the delivery fit the words; concert style also layers a synthesized crowd/applause bed.</w:t>
      </w:r>
    </w:p>
    <w:p/>
    <w:p>
      <w:pPr>
        <w:pStyle w:val="Heading2"/>
      </w:pPr>
      <w:r>
        <w:t>Config &amp; Singers</w:t>
      </w:r>
    </w:p>
    <w:p>
      <w:pPr>
        <w:keepNext/>
      </w:pPr>
      <w:r>
        <w:rPr>
          <w:b/>
        </w:rPr>
        <w:t>Curated singer presets</w:t>
      </w:r>
      <w:r>
        <w:rPr>
          <w:color w:val="1B7A33"/>
          <w:sz w:val="18"/>
        </w:rPr>
        <w:t xml:space="preserve">   implements: Pick a consistent native-language voice</w:t>
      </w:r>
    </w:p>
    <w:p>
      <w:pPr>
        <w:keepNext/>
      </w:pPr>
      <w:r>
        <w:rPr>
          <w:rFonts w:ascii="Consolas" w:hAnsi="Consolas"/>
          <w:color w:val="64748B"/>
          <w:sz w:val="17"/>
        </w:rPr>
        <w:t>config/singers.json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"id": "sofia",   "name": "Sofia",   "gender": "Female",</w:t>
            </w:r>
          </w:p>
          <w:p>
            <w:pPr>
              <w:spacing w:after="0" w:before="0" w:line="240" w:lineRule="auto"/>
            </w:pPr>
            <w:r>
              <w:rPr>
                <w:rFonts w:ascii="Consolas" w:hAnsi="Consolas"/>
                <w:color w:val="E2E8F0"/>
                <w:sz w:val="17"/>
              </w:rPr>
              <w:t xml:space="preserve">  "descriptor": "soulful expressive female voice, rich warm tone",</w:t>
            </w:r>
          </w:p>
          <w:p>
            <w:pPr>
              <w:spacing w:after="0" w:before="0" w:line="240" w:lineRule="auto"/>
            </w:pPr>
            <w:r>
              <w:rPr>
                <w:rFonts w:ascii="Consolas" w:hAnsi="Consolas"/>
                <w:color w:val="E2E8F0"/>
                <w:sz w:val="17"/>
              </w:rPr>
              <w:t xml:space="preserve">  "seed": "303", "languages": ["Portuguese", "Spanish"] },</w:t>
            </w:r>
          </w:p>
          <w:p>
            <w:pPr>
              <w:spacing w:after="0" w:before="0" w:line="240" w:lineRule="auto"/>
            </w:pPr>
            <w:r>
              <w:rPr>
                <w:rFonts w:ascii="Consolas" w:hAnsi="Consolas"/>
                <w:color w:val="E2E8F0"/>
                <w:sz w:val="17"/>
              </w:rPr>
              <w:t>{ "id": "hana",    "name": "Hana",    "gender": "Female",</w:t>
            </w:r>
          </w:p>
          <w:p>
            <w:pPr>
              <w:spacing w:after="0" w:before="0" w:line="240" w:lineRule="auto"/>
            </w:pPr>
            <w:r>
              <w:rPr>
                <w:rFonts w:ascii="Consolas" w:hAnsi="Consolas"/>
                <w:color w:val="E2E8F0"/>
                <w:sz w:val="17"/>
              </w:rPr>
              <w:t xml:space="preserve">  "descriptor": "delicate bright airy female voice",</w:t>
            </w:r>
          </w:p>
          <w:p>
            <w:pPr>
              <w:spacing w:after="0" w:before="0" w:line="240" w:lineRule="auto"/>
            </w:pPr>
            <w:r>
              <w:rPr>
                <w:rFonts w:ascii="Consolas" w:hAnsi="Consolas"/>
                <w:color w:val="E2E8F0"/>
                <w:sz w:val="17"/>
              </w:rPr>
              <w:t xml:space="preserve">  "seed": "505", "languages": ["Japanese"] }</w:t>
            </w:r>
          </w:p>
        </w:tc>
      </w:tr>
    </w:tbl>
    <w:p>
      <w:r>
        <w:rPr>
          <w:sz w:val="19"/>
        </w:rPr>
        <w:t>Each singer is an ACE-Step voice preset: a timbre descriptor (fed into build_tags as voice_descriptor) plus a stable seed for a consistent character across songs, scoped to the languages it suits. The audio router resolves the chosen singer (or a per-language default) and lets the singer's gender and seed drive the generation.</w:t>
      </w:r>
    </w:p>
    <w:p/>
    <w:p>
      <w:pPr>
        <w:pStyle w:val="Heading2"/>
      </w:pPr>
      <w:r>
        <w:t>Library, Sharing &amp; Ops</w:t>
      </w:r>
    </w:p>
    <w:p>
      <w:pPr>
        <w:keepNext/>
      </w:pPr>
      <w:r>
        <w:rPr>
          <w:b/>
        </w:rPr>
        <w:t>Persistent config with safe defaults</w:t>
      </w:r>
      <w:r>
        <w:rPr>
          <w:color w:val="1B7A33"/>
          <w:sz w:val="18"/>
        </w:rPr>
        <w:t xml:space="preserve">   implements: Settings survive restarts; folders auto-created</w:t>
      </w:r>
    </w:p>
    <w:p>
      <w:pPr>
        <w:keepNext/>
      </w:pPr>
      <w:r>
        <w:rPr>
          <w:rFonts w:ascii="Consolas" w:hAnsi="Consolas"/>
          <w:color w:val="64748B"/>
          <w:sz w:val="17"/>
        </w:rPr>
        <w:t>appconfig.py :: save_config()</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save_config(updates: dict) -&gt; dict:</w:t>
            </w:r>
          </w:p>
          <w:p>
            <w:pPr>
              <w:spacing w:after="0" w:before="0" w:line="240" w:lineRule="auto"/>
            </w:pPr>
            <w:r>
              <w:rPr>
                <w:rFonts w:ascii="Consolas" w:hAnsi="Consolas"/>
                <w:color w:val="E2E8F0"/>
                <w:sz w:val="17"/>
              </w:rPr>
              <w:t xml:space="preserve">    with _lock:</w:t>
            </w:r>
          </w:p>
          <w:p>
            <w:pPr>
              <w:spacing w:after="0" w:before="0" w:line="240" w:lineRule="auto"/>
            </w:pPr>
            <w:r>
              <w:rPr>
                <w:rFonts w:ascii="Consolas" w:hAnsi="Consolas"/>
                <w:color w:val="E2E8F0"/>
                <w:sz w:val="17"/>
              </w:rPr>
              <w:t xml:space="preserve">        cfg = load_config()</w:t>
            </w:r>
          </w:p>
          <w:p>
            <w:pPr>
              <w:spacing w:after="0" w:before="0" w:line="240" w:lineRule="auto"/>
            </w:pPr>
            <w:r>
              <w:rPr>
                <w:rFonts w:ascii="Consolas" w:hAnsi="Consolas"/>
                <w:color w:val="E2E8F0"/>
                <w:sz w:val="17"/>
              </w:rPr>
              <w:t xml:space="preserve">        cfg.update({k: v for k, v in updates.items() if k in DEFAULTS})</w:t>
            </w:r>
          </w:p>
          <w:p>
            <w:pPr>
              <w:spacing w:after="0" w:before="0" w:line="240" w:lineRule="auto"/>
            </w:pPr>
            <w:r>
              <w:rPr>
                <w:rFonts w:ascii="Consolas" w:hAnsi="Consolas"/>
                <w:color w:val="E2E8F0"/>
                <w:sz w:val="17"/>
              </w:rPr>
              <w:t xml:space="preserve">        CONFIG_FILE.write_text(json.dumps(cfg, indent=2, ensure_ascii=True), encoding="utf-8")</w:t>
            </w:r>
          </w:p>
          <w:p>
            <w:pPr>
              <w:spacing w:after="0" w:before="0" w:line="240" w:lineRule="auto"/>
            </w:pPr>
            <w:r>
              <w:rPr>
                <w:rFonts w:ascii="Consolas" w:hAnsi="Consolas"/>
                <w:color w:val="E2E8F0"/>
                <w:sz w:val="17"/>
              </w:rPr>
              <w:t xml:space="preserve">    for key in ("created_songs_path", "source_songs_path", "stems_path"):</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Path(cfg[key]).mkdir(parents=True, exist_ok=True)</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w:t>
            </w:r>
          </w:p>
          <w:p>
            <w:pPr>
              <w:spacing w:after="0" w:before="0" w:line="240" w:lineRule="auto"/>
            </w:pPr>
            <w:r>
              <w:rPr>
                <w:rFonts w:ascii="Consolas" w:hAnsi="Consolas"/>
                <w:color w:val="E2E8F0"/>
                <w:sz w:val="17"/>
              </w:rPr>
              <w:t xml:space="preserve">    return cfg</w:t>
            </w:r>
          </w:p>
        </w:tc>
      </w:tr>
    </w:tbl>
    <w:p>
      <w:r>
        <w:rPr>
          <w:sz w:val="19"/>
        </w:rPr>
        <w:t>Config is JSON-backed under config/ with a thread lock so concurrent saves don't corrupt it. Only known DEFAULTS keys are accepted (ignoring stray input), and the song/source/stem folders are (re)created after every save so a path change can't leave the app writing into a missing directory. Singers, pronunciations, voices and the overnight queue are stored the same way.</w:t>
      </w:r>
    </w:p>
    <w:p/>
    <w:p>
      <w:pPr>
        <w:keepNext/>
      </w:pPr>
      <w:r>
        <w:rPr>
          <w:b/>
        </w:rPr>
        <w:t>QR greeting card that works off-device</w:t>
      </w:r>
      <w:r>
        <w:rPr>
          <w:color w:val="1B7A33"/>
          <w:sz w:val="18"/>
        </w:rPr>
        <w:t xml:space="preserve">   implements: Recipient scans to play from their phone</w:t>
      </w:r>
    </w:p>
    <w:p>
      <w:pPr>
        <w:keepNext/>
      </w:pPr>
      <w:r>
        <w:rPr>
          <w:rFonts w:ascii="Consolas" w:hAnsi="Consolas"/>
          <w:color w:val="64748B"/>
          <w:sz w:val="17"/>
        </w:rPr>
        <w:t>routers/extras.py :: greeting_card()</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base = str(request.base_url).rstrip("/")</w:t>
            </w:r>
          </w:p>
          <w:p>
            <w:pPr>
              <w:spacing w:after="0" w:before="0" w:line="240" w:lineRule="auto"/>
            </w:pPr>
            <w:r>
              <w:rPr>
                <w:rFonts w:ascii="Consolas" w:hAnsi="Consolas"/>
                <w:color w:val="E2E8F0"/>
                <w:sz w:val="17"/>
              </w:rPr>
              <w:t>if "localhost" in base or "127.0.0.1" in base:</w:t>
            </w:r>
          </w:p>
          <w:p>
            <w:pPr>
              <w:spacing w:after="0" w:before="0" w:line="240" w:lineRule="auto"/>
            </w:pPr>
            <w:r>
              <w:rPr>
                <w:rFonts w:ascii="Consolas" w:hAnsi="Consolas"/>
                <w:color w:val="E2E8F0"/>
                <w:sz w:val="17"/>
              </w:rPr>
              <w:t xml:space="preserve">    base = f"http://{_lan_ip()}:8088"</w:t>
            </w:r>
          </w:p>
          <w:p>
            <w:pPr>
              <w:spacing w:after="0" w:before="0" w:line="240" w:lineRule="auto"/>
            </w:pPr>
            <w:r>
              <w:rPr>
                <w:rFonts w:ascii="Consolas" w:hAnsi="Consolas"/>
                <w:color w:val="E2E8F0"/>
                <w:sz w:val="17"/>
              </w:rPr>
              <w:t>play_url = f"{base}/api/play/{song_id}"</w:t>
            </w:r>
          </w:p>
          <w:p>
            <w:pPr>
              <w:spacing w:after="0" w:before="0" w:line="240" w:lineRule="auto"/>
            </w:pPr>
            <w:r>
              <w:rPr>
                <w:rFonts w:ascii="Consolas" w:hAnsi="Consolas"/>
                <w:color w:val="E2E8F0"/>
                <w:sz w:val="17"/>
              </w:rPr>
              <w:t>qr = qrcode.make(play_url)</w:t>
            </w:r>
          </w:p>
        </w:tc>
      </w:tr>
    </w:tbl>
    <w:p>
      <w:r>
        <w:rPr>
          <w:sz w:val="19"/>
        </w:rPr>
        <w:t>Generates a printable card with a QR code linking to the song's mobile play page. It uses whatever host the card was opened on (a public tunnel domain or the LAN IP) and falls back to the machine's LAN IP for localhost, so the QR actually resolves for whoever scans it rather than pointing at an unreachable localhost.</w:t>
      </w:r>
    </w:p>
    <w:p/>
    <w:p>
      <w:pPr>
        <w:keepNext/>
      </w:pPr>
      <w:r>
        <w:rPr>
          <w:b/>
        </w:rPr>
        <w:t>Install as the QI_PersonalSong service</w:t>
      </w:r>
      <w:r>
        <w:rPr>
          <w:color w:val="1B7A33"/>
          <w:sz w:val="18"/>
        </w:rPr>
        <w:t xml:space="preserve">   implements: Always-on background app</w:t>
      </w:r>
    </w:p>
    <w:p>
      <w:pPr>
        <w:keepNext/>
      </w:pPr>
      <w:r>
        <w:rPr>
          <w:rFonts w:ascii="Consolas" w:hAnsi="Consolas"/>
          <w:color w:val="64748B"/>
          <w:sz w:val="17"/>
        </w:rPr>
        <w:t>PersonalSong_Install.bat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set NSSM=C:\QIH\engine\bin\nssm.exe</w:t>
            </w:r>
          </w:p>
          <w:p>
            <w:pPr>
              <w:spacing w:after="0" w:before="0" w:line="240" w:lineRule="auto"/>
            </w:pPr>
            <w:r>
              <w:rPr>
                <w:rFonts w:ascii="Consolas" w:hAnsi="Consolas"/>
                <w:color w:val="E2E8F0"/>
                <w:sz w:val="17"/>
              </w:rPr>
              <w:t>set APPDIR=C:\PersonalSong</w:t>
            </w:r>
          </w:p>
          <w:p>
            <w:pPr>
              <w:spacing w:after="0" w:before="0" w:line="240" w:lineRule="auto"/>
            </w:pPr>
            <w:r>
              <w:rPr>
                <w:rFonts w:ascii="Consolas" w:hAnsi="Consolas"/>
                <w:color w:val="E2E8F0"/>
                <w:sz w:val="17"/>
              </w:rPr>
              <w:t>"%NSSM%" install QI_PersonalSong "C:\PersonalSong\.venv\Scripts\python.exe" serve.py</w:t>
            </w:r>
          </w:p>
          <w:p>
            <w:pPr>
              <w:spacing w:after="0" w:before="0" w:line="240" w:lineRule="auto"/>
            </w:pPr>
            <w:r>
              <w:rPr>
                <w:rFonts w:ascii="Consolas" w:hAnsi="Consolas"/>
                <w:color w:val="E2E8F0"/>
                <w:sz w:val="17"/>
              </w:rPr>
              <w:t>"%NSSM%" set QI_PersonalSong AppDirectory "%APPDIR%"</w:t>
            </w:r>
          </w:p>
          <w:p>
            <w:pPr>
              <w:spacing w:after="0" w:before="0" w:line="240" w:lineRule="auto"/>
            </w:pPr>
            <w:r>
              <w:rPr>
                <w:rFonts w:ascii="Consolas" w:hAnsi="Consolas"/>
                <w:color w:val="E2E8F0"/>
                <w:sz w:val="17"/>
              </w:rPr>
              <w:t>"%NSSM%" set QI_PersonalSong Description "PersonalSong Studio - local AI song generator web app :8088 (acestep in .venv)."</w:t>
            </w:r>
          </w:p>
          <w:p>
            <w:pPr>
              <w:spacing w:after="0" w:before="0" w:line="240" w:lineRule="auto"/>
            </w:pPr>
            <w:r>
              <w:rPr>
                <w:rFonts w:ascii="Consolas" w:hAnsi="Consolas"/>
                <w:color w:val="E2E8F0"/>
                <w:sz w:val="17"/>
              </w:rPr>
              <w:t>"%NSSM%" set QI_PersonalSong AppStdout "%APPDIR%\logs\service.log"</w:t>
            </w:r>
          </w:p>
          <w:p>
            <w:pPr>
              <w:spacing w:after="0" w:before="0" w:line="240" w:lineRule="auto"/>
            </w:pPr>
            <w:r>
              <w:rPr>
                <w:rFonts w:ascii="Consolas" w:hAnsi="Consolas"/>
                <w:color w:val="E2E8F0"/>
                <w:sz w:val="17"/>
              </w:rPr>
              <w:t>"%NSSM%" start QI_PersonalSong</w:t>
            </w:r>
          </w:p>
        </w:tc>
      </w:tr>
    </w:tbl>
    <w:p>
      <w:r>
        <w:rPr>
          <w:sz w:val="19"/>
        </w:rPr>
        <w:t>Registers the studio as a QI-standard NSSM Windows service (QI_ prefix, explicit AppDirectory + Description, rotating logs) running serve.py from the venv that has acestep, using the standardized nssm.exe at C:\QIH\engine\bin. This is how the app stays available on the machine without a terminal open.</w:t>
      </w:r>
    </w:p>
    <w:p/>
    <w:p>
      <w:r>
        <w:br w:type="page"/>
      </w:r>
    </w:p>
    <w:p>
      <w:pPr>
        <w:spacing w:before="80" w:after="40"/>
      </w:pPr>
      <w:r>
        <w:rPr>
          <w:rFonts w:ascii="Segoe UI" w:hAnsi="Segoe UI"/>
          <w:b/>
          <w:color w:val="FFFFFF"/>
          <w:sz w:val="17"/>
          <w:shd w:val="clear" w:fill="0D6EA6"/>
        </w:rPr>
        <w:t xml:space="preserve">  PART 6  </w:t>
      </w:r>
    </w:p>
    <w:p>
      <w:pPr>
        <w:pStyle w:val="Heading1"/>
        <w:pBdr>
          <w:bottom w:val="single" w:sz="14" w:space="6" w:color="0D6EA6"/>
        </w:pBdr>
      </w:pPr>
      <w:r>
        <w:t>Future Enhancements</w:t>
      </w:r>
    </w:p>
    <w:p>
      <w:pPr>
        <w:pStyle w:val="Heading2"/>
      </w:pPr>
      <w:r>
        <w:t>QI Ecosystem Integration</w:t>
      </w:r>
      <w:r>
        <w:rPr>
          <w:color w:val="C02020"/>
          <w:sz w:val="19"/>
        </w:rPr>
        <w:t xml:space="preserve">   [HIGH PRIORITY]</w:t>
      </w:r>
    </w:p>
    <w:p>
      <w:pPr>
        <w:pStyle w:val="ListBullet"/>
      </w:pPr>
      <w:r>
        <w:rPr>
          <w:b/>
        </w:rPr>
        <w:t>M2V integration (song -&gt; music video)</w:t>
      </w:r>
      <w:r>
        <w:t xml:space="preserve"> — Wire PersonalSong to feed finished songs (audio + lyrics + cover + metadata) into the M2V music-video project. The registry already declares integrates_with: m2v and exposes 'Song generation' + 'Voice cloning' to the ecosystem; no actual contract/endpoint exists yet. Define the handoff (file drop or REST).</w:t>
      </w:r>
    </w:p>
    <w:p>
      <w:pPr>
        <w:pStyle w:val="ListBullet"/>
      </w:pPr>
      <w:r>
        <w:rPr>
          <w:b/>
        </w:rPr>
        <w:t>Register QI_PersonalSong in the Service Registry</w:t>
      </w:r>
      <w:r>
        <w:t xml:space="preserve"> — QI_PersonalSong (NSSM, :8088, serve.py, logs\service.log) is installed via PersonalSong_Install.bat but is NOT listed in C:\QIH\ecosystem\QI_Service_Registry.md. Add it so symptom-&gt;service-&gt;log triage works ecosystem-wide.</w:t>
      </w:r>
    </w:p>
    <w:p>
      <w:pPr>
        <w:pStyle w:val="ListBullet"/>
      </w:pPr>
      <w:r>
        <w:rPr>
          <w:b/>
        </w:rPr>
        <w:t>Port-block compliance decision</w:t>
      </w:r>
      <w:r>
        <w:t xml:space="preserve"> — Port 8088 was chosen before registry registration (2026-06-10) and falls outside every allocated block. The registry recommends migrating to 8502 in the 8500-8599 cousin block. Decide: keep 8088 (documented exception) or migrate (update serve.py, service, PersonalSong_Start_Server.bat, registry).</w:t>
      </w:r>
    </w:p>
    <w:p>
      <w:pPr>
        <w:pStyle w:val="ListBullet"/>
      </w:pPr>
      <w:r>
        <w:rPr>
          <w:b/>
        </w:rPr>
        <w:t>QI Brain logging</w:t>
      </w:r>
      <w:r>
        <w:t xml:space="preserve"> — Log generation sessions/decisions (model used, genre/language, voice-clone vs straight, success) to the QI Brain so the ecosystem has cross-project visibility. No qi.* calls exist in the codebase today.</w:t>
      </w:r>
    </w:p>
    <w:p>
      <w:pPr>
        <w:pStyle w:val="Heading2"/>
      </w:pPr>
      <w:r>
        <w:t>Generation Quality &amp; Control</w:t>
      </w:r>
      <w:r>
        <w:rPr>
          <w:color w:val="B87A00"/>
          <w:sz w:val="19"/>
        </w:rPr>
        <w:t xml:space="preserve">   [MEDIUM PRIORITY]</w:t>
      </w:r>
    </w:p>
    <w:p>
      <w:pPr>
        <w:pStyle w:val="ListBullet"/>
      </w:pPr>
      <w:r>
        <w:rPr>
          <w:b/>
        </w:rPr>
        <w:t>Generation progress + cancel</w:t>
      </w:r>
      <w:r>
        <w:t xml:space="preserve"> — ACE-Step runs blocking in a single-worker executor; the UI waits with no progress feedback and no way to cancel. Surface infer_step progress (SSE/websocket) and a cancel control, and a job status endpoint for batch/queue runs.</w:t>
      </w:r>
    </w:p>
    <w:p>
      <w:pPr>
        <w:pStyle w:val="ListBullet"/>
      </w:pPr>
      <w:r>
        <w:rPr>
          <w:b/>
        </w:rPr>
        <w:t>Longer / structured songs</w:t>
      </w:r>
      <w:r>
        <w:t xml:space="preserve"> — Duration scales structure up to ~4 min, but very long generations are slow and untested. Add chunked/section-wise generation and stitching so full-length songs are reliable, plus a tempo/key control surfaced in the form.</w:t>
      </w:r>
    </w:p>
    <w:p>
      <w:pPr>
        <w:pStyle w:val="ListBullet"/>
      </w:pPr>
      <w:r>
        <w:rPr>
          <w:b/>
        </w:rPr>
        <w:t>Multi-singer duets</w:t>
      </w:r>
      <w:r>
        <w:t xml:space="preserve"> — Singers are per-song today. Allow assigning different singer presets to different sections (e.g. a duet, or a child + parent), building on the existing per-language singer map.</w:t>
      </w:r>
    </w:p>
    <w:p>
      <w:pPr>
        <w:pStyle w:val="ListBullet"/>
      </w:pPr>
      <w:r>
        <w:rPr>
          <w:b/>
        </w:rPr>
        <w:t>Smarter gender lock</w:t>
      </w:r>
      <w:r>
        <w:t xml:space="preserve"> — Gender verification (Demucs + librosa pitch) retries only once with a random seed. Make the retry budget configurable and cache the detected gender so re-rolls don't re-run Demucs unnecessarily.</w:t>
      </w:r>
    </w:p>
    <w:p>
      <w:pPr>
        <w:pStyle w:val="Heading2"/>
      </w:pPr>
      <w:r>
        <w:t>Voice Cloning Depth</w:t>
      </w:r>
      <w:r>
        <w:rPr>
          <w:color w:val="B87A00"/>
          <w:sz w:val="19"/>
        </w:rPr>
        <w:t xml:space="preserve">   [MEDIUM PRIORITY]</w:t>
      </w:r>
    </w:p>
    <w:p>
      <w:pPr>
        <w:pStyle w:val="ListBullet"/>
      </w:pPr>
      <w:r>
        <w:rPr>
          <w:b/>
        </w:rPr>
        <w:t>Reusable cloned-voice profiles</w:t>
      </w:r>
      <w:r>
        <w:t xml:space="preserve"> — Today a clone is computed per cover from a fresh source. Persist isolated reference vocals as named voice profiles (the voices.json library exists for clips) so a loved one's voice can be reused across many songs without re-isolating each time.</w:t>
      </w:r>
    </w:p>
    <w:p>
      <w:pPr>
        <w:pStyle w:val="ListBullet"/>
      </w:pPr>
      <w:r>
        <w:rPr>
          <w:b/>
        </w:rPr>
        <w:t>Quality + speed tuning for Seed-VC</w:t>
      </w:r>
      <w:r>
        <w:t xml:space="preserve"> — diffusion-steps and inference-cfg-rate are hardcoded (25/30). Expose presets (fast/quality) and document the GPU-vs-CPU fallback behavior; add a quality check so a bad isolation doesn't ship a muddy cover.</w:t>
      </w:r>
    </w:p>
    <w:p>
      <w:pPr>
        <w:pStyle w:val="ListBullet"/>
      </w:pPr>
      <w:r>
        <w:rPr>
          <w:b/>
        </w:rPr>
        <w:t>Consent / ethics guardrail</w:t>
      </w:r>
      <w:r>
        <w:t xml:space="preserve"> — Voice cloning is powerful and personal. Add an explicit in-app consent acknowledgement and a watermark/metadata note on cloned outputs, since the app can clone any uploaded or YouTube voice.</w:t>
      </w:r>
    </w:p>
    <w:p>
      <w:pPr>
        <w:pStyle w:val="Heading2"/>
      </w:pPr>
      <w:r>
        <w:t>Sharing &amp; Playback</w:t>
      </w:r>
      <w:r>
        <w:rPr>
          <w:color w:val="666666"/>
          <w:sz w:val="19"/>
        </w:rPr>
        <w:t xml:space="preserve">   [LOW PRIORITY]</w:t>
      </w:r>
    </w:p>
    <w:p>
      <w:pPr>
        <w:pStyle w:val="ListBullet"/>
      </w:pPr>
      <w:r>
        <w:rPr>
          <w:b/>
        </w:rPr>
        <w:t>Complete the Plex path end-to-end</w:t>
      </w:r>
      <w:r>
        <w:t xml:space="preserve"> — Plex sync is built but unverified without a configured token/section. Add a one-click Settings wizard (probe -&gt; pick section -&gt; test copy + scan) and surface sync status on each song card so 'play on Google Home' is provably working.</w:t>
      </w:r>
    </w:p>
    <w:p>
      <w:pPr>
        <w:pStyle w:val="ListBullet"/>
      </w:pPr>
      <w:r>
        <w:rPr>
          <w:b/>
        </w:rPr>
        <w:t>Finish YouTube Music onboarding</w:t>
      </w:r>
      <w:r>
        <w:t xml:space="preserve"> — Auth needs raw headers pasted from DevTools — fiddly. Add an in-app guided capture and a connection health badge; verify upload-all-from-library at scale.</w:t>
      </w:r>
    </w:p>
    <w:p>
      <w:pPr>
        <w:pStyle w:val="ListBullet"/>
      </w:pPr>
      <w:r>
        <w:rPr>
          <w:b/>
        </w:rPr>
        <w:t>Gift delivery polish</w:t>
      </w:r>
      <w:r>
        <w:t xml:space="preserve"> — Build on the QR greeting card + play page: scheduled reveal (don't show until the date), a themed per-occasion card gallery, and an email/LINE share that the Tasuke/QI notifier could send.</w:t>
      </w:r>
    </w:p>
    <w:p>
      <w:pPr>
        <w:pStyle w:val="Heading2"/>
      </w:pPr>
      <w:r>
        <w:t>Hardening &amp; Hygiene</w:t>
      </w:r>
      <w:r>
        <w:rPr>
          <w:color w:val="666666"/>
          <w:sz w:val="19"/>
        </w:rPr>
        <w:t xml:space="preserve">   [LOW PRIORITY]</w:t>
      </w:r>
    </w:p>
    <w:p>
      <w:pPr>
        <w:pStyle w:val="ListBullet"/>
      </w:pPr>
      <w:r>
        <w:rPr>
          <w:b/>
        </w:rPr>
        <w:t>Refresh README to match the live engine</w:t>
      </w:r>
      <w:r>
        <w:t xml:space="preserve"> — README.md still documents the original MusicGen/HuggingFace + Suno approach and uvicorn main:app on :8000. The live engine is ACE-Step via serve.py on :8088. Rewrite it so setup instructions match reality (Ollama + ACE-Step + Seed-VC venv + ffmpeg_shared).</w:t>
      </w:r>
    </w:p>
    <w:p>
      <w:pPr>
        <w:pStyle w:val="ListBullet"/>
      </w:pPr>
      <w:r>
        <w:rPr>
          <w:b/>
        </w:rPr>
        <w:t>Document the dual ffmpeg setup</w:t>
      </w:r>
      <w:r>
        <w:t xml:space="preserve"> — Two ffmpeg builds ship (bundled BtbN shared DLLs for torchcodec + a gyan libcdio build for CD ripping). Document which is used where and pin versions, since this is a known setup gotcha (cu128 / FFmpeg).</w:t>
      </w:r>
    </w:p>
    <w:p>
      <w:pPr>
        <w:pStyle w:val="ListBullet"/>
      </w:pPr>
      <w:r>
        <w:rPr>
          <w:b/>
        </w:rPr>
        <w:t>Tests beyond smoke</w:t>
      </w:r>
      <w:r>
        <w:t xml:space="preserve"> — tests/ + a few _test_*.py scripts exist; add real coverage for lyric normalization, name injection, pronunciation swap, lever-&gt;ref_strength math, and the gender detector — the pure functions that are cheap and high-value to lock down.</w:t>
      </w:r>
    </w:p>
    <w:p>
      <w:pPr>
        <w:pStyle w:val="ListBullet"/>
      </w:pPr>
      <w:r>
        <w:rPr>
          <w:b/>
        </w:rPr>
        <w:t>Clean up stray dev artifacts</w:t>
      </w:r>
      <w:r>
        <w:t xml:space="preserve"> — The repo root holds scratch files (batch_log*.txt, name_check*.txt, final_*.txt, null, an oddly-named 'C:PersonalSongLOGSserver.log'). Sweep them into tools/ or delete; confirm requirements.txt reflects the real deps (it still lists transformers/torch generically, not acestep/demucs/seed-vc/edge-tts).</w:t>
      </w:r>
    </w:p>
    <w:p>
      <w:r>
        <w:br w:type="page"/>
      </w:r>
    </w:p>
    <w:p>
      <w:pPr>
        <w:spacing w:before="80" w:after="40"/>
      </w:pPr>
      <w:r>
        <w:rPr>
          <w:rFonts w:ascii="Segoe UI" w:hAnsi="Segoe UI"/>
          <w:b/>
          <w:color w:val="FFFFFF"/>
          <w:sz w:val="17"/>
          <w:shd w:val="clear" w:fill="0D6EA6"/>
        </w:rPr>
        <w:t xml:space="preserve">  PART 7  </w:t>
      </w:r>
    </w:p>
    <w:p>
      <w:pPr>
        <w:pStyle w:val="Heading1"/>
        <w:pBdr>
          <w:bottom w:val="single" w:sz="14" w:space="6" w:color="0D6EA6"/>
        </w:pBdr>
      </w:pPr>
      <w:r>
        <w:t>Technology Stack</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1901"/>
        <w:gridCol w:w="1901"/>
        <w:gridCol w:w="1901"/>
        <w:gridCol w:w="1901"/>
        <w:gridCol w:w="1901"/>
      </w:tblGrid>
      <w:tr>
        <w:trPr>
          <w:tblHeader w:val="true"/>
        </w:trPr>
        <w:tc>
          <w:tcPr>
            <w:tcW w:type="dxa" w:w="1901"/>
            <w:shd w:val="clear" w:fill="0D6EA6"/>
          </w:tcPr>
          <w:p>
            <w:pPr>
              <w:spacing w:after="0" w:before="0"/>
            </w:pPr>
            <w:r>
              <w:rPr>
                <w:rFonts w:ascii="Segoe UI" w:hAnsi="Segoe UI"/>
                <w:b/>
                <w:color w:val="FFFFFF"/>
                <w:sz w:val="18"/>
              </w:rPr>
              <w:t>Layer</w:t>
            </w:r>
          </w:p>
        </w:tc>
        <w:tc>
          <w:tcPr>
            <w:tcW w:type="dxa" w:w="1901"/>
            <w:shd w:val="clear" w:fill="0D6EA6"/>
          </w:tcPr>
          <w:p>
            <w:pPr>
              <w:spacing w:after="0" w:before="0"/>
            </w:pPr>
            <w:r>
              <w:rPr>
                <w:rFonts w:ascii="Segoe UI" w:hAnsi="Segoe UI"/>
                <w:b/>
                <w:color w:val="FFFFFF"/>
                <w:sz w:val="18"/>
              </w:rPr>
              <w:t>Technology</w:t>
            </w:r>
          </w:p>
        </w:tc>
        <w:tc>
          <w:tcPr>
            <w:tcW w:type="dxa" w:w="1901"/>
            <w:shd w:val="clear" w:fill="0D6EA6"/>
          </w:tcPr>
          <w:p>
            <w:pPr>
              <w:spacing w:after="0" w:before="0"/>
            </w:pPr>
            <w:r>
              <w:rPr>
                <w:rFonts w:ascii="Segoe UI" w:hAnsi="Segoe UI"/>
                <w:b/>
                <w:color w:val="FFFFFF"/>
                <w:sz w:val="18"/>
              </w:rPr>
              <w:t>Role</w:t>
            </w:r>
          </w:p>
        </w:tc>
        <w:tc>
          <w:tcPr>
            <w:tcW w:type="dxa" w:w="1901"/>
            <w:shd w:val="clear" w:fill="0D6EA6"/>
          </w:tcPr>
          <w:p>
            <w:pPr>
              <w:spacing w:after="0" w:before="0"/>
            </w:pPr>
            <w:r>
              <w:rPr>
                <w:rFonts w:ascii="Segoe UI" w:hAnsi="Segoe UI"/>
                <w:b/>
                <w:color w:val="FFFFFF"/>
                <w:sz w:val="18"/>
              </w:rPr>
              <w:t>License</w:t>
            </w:r>
          </w:p>
        </w:tc>
        <w:tc>
          <w:tcPr>
            <w:tcW w:type="dxa" w:w="1901"/>
            <w:shd w:val="clear" w:fill="0D6EA6"/>
          </w:tcPr>
          <w:p>
            <w:pPr>
              <w:spacing w:after="0" w:before="0"/>
            </w:pPr>
            <w:r>
              <w:rPr>
                <w:rFonts w:ascii="Segoe UI" w:hAnsi="Segoe UI"/>
                <w:b/>
                <w:color w:val="FFFFFF"/>
                <w:sz w:val="18"/>
              </w:rPr>
              <w:t>Version</w:t>
            </w:r>
          </w:p>
        </w:tc>
      </w:tr>
      <w:tr>
        <w:tc>
          <w:tcPr>
            <w:tcW w:type="dxa" w:w="1901"/>
          </w:tcPr>
          <w:p>
            <w:pPr>
              <w:spacing w:after="0" w:before="0"/>
            </w:pPr>
            <w:r>
              <w:rPr>
                <w:b/>
                <w:sz w:val="19"/>
              </w:rPr>
              <w:t>Language</w:t>
            </w:r>
          </w:p>
        </w:tc>
        <w:tc>
          <w:tcPr>
            <w:tcW w:type="dxa" w:w="1901"/>
          </w:tcPr>
          <w:p>
            <w:pPr>
              <w:spacing w:after="0" w:before="0"/>
            </w:pPr>
            <w:r>
              <w:rPr>
                <w:b/>
                <w:sz w:val="19"/>
              </w:rPr>
              <w:t>Python</w:t>
            </w:r>
          </w:p>
        </w:tc>
        <w:tc>
          <w:tcPr>
            <w:tcW w:type="dxa" w:w="1901"/>
          </w:tcPr>
          <w:p>
            <w:pPr>
              <w:spacing w:after="0" w:before="0"/>
            </w:pPr>
            <w:r>
              <w:rPr>
                <w:sz w:val="19"/>
              </w:rPr>
              <w:t>Sole implementation language for the API, engines, and integrations</w:t>
            </w:r>
          </w:p>
        </w:tc>
        <w:tc>
          <w:tcPr>
            <w:tcW w:type="dxa" w:w="1901"/>
          </w:tcPr>
          <w:p>
            <w:pPr>
              <w:spacing w:after="0" w:before="0"/>
            </w:pPr>
            <w:r>
              <w:rPr>
                <w:sz w:val="19"/>
              </w:rPr>
              <w:t>PSF (open source)</w:t>
            </w:r>
          </w:p>
        </w:tc>
        <w:tc>
          <w:tcPr>
            <w:tcW w:type="dxa" w:w="1901"/>
          </w:tcPr>
          <w:p>
            <w:pPr>
              <w:spacing w:after="0" w:before="0"/>
            </w:pPr>
            <w:r>
              <w:rPr>
                <w:sz w:val="19"/>
              </w:rPr>
              <w:t>3.x (isolated .venv)</w:t>
            </w:r>
          </w:p>
        </w:tc>
      </w:tr>
      <w:tr>
        <w:tc>
          <w:tcPr>
            <w:tcW w:type="dxa" w:w="1901"/>
            <w:shd w:val="clear" w:fill="F1F5F9"/>
          </w:tcPr>
          <w:p>
            <w:pPr>
              <w:spacing w:after="0" w:before="0"/>
            </w:pPr>
            <w:r>
              <w:rPr>
                <w:b/>
                <w:sz w:val="19"/>
              </w:rPr>
              <w:t>Web / API</w:t>
            </w:r>
          </w:p>
        </w:tc>
        <w:tc>
          <w:tcPr>
            <w:tcW w:type="dxa" w:w="1901"/>
            <w:shd w:val="clear" w:fill="F1F5F9"/>
          </w:tcPr>
          <w:p>
            <w:pPr>
              <w:spacing w:after="0" w:before="0"/>
            </w:pPr>
            <w:r>
              <w:rPr>
                <w:b/>
                <w:sz w:val="19"/>
              </w:rPr>
              <w:t>FastAPI</w:t>
            </w:r>
          </w:p>
        </w:tc>
        <w:tc>
          <w:tcPr>
            <w:tcW w:type="dxa" w:w="1901"/>
            <w:shd w:val="clear" w:fill="F1F5F9"/>
          </w:tcPr>
          <w:p>
            <w:pPr>
              <w:spacing w:after="0" w:before="0"/>
            </w:pPr>
            <w:r>
              <w:rPr>
                <w:sz w:val="19"/>
              </w:rPr>
              <w:t>REST API on port 8088 — lyrics, audio, source, media, library, config, voices, batch, extras, ytmusic (12 routers)</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&gt;=0.104</w:t>
            </w:r>
          </w:p>
        </w:tc>
      </w:tr>
      <w:tr>
        <w:tc>
          <w:tcPr>
            <w:tcW w:type="dxa" w:w="1901"/>
          </w:tcPr>
          <w:p>
            <w:pPr>
              <w:spacing w:after="0" w:before="0"/>
            </w:pPr>
            <w:r>
              <w:rPr>
                <w:b/>
                <w:sz w:val="19"/>
              </w:rPr>
            </w:r>
          </w:p>
        </w:tc>
        <w:tc>
          <w:tcPr>
            <w:tcW w:type="dxa" w:w="1901"/>
          </w:tcPr>
          <w:p>
            <w:pPr>
              <w:spacing w:after="0" w:before="0"/>
            </w:pPr>
            <w:r>
              <w:rPr>
                <w:b/>
                <w:sz w:val="19"/>
              </w:rPr>
              <w:t>Uvicorn</w:t>
            </w:r>
          </w:p>
        </w:tc>
        <w:tc>
          <w:tcPr>
            <w:tcW w:type="dxa" w:w="1901"/>
          </w:tcPr>
          <w:p>
            <w:pPr>
              <w:spacing w:after="0" w:before="0"/>
            </w:pPr>
            <w:r>
              <w:rPr>
                <w:sz w:val="19"/>
              </w:rPr>
              <w:t>ASGI server run IN-PROCESS via serve.py (so the server uses the venv that has acestep)</w:t>
            </w:r>
          </w:p>
        </w:tc>
        <w:tc>
          <w:tcPr>
            <w:tcW w:type="dxa" w:w="1901"/>
          </w:tcPr>
          <w:p>
            <w:pPr>
              <w:spacing w:after="0" w:before="0"/>
            </w:pPr>
            <w:r>
              <w:rPr>
                <w:sz w:val="19"/>
              </w:rPr>
              <w:t>BSD</w:t>
            </w:r>
          </w:p>
        </w:tc>
        <w:tc>
          <w:tcPr>
            <w:tcW w:type="dxa" w:w="1901"/>
          </w:tcPr>
          <w:p>
            <w:pPr>
              <w:spacing w:after="0" w:before="0"/>
            </w:pPr>
            <w:r>
              <w:rPr>
                <w:sz w:val="19"/>
              </w:rPr>
              <w:t>&gt;=0.24 [standard]</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Pydantic</w:t>
            </w:r>
          </w:p>
        </w:tc>
        <w:tc>
          <w:tcPr>
            <w:tcW w:type="dxa" w:w="1901"/>
            <w:shd w:val="clear" w:fill="F1F5F9"/>
          </w:tcPr>
          <w:p>
            <w:pPr>
              <w:spacing w:after="0" w:before="0"/>
            </w:pPr>
            <w:r>
              <w:rPr>
                <w:sz w:val="19"/>
              </w:rPr>
              <w:t>Request/response models (LyricsRequest, AudioRequest, BasedRequest, CoverRequest, etc.)</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2.x</w:t>
            </w:r>
          </w:p>
        </w:tc>
      </w:tr>
      <w:tr>
        <w:tc>
          <w:tcPr>
            <w:tcW w:type="dxa" w:w="1901"/>
          </w:tcPr>
          <w:p>
            <w:pPr>
              <w:spacing w:after="0" w:before="0"/>
            </w:pPr>
            <w:r>
              <w:rPr>
                <w:b/>
                <w:sz w:val="19"/>
              </w:rPr>
            </w:r>
          </w:p>
        </w:tc>
        <w:tc>
          <w:tcPr>
            <w:tcW w:type="dxa" w:w="1901"/>
          </w:tcPr>
          <w:p>
            <w:pPr>
              <w:spacing w:after="0" w:before="0"/>
            </w:pPr>
            <w:r>
              <w:rPr>
                <w:b/>
                <w:sz w:val="19"/>
              </w:rPr>
              <w:t>python-multipart + aiofiles</w:t>
            </w:r>
          </w:p>
        </w:tc>
        <w:tc>
          <w:tcPr>
            <w:tcW w:type="dxa" w:w="1901"/>
          </w:tcPr>
          <w:p>
            <w:pPr>
              <w:spacing w:after="0" w:before="0"/>
            </w:pPr>
            <w:r>
              <w:rPr>
                <w:sz w:val="19"/>
              </w:rPr>
              <w:t>File uploads (source songs, dedication audio) and async file I/O</w:t>
            </w:r>
          </w:p>
        </w:tc>
        <w:tc>
          <w:tcPr>
            <w:tcW w:type="dxa" w:w="1901"/>
          </w:tcPr>
          <w:p>
            <w:pPr>
              <w:spacing w:after="0" w:before="0"/>
            </w:pPr>
            <w:r>
              <w:rPr>
                <w:sz w:val="19"/>
              </w:rPr>
              <w:t>Apache 2.0 / Apache 2.0</w:t>
            </w:r>
          </w:p>
        </w:tc>
        <w:tc>
          <w:tcPr>
            <w:tcW w:type="dxa" w:w="1901"/>
          </w:tcPr>
          <w:p>
            <w:pPr>
              <w:spacing w:after="0" w:before="0"/>
            </w:pPr>
            <w:r>
              <w:rPr>
                <w:sz w:val="19"/>
              </w:rPr>
              <w:t>&gt;=0.0.6 / &gt;=23.2</w:t>
            </w:r>
          </w:p>
        </w:tc>
      </w:tr>
      <w:tr>
        <w:tc>
          <w:tcPr>
            <w:tcW w:type="dxa" w:w="1901"/>
            <w:shd w:val="clear" w:fill="F1F5F9"/>
          </w:tcPr>
          <w:p>
            <w:pPr>
              <w:spacing w:after="0" w:before="0"/>
            </w:pPr>
            <w:r>
              <w:rPr>
                <w:b/>
                <w:sz w:val="19"/>
              </w:rPr>
              <w:t>Singing Model</w:t>
            </w:r>
          </w:p>
        </w:tc>
        <w:tc>
          <w:tcPr>
            <w:tcW w:type="dxa" w:w="1901"/>
            <w:shd w:val="clear" w:fill="F1F5F9"/>
          </w:tcPr>
          <w:p>
            <w:pPr>
              <w:spacing w:after="0" w:before="0"/>
            </w:pPr>
            <w:r>
              <w:rPr>
                <w:b/>
                <w:sz w:val="19"/>
              </w:rPr>
              <w:t>ACE-Step</w:t>
            </w:r>
          </w:p>
        </w:tc>
        <w:tc>
          <w:tcPr>
            <w:tcW w:type="dxa" w:w="1901"/>
            <w:shd w:val="clear" w:fill="F1F5F9"/>
          </w:tcPr>
          <w:p>
            <w:pPr>
              <w:spacing w:after="0" w:before="0"/>
            </w:pPr>
            <w:r>
              <w:rPr>
                <w:sz w:val="19"/>
              </w:rPr>
              <w:t>Local diffusion singing model — full songs with SUNG vocals from lyrics + style tags; bf16 on the local GPU; audio2audio for remix</w:t>
            </w:r>
          </w:p>
        </w:tc>
        <w:tc>
          <w:tcPr>
            <w:tcW w:type="dxa" w:w="1901"/>
            <w:shd w:val="clear" w:fill="F1F5F9"/>
          </w:tcPr>
          <w:p>
            <w:pPr>
              <w:spacing w:after="0" w:before="0"/>
            </w:pPr>
            <w:r>
              <w:rPr>
                <w:sz w:val="19"/>
              </w:rPr>
              <w:t>Apache 2.0 (model/code)</w:t>
            </w:r>
          </w:p>
        </w:tc>
        <w:tc>
          <w:tcPr>
            <w:tcW w:type="dxa" w:w="1901"/>
            <w:shd w:val="clear" w:fill="F1F5F9"/>
          </w:tcPr>
          <w:p>
            <w:pPr>
              <w:spacing w:after="0" w:before="0"/>
            </w:pPr>
            <w:r>
              <w:rPr>
                <w:sz w:val="19"/>
              </w:rPr>
              <w:t>0.2.0 (per song metadata)</w:t>
            </w:r>
          </w:p>
        </w:tc>
      </w:tr>
      <w:tr>
        <w:tc>
          <w:tcPr>
            <w:tcW w:type="dxa" w:w="1901"/>
          </w:tcPr>
          <w:p>
            <w:pPr>
              <w:spacing w:after="0" w:before="0"/>
            </w:pPr>
            <w:r>
              <w:rPr>
                <w:b/>
                <w:sz w:val="19"/>
              </w:rPr>
              <w:t>Lyrics LLM</w:t>
            </w:r>
          </w:p>
        </w:tc>
        <w:tc>
          <w:tcPr>
            <w:tcW w:type="dxa" w:w="1901"/>
          </w:tcPr>
          <w:p>
            <w:pPr>
              <w:spacing w:after="0" w:before="0"/>
            </w:pPr>
            <w:r>
              <w:rPr>
                <w:b/>
                <w:sz w:val="19"/>
              </w:rPr>
              <w:t>Ollama</w:t>
            </w:r>
          </w:p>
        </w:tc>
        <w:tc>
          <w:tcPr>
            <w:tcW w:type="dxa" w:w="1901"/>
          </w:tcPr>
          <w:p>
            <w:pPr>
              <w:spacing w:after="0" w:before="0"/>
            </w:pPr>
            <w:r>
              <w:rPr>
                <w:sz w:val="19"/>
              </w:rPr>
              <w:t>Local LLM runtime writing personalized lyrics (think=False, keep_alive=0 to free VRAM for ACE-Step)</w:t>
            </w:r>
          </w:p>
        </w:tc>
        <w:tc>
          <w:tcPr>
            <w:tcW w:type="dxa" w:w="1901"/>
          </w:tcPr>
          <w:p>
            <w:pPr>
              <w:spacing w:after="0" w:before="0"/>
            </w:pPr>
            <w:r>
              <w:rPr>
                <w:sz w:val="19"/>
              </w:rPr>
              <w:t>MIT</w:t>
            </w:r>
          </w:p>
        </w:tc>
        <w:tc>
          <w:tcPr>
            <w:tcW w:type="dxa" w:w="1901"/>
          </w:tcPr>
          <w:p>
            <w:pPr>
              <w:spacing w:after="0" w:before="0"/>
            </w:pPr>
            <w:r>
              <w:rPr>
                <w:sz w:val="19"/>
              </w:rPr>
              <w:t>default model qwen3:8b</w:t>
            </w:r>
          </w:p>
        </w:tc>
      </w:tr>
      <w:tr>
        <w:tc>
          <w:tcPr>
            <w:tcW w:type="dxa" w:w="1901"/>
            <w:shd w:val="clear" w:fill="F1F5F9"/>
          </w:tcPr>
          <w:p>
            <w:pPr>
              <w:spacing w:after="0" w:before="0"/>
            </w:pPr>
            <w:r>
              <w:rPr>
                <w:b/>
                <w:sz w:val="19"/>
              </w:rPr>
              <w:t>Stem Separation</w:t>
            </w:r>
          </w:p>
        </w:tc>
        <w:tc>
          <w:tcPr>
            <w:tcW w:type="dxa" w:w="1901"/>
            <w:shd w:val="clear" w:fill="F1F5F9"/>
          </w:tcPr>
          <w:p>
            <w:pPr>
              <w:spacing w:after="0" w:before="0"/>
            </w:pPr>
            <w:r>
              <w:rPr>
                <w:b/>
                <w:sz w:val="19"/>
              </w:rPr>
              <w:t>Demucs (htdemucs)</w:t>
            </w:r>
          </w:p>
        </w:tc>
        <w:tc>
          <w:tcPr>
            <w:tcW w:type="dxa" w:w="1901"/>
            <w:shd w:val="clear" w:fill="F1F5F9"/>
          </w:tcPr>
          <w:p>
            <w:pPr>
              <w:spacing w:after="0" w:before="0"/>
            </w:pPr>
            <w:r>
              <w:rPr>
                <w:sz w:val="19"/>
              </w:rPr>
              <w:t>Two-stem (vocals / instrumental) split — backing tracks, karaoke, voice-clone reference, gender detection</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htdemucs, two-stems mode</w:t>
            </w:r>
          </w:p>
        </w:tc>
      </w:tr>
      <w:tr>
        <w:tc>
          <w:tcPr>
            <w:tcW w:type="dxa" w:w="1901"/>
          </w:tcPr>
          <w:p>
            <w:pPr>
              <w:spacing w:after="0" w:before="0"/>
            </w:pPr>
            <w:r>
              <w:rPr>
                <w:b/>
                <w:sz w:val="19"/>
              </w:rPr>
              <w:t>Voice Conversion</w:t>
            </w:r>
          </w:p>
        </w:tc>
        <w:tc>
          <w:tcPr>
            <w:tcW w:type="dxa" w:w="1901"/>
          </w:tcPr>
          <w:p>
            <w:pPr>
              <w:spacing w:after="0" w:before="0"/>
            </w:pPr>
            <w:r>
              <w:rPr>
                <w:b/>
                <w:sz w:val="19"/>
              </w:rPr>
              <w:t>Seed-VC</w:t>
            </w:r>
          </w:p>
        </w:tc>
        <w:tc>
          <w:tcPr>
            <w:tcW w:type="dxa" w:w="1901"/>
          </w:tcPr>
          <w:p>
            <w:pPr>
              <w:spacing w:after="0" w:before="0"/>
            </w:pPr>
            <w:r>
              <w:rPr>
                <w:sz w:val="19"/>
              </w:rPr>
              <w:t>Zero-shot voice conversion — re-sing/re-voice in a target timbre; runs in its OWN isolated venv as a subprocess</w:t>
            </w:r>
          </w:p>
        </w:tc>
        <w:tc>
          <w:tcPr>
            <w:tcW w:type="dxa" w:w="1901"/>
          </w:tcPr>
          <w:p>
            <w:pPr>
              <w:spacing w:after="0" w:before="0"/>
            </w:pPr>
            <w:r>
              <w:rPr>
                <w:sz w:val="19"/>
              </w:rPr>
              <w:t>GPL-3.0 (upstream)</w:t>
            </w:r>
          </w:p>
        </w:tc>
        <w:tc>
          <w:tcPr>
            <w:tcW w:type="dxa" w:w="1901"/>
          </w:tcPr>
          <w:p>
            <w:pPr>
              <w:spacing w:after="0" w:before="0"/>
            </w:pPr>
            <w:r>
              <w:rPr>
                <w:sz w:val="19"/>
              </w:rPr>
              <w:t>f0-conditioned (sing) / non-f0 (speech)</w:t>
            </w:r>
          </w:p>
        </w:tc>
      </w:tr>
      <w:tr>
        <w:tc>
          <w:tcPr>
            <w:tcW w:type="dxa" w:w="1901"/>
            <w:shd w:val="clear" w:fill="F1F5F9"/>
          </w:tcPr>
          <w:p>
            <w:pPr>
              <w:spacing w:after="0" w:before="0"/>
            </w:pPr>
            <w:r>
              <w:rPr>
                <w:b/>
                <w:sz w:val="19"/>
              </w:rPr>
              <w:t>Speech (TTS)</w:t>
            </w:r>
          </w:p>
        </w:tc>
        <w:tc>
          <w:tcPr>
            <w:tcW w:type="dxa" w:w="1901"/>
            <w:shd w:val="clear" w:fill="F1F5F9"/>
          </w:tcPr>
          <w:p>
            <w:pPr>
              <w:spacing w:after="0" w:before="0"/>
            </w:pPr>
            <w:r>
              <w:rPr>
                <w:b/>
                <w:sz w:val="19"/>
              </w:rPr>
              <w:t>edge-tts</w:t>
            </w:r>
          </w:p>
        </w:tc>
        <w:tc>
          <w:tcPr>
            <w:tcW w:type="dxa" w:w="1901"/>
            <w:shd w:val="clear" w:fill="F1F5F9"/>
          </w:tcPr>
          <w:p>
            <w:pPr>
              <w:spacing w:after="0" w:before="0"/>
            </w:pPr>
            <w:r>
              <w:rPr>
                <w:sz w:val="19"/>
              </w:rPr>
              <w:t>Microsoft neural voices for native-language spoken dedications (8 languages, male/female, tone/style prosody)</w:t>
            </w:r>
          </w:p>
        </w:tc>
        <w:tc>
          <w:tcPr>
            <w:tcW w:type="dxa" w:w="1901"/>
            <w:shd w:val="clear" w:fill="F1F5F9"/>
          </w:tcPr>
          <w:p>
            <w:pPr>
              <w:spacing w:after="0" w:before="0"/>
            </w:pPr>
            <w:r>
              <w:rPr>
                <w:sz w:val="19"/>
              </w:rPr>
              <w:t>GPL-3.0</w:t>
            </w:r>
          </w:p>
        </w:tc>
        <w:tc>
          <w:tcPr>
            <w:tcW w:type="dxa" w:w="1901"/>
            <w:shd w:val="clear" w:fill="F1F5F9"/>
          </w:tcPr>
          <w:p>
            <w:pPr>
              <w:spacing w:after="0" w:before="0"/>
            </w:pPr>
            <w:r>
              <w:rPr>
                <w:sz w:val="19"/>
              </w:rPr>
              <w:t>Communicate API</w:t>
            </w:r>
          </w:p>
        </w:tc>
      </w:tr>
      <w:tr>
        <w:tc>
          <w:tcPr>
            <w:tcW w:type="dxa" w:w="1901"/>
          </w:tcPr>
          <w:p>
            <w:pPr>
              <w:spacing w:after="0" w:before="0"/>
            </w:pPr>
            <w:r>
              <w:rPr>
                <w:b/>
                <w:sz w:val="19"/>
              </w:rPr>
              <w:t>ASR</w:t>
            </w:r>
          </w:p>
        </w:tc>
        <w:tc>
          <w:tcPr>
            <w:tcW w:type="dxa" w:w="1901"/>
          </w:tcPr>
          <w:p>
            <w:pPr>
              <w:spacing w:after="0" w:before="0"/>
            </w:pPr>
            <w:r>
              <w:rPr>
                <w:b/>
                <w:sz w:val="19"/>
              </w:rPr>
              <w:t>OpenAI Whisper (local)</w:t>
            </w:r>
          </w:p>
        </w:tc>
        <w:tc>
          <w:tcPr>
            <w:tcW w:type="dxa" w:w="1901"/>
          </w:tcPr>
          <w:p>
            <w:pPr>
              <w:spacing w:after="0" w:before="0"/>
            </w:pPr>
            <w:r>
              <w:rPr>
                <w:sz w:val="19"/>
              </w:rPr>
              <w:t>Transcribe a spoken name (teach pronunciation) and transcribe source-song lyrics for low-lyrics-change remixes</w:t>
            </w:r>
          </w:p>
        </w:tc>
        <w:tc>
          <w:tcPr>
            <w:tcW w:type="dxa" w:w="1901"/>
          </w:tcPr>
          <w:p>
            <w:pPr>
              <w:spacing w:after="0" w:before="0"/>
            </w:pPr>
            <w:r>
              <w:rPr>
                <w:sz w:val="19"/>
              </w:rPr>
              <w:t>MIT</w:t>
            </w:r>
          </w:p>
        </w:tc>
        <w:tc>
          <w:tcPr>
            <w:tcW w:type="dxa" w:w="1901"/>
          </w:tcPr>
          <w:p>
            <w:pPr>
              <w:spacing w:after="0" w:before="0"/>
            </w:pPr>
            <w:r>
              <w:rPr>
                <w:sz w:val="19"/>
              </w:rPr>
              <w:t>base model</w:t>
            </w:r>
          </w:p>
        </w:tc>
      </w:tr>
      <w:tr>
        <w:tc>
          <w:tcPr>
            <w:tcW w:type="dxa" w:w="1901"/>
            <w:shd w:val="clear" w:fill="F1F5F9"/>
          </w:tcPr>
          <w:p>
            <w:pPr>
              <w:spacing w:after="0" w:before="0"/>
            </w:pPr>
            <w:r>
              <w:rPr>
                <w:b/>
                <w:sz w:val="19"/>
              </w:rPr>
              <w:t>Cover Art</w:t>
            </w:r>
          </w:p>
        </w:tc>
        <w:tc>
          <w:tcPr>
            <w:tcW w:type="dxa" w:w="1901"/>
            <w:shd w:val="clear" w:fill="F1F5F9"/>
          </w:tcPr>
          <w:p>
            <w:pPr>
              <w:spacing w:after="0" w:before="0"/>
            </w:pPr>
            <w:r>
              <w:rPr>
                <w:b/>
                <w:sz w:val="19"/>
              </w:rPr>
              <w:t>Pillow (PIL)</w:t>
            </w:r>
          </w:p>
        </w:tc>
        <w:tc>
          <w:tcPr>
            <w:tcW w:type="dxa" w:w="1901"/>
            <w:shd w:val="clear" w:fill="F1F5F9"/>
          </w:tcPr>
          <w:p>
            <w:pPr>
              <w:spacing w:after="0" w:before="0"/>
            </w:pPr>
            <w:r>
              <w:rPr>
                <w:sz w:val="19"/>
              </w:rPr>
              <w:t>Procedural gradient cover art — genre palette, glow, music note, name/occasion. Always available, instant</w:t>
            </w:r>
          </w:p>
        </w:tc>
        <w:tc>
          <w:tcPr>
            <w:tcW w:type="dxa" w:w="1901"/>
            <w:shd w:val="clear" w:fill="F1F5F9"/>
          </w:tcPr>
          <w:p>
            <w:pPr>
              <w:spacing w:after="0" w:before="0"/>
            </w:pPr>
            <w:r>
              <w:rPr>
                <w:sz w:val="19"/>
              </w:rPr>
              <w:t>HPND/MIT-CMU</w:t>
            </w:r>
          </w:p>
        </w:tc>
        <w:tc>
          <w:tcPr>
            <w:tcW w:type="dxa" w:w="1901"/>
            <w:shd w:val="clear" w:fill="F1F5F9"/>
          </w:tcPr>
          <w:p>
            <w:pPr>
              <w:spacing w:after="0" w:before="0"/>
            </w:pPr>
            <w:r>
              <w:rPr>
                <w:sz w:val="19"/>
              </w:rPr>
              <w:t>bundled</w:t>
            </w:r>
          </w:p>
        </w:tc>
      </w:tr>
      <w:tr>
        <w:tc>
          <w:tcPr>
            <w:tcW w:type="dxa" w:w="1901"/>
          </w:tcPr>
          <w:p>
            <w:pPr>
              <w:spacing w:after="0" w:before="0"/>
            </w:pPr>
            <w:r>
              <w:rPr>
                <w:b/>
                <w:sz w:val="19"/>
              </w:rPr>
            </w:r>
          </w:p>
        </w:tc>
        <w:tc>
          <w:tcPr>
            <w:tcW w:type="dxa" w:w="1901"/>
          </w:tcPr>
          <w:p>
            <w:pPr>
              <w:spacing w:after="0" w:before="0"/>
            </w:pPr>
            <w:r>
              <w:rPr>
                <w:b/>
                <w:sz w:val="19"/>
              </w:rPr>
              <w:t>diffusers (SDXL-Turbo)</w:t>
            </w:r>
          </w:p>
        </w:tc>
        <w:tc>
          <w:tcPr>
            <w:tcW w:type="dxa" w:w="1901"/>
          </w:tcPr>
          <w:p>
            <w:pPr>
              <w:spacing w:after="0" w:before="0"/>
            </w:pPr>
            <w:r>
              <w:rPr>
                <w:sz w:val="19"/>
              </w:rPr>
              <w:t>Optional AI-painted cover via StableDiffusionXLPipeline in a subprocess (own VRAM); PIL fallback on any error</w:t>
            </w:r>
          </w:p>
        </w:tc>
        <w:tc>
          <w:tcPr>
            <w:tcW w:type="dxa" w:w="1901"/>
          </w:tcPr>
          <w:p>
            <w:pPr>
              <w:spacing w:after="0" w:before="0"/>
            </w:pPr>
            <w:r>
              <w:rPr>
                <w:sz w:val="19"/>
              </w:rPr>
              <w:t>Apache 2.0 / model card</w:t>
            </w:r>
          </w:p>
        </w:tc>
        <w:tc>
          <w:tcPr>
            <w:tcW w:type="dxa" w:w="1901"/>
          </w:tcPr>
          <w:p>
            <w:pPr>
              <w:spacing w:after="0" w:before="0"/>
            </w:pPr>
            <w:r>
              <w:rPr>
                <w:sz w:val="19"/>
              </w:rPr>
              <w:t>sdxl-turbo</w:t>
            </w:r>
          </w:p>
        </w:tc>
      </w:tr>
      <w:tr>
        <w:tc>
          <w:tcPr>
            <w:tcW w:type="dxa" w:w="1901"/>
            <w:shd w:val="clear" w:fill="F1F5F9"/>
          </w:tcPr>
          <w:p>
            <w:pPr>
              <w:spacing w:after="0" w:before="0"/>
            </w:pPr>
            <w:r>
              <w:rPr>
                <w:b/>
                <w:sz w:val="19"/>
              </w:rPr>
              <w:t>Deep Learning</w:t>
            </w:r>
          </w:p>
        </w:tc>
        <w:tc>
          <w:tcPr>
            <w:tcW w:type="dxa" w:w="1901"/>
            <w:shd w:val="clear" w:fill="F1F5F9"/>
          </w:tcPr>
          <w:p>
            <w:pPr>
              <w:spacing w:after="0" w:before="0"/>
            </w:pPr>
            <w:r>
              <w:rPr>
                <w:b/>
                <w:sz w:val="19"/>
              </w:rPr>
              <w:t>PyTorch (CUDA)</w:t>
            </w:r>
          </w:p>
        </w:tc>
        <w:tc>
          <w:tcPr>
            <w:tcW w:type="dxa" w:w="1901"/>
            <w:shd w:val="clear" w:fill="F1F5F9"/>
          </w:tcPr>
          <w:p>
            <w:pPr>
              <w:spacing w:after="0" w:before="0"/>
            </w:pPr>
            <w:r>
              <w:rPr>
                <w:sz w:val="19"/>
              </w:rPr>
              <w:t>Tensor runtime for ACE-Step / Demucs / Seed-VC / Whisper / SDXL on the local GPU</w:t>
            </w:r>
          </w:p>
        </w:tc>
        <w:tc>
          <w:tcPr>
            <w:tcW w:type="dxa" w:w="1901"/>
            <w:shd w:val="clear" w:fill="F1F5F9"/>
          </w:tcPr>
          <w:p>
            <w:pPr>
              <w:spacing w:after="0" w:before="0"/>
            </w:pPr>
            <w:r>
              <w:rPr>
                <w:sz w:val="19"/>
              </w:rPr>
              <w:t>BSD-3</w:t>
            </w:r>
          </w:p>
        </w:tc>
        <w:tc>
          <w:tcPr>
            <w:tcW w:type="dxa" w:w="1901"/>
            <w:shd w:val="clear" w:fill="F1F5F9"/>
          </w:tcPr>
          <w:p>
            <w:pPr>
              <w:spacing w:after="0" w:before="0"/>
            </w:pPr>
            <w:r>
              <w:rPr>
                <w:sz w:val="19"/>
              </w:rPr>
              <w:t>&gt;=2.0 (torch 2.11 / cu128 build)</w:t>
            </w:r>
          </w:p>
        </w:tc>
      </w:tr>
      <w:tr>
        <w:tc>
          <w:tcPr>
            <w:tcW w:type="dxa" w:w="1901"/>
          </w:tcPr>
          <w:p>
            <w:pPr>
              <w:spacing w:after="0" w:before="0"/>
            </w:pPr>
            <w:r>
              <w:rPr>
                <w:b/>
                <w:sz w:val="19"/>
              </w:rPr>
              <w:t>Audio I/O</w:t>
            </w:r>
          </w:p>
        </w:tc>
        <w:tc>
          <w:tcPr>
            <w:tcW w:type="dxa" w:w="1901"/>
          </w:tcPr>
          <w:p>
            <w:pPr>
              <w:spacing w:after="0" w:before="0"/>
            </w:pPr>
            <w:r>
              <w:rPr>
                <w:b/>
                <w:sz w:val="19"/>
              </w:rPr>
              <w:t>soundfile + pydub + scipy/numpy + librosa</w:t>
            </w:r>
          </w:p>
        </w:tc>
        <w:tc>
          <w:tcPr>
            <w:tcW w:type="dxa" w:w="1901"/>
          </w:tcPr>
          <w:p>
            <w:pPr>
              <w:spacing w:after="0" w:before="0"/>
            </w:pPr>
            <w:r>
              <w:rPr>
                <w:sz w:val="19"/>
              </w:rPr>
              <w:t>WAV write (bypasses TorchCodec), audio mixing/overlay/export, signal math, pitch (f0) for gender detection</w:t>
            </w:r>
          </w:p>
        </w:tc>
        <w:tc>
          <w:tcPr>
            <w:tcW w:type="dxa" w:w="1901"/>
          </w:tcPr>
          <w:p>
            <w:pPr>
              <w:spacing w:after="0" w:before="0"/>
            </w:pPr>
            <w:r>
              <w:rPr>
                <w:sz w:val="19"/>
              </w:rPr>
              <w:t>BSD / MIT / BSD / ISC</w:t>
            </w:r>
          </w:p>
        </w:tc>
        <w:tc>
          <w:tcPr>
            <w:tcW w:type="dxa" w:w="1901"/>
          </w:tcPr>
          <w:p>
            <w:pPr>
              <w:spacing w:after="0" w:before="0"/>
            </w:pPr>
            <w:r>
              <w:rPr>
                <w:sz w:val="19"/>
              </w:rPr>
              <w:t>soundfile (libsndfile) · pydub · scipy&gt;=1.11 · numpy&gt;=1.24 · librosa</w:t>
            </w:r>
          </w:p>
        </w:tc>
      </w:tr>
      <w:tr>
        <w:tc>
          <w:tcPr>
            <w:tcW w:type="dxa" w:w="1901"/>
            <w:shd w:val="clear" w:fill="F1F5F9"/>
          </w:tcPr>
          <w:p>
            <w:pPr>
              <w:spacing w:after="0" w:before="0"/>
            </w:pPr>
            <w:r>
              <w:rPr>
                <w:b/>
                <w:sz w:val="19"/>
              </w:rPr>
              <w:t>Media Tooling</w:t>
            </w:r>
          </w:p>
        </w:tc>
        <w:tc>
          <w:tcPr>
            <w:tcW w:type="dxa" w:w="1901"/>
            <w:shd w:val="clear" w:fill="F1F5F9"/>
          </w:tcPr>
          <w:p>
            <w:pPr>
              <w:spacing w:after="0" w:before="0"/>
            </w:pPr>
            <w:r>
              <w:rPr>
                <w:b/>
                <w:sz w:val="19"/>
              </w:rPr>
              <w:t>FFmpeg (shared + gyan builds)</w:t>
            </w:r>
          </w:p>
        </w:tc>
        <w:tc>
          <w:tcPr>
            <w:tcW w:type="dxa" w:w="1901"/>
            <w:shd w:val="clear" w:fill="F1F5F9"/>
          </w:tcPr>
          <w:p>
            <w:pPr>
              <w:spacing w:after="0" w:before="0"/>
            </w:pPr>
            <w:r>
              <w:rPr>
                <w:sz w:val="19"/>
              </w:rPr>
              <w:t>Shared DLLs for torchcodec (FFmpeg 7.1, vendored) + a gyan libcdio build for CD ripping; transcode WAV-&gt;MP3, extract audio from video</w:t>
            </w:r>
          </w:p>
        </w:tc>
        <w:tc>
          <w:tcPr>
            <w:tcW w:type="dxa" w:w="1901"/>
            <w:shd w:val="clear" w:fill="F1F5F9"/>
          </w:tcPr>
          <w:p>
            <w:pPr>
              <w:spacing w:after="0" w:before="0"/>
            </w:pPr>
            <w:r>
              <w:rPr>
                <w:sz w:val="19"/>
              </w:rPr>
              <w:t>LGPL/GPL</w:t>
            </w:r>
          </w:p>
        </w:tc>
        <w:tc>
          <w:tcPr>
            <w:tcW w:type="dxa" w:w="1901"/>
            <w:shd w:val="clear" w:fill="F1F5F9"/>
          </w:tcPr>
          <w:p>
            <w:pPr>
              <w:spacing w:after="0" w:before="0"/>
            </w:pPr>
            <w:r>
              <w:rPr>
                <w:sz w:val="19"/>
              </w:rPr>
              <w:t>n7.1 shared + gyan winget</w:t>
            </w:r>
          </w:p>
        </w:tc>
      </w:tr>
      <w:tr>
        <w:tc>
          <w:tcPr>
            <w:tcW w:type="dxa" w:w="1901"/>
          </w:tcPr>
          <w:p>
            <w:pPr>
              <w:spacing w:after="0" w:before="0"/>
            </w:pPr>
            <w:r>
              <w:rPr>
                <w:b/>
                <w:sz w:val="19"/>
              </w:rPr>
              <w:t>Source Fetch</w:t>
            </w:r>
          </w:p>
        </w:tc>
        <w:tc>
          <w:tcPr>
            <w:tcW w:type="dxa" w:w="1901"/>
          </w:tcPr>
          <w:p>
            <w:pPr>
              <w:spacing w:after="0" w:before="0"/>
            </w:pPr>
            <w:r>
              <w:rPr>
                <w:b/>
                <w:sz w:val="19"/>
              </w:rPr>
              <w:t>yt-dlp</w:t>
            </w:r>
          </w:p>
        </w:tc>
        <w:tc>
          <w:tcPr>
            <w:tcW w:type="dxa" w:w="1901"/>
          </w:tcPr>
          <w:p>
            <w:pPr>
              <w:spacing w:after="0" w:before="0"/>
            </w:pPr>
            <w:r>
              <w:rPr>
                <w:sz w:val="19"/>
              </w:rPr>
              <w:t>Download bestaudio from a YouTube/other URL as WAV for voice-clone sources</w:t>
            </w:r>
          </w:p>
        </w:tc>
        <w:tc>
          <w:tcPr>
            <w:tcW w:type="dxa" w:w="1901"/>
          </w:tcPr>
          <w:p>
            <w:pPr>
              <w:spacing w:after="0" w:before="0"/>
            </w:pPr>
            <w:r>
              <w:rPr>
                <w:sz w:val="19"/>
              </w:rPr>
              <w:t>Unlicense</w:t>
            </w:r>
          </w:p>
        </w:tc>
        <w:tc>
          <w:tcPr>
            <w:tcW w:type="dxa" w:w="1901"/>
          </w:tcPr>
          <w:p>
            <w:pPr>
              <w:spacing w:after="0" w:before="0"/>
            </w:pPr>
            <w:r>
              <w:rPr>
                <w:sz w:val="19"/>
              </w:rPr>
              <w:t>module -m yt_dlp</w:t>
            </w:r>
          </w:p>
        </w:tc>
      </w:tr>
      <w:tr>
        <w:tc>
          <w:tcPr>
            <w:tcW w:type="dxa" w:w="1901"/>
            <w:shd w:val="clear" w:fill="F1F5F9"/>
          </w:tcPr>
          <w:p>
            <w:pPr>
              <w:spacing w:after="0" w:before="0"/>
            </w:pPr>
            <w:r>
              <w:rPr>
                <w:b/>
                <w:sz w:val="19"/>
              </w:rPr>
              <w:t>HTTP</w:t>
            </w:r>
          </w:p>
        </w:tc>
        <w:tc>
          <w:tcPr>
            <w:tcW w:type="dxa" w:w="1901"/>
            <w:shd w:val="clear" w:fill="F1F5F9"/>
          </w:tcPr>
          <w:p>
            <w:pPr>
              <w:spacing w:after="0" w:before="0"/>
            </w:pPr>
            <w:r>
              <w:rPr>
                <w:b/>
                <w:sz w:val="19"/>
              </w:rPr>
              <w:t>httpx</w:t>
            </w:r>
          </w:p>
        </w:tc>
        <w:tc>
          <w:tcPr>
            <w:tcW w:type="dxa" w:w="1901"/>
            <w:shd w:val="clear" w:fill="F1F5F9"/>
          </w:tcPr>
          <w:p>
            <w:pPr>
              <w:spacing w:after="0" w:before="0"/>
            </w:pPr>
            <w:r>
              <w:rPr>
                <w:sz w:val="19"/>
              </w:rPr>
              <w:t>Async client to Ollama (lyrics, VRAM unload) and to the local API in batch/queue runs</w:t>
            </w:r>
          </w:p>
        </w:tc>
        <w:tc>
          <w:tcPr>
            <w:tcW w:type="dxa" w:w="1901"/>
            <w:shd w:val="clear" w:fill="F1F5F9"/>
          </w:tcPr>
          <w:p>
            <w:pPr>
              <w:spacing w:after="0" w:before="0"/>
            </w:pPr>
            <w:r>
              <w:rPr>
                <w:sz w:val="19"/>
              </w:rPr>
              <w:t>BSD</w:t>
            </w:r>
          </w:p>
        </w:tc>
        <w:tc>
          <w:tcPr>
            <w:tcW w:type="dxa" w:w="1901"/>
            <w:shd w:val="clear" w:fill="F1F5F9"/>
          </w:tcPr>
          <w:p>
            <w:pPr>
              <w:spacing w:after="0" w:before="0"/>
            </w:pPr>
            <w:r>
              <w:rPr>
                <w:sz w:val="19"/>
              </w:rPr>
              <w:t>&gt;=0.25</w:t>
            </w:r>
          </w:p>
        </w:tc>
      </w:tr>
      <w:tr>
        <w:tc>
          <w:tcPr>
            <w:tcW w:type="dxa" w:w="1901"/>
          </w:tcPr>
          <w:p>
            <w:pPr>
              <w:spacing w:after="0" w:before="0"/>
            </w:pPr>
            <w:r>
              <w:rPr>
                <w:b/>
                <w:sz w:val="19"/>
              </w:rPr>
              <w:t>Metadata / Tags</w:t>
            </w:r>
          </w:p>
        </w:tc>
        <w:tc>
          <w:tcPr>
            <w:tcW w:type="dxa" w:w="1901"/>
          </w:tcPr>
          <w:p>
            <w:pPr>
              <w:spacing w:after="0" w:before="0"/>
            </w:pPr>
            <w:r>
              <w:rPr>
                <w:b/>
                <w:sz w:val="19"/>
              </w:rPr>
              <w:t>mutagen</w:t>
            </w:r>
          </w:p>
        </w:tc>
        <w:tc>
          <w:tcPr>
            <w:tcW w:type="dxa" w:w="1901"/>
          </w:tcPr>
          <w:p>
            <w:pPr>
              <w:spacing w:after="0" w:before="0"/>
            </w:pPr>
            <w:r>
              <w:rPr>
                <w:sz w:val="19"/>
              </w:rPr>
              <w:t>ID3 tagging of finished MP3s for Plex playback</w:t>
            </w:r>
          </w:p>
        </w:tc>
        <w:tc>
          <w:tcPr>
            <w:tcW w:type="dxa" w:w="1901"/>
          </w:tcPr>
          <w:p>
            <w:pPr>
              <w:spacing w:after="0" w:before="0"/>
            </w:pPr>
            <w:r>
              <w:rPr>
                <w:sz w:val="19"/>
              </w:rPr>
              <w:t>GPL-2.0</w:t>
            </w:r>
          </w:p>
        </w:tc>
        <w:tc>
          <w:tcPr>
            <w:tcW w:type="dxa" w:w="1901"/>
          </w:tcPr>
          <w:p>
            <w:pPr>
              <w:spacing w:after="0" w:before="0"/>
            </w:pPr>
            <w:r>
              <w:rPr>
                <w:sz w:val="19"/>
              </w:rPr>
              <w:t>&gt;=1.47</w:t>
            </w:r>
          </w:p>
        </w:tc>
      </w:tr>
      <w:tr>
        <w:tc>
          <w:tcPr>
            <w:tcW w:type="dxa" w:w="1901"/>
            <w:shd w:val="clear" w:fill="F1F5F9"/>
          </w:tcPr>
          <w:p>
            <w:pPr>
              <w:spacing w:after="0" w:before="0"/>
            </w:pPr>
            <w:r>
              <w:rPr>
                <w:b/>
                <w:sz w:val="19"/>
              </w:rPr>
              <w:t>Integration</w:t>
            </w:r>
          </w:p>
        </w:tc>
        <w:tc>
          <w:tcPr>
            <w:tcW w:type="dxa" w:w="1901"/>
            <w:shd w:val="clear" w:fill="F1F5F9"/>
          </w:tcPr>
          <w:p>
            <w:pPr>
              <w:spacing w:after="0" w:before="0"/>
            </w:pPr>
            <w:r>
              <w:rPr>
                <w:b/>
                <w:sz w:val="19"/>
              </w:rPr>
              <w:t>ytmusicapi</w:t>
            </w:r>
          </w:p>
        </w:tc>
        <w:tc>
          <w:tcPr>
            <w:tcW w:type="dxa" w:w="1901"/>
            <w:shd w:val="clear" w:fill="F1F5F9"/>
          </w:tcPr>
          <w:p>
            <w:pPr>
              <w:spacing w:after="0" w:before="0"/>
            </w:pPr>
            <w:r>
              <w:rPr>
                <w:sz w:val="19"/>
              </w:rPr>
              <w:t>YouTube Music browser-header auth + upload/playlist management</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&gt;=1.10</w:t>
            </w:r>
          </w:p>
        </w:tc>
      </w:tr>
      <w:tr>
        <w:tc>
          <w:tcPr>
            <w:tcW w:type="dxa" w:w="1901"/>
          </w:tcPr>
          <w:p>
            <w:pPr>
              <w:spacing w:after="0" w:before="0"/>
            </w:pPr>
            <w:r>
              <w:rPr>
                <w:b/>
                <w:sz w:val="19"/>
              </w:rPr>
            </w:r>
          </w:p>
        </w:tc>
        <w:tc>
          <w:tcPr>
            <w:tcW w:type="dxa" w:w="1901"/>
          </w:tcPr>
          <w:p>
            <w:pPr>
              <w:spacing w:after="0" w:before="0"/>
            </w:pPr>
            <w:r>
              <w:rPr>
                <w:b/>
                <w:sz w:val="19"/>
              </w:rPr>
              <w:t>Plex (plex_module)</w:t>
            </w:r>
          </w:p>
        </w:tc>
        <w:tc>
          <w:tcPr>
            <w:tcW w:type="dxa" w:w="1901"/>
          </w:tcPr>
          <w:p>
            <w:pPr>
              <w:spacing w:after="0" w:before="0"/>
            </w:pPr>
            <w:r>
              <w:rPr>
                <w:sz w:val="19"/>
              </w:rPr>
              <w:t>ID3 tag + copy to a Plex-watched folder + section scan; connection/section probes</w:t>
            </w:r>
          </w:p>
        </w:tc>
        <w:tc>
          <w:tcPr>
            <w:tcW w:type="dxa" w:w="1901"/>
          </w:tcPr>
          <w:p>
            <w:pPr>
              <w:spacing w:after="0" w:before="0"/>
            </w:pPr>
            <w:r>
              <w:rPr>
                <w:sz w:val="19"/>
              </w:rPr>
              <w:t>in-repo module</w:t>
            </w:r>
          </w:p>
        </w:tc>
        <w:tc>
          <w:tcPr>
            <w:tcW w:type="dxa" w:w="1901"/>
          </w:tcPr>
          <w:p>
            <w:pPr>
              <w:spacing w:after="0" w:before="0"/>
            </w:pPr>
            <w:r>
              <w:rPr>
                <w:sz w:val="19"/>
              </w:rPr>
              <w:t>local Plex Media Server :32400</w:t>
            </w:r>
          </w:p>
        </w:tc>
      </w:tr>
      <w:tr>
        <w:tc>
          <w:tcPr>
            <w:tcW w:type="dxa" w:w="1901"/>
            <w:shd w:val="clear" w:fill="F1F5F9"/>
          </w:tcPr>
          <w:p>
            <w:pPr>
              <w:spacing w:after="0" w:before="0"/>
            </w:pPr>
            <w:r>
              <w:rPr>
                <w:b/>
                <w:sz w:val="19"/>
              </w:rPr>
              <w:t>Config / Secrets</w:t>
            </w:r>
          </w:p>
        </w:tc>
        <w:tc>
          <w:tcPr>
            <w:tcW w:type="dxa" w:w="1901"/>
            <w:shd w:val="clear" w:fill="F1F5F9"/>
          </w:tcPr>
          <w:p>
            <w:pPr>
              <w:spacing w:after="0" w:before="0"/>
            </w:pPr>
            <w:r>
              <w:rPr>
                <w:b/>
                <w:sz w:val="19"/>
              </w:rPr>
              <w:t>python-dotenv</w:t>
            </w:r>
          </w:p>
        </w:tc>
        <w:tc>
          <w:tcPr>
            <w:tcW w:type="dxa" w:w="1901"/>
            <w:shd w:val="clear" w:fill="F1F5F9"/>
          </w:tcPr>
          <w:p>
            <w:pPr>
              <w:spacing w:after="0" w:before="0"/>
            </w:pPr>
            <w:r>
              <w:rPr>
                <w:sz w:val="19"/>
              </w:rPr>
              <w:t>Loads .env (OLLAMA_*, HF_TOKEN, MUSIC_LIBRARY_PATH, PLEX_LIBRARY_PATH); app_config.json layered over DEFAULTS</w:t>
            </w:r>
          </w:p>
        </w:tc>
        <w:tc>
          <w:tcPr>
            <w:tcW w:type="dxa" w:w="1901"/>
            <w:shd w:val="clear" w:fill="F1F5F9"/>
          </w:tcPr>
          <w:p>
            <w:pPr>
              <w:spacing w:after="0" w:before="0"/>
            </w:pPr>
            <w:r>
              <w:rPr>
                <w:sz w:val="19"/>
              </w:rPr>
              <w:t>BSD</w:t>
            </w:r>
          </w:p>
        </w:tc>
        <w:tc>
          <w:tcPr>
            <w:tcW w:type="dxa" w:w="1901"/>
            <w:shd w:val="clear" w:fill="F1F5F9"/>
          </w:tcPr>
          <w:p>
            <w:pPr>
              <w:spacing w:after="0" w:before="0"/>
            </w:pPr>
            <w:r>
              <w:rPr>
                <w:sz w:val="19"/>
              </w:rPr>
              <w:t>&gt;=1.0</w:t>
            </w:r>
          </w:p>
        </w:tc>
      </w:tr>
      <w:tr>
        <w:tc>
          <w:tcPr>
            <w:tcW w:type="dxa" w:w="1901"/>
          </w:tcPr>
          <w:p>
            <w:pPr>
              <w:spacing w:after="0" w:before="0"/>
            </w:pPr>
            <w:r>
              <w:rPr>
                <w:b/>
                <w:sz w:val="19"/>
              </w:rPr>
              <w:t>QR / Cards</w:t>
            </w:r>
          </w:p>
        </w:tc>
        <w:tc>
          <w:tcPr>
            <w:tcW w:type="dxa" w:w="1901"/>
          </w:tcPr>
          <w:p>
            <w:pPr>
              <w:spacing w:after="0" w:before="0"/>
            </w:pPr>
            <w:r>
              <w:rPr>
                <w:b/>
                <w:sz w:val="19"/>
              </w:rPr>
              <w:t>qrcode</w:t>
            </w:r>
          </w:p>
        </w:tc>
        <w:tc>
          <w:tcPr>
            <w:tcW w:type="dxa" w:w="1901"/>
          </w:tcPr>
          <w:p>
            <w:pPr>
              <w:spacing w:after="0" w:before="0"/>
            </w:pPr>
            <w:r>
              <w:rPr>
                <w:sz w:val="19"/>
              </w:rPr>
              <w:t>Printable greeting card with a scannable QR linking to the song's play page (tunnel/LAN-aware)</w:t>
            </w:r>
          </w:p>
        </w:tc>
        <w:tc>
          <w:tcPr>
            <w:tcW w:type="dxa" w:w="1901"/>
          </w:tcPr>
          <w:p>
            <w:pPr>
              <w:spacing w:after="0" w:before="0"/>
            </w:pPr>
            <w:r>
              <w:rPr>
                <w:sz w:val="19"/>
              </w:rPr>
              <w:t>BSD</w:t>
            </w:r>
          </w:p>
        </w:tc>
        <w:tc>
          <w:tcPr>
            <w:tcW w:type="dxa" w:w="1901"/>
          </w:tcPr>
          <w:p>
            <w:pPr>
              <w:spacing w:after="0" w:before="0"/>
            </w:pPr>
            <w:r>
              <w:rPr>
                <w:sz w:val="19"/>
              </w:rPr>
              <w:t>bundled</w:t>
            </w:r>
          </w:p>
        </w:tc>
      </w:tr>
      <w:tr>
        <w:tc>
          <w:tcPr>
            <w:tcW w:type="dxa" w:w="1901"/>
            <w:shd w:val="clear" w:fill="F1F5F9"/>
          </w:tcPr>
          <w:p>
            <w:pPr>
              <w:spacing w:after="0" w:before="0"/>
            </w:pPr>
            <w:r>
              <w:rPr>
                <w:b/>
                <w:sz w:val="19"/>
              </w:rPr>
              <w:t>Operations</w:t>
            </w:r>
          </w:p>
        </w:tc>
        <w:tc>
          <w:tcPr>
            <w:tcW w:type="dxa" w:w="1901"/>
            <w:shd w:val="clear" w:fill="F1F5F9"/>
          </w:tcPr>
          <w:p>
            <w:pPr>
              <w:spacing w:after="0" w:before="0"/>
            </w:pPr>
            <w:r>
              <w:rPr>
                <w:b/>
                <w:sz w:val="19"/>
              </w:rPr>
              <w:t>NSSM (QI standard binary)</w:t>
            </w:r>
          </w:p>
        </w:tc>
        <w:tc>
          <w:tcPr>
            <w:tcW w:type="dxa" w:w="1901"/>
            <w:shd w:val="clear" w:fill="F1F5F9"/>
          </w:tcPr>
          <w:p>
            <w:pPr>
              <w:spacing w:after="0" w:before="0"/>
            </w:pPr>
            <w:r>
              <w:rPr>
                <w:sz w:val="19"/>
              </w:rPr>
              <w:t>QI_PersonalSong Windows service (AppDirectory C:\PersonalSong, serve.py, rotating logs)</w:t>
            </w:r>
          </w:p>
        </w:tc>
        <w:tc>
          <w:tcPr>
            <w:tcW w:type="dxa" w:w="1901"/>
            <w:shd w:val="clear" w:fill="F1F5F9"/>
          </w:tcPr>
          <w:p>
            <w:pPr>
              <w:spacing w:after="0" w:before="0"/>
            </w:pPr>
            <w:r>
              <w:rPr>
                <w:sz w:val="19"/>
              </w:rPr>
              <w:t>Public domain</w:t>
            </w:r>
          </w:p>
        </w:tc>
        <w:tc>
          <w:tcPr>
            <w:tcW w:type="dxa" w:w="1901"/>
            <w:shd w:val="clear" w:fill="F1F5F9"/>
          </w:tcPr>
          <w:p>
            <w:pPr>
              <w:spacing w:after="0" w:before="0"/>
            </w:pPr>
            <w:r>
              <w:rPr>
                <w:sz w:val="19"/>
              </w:rPr>
              <w:t>C:\QIH\engine\bin\nssm.exe</w:t>
            </w:r>
          </w:p>
        </w:tc>
      </w:tr>
    </w:tbl>
    <w:p/>
    <w:p>
      <w:pPr>
        <w:pStyle w:val="Heading2"/>
      </w:pPr>
      <w:r>
        <w:t>Technology Deep Dives</w:t>
      </w:r>
    </w:p>
    <w:p>
      <w:pPr>
        <w:pStyle w:val="Heading3"/>
      </w:pPr>
      <w:r>
        <w:t>Why ACE-Step replaced MusicGen</w:t>
      </w:r>
    </w:p>
    <w:p>
      <w:r>
        <w:t>PersonalSong began on HuggingFace MusicGen, which only produced ~30-second INSTRUMENTAL tracks — it could not sing the recipient's name, which is the entire point of a personalized song. The pipeline was rebuilt around ACE-Step, a local diffusion singing model that performs a full song (verse/chorus/bridge) with sung vocals directly from lyrics + style tags, on the local GPU in bfloat16 at zero marginal cost. ace_engine.py loads the pipeline once as a thread-locked singleton and keeps it resident in VRAM. The README still describes the old MusicGen/Suno route; the live engine is ACE-Step (model_used 'ACE-Step 0.2.0' in song metadata).</w:t>
      </w:r>
    </w:p>
    <w:p>
      <w:pPr>
        <w:pStyle w:val="Heading3"/>
      </w:pPr>
      <w:r>
        <w:t>think:false + name-injection — making the LLM cooperate</w:t>
      </w:r>
    </w:p>
    <w:p>
      <w:r>
        <w:t>Two hard-won fixes make local lyric generation reliable. First, qwen3-style models spend their token budget on internal &lt;think&gt; reasoning and return an EMPTY lyric body; the Ollama call sets think=False so the model emits lyrics directly, and any &lt;think&gt; blocks that slip through are stripped (lyrics.py + ace_engine.normalize_lyrics). Second, LLMs writing in non-English languages frequently address the recipient without ever using their literal name — defeating the gift. ensure_name_in_lyrics() guarantees the name is actually sung by injecting it as a vocative ('Name, ...') into the chorus and first verse if it's absent, with a sung-hook fallback if the lyrics have no usable line. The prompt also demands the exact name appear at least twice including the chorus.</w:t>
      </w:r>
    </w:p>
    <w:p>
      <w:pPr>
        <w:pStyle w:val="Heading3"/>
      </w:pPr>
      <w:r>
        <w:t>Sing the name correctly — pronunciation without corrupting the lyrics</w:t>
      </w:r>
    </w:p>
    <w:p>
      <w:r>
        <w:t>Names are often mis-sung, especially across languages. PersonalSong keeps a per-language pronunciation dictionary (config/pronunciations.json) of phonetic respellings. At generation time apply_pronunciation() swaps the name for its respelling ONLY in the text fed to the singing model, while the displayed and saved lyrics keep the real spelling. Users can teach a respelling by recording the name (Whisper transcribes it and suggests a syllable-hyphenated respelling), preview how it will sound spoken in the target language (edge-tts), edit it, and reuse it across future songs.</w:t>
      </w:r>
    </w:p>
    <w:p>
      <w:pPr>
        <w:pStyle w:val="Heading3"/>
      </w:pPr>
      <w:r>
        <w:t>GPU contention — one model at a time</w:t>
      </w:r>
    </w:p>
    <w:p>
      <w:r>
        <w:t>ACE-Step, Demucs, Seed-VC, Whisper and SDXL all want the GPU, and the box has one card. The design serializes and isolates them: ACE-Step generation runs in a single-worker ThreadPoolExecutor so two requests never fight the GPU; before each run the app asks Ollama to unload its model (keep_alive=0) to free VRAM; Demucs gender-detection is forced onto the CPU so it doesn't thrash the resident ACE-Step; Seed-VC runs in its own venv as a subprocess (incompatible deps + its own VRAM lifecycle); and SDXL-Turbo cover art runs in a subprocess that frees VRAM on exit. This avoids the OOM/timeout thrashing that GPU contention caused.</w:t>
      </w:r>
    </w:p>
    <w:p>
      <w:pPr>
        <w:pStyle w:val="Heading3"/>
      </w:pPr>
      <w:r>
        <w:t>The FFmpeg / TorchCodec / cu128 gotcha</w:t>
      </w:r>
    </w:p>
    <w:p>
      <w:r>
        <w:t>On torch 2.11, torchaudio.load/save routes through TorchCodec, which needs FFmpeg *shared* DLLs that aren't on a stock Windows box. PersonalSong vendors an FFmpeg 7.1 shared build under ffmpeg_shared/ and env_setup.ensure_ffmpeg_on_path() prepends it to PATH on import (subprocesses inherit it), so Demucs and Seed-VC don't fail with 'libtorchcodec_core7.dll could not be loaded'. As a belt-and-braces measure, ace_engine monkey-patches torchaudio.save to write via soundfile (libsndfile, no external FFmpeg). A second, separate gyan FFmpeg build (with libcdio) is resolved on demand only for audio-CD ripping.</w:t>
      </w:r>
    </w:p>
    <w:p>
      <w:pPr>
        <w:pStyle w:val="Heading3"/>
      </w:pPr>
      <w:r>
        <w:t>Seed-VC voice cloning — two modes, isolated venv</w:t>
      </w:r>
    </w:p>
    <w:p>
      <w:r>
        <w:t>Voice conversion has two distinct uses. For a full cover, cover.py isolates the target singer's vocal (Demucs), isolates the ACE-Step song's vocal (Demucs again), then runs Seed-VC with --f0-condition True (pitch-aware, required for singing) to re-sing the ACE vocal in the target voice, and mixes it over the chosen instrumental. For a spoken dedication, voice_clone.py re-voices the edge-tts speech with --f0-condition False (speech, not sung). In both cases Seed-VC lives in seed-vc/.venv and is driven as a subprocess because its dependencies collide with ACE-Step's, and it manages its own GPU memory.</w:t>
      </w:r>
    </w:p>
    <w:p>
      <w:pPr>
        <w:pStyle w:val="Heading3"/>
      </w:pPr>
      <w:r>
        <w:t>Resilient by design — optional steps never fail the song</w:t>
      </w:r>
    </w:p>
    <w:p>
      <w:r>
        <w:t>The creative core is offline and must always succeed; everything else is best-effort. Plex sync, YouTube Music upload, the spoken dedication, MP3 transcode, and cover art are each wrapped so a failure is swallowed and logged rather than aborting the request — a missing Plex token or an offline YT Music account never costs the user their song. ACE-Step output is normalized whether it writes .wav or .flac, and the WAV is kept if transcode fails. The whole studio runs as the QI_PersonalSong NSSM service (loopback-only, port 8088) so it's always available without exposing anything to the internet.</w:t>
      </w:r>
    </w:p>
    <w:p>
      <w:r>
        <w:br w:type="page"/>
      </w:r>
    </w:p>
    <w:p>
      <w:pPr>
        <w:spacing w:before="80" w:after="40"/>
      </w:pPr>
      <w:r>
        <w:rPr>
          <w:rFonts w:ascii="Segoe UI" w:hAnsi="Segoe UI"/>
          <w:b/>
          <w:color w:val="FFFFFF"/>
          <w:sz w:val="17"/>
          <w:shd w:val="clear" w:fill="0D6EA6"/>
        </w:rPr>
        <w:t xml:space="preserve">  PART 8  </w:t>
      </w:r>
    </w:p>
    <w:p>
      <w:pPr>
        <w:pStyle w:val="Heading1"/>
        <w:pBdr>
          <w:bottom w:val="single" w:sz="14" w:space="6" w:color="0D6EA6"/>
        </w:pBdr>
      </w:pPr>
      <w:r>
        <w:t>Documentation &amp; Source Index</w:t>
      </w:r>
    </w:p>
    <w:p>
      <w:pPr>
        <w:pStyle w:val="Heading2"/>
      </w:pPr>
      <w:r>
        <w:t>Project Overview &amp; Setup</w:t>
      </w:r>
    </w:p>
    <w:p>
      <w:pPr>
        <w:pStyle w:val="ListBullet"/>
      </w:pPr>
      <w:r>
        <w:rPr>
          <w:b/>
        </w:rPr>
        <w:t>PersonalSong Studio README</w:t>
      </w:r>
      <w:r>
        <w:rPr>
          <w:color w:val="64748B"/>
          <w:sz w:val="17"/>
        </w:rPr>
        <w:t xml:space="preserve">  [Markdown]</w:t>
      </w:r>
    </w:p>
    <w:p>
      <w:pPr>
        <w:ind w:left="720"/>
      </w:pPr>
      <w:r>
        <w:rPr>
          <w:rFonts w:ascii="Consolas" w:hAnsi="Consolas"/>
          <w:sz w:val="17"/>
        </w:rPr>
        <w:t>C:\PersonalSong\README.md</w:t>
      </w:r>
    </w:p>
    <w:p>
      <w:pPr>
        <w:ind w:left="720"/>
      </w:pPr>
      <w:r>
        <w:rPr>
          <w:sz w:val="18"/>
        </w:rPr>
        <w:t>Top-level overview, setup, Plex/Google Home/Alexa playback, troubleshooting. NOTE: still describes the original MusicGen/HuggingFace + Suno approach on port 8000 — the live engine is ACE-Step via serve.py on :8088. Pending a rewrite to match reality.</w:t>
      </w:r>
    </w:p>
    <w:p>
      <w:pPr>
        <w:pStyle w:val="ListBullet"/>
      </w:pPr>
      <w:r>
        <w:rPr>
          <w:b/>
        </w:rPr>
        <w:t>Environment template</w:t>
      </w:r>
      <w:r>
        <w:rPr>
          <w:color w:val="64748B"/>
          <w:sz w:val="17"/>
        </w:rPr>
        <w:t xml:space="preserve">  [Env]</w:t>
      </w:r>
    </w:p>
    <w:p>
      <w:pPr>
        <w:ind w:left="720"/>
      </w:pPr>
      <w:r>
        <w:rPr>
          <w:rFonts w:ascii="Consolas" w:hAnsi="Consolas"/>
          <w:sz w:val="17"/>
        </w:rPr>
        <w:t>C:\PersonalSong\.env.example</w:t>
      </w:r>
    </w:p>
    <w:p>
      <w:pPr>
        <w:ind w:left="720"/>
      </w:pPr>
      <w:r>
        <w:rPr>
          <w:sz w:val="18"/>
        </w:rPr>
        <w:t>Sample .env: OLLAMA_BASE_URL/MODEL, HF_TOKEN (legacy), MUSIC_LIBRARY_PATH, PLEX_LIBRARY_PATH. The real .env is gitignored.</w:t>
      </w:r>
    </w:p>
    <w:p>
      <w:pPr>
        <w:pStyle w:val="ListBullet"/>
      </w:pPr>
      <w:r>
        <w:rPr>
          <w:b/>
        </w:rPr>
        <w:t>App config template</w:t>
      </w:r>
      <w:r>
        <w:rPr>
          <w:color w:val="64748B"/>
          <w:sz w:val="17"/>
        </w:rPr>
        <w:t xml:space="preserve">  [JSON]</w:t>
      </w:r>
    </w:p>
    <w:p>
      <w:pPr>
        <w:ind w:left="720"/>
      </w:pPr>
      <w:r>
        <w:rPr>
          <w:rFonts w:ascii="Consolas" w:hAnsi="Consolas"/>
          <w:sz w:val="17"/>
        </w:rPr>
        <w:t>C:\PersonalSong\config\app_config.template.json</w:t>
      </w:r>
    </w:p>
    <w:p>
      <w:pPr>
        <w:ind w:left="720"/>
      </w:pPr>
      <w:r>
        <w:rPr>
          <w:sz w:val="18"/>
        </w:rPr>
        <w:t>Committed template of the runtime config (paths, Plex url/token/section placeholders, ollama_model qwen3:8b, default language/genres/duration). The live app_config.json is gitignored as a secret.</w:t>
      </w:r>
    </w:p>
    <w:p>
      <w:pPr>
        <w:pStyle w:val="ListBullet"/>
      </w:pPr>
      <w:r>
        <w:rPr>
          <w:b/>
        </w:rPr>
        <w:t>Plex + Smart Home Setup Guide</w:t>
      </w:r>
      <w:r>
        <w:rPr>
          <w:color w:val="64748B"/>
          <w:sz w:val="17"/>
        </w:rPr>
        <w:t xml:space="preserve">  [Word Document]</w:t>
      </w:r>
    </w:p>
    <w:p>
      <w:pPr>
        <w:ind w:left="720"/>
      </w:pPr>
      <w:r>
        <w:rPr>
          <w:rFonts w:ascii="Consolas" w:hAnsi="Consolas"/>
          <w:sz w:val="17"/>
        </w:rPr>
        <w:t>C:\PersonalSong\docs\Plex_Smart_Home_Setup_Guide.docx</w:t>
      </w:r>
    </w:p>
    <w:p>
      <w:pPr>
        <w:ind w:left="720"/>
      </w:pPr>
      <w:r>
        <w:rPr>
          <w:sz w:val="18"/>
        </w:rPr>
        <w:t>Step-by-step guide to play generated songs on Plex via Google Home / Alexa voice commands.</w:t>
      </w:r>
    </w:p>
    <w:p>
      <w:pPr>
        <w:pStyle w:val="ListBullet"/>
      </w:pPr>
      <w:r>
        <w:rPr>
          <w:b/>
        </w:rPr>
        <w:t>Claude project settings</w:t>
      </w:r>
      <w:r>
        <w:rPr>
          <w:color w:val="64748B"/>
          <w:sz w:val="17"/>
        </w:rPr>
        <w:t xml:space="preserve">  [JSON]</w:t>
      </w:r>
    </w:p>
    <w:p>
      <w:pPr>
        <w:ind w:left="720"/>
      </w:pPr>
      <w:r>
        <w:rPr>
          <w:rFonts w:ascii="Consolas" w:hAnsi="Consolas"/>
          <w:sz w:val="17"/>
        </w:rPr>
        <w:t>C:\PersonalSong\.claude\settings.json, launch.json</w:t>
      </w:r>
    </w:p>
    <w:p>
      <w:pPr>
        <w:ind w:left="720"/>
      </w:pPr>
      <w:r>
        <w:rPr>
          <w:sz w:val="18"/>
        </w:rPr>
        <w:t>Per-project Claude Code settings and a VS Code launch config for the server.</w:t>
      </w:r>
    </w:p>
    <w:p>
      <w:pPr>
        <w:pStyle w:val="Heading2"/>
      </w:pPr>
      <w:r>
        <w:t>Key Source — Engines</w:t>
      </w:r>
    </w:p>
    <w:p>
      <w:pPr>
        <w:pStyle w:val="ListBullet"/>
      </w:pPr>
      <w:r>
        <w:rPr>
          <w:b/>
        </w:rPr>
        <w:t>ACE-Step Singing Engine</w:t>
      </w:r>
      <w:r>
        <w:rPr>
          <w:color w:val="64748B"/>
          <w:sz w:val="17"/>
        </w:rPr>
        <w:t xml:space="preserve">  [Python]</w:t>
      </w:r>
    </w:p>
    <w:p>
      <w:pPr>
        <w:ind w:left="720"/>
      </w:pPr>
      <w:r>
        <w:rPr>
          <w:rFonts w:ascii="Consolas" w:hAnsi="Consolas"/>
          <w:sz w:val="17"/>
        </w:rPr>
        <w:t>C:\PersonalSong\ace_engine.py</w:t>
      </w:r>
    </w:p>
    <w:p>
      <w:pPr>
        <w:ind w:left="720"/>
      </w:pPr>
      <w:r>
        <w:rPr>
          <w:sz w:val="18"/>
        </w:rPr>
        <w:t>Singleton ACE-Step pipeline (bf16). build_tags (genre/mood/vocal/language/voice tags, ~30 genres), normalize_lyrics, ensure_name_in_lyrics, apply_pronunciation, generate_song (incl. audio2audio), detect_gender, levers_to_ref_strength. Patches torchaudio.save -&gt; soundfile.</w:t>
      </w:r>
    </w:p>
    <w:p>
      <w:pPr>
        <w:pStyle w:val="ListBullet"/>
      </w:pPr>
      <w:r>
        <w:rPr>
          <w:b/>
        </w:rPr>
        <w:t>Source / Stem Engine (Demucs)</w:t>
      </w:r>
      <w:r>
        <w:rPr>
          <w:color w:val="64748B"/>
          <w:sz w:val="17"/>
        </w:rPr>
        <w:t xml:space="preserve">  [Python]</w:t>
      </w:r>
    </w:p>
    <w:p>
      <w:pPr>
        <w:ind w:left="720"/>
      </w:pPr>
      <w:r>
        <w:rPr>
          <w:rFonts w:ascii="Consolas" w:hAnsi="Consolas"/>
          <w:sz w:val="17"/>
        </w:rPr>
        <w:t>C:\PersonalSong\source_engine.py</w:t>
      </w:r>
    </w:p>
    <w:p>
      <w:pPr>
        <w:ind w:left="720"/>
      </w:pPr>
      <w:r>
        <w:rPr>
          <w:sz w:val="18"/>
        </w:rPr>
        <w:t>Demucs two-stem separation; source acquisition (yt-dlp, local, upload, video audio-extract, CD rip); WAV-&gt;MP3 transcode. Drives FFmpeg + yt-dlp + Demucs as subprocesses.</w:t>
      </w:r>
    </w:p>
    <w:p>
      <w:pPr>
        <w:pStyle w:val="ListBullet"/>
      </w:pPr>
      <w:r>
        <w:rPr>
          <w:b/>
        </w:rPr>
        <w:t>Cover Orchestrator (Seed-VC)</w:t>
      </w:r>
      <w:r>
        <w:rPr>
          <w:color w:val="64748B"/>
          <w:sz w:val="17"/>
        </w:rPr>
        <w:t xml:space="preserve">  [Python]</w:t>
      </w:r>
    </w:p>
    <w:p>
      <w:pPr>
        <w:ind w:left="720"/>
      </w:pPr>
      <w:r>
        <w:rPr>
          <w:rFonts w:ascii="Consolas" w:hAnsi="Consolas"/>
          <w:sz w:val="17"/>
        </w:rPr>
        <w:t>C:\PersonalSong\cover.py</w:t>
      </w:r>
    </w:p>
    <w:p>
      <w:pPr>
        <w:ind w:left="720"/>
      </w:pPr>
      <w:r>
        <w:rPr>
          <w:sz w:val="18"/>
        </w:rPr>
        <w:t>Full voice-clone cover pipeline: Demucs(source+ACE) -&gt; Seed-VC f0-conditioned conversion -&gt; mix over chosen backing. Seed-VC runs in its own venv as a subprocess.</w:t>
      </w:r>
    </w:p>
    <w:p>
      <w:pPr>
        <w:pStyle w:val="ListBullet"/>
      </w:pPr>
      <w:r>
        <w:rPr>
          <w:b/>
        </w:rPr>
        <w:t>Spoken-Dedication Voice Clone</w:t>
      </w:r>
      <w:r>
        <w:rPr>
          <w:color w:val="64748B"/>
          <w:sz w:val="17"/>
        </w:rPr>
        <w:t xml:space="preserve">  [Python]</w:t>
      </w:r>
    </w:p>
    <w:p>
      <w:pPr>
        <w:ind w:left="720"/>
      </w:pPr>
      <w:r>
        <w:rPr>
          <w:rFonts w:ascii="Consolas" w:hAnsi="Consolas"/>
          <w:sz w:val="17"/>
        </w:rPr>
        <w:t>C:\PersonalSong\voice_clone.py</w:t>
      </w:r>
    </w:p>
    <w:p>
      <w:pPr>
        <w:ind w:left="720"/>
      </w:pPr>
      <w:r>
        <w:rPr>
          <w:sz w:val="18"/>
        </w:rPr>
        <w:t>Isolate an artist's vocal slice (Demucs) and re-voice the spoken dedication via Seed-VC (non-f0 speech model). available()/isolate_reference()/convert()/clone_dedication().</w:t>
      </w:r>
    </w:p>
    <w:p>
      <w:pPr>
        <w:pStyle w:val="ListBullet"/>
      </w:pPr>
      <w:r>
        <w:rPr>
          <w:b/>
        </w:rPr>
        <w:t>Dedication / TTS Engine</w:t>
      </w:r>
      <w:r>
        <w:rPr>
          <w:color w:val="64748B"/>
          <w:sz w:val="17"/>
        </w:rPr>
        <w:t xml:space="preserve">  [Python]</w:t>
      </w:r>
    </w:p>
    <w:p>
      <w:pPr>
        <w:ind w:left="720"/>
      </w:pPr>
      <w:r>
        <w:rPr>
          <w:rFonts w:ascii="Consolas" w:hAnsi="Consolas"/>
          <w:sz w:val="17"/>
        </w:rPr>
        <w:t>C:\PersonalSong\dedication.py</w:t>
      </w:r>
    </w:p>
    <w:p>
      <w:pPr>
        <w:ind w:left="720"/>
      </w:pPr>
      <w:r>
        <w:rPr>
          <w:sz w:val="18"/>
        </w:rPr>
        <w:t>edge-tts native voices (8 langs); native wording per [style][language][tone] (radio/concert x heartfelt/warm/festive) + prosody; concert crowd bed; prepend-to-song; optional Seed-VC re-voice.</w:t>
      </w:r>
    </w:p>
    <w:p>
      <w:pPr>
        <w:pStyle w:val="ListBullet"/>
      </w:pPr>
      <w:r>
        <w:rPr>
          <w:b/>
        </w:rPr>
        <w:t>Cover-Art Engine</w:t>
      </w:r>
      <w:r>
        <w:rPr>
          <w:color w:val="64748B"/>
          <w:sz w:val="17"/>
        </w:rPr>
        <w:t xml:space="preserve">  [Python]</w:t>
      </w:r>
    </w:p>
    <w:p>
      <w:pPr>
        <w:ind w:left="720"/>
      </w:pPr>
      <w:r>
        <w:rPr>
          <w:rFonts w:ascii="Consolas" w:hAnsi="Consolas"/>
          <w:sz w:val="17"/>
        </w:rPr>
        <w:t>C:\PersonalSong\art_engine.py</w:t>
      </w:r>
    </w:p>
    <w:p>
      <w:pPr>
        <w:ind w:left="720"/>
      </w:pPr>
      <w:r>
        <w:rPr>
          <w:sz w:val="18"/>
        </w:rPr>
        <w:t>PIL procedural gradient cover (always) + optional SDXL-Turbo AI cover in a subprocess with fallback.</w:t>
      </w:r>
    </w:p>
    <w:p>
      <w:pPr>
        <w:pStyle w:val="ListBullet"/>
      </w:pPr>
      <w:r>
        <w:rPr>
          <w:b/>
        </w:rPr>
        <w:t>Whisper ASR (shared)</w:t>
      </w:r>
      <w:r>
        <w:rPr>
          <w:color w:val="64748B"/>
          <w:sz w:val="17"/>
        </w:rPr>
        <w:t xml:space="preserve">  [Python]</w:t>
      </w:r>
    </w:p>
    <w:p>
      <w:pPr>
        <w:ind w:left="720"/>
      </w:pPr>
      <w:r>
        <w:rPr>
          <w:rFonts w:ascii="Consolas" w:hAnsi="Consolas"/>
          <w:sz w:val="17"/>
        </w:rPr>
        <w:t>C:\PersonalSong\asr.py</w:t>
      </w:r>
    </w:p>
    <w:p>
      <w:pPr>
        <w:ind w:left="720"/>
      </w:pPr>
      <w:r>
        <w:rPr>
          <w:sz w:val="18"/>
        </w:rPr>
        <w:t>Lazy whisper 'base' singleton; transcribe spoken names and source-song lyrics.</w:t>
      </w:r>
    </w:p>
    <w:p>
      <w:pPr>
        <w:pStyle w:val="ListBullet"/>
      </w:pPr>
      <w:r>
        <w:rPr>
          <w:b/>
        </w:rPr>
        <w:t>App Config + Dictionaries</w:t>
      </w:r>
      <w:r>
        <w:rPr>
          <w:color w:val="64748B"/>
          <w:sz w:val="17"/>
        </w:rPr>
        <w:t xml:space="preserve">  [Python]</w:t>
      </w:r>
    </w:p>
    <w:p>
      <w:pPr>
        <w:ind w:left="720"/>
      </w:pPr>
      <w:r>
        <w:rPr>
          <w:rFonts w:ascii="Consolas" w:hAnsi="Consolas"/>
          <w:sz w:val="17"/>
        </w:rPr>
        <w:t>C:\PersonalSong\appconfig.py</w:t>
      </w:r>
    </w:p>
    <w:p>
      <w:pPr>
        <w:ind w:left="720"/>
      </w:pPr>
      <w:r>
        <w:rPr>
          <w:sz w:val="18"/>
        </w:rPr>
        <w:t>JSON-backed config, pronunciations, singers, voices, and the overnight queue with thread-locked saves.</w:t>
      </w:r>
    </w:p>
    <w:p>
      <w:pPr>
        <w:pStyle w:val="ListBullet"/>
      </w:pPr>
      <w:r>
        <w:rPr>
          <w:b/>
        </w:rPr>
        <w:t>FFmpeg PATH bootstrap</w:t>
      </w:r>
      <w:r>
        <w:rPr>
          <w:color w:val="64748B"/>
          <w:sz w:val="17"/>
        </w:rPr>
        <w:t xml:space="preserve">  [Python]</w:t>
      </w:r>
    </w:p>
    <w:p>
      <w:pPr>
        <w:ind w:left="720"/>
      </w:pPr>
      <w:r>
        <w:rPr>
          <w:rFonts w:ascii="Consolas" w:hAnsi="Consolas"/>
          <w:sz w:val="17"/>
        </w:rPr>
        <w:t>C:\PersonalSong\env_setup.py</w:t>
      </w:r>
    </w:p>
    <w:p>
      <w:pPr>
        <w:ind w:left="720"/>
      </w:pPr>
      <w:r>
        <w:rPr>
          <w:sz w:val="18"/>
        </w:rPr>
        <w:t>Prepends the vendored FFmpeg 7.1 shared bin to PATH so torchcodec loads; imported at every entry point.</w:t>
      </w:r>
    </w:p>
    <w:p>
      <w:pPr>
        <w:pStyle w:val="Heading2"/>
      </w:pPr>
      <w:r>
        <w:t>Key Source — Server &amp; Routers</w:t>
      </w:r>
    </w:p>
    <w:p>
      <w:pPr>
        <w:pStyle w:val="ListBullet"/>
      </w:pPr>
      <w:r>
        <w:rPr>
          <w:b/>
        </w:rPr>
        <w:t>FastAPI app</w:t>
      </w:r>
      <w:r>
        <w:rPr>
          <w:color w:val="64748B"/>
          <w:sz w:val="17"/>
        </w:rPr>
        <w:t xml:space="preserve">  [Python]</w:t>
      </w:r>
    </w:p>
    <w:p>
      <w:pPr>
        <w:ind w:left="720"/>
      </w:pPr>
      <w:r>
        <w:rPr>
          <w:rFonts w:ascii="Consolas" w:hAnsi="Consolas"/>
          <w:sz w:val="17"/>
        </w:rPr>
        <w:t>C:\PersonalSong\main.py</w:t>
      </w:r>
    </w:p>
    <w:p>
      <w:pPr>
        <w:ind w:left="720"/>
      </w:pPr>
      <w:r>
        <w:rPr>
          <w:sz w:val="18"/>
        </w:rPr>
        <w:t>Builds the app, mounts 12 routers under /api/*, serves static/index.html, /health. version 2.2.0.</w:t>
      </w:r>
    </w:p>
    <w:p>
      <w:pPr>
        <w:pStyle w:val="ListBullet"/>
      </w:pPr>
      <w:r>
        <w:rPr>
          <w:b/>
        </w:rPr>
        <w:t>In-process launcher</w:t>
      </w:r>
      <w:r>
        <w:rPr>
          <w:color w:val="64748B"/>
          <w:sz w:val="17"/>
        </w:rPr>
        <w:t xml:space="preserve">  [Python]</w:t>
      </w:r>
    </w:p>
    <w:p>
      <w:pPr>
        <w:ind w:left="720"/>
      </w:pPr>
      <w:r>
        <w:rPr>
          <w:rFonts w:ascii="Consolas" w:hAnsi="Consolas"/>
          <w:sz w:val="17"/>
        </w:rPr>
        <w:t>C:\PersonalSong\serve.py</w:t>
      </w:r>
    </w:p>
    <w:p>
      <w:pPr>
        <w:ind w:left="720"/>
      </w:pPr>
      <w:r>
        <w:rPr>
          <w:sz w:val="18"/>
        </w:rPr>
        <w:t>uvicorn.run('main:app', :8088) in-process so acestep resolves; asserts acestep importable before serving.</w:t>
      </w:r>
    </w:p>
    <w:p>
      <w:pPr>
        <w:pStyle w:val="ListBullet"/>
      </w:pPr>
      <w:r>
        <w:rPr>
          <w:b/>
        </w:rPr>
        <w:t>Lyrics router</w:t>
      </w:r>
      <w:r>
        <w:rPr>
          <w:color w:val="64748B"/>
          <w:sz w:val="17"/>
        </w:rPr>
        <w:t xml:space="preserve">  [Python]</w:t>
      </w:r>
    </w:p>
    <w:p>
      <w:pPr>
        <w:ind w:left="720"/>
      </w:pPr>
      <w:r>
        <w:rPr>
          <w:rFonts w:ascii="Consolas" w:hAnsi="Consolas"/>
          <w:sz w:val="17"/>
        </w:rPr>
        <w:t>C:\PersonalSong\routers\lyrics.py</w:t>
      </w:r>
    </w:p>
    <w:p>
      <w:pPr>
        <w:ind w:left="720"/>
      </w:pPr>
      <w:r>
        <w:rPr>
          <w:sz w:val="18"/>
        </w:rPr>
        <w:t>/api/lyrics/generate (Ollama, think=False, keep_alive=0, duration-scaled structure, name-twice rule), /models.</w:t>
      </w:r>
    </w:p>
    <w:p>
      <w:pPr>
        <w:pStyle w:val="ListBullet"/>
      </w:pPr>
      <w:r>
        <w:rPr>
          <w:b/>
        </w:rPr>
        <w:t>Audio router</w:t>
      </w:r>
      <w:r>
        <w:rPr>
          <w:color w:val="64748B"/>
          <w:sz w:val="17"/>
        </w:rPr>
        <w:t xml:space="preserve">  [Python]</w:t>
      </w:r>
    </w:p>
    <w:p>
      <w:pPr>
        <w:ind w:left="720"/>
      </w:pPr>
      <w:r>
        <w:rPr>
          <w:rFonts w:ascii="Consolas" w:hAnsi="Consolas"/>
          <w:sz w:val="17"/>
        </w:rPr>
        <w:t>C:\PersonalSong\routers\audio.py</w:t>
      </w:r>
    </w:p>
    <w:p>
      <w:pPr>
        <w:ind w:left="720"/>
      </w:pPr>
      <w:r>
        <w:rPr>
          <w:sz w:val="18"/>
        </w:rPr>
        <w:t>/api/audio/generate, /generate_based (levers), /generate_cover (voice clone), /stream/{song_id}. Serialized GPU executor; Plex + YT side-effects.</w:t>
      </w:r>
    </w:p>
    <w:p>
      <w:pPr>
        <w:pStyle w:val="ListBullet"/>
      </w:pPr>
      <w:r>
        <w:rPr>
          <w:b/>
        </w:rPr>
        <w:t>Source router</w:t>
      </w:r>
      <w:r>
        <w:rPr>
          <w:color w:val="64748B"/>
          <w:sz w:val="17"/>
        </w:rPr>
        <w:t xml:space="preserve">  [Python]</w:t>
      </w:r>
    </w:p>
    <w:p>
      <w:pPr>
        <w:ind w:left="720"/>
      </w:pPr>
      <w:r>
        <w:rPr>
          <w:rFonts w:ascii="Consolas" w:hAnsi="Consolas"/>
          <w:sz w:val="17"/>
        </w:rPr>
        <w:t>C:\PersonalSong\routers\source_api.py</w:t>
      </w:r>
    </w:p>
    <w:p>
      <w:pPr>
        <w:ind w:left="720"/>
      </w:pPr>
      <w:r>
        <w:rPr>
          <w:sz w:val="18"/>
        </w:rPr>
        <w:t>/api/source/list, /upload, /url, /local, /drives, /cd/tracks, /cd/rip.</w:t>
      </w:r>
    </w:p>
    <w:p>
      <w:pPr>
        <w:pStyle w:val="ListBullet"/>
      </w:pPr>
      <w:r>
        <w:rPr>
          <w:b/>
        </w:rPr>
        <w:t>Media router</w:t>
      </w:r>
      <w:r>
        <w:rPr>
          <w:color w:val="64748B"/>
          <w:sz w:val="17"/>
        </w:rPr>
        <w:t xml:space="preserve">  [Python]</w:t>
      </w:r>
    </w:p>
    <w:p>
      <w:pPr>
        <w:ind w:left="720"/>
      </w:pPr>
      <w:r>
        <w:rPr>
          <w:rFonts w:ascii="Consolas" w:hAnsi="Consolas"/>
          <w:sz w:val="17"/>
        </w:rPr>
        <w:t>C:\PersonalSong\routers\media.py</w:t>
      </w:r>
    </w:p>
    <w:p>
      <w:pPr>
        <w:ind w:left="720"/>
      </w:pPr>
      <w:r>
        <w:rPr>
          <w:sz w:val="18"/>
        </w:rPr>
        <w:t>/api/media/transcribe-name, /pronounce-preview, /dedication-draft, /add-dedication (prepend to an uploaded song, optional artist-voice clone).</w:t>
      </w:r>
    </w:p>
    <w:p>
      <w:pPr>
        <w:pStyle w:val="ListBullet"/>
      </w:pPr>
      <w:r>
        <w:rPr>
          <w:b/>
        </w:rPr>
        <w:t>Library &amp; Extras routers</w:t>
      </w:r>
      <w:r>
        <w:rPr>
          <w:color w:val="64748B"/>
          <w:sz w:val="17"/>
        </w:rPr>
        <w:t xml:space="preserve">  [Python]</w:t>
      </w:r>
    </w:p>
    <w:p>
      <w:pPr>
        <w:ind w:left="720"/>
      </w:pPr>
      <w:r>
        <w:rPr>
          <w:rFonts w:ascii="Consolas" w:hAnsi="Consolas"/>
          <w:sz w:val="17"/>
        </w:rPr>
        <w:t>C:\PersonalSong\routers\library.py, extras.py</w:t>
      </w:r>
    </w:p>
    <w:p>
      <w:pPr>
        <w:ind w:left="720"/>
      </w:pPr>
      <w:r>
        <w:rPr>
          <w:sz w:val="18"/>
        </w:rPr>
        <w:t>library: songs list/stream/delete, settings (GPU/ACE probe). extras: cover art, download, bundle zip, karaoke stems, play page, QR greeting card.</w:t>
      </w:r>
    </w:p>
    <w:p>
      <w:pPr>
        <w:pStyle w:val="ListBullet"/>
      </w:pPr>
      <w:r>
        <w:rPr>
          <w:b/>
        </w:rPr>
        <w:t>Config &amp; Voices routers</w:t>
      </w:r>
      <w:r>
        <w:rPr>
          <w:color w:val="64748B"/>
          <w:sz w:val="17"/>
        </w:rPr>
        <w:t xml:space="preserve">  [Python]</w:t>
      </w:r>
    </w:p>
    <w:p>
      <w:pPr>
        <w:ind w:left="720"/>
      </w:pPr>
      <w:r>
        <w:rPr>
          <w:rFonts w:ascii="Consolas" w:hAnsi="Consolas"/>
          <w:sz w:val="17"/>
        </w:rPr>
        <w:t>C:\PersonalSong\routers\config_api.py, voices.py</w:t>
      </w:r>
    </w:p>
    <w:p>
      <w:pPr>
        <w:ind w:left="720"/>
      </w:pPr>
      <w:r>
        <w:rPr>
          <w:sz w:val="18"/>
        </w:rPr>
        <w:t>Settings + pronunciation + singers CRUD, Plex status/sections probes; named reference-voice library.</w:t>
      </w:r>
    </w:p>
    <w:p>
      <w:pPr>
        <w:pStyle w:val="ListBullet"/>
      </w:pPr>
      <w:r>
        <w:rPr>
          <w:b/>
        </w:rPr>
        <w:t>Batch &amp; Queue router</w:t>
      </w:r>
      <w:r>
        <w:rPr>
          <w:color w:val="64748B"/>
          <w:sz w:val="17"/>
        </w:rPr>
        <w:t xml:space="preserve">  [Python]</w:t>
      </w:r>
    </w:p>
    <w:p>
      <w:pPr>
        <w:ind w:left="720"/>
      </w:pPr>
      <w:r>
        <w:rPr>
          <w:rFonts w:ascii="Consolas" w:hAnsi="Consolas"/>
          <w:sz w:val="17"/>
        </w:rPr>
        <w:t>C:\PersonalSong\routers\batch.py</w:t>
      </w:r>
    </w:p>
    <w:p>
      <w:pPr>
        <w:ind w:left="720"/>
      </w:pPr>
      <w:r>
        <w:rPr>
          <w:sz w:val="18"/>
        </w:rPr>
        <w:t>/api/batch/generate (album mode) and /api/queue/* (add/list/clear/run overnight).</w:t>
      </w:r>
    </w:p>
    <w:p>
      <w:pPr>
        <w:pStyle w:val="ListBullet"/>
      </w:pPr>
      <w:r>
        <w:rPr>
          <w:b/>
        </w:rPr>
        <w:t>YouTube Music router + manager</w:t>
      </w:r>
      <w:r>
        <w:rPr>
          <w:color w:val="64748B"/>
          <w:sz w:val="17"/>
        </w:rPr>
        <w:t xml:space="preserve">  [Python]</w:t>
      </w:r>
    </w:p>
    <w:p>
      <w:pPr>
        <w:ind w:left="720"/>
      </w:pPr>
      <w:r>
        <w:rPr>
          <w:rFonts w:ascii="Consolas" w:hAnsi="Consolas"/>
          <w:sz w:val="17"/>
        </w:rPr>
        <w:t>C:\PersonalSong\routers\ + C:\PersonalSong\ytmusic_api.py, ytmusic_manager.py</w:t>
      </w:r>
    </w:p>
    <w:p>
      <w:pPr>
        <w:ind w:left="720"/>
      </w:pPr>
      <w:r>
        <w:rPr>
          <w:sz w:val="18"/>
        </w:rPr>
        <w:t>Header auth, upload one/all, list/delete, playlists, auto-upload toggle.</w:t>
      </w:r>
    </w:p>
    <w:p>
      <w:pPr>
        <w:pStyle w:val="ListBullet"/>
      </w:pPr>
      <w:r>
        <w:rPr>
          <w:b/>
        </w:rPr>
        <w:t>Prompt export</w:t>
      </w:r>
      <w:r>
        <w:rPr>
          <w:color w:val="64748B"/>
          <w:sz w:val="17"/>
        </w:rPr>
        <w:t xml:space="preserve">  [Python]</w:t>
      </w:r>
    </w:p>
    <w:p>
      <w:pPr>
        <w:ind w:left="720"/>
      </w:pPr>
      <w:r>
        <w:rPr>
          <w:rFonts w:ascii="Consolas" w:hAnsi="Consolas"/>
          <w:sz w:val="17"/>
        </w:rPr>
        <w:t>C:\PersonalSong\routers\ + C:\PersonalSong\prompt_api.py, prompt_export.py</w:t>
      </w:r>
    </w:p>
    <w:p>
      <w:pPr>
        <w:ind w:left="720"/>
      </w:pPr>
      <w:r>
        <w:rPr>
          <w:sz w:val="18"/>
        </w:rPr>
        <w:t>Export a ready-to-paste prompt/lyrics package for external generators (e.g. Suno).</w:t>
      </w:r>
    </w:p>
    <w:p>
      <w:pPr>
        <w:pStyle w:val="Heading2"/>
      </w:pPr>
      <w:r>
        <w:t>Frontend &amp; Config Data</w:t>
      </w:r>
    </w:p>
    <w:p>
      <w:pPr>
        <w:pStyle w:val="ListBullet"/>
      </w:pPr>
      <w:r>
        <w:rPr>
          <w:b/>
        </w:rPr>
        <w:t>Web UI</w:t>
      </w:r>
      <w:r>
        <w:rPr>
          <w:color w:val="64748B"/>
          <w:sz w:val="17"/>
        </w:rPr>
        <w:t xml:space="preserve">  [HTML / JS / CSS]</w:t>
      </w:r>
    </w:p>
    <w:p>
      <w:pPr>
        <w:ind w:left="720"/>
      </w:pPr>
      <w:r>
        <w:rPr>
          <w:rFonts w:ascii="Consolas" w:hAnsi="Consolas"/>
          <w:sz w:val="17"/>
        </w:rPr>
        <w:t>C:\PersonalSong\static\index.html, app.js, style.css, ytmusic.html</w:t>
      </w:r>
    </w:p>
    <w:p>
      <w:pPr>
        <w:ind w:left="720"/>
      </w:pPr>
      <w:r>
        <w:rPr>
          <w:sz w:val="18"/>
        </w:rPr>
        <w:t>Single-page creation studio + YouTube Music management page served from /static.</w:t>
      </w:r>
    </w:p>
    <w:p>
      <w:pPr>
        <w:pStyle w:val="ListBullet"/>
      </w:pPr>
      <w:r>
        <w:rPr>
          <w:b/>
        </w:rPr>
        <w:t>Singer presets</w:t>
      </w:r>
      <w:r>
        <w:rPr>
          <w:color w:val="64748B"/>
          <w:sz w:val="17"/>
        </w:rPr>
        <w:t xml:space="preserve">  [JSON]</w:t>
      </w:r>
    </w:p>
    <w:p>
      <w:pPr>
        <w:ind w:left="720"/>
      </w:pPr>
      <w:r>
        <w:rPr>
          <w:rFonts w:ascii="Consolas" w:hAnsi="Consolas"/>
          <w:sz w:val="17"/>
        </w:rPr>
        <w:t>C:\PersonalSong\config\singers.json</w:t>
      </w:r>
    </w:p>
    <w:p>
      <w:pPr>
        <w:ind w:left="720"/>
      </w:pPr>
      <w:r>
        <w:rPr>
          <w:sz w:val="18"/>
        </w:rPr>
        <w:t>10 curated ACE-Step voice presets (timbre descriptor + stable seed + languages).</w:t>
      </w:r>
    </w:p>
    <w:p>
      <w:pPr>
        <w:pStyle w:val="ListBullet"/>
      </w:pPr>
      <w:r>
        <w:rPr>
          <w:b/>
        </w:rPr>
        <w:t>Pronunciations</w:t>
      </w:r>
      <w:r>
        <w:rPr>
          <w:color w:val="64748B"/>
          <w:sz w:val="17"/>
        </w:rPr>
        <w:t xml:space="preserve">  [JSON]</w:t>
      </w:r>
    </w:p>
    <w:p>
      <w:pPr>
        <w:ind w:left="720"/>
      </w:pPr>
      <w:r>
        <w:rPr>
          <w:rFonts w:ascii="Consolas" w:hAnsi="Consolas"/>
          <w:sz w:val="17"/>
        </w:rPr>
        <w:t>C:\PersonalSong\config\pronunciations.json</w:t>
      </w:r>
    </w:p>
    <w:p>
      <w:pPr>
        <w:ind w:left="720"/>
      </w:pPr>
      <w:r>
        <w:rPr>
          <w:sz w:val="18"/>
        </w:rPr>
        <w:t>Per-language phonetic respellings of names for correct singing.</w:t>
      </w:r>
    </w:p>
    <w:p>
      <w:pPr>
        <w:pStyle w:val="ListBullet"/>
      </w:pPr>
      <w:r>
        <w:rPr>
          <w:b/>
        </w:rPr>
        <w:t>Generation queue</w:t>
      </w:r>
      <w:r>
        <w:rPr>
          <w:color w:val="64748B"/>
          <w:sz w:val="17"/>
        </w:rPr>
        <w:t xml:space="preserve">  [JSON]</w:t>
      </w:r>
    </w:p>
    <w:p>
      <w:pPr>
        <w:ind w:left="720"/>
      </w:pPr>
      <w:r>
        <w:rPr>
          <w:rFonts w:ascii="Consolas" w:hAnsi="Consolas"/>
          <w:sz w:val="17"/>
        </w:rPr>
        <w:t>C:\PersonalSong\config\queue.json</w:t>
      </w:r>
    </w:p>
    <w:p>
      <w:pPr>
        <w:ind w:left="720"/>
      </w:pPr>
      <w:r>
        <w:rPr>
          <w:sz w:val="18"/>
        </w:rPr>
        <w:t>Pending overnight generation jobs (failures retained for retry).</w:t>
      </w:r>
    </w:p>
    <w:p>
      <w:pPr>
        <w:pStyle w:val="Heading2"/>
      </w:pPr>
      <w:r>
        <w:t>Operations &amp; Service</w:t>
      </w:r>
    </w:p>
    <w:p>
      <w:pPr>
        <w:pStyle w:val="ListBullet"/>
      </w:pPr>
      <w:r>
        <w:rPr>
          <w:b/>
        </w:rPr>
        <w:t>Service installer</w:t>
      </w:r>
      <w:r>
        <w:rPr>
          <w:color w:val="64748B"/>
          <w:sz w:val="17"/>
        </w:rPr>
        <w:t xml:space="preserve">  [Batch]</w:t>
      </w:r>
    </w:p>
    <w:p>
      <w:pPr>
        <w:ind w:left="720"/>
      </w:pPr>
      <w:r>
        <w:rPr>
          <w:rFonts w:ascii="Consolas" w:hAnsi="Consolas"/>
          <w:sz w:val="17"/>
        </w:rPr>
        <w:t>C:\PersonalSong\PersonalSong_Install.bat</w:t>
      </w:r>
    </w:p>
    <w:p>
      <w:pPr>
        <w:ind w:left="720"/>
      </w:pPr>
      <w:r>
        <w:rPr>
          <w:sz w:val="18"/>
        </w:rPr>
        <w:t>Installs QI_PersonalSong NSSM service (serve.py, AppDirectory C:\PersonalSong, :8088, rotating logs\service.log) using C:\QIH\engine\bin\nssm.exe.</w:t>
      </w:r>
    </w:p>
    <w:p>
      <w:pPr>
        <w:pStyle w:val="ListBullet"/>
      </w:pPr>
      <w:r>
        <w:rPr>
          <w:b/>
        </w:rPr>
        <w:t>Manual run scripts</w:t>
      </w:r>
      <w:r>
        <w:rPr>
          <w:color w:val="64748B"/>
          <w:sz w:val="17"/>
        </w:rPr>
        <w:t xml:space="preserve">  [Batch / Python]</w:t>
      </w:r>
    </w:p>
    <w:p>
      <w:pPr>
        <w:ind w:left="720"/>
      </w:pPr>
      <w:r>
        <w:rPr>
          <w:rFonts w:ascii="Consolas" w:hAnsi="Consolas"/>
          <w:sz w:val="17"/>
        </w:rPr>
        <w:t>C:\PersonalSong\PersonalSong_Start_Server.bat, PersonalSong_Start_Queue.bat / run_queue.py</w:t>
      </w:r>
    </w:p>
    <w:p>
      <w:pPr>
        <w:ind w:left="720"/>
      </w:pPr>
      <w:r>
        <w:rPr>
          <w:sz w:val="18"/>
        </w:rPr>
        <w:t>Start the app from the venv (run_server) and run the overnight generation queue (run_queue).</w:t>
      </w:r>
    </w:p>
    <w:p>
      <w:pPr>
        <w:pStyle w:val="ListBullet"/>
      </w:pPr>
      <w:r>
        <w:rPr>
          <w:b/>
        </w:rPr>
        <w:t>Demo / batch scripts</w:t>
      </w:r>
      <w:r>
        <w:rPr>
          <w:color w:val="64748B"/>
          <w:sz w:val="17"/>
        </w:rPr>
        <w:t xml:space="preserve">  [Python]</w:t>
      </w:r>
    </w:p>
    <w:p>
      <w:pPr>
        <w:ind w:left="720"/>
      </w:pPr>
      <w:r>
        <w:rPr>
          <w:rFonts w:ascii="Consolas" w:hAnsi="Consolas"/>
          <w:sz w:val="17"/>
        </w:rPr>
        <w:t>C:\PersonalSong\demo_singers.py, batch_generate.py, make_summary*.py</w:t>
      </w:r>
    </w:p>
    <w:p>
      <w:pPr>
        <w:ind w:left="720"/>
      </w:pPr>
      <w:r>
        <w:rPr>
          <w:sz w:val="18"/>
        </w:rPr>
        <w:t>Native-language singer demo, bulk generation, and summary builders used during development.</w:t>
      </w:r>
    </w:p>
    <w:p>
      <w:pPr>
        <w:pStyle w:val="ListBullet"/>
      </w:pPr>
      <w:r>
        <w:rPr>
          <w:b/>
        </w:rPr>
        <w:t>Service log</w:t>
      </w:r>
      <w:r>
        <w:rPr>
          <w:color w:val="64748B"/>
          <w:sz w:val="17"/>
        </w:rPr>
        <w:t xml:space="preserve">  [Log]</w:t>
      </w:r>
    </w:p>
    <w:p>
      <w:pPr>
        <w:ind w:left="720"/>
      </w:pPr>
      <w:r>
        <w:rPr>
          <w:rFonts w:ascii="Consolas" w:hAnsi="Consolas"/>
          <w:sz w:val="17"/>
        </w:rPr>
        <w:t>C:\PersonalSong\logs\service.log</w:t>
      </w:r>
    </w:p>
    <w:p>
      <w:pPr>
        <w:ind w:left="720"/>
      </w:pPr>
      <w:r>
        <w:rPr>
          <w:sz w:val="18"/>
        </w:rPr>
        <w:t>QI_PersonalSong stdout/stderr (rotated at 1 MB). Also a top-level server.log / tunnel.log from manual runs.</w:t>
      </w:r>
    </w:p>
    <w:p>
      <w:pPr>
        <w:pStyle w:val="Heading2"/>
      </w:pPr>
      <w:r>
        <w:t>QI Ecosystem</w:t>
      </w:r>
    </w:p>
    <w:p>
      <w:pPr>
        <w:pStyle w:val="ListBullet"/>
      </w:pPr>
      <w:r>
        <w:rPr>
          <w:b/>
        </w:rPr>
        <w:t>QI Ecosystem Registry (personalsong)</w:t>
      </w:r>
      <w:r>
        <w:rPr>
          <w:color w:val="64748B"/>
          <w:sz w:val="17"/>
        </w:rPr>
        <w:t xml:space="preserve">  [JSON]</w:t>
      </w:r>
    </w:p>
    <w:p>
      <w:pPr>
        <w:ind w:left="720"/>
      </w:pPr>
      <w:r>
        <w:rPr>
          <w:rFonts w:ascii="Consolas" w:hAnsi="Consolas"/>
          <w:sz w:val="17"/>
        </w:rPr>
        <w:t>C:\QIH\ecosystem\qi_registry.json</w:t>
      </w:r>
    </w:p>
    <w:p>
      <w:pPr>
        <w:ind w:left="720"/>
      </w:pPr>
      <w:r>
        <w:rPr>
          <w:sz w:val="18"/>
        </w:rPr>
        <w:t>Registry entry: id personalsong, path C:\PersonalSong, UI port 8088 (pre-registry; recommended block 8500-8599 / 8502), family_tier=cousin, integrates_with m2v, loopback-only, not internet-exposed, added 2026-06-10.</w:t>
      </w:r>
    </w:p>
    <w:p>
      <w:pPr>
        <w:pStyle w:val="ListBullet"/>
      </w:pPr>
      <w:r>
        <w:rPr>
          <w:b/>
        </w:rPr>
        <w:t>QI Ecosystem Map</w:t>
      </w:r>
      <w:r>
        <w:rPr>
          <w:color w:val="64748B"/>
          <w:sz w:val="17"/>
        </w:rPr>
        <w:t xml:space="preserve">  [Markdown]</w:t>
      </w:r>
    </w:p>
    <w:p>
      <w:pPr>
        <w:ind w:left="720"/>
      </w:pPr>
      <w:r>
        <w:rPr>
          <w:rFonts w:ascii="Consolas" w:hAnsi="Consolas"/>
          <w:sz w:val="17"/>
        </w:rPr>
        <w:t>C:\QIH\ecosystem\QI_Ecosystem_Map.md</w:t>
      </w:r>
    </w:p>
    <w:p>
      <w:pPr>
        <w:ind w:left="720"/>
      </w:pPr>
      <w:r>
        <w:rPr>
          <w:sz w:val="18"/>
        </w:rPr>
        <w:t>Human-readable port table, family map, and integration contracts for the whole QI ecosystem.</w:t>
      </w:r>
    </w:p>
    <w:p>
      <w:pPr>
        <w:pStyle w:val="ListBullet"/>
      </w:pPr>
      <w:r>
        <w:rPr>
          <w:b/>
        </w:rPr>
        <w:t>QI Standards</w:t>
      </w:r>
      <w:r>
        <w:rPr>
          <w:color w:val="64748B"/>
          <w:sz w:val="17"/>
        </w:rPr>
        <w:t xml:space="preserve">  [Markdown]</w:t>
      </w:r>
    </w:p>
    <w:p>
      <w:pPr>
        <w:ind w:left="720"/>
      </w:pPr>
      <w:r>
        <w:rPr>
          <w:rFonts w:ascii="Consolas" w:hAnsi="Consolas"/>
          <w:sz w:val="17"/>
        </w:rPr>
        <w:t>C:\QIH\ecosystem\QI_Standards.md</w:t>
      </w:r>
    </w:p>
    <w:p>
      <w:pPr>
        <w:ind w:left="720"/>
      </w:pPr>
      <w:r>
        <w:rPr>
          <w:sz w:val="18"/>
        </w:rPr>
        <w:t>Naming, folder, service, and documentation conventions PersonalSong is measured against.</w:t>
      </w:r>
    </w:p>
    <w:p>
      <w:pPr>
        <w:pStyle w:val="ListBullet"/>
      </w:pPr>
      <w:r>
        <w:rPr>
          <w:b/>
        </w:rPr>
        <w:t>QI Service Registry</w:t>
      </w:r>
      <w:r>
        <w:rPr>
          <w:color w:val="64748B"/>
          <w:sz w:val="17"/>
        </w:rPr>
        <w:t xml:space="preserve">  [Markdown]</w:t>
      </w:r>
    </w:p>
    <w:p>
      <w:pPr>
        <w:ind w:left="720"/>
      </w:pPr>
      <w:r>
        <w:rPr>
          <w:rFonts w:ascii="Consolas" w:hAnsi="Consolas"/>
          <w:sz w:val="17"/>
        </w:rPr>
        <w:t>C:\QIH\ecosystem\QI_Service_Registry.md</w:t>
      </w:r>
    </w:p>
    <w:p>
      <w:pPr>
        <w:ind w:left="720"/>
      </w:pPr>
      <w:r>
        <w:rPr>
          <w:sz w:val="18"/>
        </w:rPr>
        <w:t>Canonical NSSM service registry. NOTE: QI_PersonalSong is installed but NOT yet listed here — a tracked gap (see Future Enhancements).</w:t>
      </w:r>
    </w:p>
    <w:p>
      <w:pPr>
        <w:pStyle w:val="ListBullet"/>
      </w:pPr>
      <w:r>
        <w:rPr>
          <w:b/>
        </w:rPr>
        <w:t>Project Memory</w:t>
      </w:r>
      <w:r>
        <w:rPr>
          <w:color w:val="64748B"/>
          <w:sz w:val="17"/>
        </w:rPr>
        <w:t xml:space="preserve">  [Transcript]</w:t>
      </w:r>
    </w:p>
    <w:p>
      <w:pPr>
        <w:ind w:left="720"/>
      </w:pPr>
      <w:r>
        <w:rPr>
          <w:rFonts w:ascii="Consolas" w:hAnsi="Consolas"/>
          <w:sz w:val="17"/>
        </w:rPr>
        <w:t>C:\Users\renne\.claude\projects\C--PersonalSong\(session transcript)</w:t>
      </w:r>
    </w:p>
    <w:p>
      <w:pPr>
        <w:ind w:left="720"/>
      </w:pPr>
      <w:r>
        <w:rPr>
          <w:sz w:val="18"/>
        </w:rPr>
        <w:t>Claude session history for the project. No curated MEMORY.md exists yet; the cross-project memory note lives under the C--CLAUDE project index (project_personalsong_studio.md).</w:t>
      </w:r>
    </w:p>
    <w:sectPr w:rsidR="00FC693F" w:rsidRPr="0006063C" w:rsidSect="00034616">
      <w:headerReference w:type="default" r:id="rId9"/>
      <w:footerReference w:type="default" r:id="rId10"/>
      <w:pgSz w:w="12240" w:h="15840"/>
      <w:pgMar w:top="1296" w:right="1368" w:bottom="1152"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Bdr>
        <w:top w:val="single" w:sz="6" w:space="4" w:color="C9D4DE"/>
      </w:pBdr>
    </w:pPr>
    <w:r/>
    <w:r>
      <w:rPr>
        <w:color w:val="64748B"/>
        <w:sz w:val="17"/>
      </w:rPr>
      <w:t>Quiddity Innovations · Generated 2026-08-06</w:t>
    </w:r>
    <w:r>
      <w:rPr>
        <w:sz w:val="17"/>
      </w:rPr>
      <w:tab/>
    </w:r>
    <w:r>
      <w:rPr>
        <w:color w:val="64748B"/>
        <w:sz w:val="17"/>
      </w:rPr>
      <w:t xml:space="preserve">Page </w:t>
    </w:r>
    <w:fldSimple w:instr="PAGE">
      <w:r>
        <w:rPr>
          <w:rFonts w:ascii="Calibri" w:hAnsi="Calibri"/>
          <w:sz w:val="17"/>
          <w:color w:val="0A5580"/>
          <w:b/>
        </w:rPr>
        <w:t>1</w:t>
      </w:r>
    </w:fldSimple>
    <w:r>
      <w:rPr>
        <w:color w:val="64748B"/>
        <w:sz w:val="17"/>
      </w:rPr>
      <w:t xml:space="preserve"> of </w:t>
    </w:r>
    <w:fldSimple w:instr="NUMPAGES">
      <w:r>
        <w:rPr>
          <w:rFonts w:ascii="Calibri" w:hAnsi="Calibri"/>
          <w:sz w:val="17"/>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6" w:space="4" w:color="C9D4DE"/>
      </w:pBdr>
    </w:pPr>
    <w:r/>
    <w:r>
      <w:rPr>
        <w:rFonts w:ascii="Segoe UI" w:hAnsi="Segoe UI"/>
        <w:b/>
        <w:color w:val="0A5580"/>
        <w:sz w:val="17"/>
      </w:rPr>
      <w:t>PersonalSong Studio — Project Status</w:t>
    </w:r>
    <w:r>
      <w:rPr>
        <w:rFonts w:ascii="Calibri" w:hAnsi="Calibri"/>
        <w:color w:val="64748B"/>
        <w:sz w:val="17"/>
      </w:rPr>
      <w:tab/>
      <w:t>QI Hive · Project Documentation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egoe UI" w:hAnsi="Segoe UI"/>
      <w:b/>
      <w:bCs/>
      <w:i w:val="0"/>
      <w:color w:val="1F2937"/>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i w:val="0"/>
      <w:color w:val="0A558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