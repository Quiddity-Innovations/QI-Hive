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pBdr>
          <w:bottom w:val="single" w:sz="48" w:space="0" w:color="0D6EA6"/>
        </w:pBdr>
      </w:pPr>
    </w:p>
    <w:p>
      <w:pPr>
        <w:spacing w:before="160"/>
      </w:pPr>
      <w:r>
        <w:rPr>
          <w:rFonts w:ascii="Segoe UI" w:hAnsi="Segoe UI"/>
          <w:b/>
          <w:color w:val="64748B"/>
          <w:sz w:val="20"/>
        </w:rPr>
        <w:t>Q U I D D I T Y   I N N O V A T I O N S</w:t>
      </w:r>
    </w:p>
    <w:p>
      <w:pPr>
        <w:spacing w:after="0"/>
      </w:pPr>
      <w:r>
        <w:rPr>
          <w:rFonts w:ascii="Segoe UI" w:hAnsi="Segoe UI"/>
          <w:color w:val="0D6EA6"/>
          <w:sz w:val="20"/>
        </w:rPr>
        <w:t>QI Hive · Project Documentation Library</w:t>
      </w:r>
    </w:p>
    <w:p/>
    <w:p/>
    <w:p/>
    <w:p/>
    <w:p/>
    <w:p>
      <w:r>
        <w:rPr>
          <w:rFonts w:ascii="Segoe UI" w:hAnsi="Segoe UI"/>
          <w:b/>
          <w:color w:val="1F2937"/>
          <w:sz w:val="76"/>
        </w:rPr>
        <w:t>Naya</w:t>
      </w:r>
    </w:p>
    <w:p>
      <w:pPr>
        <w:pBdr>
          <w:bottom w:val="single" w:sz="10" w:space="10" w:color="C9D4DE"/>
        </w:pBdr>
      </w:pPr>
      <w:r>
        <w:rPr>
          <w:rFonts w:ascii="Segoe UI" w:hAnsi="Segoe UI"/>
          <w:color w:val="0D6EA6"/>
          <w:sz w:val="34"/>
        </w:rPr>
        <w:t>Project Status Report</w:t>
      </w:r>
    </w:p>
    <w:p/>
    <w:p/>
    <w:p/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single" w:sz="4" w:color="C9D4DE"/>
          <w:insideV w:val="none" w:sz="0" w:color="auto"/>
        </w:tblBorders>
        <w:tblCellMar>
          <w:top w:w="60" w:type="dxa"/>
          <w:left w:w="0" w:type="dxa"/>
          <w:bottom w:w="60" w:type="dxa"/>
          <w:right w:w="90" w:type="dxa"/>
        </w:tblCellMar>
      </w:tblPr>
      <w:tblGrid>
        <w:gridCol w:w="2160"/>
        <w:gridCol w:w="7344"/>
      </w:tblGrid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PREPARED BY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QI Hive — automated documentation pipeline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GENERATED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2026-08-06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SOURCE SET</w:t>
            </w:r>
          </w:p>
        </w:tc>
        <w:tc>
          <w:tcPr>
            <w:tcW w:type="dxa" w:w="7344"/>
          </w:tcPr>
          <w:p>
            <w:r>
              <w:rPr>
                <w:rFonts w:ascii="Consolas" w:hAnsi="Consolas"/>
                <w:sz w:val="17"/>
              </w:rPr>
              <w:t>C:\NAYA\INTRO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CLASSIFICATION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Internal — QI Ecosystem</w:t>
            </w:r>
          </w:p>
        </w:tc>
      </w:tr>
    </w:tbl>
    <w:p/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E9F2F8"/>
          </w:tcPr>
          <w:p>
            <w:r>
              <w:rPr>
                <w:color w:val="1F2937"/>
                <w:sz w:val="19"/>
              </w:rPr>
              <w:t>This report mirrors the live Project Status page in the QI Hive dashboard. It is generated from the project's INTRO source set; the raw status_*.json / .md / .svg files are preserved in the accompanying source\ folder.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14" w:space="6" w:color="0D6EA6"/>
        </w:pBdr>
      </w:pPr>
      <w:r>
        <w:t>Contents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single" w:sz="4" w:color="C9D4DE"/>
          <w:insideV w:val="none" w:sz="0" w:color="auto"/>
        </w:tblBorders>
        <w:tblCellMar>
          <w:top w:w="80" w:type="dxa"/>
          <w:left w:w="0" w:type="dxa"/>
          <w:bottom w:w="40" w:type="dxa"/>
          <w:right w:w="60" w:type="dxa"/>
        </w:tblCellMar>
      </w:tblPr>
      <w:tblGrid>
        <w:gridCol w:w="792"/>
        <w:gridCol w:w="8712"/>
      </w:tblGrid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01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Overview &amp; Features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What the project is, who it serves, and its headline capabilities.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02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Architecture &amp; Blueprint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System architecture and data-model diagrams.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03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Feature Status — Business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Capability-level status from the stakeholder perspective.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04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Feature Status — Developer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Component-level status mapped to files and functions.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05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Code Explained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Real source excerpts showing which code creates each feature.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06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Future Enhancements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Planned work, grouped by priority.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07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Technology Stack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Technologies, roles, licences, and versions in use.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08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Documentation &amp; Source Index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Where every related document and source file lives.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1  </w:t>
      </w:r>
    </w:p>
    <w:p>
      <w:pPr>
        <w:pStyle w:val="Heading1"/>
        <w:pBdr>
          <w:bottom w:val="single" w:sz="14" w:space="6" w:color="0D6EA6"/>
        </w:pBdr>
      </w:pPr>
      <w:r>
        <w:t>Naya — the owner's Private Personal AI + File Intelligence Assistant</w:t>
      </w:r>
    </w:p>
    <w:p>
      <w:pPr>
        <w:pStyle w:val="Heading2"/>
      </w:pPr>
      <w:r>
        <w:t>What is Naya?</w:t>
      </w:r>
    </w:p>
    <w:p>
      <w:r>
        <w:t xml:space="preserve">Naya is a private, single-owner AI assistant built by </w:t>
      </w:r>
      <w:r>
        <w:rPr>
          <w:b/>
        </w:rPr>
        <w:t>Quiddity Innovations</w:t>
      </w:r>
      <w:r>
        <w:t xml:space="preserve"> for the owner.</w:t>
      </w:r>
    </w:p>
    <w:p>
      <w:r>
        <w:t>Where Maia is a product for schools, Naya is a tool for one person: it lives on the owner's own machine,</w:t>
      </w:r>
    </w:p>
    <w:p>
      <w:r>
        <w:t>answers questions in technical domains (AI/ML, physics, programming, networking, VMs, Docker, languages),</w:t>
      </w:r>
    </w:p>
    <w:p>
      <w:r>
        <w:t>and — uniquely — it can act on the local filesystem. Naya scans drives, finds duplicate and near-duplicate</w:t>
      </w:r>
    </w:p>
    <w:p>
      <w:r>
        <w:t>files, plans cleanups, generates reports, and schedules heavy jobs for off-hours.</w:t>
      </w:r>
    </w:p>
    <w:p>
      <w:r>
        <w:t xml:space="preserve">Naya is a </w:t>
      </w:r>
      <w:r>
        <w:rPr>
          <w:b/>
        </w:rPr>
        <w:t>sibling of Maia</w:t>
      </w:r>
      <w:r>
        <w:t xml:space="preserve">. It reuses Maia's proven engine (the same </w:t>
      </w:r>
      <w:r>
        <w:rPr>
          <w:rFonts w:ascii="Consolas" w:hAnsi="Consolas"/>
          <w:sz w:val="19"/>
        </w:rPr>
        <w:t>maia_db</w:t>
      </w:r>
      <w:r>
        <w:t xml:space="preserve">, </w:t>
      </w:r>
      <w:r>
        <w:rPr>
          <w:rFonts w:ascii="Consolas" w:hAnsi="Consolas"/>
          <w:sz w:val="19"/>
        </w:rPr>
        <w:t>maia_context</w:t>
      </w:r>
      <w:r>
        <w:t>, and</w:t>
      </w:r>
    </w:p>
    <w:p>
      <w:r>
        <w:rPr>
          <w:rFonts w:ascii="Consolas" w:hAnsi="Consolas"/>
          <w:sz w:val="19"/>
        </w:rPr>
        <w:t>maia_lang</w:t>
      </w:r>
      <w:r>
        <w:t xml:space="preserve"> modules from </w:t>
      </w:r>
      <w:r>
        <w:rPr>
          <w:rFonts w:ascii="Consolas" w:hAnsi="Consolas"/>
          <w:sz w:val="19"/>
        </w:rPr>
        <w:t>C:\QI</w:t>
      </w:r>
      <w:r>
        <w:t>) but points them at its own database, runs its own LLM chain, and wears a</w:t>
      </w:r>
    </w:p>
    <w:p>
      <w:r>
        <w:t xml:space="preserve">personal persona. Naya is reached only through </w:t>
      </w:r>
      <w:r>
        <w:rPr>
          <w:b/>
        </w:rPr>
        <w:t>Telegram</w:t>
      </w:r>
      <w:r>
        <w:t xml:space="preserve"> (long-poll, LAN-only) and a local </w:t>
      </w:r>
      <w:r>
        <w:rPr>
          <w:b/>
        </w:rPr>
        <w:t>Gradio</w:t>
      </w:r>
    </w:p>
    <w:p>
      <w:r>
        <w:t>console — there is no public chat surface.</w:t>
      </w:r>
    </w:p>
    <w:p>
      <w:r>
        <w:t xml:space="preserve">Naya = </w:t>
      </w:r>
      <w:r>
        <w:rPr>
          <w:b/>
        </w:rPr>
        <w:t>Brain</w:t>
      </w:r>
      <w:r>
        <w:t xml:space="preserve"> (AI chat, an 8-model LLM chain, NEXUS multi-AI synthesis, memory) + </w:t>
      </w:r>
      <w:r>
        <w:rPr>
          <w:b/>
        </w:rPr>
        <w:t>Hands</w:t>
      </w:r>
      <w:r>
        <w:t xml:space="preserve"> (the file</w:t>
      </w:r>
    </w:p>
    <w:p>
      <w:r>
        <w:t>engine: SHA-256 duplicate detection, fuzzy-name matching, cleanup advisor, safe-delete with undo, watchers,</w:t>
      </w:r>
    </w:p>
    <w:p>
      <w:r>
        <w:t xml:space="preserve">and scheduling). The FileHQ project was merged into Naya on 2026-04-05 as the </w:t>
      </w:r>
      <w:r>
        <w:rPr>
          <w:rFonts w:ascii="Consolas" w:hAnsi="Consolas"/>
          <w:sz w:val="19"/>
        </w:rPr>
        <w:t>filehq/</w:t>
      </w:r>
      <w:r>
        <w:t xml:space="preserve"> package.</w:t>
      </w:r>
    </w:p>
    <w:p>
      <w:pPr>
        <w:pStyle w:val="Heading2"/>
      </w:pPr>
      <w:r>
        <w:t>The Problem We Solve</w:t>
      </w:r>
    </w:p>
    <w:p>
      <w:pPr>
        <w:pStyle w:val="ListBullet"/>
      </w:pPr>
      <w:r>
        <w:t>the owner works across many disks and an enormous file collection — duplicates and clutter accumulate invisibly.</w:t>
      </w:r>
    </w:p>
    <w:p>
      <w:pPr>
        <w:pStyle w:val="ListBullet"/>
      </w:pPr>
      <w:r>
        <w:t>"Where did my disk space go?" is hard to answer without a tool that actually scans and remembers.</w:t>
      </w:r>
    </w:p>
    <w:p>
      <w:pPr>
        <w:pStyle w:val="ListBullet"/>
      </w:pPr>
      <w:r>
        <w:t>A general chatbot can answer a physics or networking question, but it cannot reach into your filesystem,</w:t>
      </w:r>
    </w:p>
    <w:p>
      <w:r>
        <w:t xml:space="preserve">  find the duplicates, and (with consent) clean them up.</w:t>
      </w:r>
    </w:p>
    <w:p>
      <w:pPr>
        <w:pStyle w:val="ListBullet"/>
      </w:pPr>
      <w:r>
        <w:t>Deleting files is dangerous — there must be approvals, a recycle-bin default, and an undo path.</w:t>
      </w:r>
    </w:p>
    <w:p>
      <w:pPr>
        <w:pStyle w:val="ListBullet"/>
      </w:pPr>
      <w:r>
        <w:t>Heavy scans should not run while you are working; they belong in off-hours.</w:t>
      </w:r>
    </w:p>
    <w:p>
      <w:pPr>
        <w:pStyle w:val="Heading2"/>
      </w:pPr>
      <w:r>
        <w:t>Our Approach</w:t>
      </w:r>
    </w:p>
    <w:p>
      <w:r>
        <w:t xml:space="preserve">Naya is </w:t>
      </w:r>
      <w:r>
        <w:rPr>
          <w:b/>
        </w:rPr>
        <w:t>LLM-first</w:t>
      </w:r>
      <w:r>
        <w:t>. Every message goes to the LLM chain for structured intent extraction first — the model</w:t>
      </w:r>
    </w:p>
    <w:p>
      <w:r>
        <w:t>decides whether the message is a file command (</w:t>
      </w:r>
      <w:r>
        <w:rPr>
          <w:rFonts w:ascii="Consolas" w:hAnsi="Consolas"/>
          <w:sz w:val="19"/>
        </w:rPr>
        <w:t>scan_duplicates</w:t>
      </w:r>
      <w:r>
        <w:t xml:space="preserve">, </w:t>
      </w:r>
      <w:r>
        <w:rPr>
          <w:rFonts w:ascii="Consolas" w:hAnsi="Consolas"/>
          <w:sz w:val="19"/>
        </w:rPr>
        <w:t>find_largest</w:t>
      </w:r>
      <w:r>
        <w:t xml:space="preserve">, </w:t>
      </w:r>
      <w:r>
        <w:rPr>
          <w:rFonts w:ascii="Consolas" w:hAnsi="Consolas"/>
          <w:sz w:val="19"/>
        </w:rPr>
        <w:t>generate_report</w:t>
      </w:r>
      <w:r>
        <w:t>, ...) or</w:t>
      </w:r>
    </w:p>
    <w:p>
      <w:r>
        <w:t>just a question. A keyword router survives only as a safety fallback. File actions pass through an explicit</w:t>
      </w:r>
    </w:p>
    <w:p>
      <w:r>
        <w:rPr>
          <w:b/>
        </w:rPr>
        <w:t>permission gate</w:t>
      </w:r>
      <w:r>
        <w:t xml:space="preserve"> stored in the database; destructive operations default to the recycle bin and are always</w:t>
      </w:r>
    </w:p>
    <w:p>
      <w:r>
        <w:t>reversible.</w:t>
      </w:r>
    </w:p>
    <w:p>
      <w:r>
        <w:t xml:space="preserve">Like Maia, Naya runs a </w:t>
      </w:r>
      <w:r>
        <w:rPr>
          <w:b/>
        </w:rPr>
        <w:t>priority-ordered LLM chain with automatic failover</w:t>
      </w:r>
      <w:r>
        <w:t xml:space="preserve"> — local Ollama models first</w:t>
      </w:r>
    </w:p>
    <w:p>
      <w:r>
        <w:t>(free, private, offline), then free cloud tiers, with Claude Sonnet as the last-resort high-quality fallback.</w:t>
      </w:r>
    </w:p>
    <w:p>
      <w:r>
        <w:t xml:space="preserve">For genuinely hard questions Naya can route to the sibling </w:t>
      </w:r>
      <w:r>
        <w:rPr>
          <w:b/>
        </w:rPr>
        <w:t>NEXUS</w:t>
      </w:r>
      <w:r>
        <w:t xml:space="preserve"> project for multi-AI synthesis. Nothing</w:t>
      </w:r>
    </w:p>
    <w:p>
      <w:r>
        <w:t xml:space="preserve">about the models is hardcoded; the chain lives in the </w:t>
      </w:r>
      <w:r>
        <w:rPr>
          <w:rFonts w:ascii="Consolas" w:hAnsi="Consolas"/>
          <w:sz w:val="19"/>
        </w:rPr>
        <w:t>llm_chain</w:t>
      </w:r>
      <w:r>
        <w:t xml:space="preserve"> table of </w:t>
      </w:r>
      <w:r>
        <w:rPr>
          <w:rFonts w:ascii="Consolas" w:hAnsi="Consolas"/>
          <w:sz w:val="19"/>
        </w:rPr>
        <w:t>naya.db</w:t>
      </w:r>
      <w:r>
        <w:t>.</w:t>
      </w:r>
    </w:p>
    <w:p>
      <w:pPr>
        <w:pStyle w:val="Heading2"/>
      </w:pPr>
      <w:r>
        <w:t>Who Uses Naya?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4752"/>
        <w:gridCol w:w="4752"/>
      </w:tblGrid>
      <w:tr>
        <w:trPr>
          <w:tblHeader w:val="true"/>
        </w:trPr>
        <w:tc>
          <w:tcPr>
            <w:tcW w:type="dxa" w:w="4752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4752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How they interact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b/>
                <w:sz w:val="19"/>
              </w:rPr>
              <w:t>the owner (owner)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 xml:space="preserve">Chats with Naya via the </w:t>
            </w:r>
            <w:r>
              <w:rPr>
                <w:b/>
                <w:sz w:val="19"/>
              </w:rPr>
              <w:t>@Naya_qi_bot</w:t>
            </w:r>
            <w:r>
              <w:rPr>
                <w:sz w:val="19"/>
              </w:rPr>
              <w:t xml:space="preserve"> Telegram bot (long-poll, LAN-only) — asks questions, issues file commands, approves cleanups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the owner (operator)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 xml:space="preserve">Uses the local </w:t>
            </w:r>
            <w:r>
              <w:rPr>
                <w:b/>
                <w:sz w:val="19"/>
              </w:rPr>
              <w:t>Gradio console</w:t>
            </w:r>
            <w:r>
              <w:rPr>
                <w:sz w:val="19"/>
              </w:rPr>
              <w:t xml:space="preserve"> (port 7861) — Chat, File Manager, Naya Brain, Settings, Logs tabs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b/>
                <w:sz w:val="19"/>
              </w:rPr>
              <w:t>Sibling projects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b/>
                <w:sz w:val="19"/>
              </w:rPr>
              <w:t>Maia</w:t>
            </w:r>
            <w:r>
              <w:rPr>
                <w:sz w:val="19"/>
              </w:rPr>
              <w:t xml:space="preserve"> may query Naya's API for file intelligence; </w:t>
            </w:r>
            <w:r>
              <w:rPr>
                <w:b/>
                <w:sz w:val="19"/>
              </w:rPr>
              <w:t>NEXUS</w:t>
            </w:r>
            <w:r>
              <w:rPr>
                <w:sz w:val="19"/>
              </w:rPr>
              <w:t xml:space="preserve"> is called by Naya for multi-AI synthesis; </w:t>
            </w:r>
            <w:r>
              <w:rPr>
                <w:b/>
                <w:sz w:val="19"/>
              </w:rPr>
              <w:t>FileHQ</w:t>
            </w:r>
            <w:r>
              <w:rPr>
                <w:sz w:val="19"/>
              </w:rPr>
              <w:t xml:space="preserve"> is absorbed as the file engine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Background watchers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No human — disk-space monitor, USB watcher, and off-hours scheduler run inside the server and notify the owner via Telegram</w:t>
            </w:r>
          </w:p>
        </w:tc>
      </w:tr>
    </w:tbl>
    <w:p>
      <w:pPr>
        <w:spacing w:after="40"/>
      </w:pPr>
    </w:p>
    <w:p>
      <w:pPr>
        <w:pStyle w:val="Heading2"/>
      </w:pPr>
      <w:r>
        <w:t>Current Build Status (June 2026)</w:t>
      </w:r>
    </w:p>
    <w:p>
      <w:r>
        <w:t xml:space="preserve">Naya's development is </w:t>
      </w:r>
      <w:r>
        <w:rPr>
          <w:b/>
        </w:rPr>
        <w:t>paused</w:t>
      </w:r>
      <w:r>
        <w:t xml:space="preserve"> in the QI registry — no active feature work is underway and it is not on the</w:t>
      </w:r>
    </w:p>
    <w:p>
      <w:r>
        <w:t xml:space="preserve">near-term roadmap. However, the </w:t>
      </w:r>
      <w:r>
        <w:rPr>
          <w:b/>
        </w:rPr>
        <w:t>services are running</w:t>
      </w:r>
      <w:r>
        <w:t xml:space="preserve">: </w:t>
      </w:r>
      <w:r>
        <w:rPr>
          <w:rFonts w:ascii="Consolas" w:hAnsi="Consolas"/>
          <w:sz w:val="19"/>
        </w:rPr>
        <w:t>QI_NayaBot</w:t>
      </w:r>
      <w:r>
        <w:t xml:space="preserve"> (port 8002) and </w:t>
      </w:r>
      <w:r>
        <w:rPr>
          <w:rFonts w:ascii="Consolas" w:hAnsi="Consolas"/>
          <w:sz w:val="19"/>
        </w:rPr>
        <w:t>QI_NayaGradio</w:t>
      </w:r>
    </w:p>
    <w:p>
      <w:r>
        <w:t>(port 7861) are both live as NSSM Windows services, so Naya still answers on Telegram and the console day to day.</w:t>
      </w:r>
    </w:p>
    <w:p>
      <w:r>
        <w:t>The status below reflects what the running code actually supports.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4752"/>
        <w:gridCol w:w="4752"/>
      </w:tblGrid>
      <w:tr>
        <w:trPr>
          <w:tblHeader w:val="true"/>
        </w:trPr>
        <w:tc>
          <w:tcPr>
            <w:tcW w:type="dxa" w:w="4752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752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Telegram chat (long-poll, @Naya_qi_bot, owner-restricted)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Flask API server (</w:t>
            </w:r>
            <w:r>
              <w:rPr>
                <w:rFonts w:ascii="Consolas" w:hAnsi="Consolas"/>
                <w:sz w:val="19"/>
              </w:rPr>
              <w:t>/ask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/health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/status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/api/action</w:t>
            </w:r>
            <w:r>
              <w:rPr>
                <w:sz w:val="19"/>
              </w:rPr>
              <w:t>)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8-model LLM chain with automatic failover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LLM-first structured intent routing + action dispatcher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Gradio console (Chat, File Manager, Naya Brain, Settings, Logs)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SHA-256 exact-duplicate scanner (background threads)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Fuzzy / similar-name scanner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Cleanup advisor (storage analysis + plan + execute)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File memory (folder insights, intent capture + reminders)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Permission gate + safe-delete with undo (recycle-bin default)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Report generation (PDF / Word / Markdown / text)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Background watchers (disk monitor, USB watcher, off-hours scheduler)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Chat-driven deferral + Windows Task Scheduler integration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NEXUS multi-AI synthesis routing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⚠️ Partial — built, off by default (</w:t>
            </w:r>
            <w:r>
              <w:rPr>
                <w:rFonts w:ascii="Consolas" w:hAnsi="Consolas"/>
                <w:sz w:val="19"/>
              </w:rPr>
              <w:t>personal.nexus_enabled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 xml:space="preserve">FileHQ file engine (merged </w:t>
            </w:r>
            <w:r>
              <w:rPr>
                <w:rFonts w:ascii="Consolas" w:hAnsi="Consolas"/>
                <w:sz w:val="19"/>
              </w:rPr>
              <w:t>filehq/</w:t>
            </w:r>
            <w:r>
              <w:rPr>
                <w:sz w:val="19"/>
              </w:rPr>
              <w:t xml:space="preserve"> package, internal port 8200)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⚠️ Partial — bridged + auto-started on demand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RAG / knowledge base (ChromaDB)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 xml:space="preserve">⚠️ Partial — removed from Naya, archived in </w:t>
            </w:r>
            <w:r>
              <w:rPr>
                <w:rFonts w:ascii="Consolas" w:hAnsi="Consolas"/>
                <w:sz w:val="19"/>
              </w:rPr>
              <w:t>RAG_ARCHIVE\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LINE channel (Naya OA)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⚠️ Partial — module present, opt-in, no-ops without creds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Cross-bot peer bridge (Tasuke / Maia / Naya, HMAC-signed)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⚠️ Partial — HTTP webhook built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QI Brain session/decision logging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🗓️ Planned — not wired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Public internet exposure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🚫 By design never — LAN-only (one demo Cloudflare tunnel for the UI only)</w:t>
            </w:r>
          </w:p>
        </w:tc>
      </w:tr>
    </w:tbl>
    <w:p>
      <w:pPr>
        <w:spacing w:after="40"/>
      </w:pPr>
    </w:p>
    <w:p>
      <w:pPr>
        <w:pStyle w:val="Heading2"/>
      </w:pPr>
      <w:r>
        <w:t>The Vision</w:t>
      </w:r>
    </w:p>
    <w:p>
      <w:r>
        <w:t>Naya is the proof that the Maia engine generalises: one shared codebase can serve a classroom (Maia) or a</w:t>
      </w:r>
    </w:p>
    <w:p>
      <w:r>
        <w:t>single power-user with filesystem superpowers (Naya). The longer-term idea is a personal AI that can do</w:t>
      </w:r>
    </w:p>
    <w:p>
      <w:r>
        <w:t>anything its owner can do on their machine — find, organise, summarise, clean, schedule — but only ever with</w:t>
      </w:r>
    </w:p>
    <w:p>
      <w:r>
        <w:t>explicit consent and always reversibly. Naya is where the "agent that touches the real world" half of the</w:t>
      </w:r>
    </w:p>
    <w:p>
      <w:r>
        <w:t>QI vision is prototyped, safely, on one trusted machine.</w:t>
      </w:r>
    </w:p>
    <w:p>
      <w:pPr>
        <w:pStyle w:val="Heading2"/>
      </w:pPr>
      <w:r>
        <w:t>Safety by Design</w:t>
      </w:r>
    </w:p>
    <w:p>
      <w:r>
        <w:t>Naya can reach into the filesystem, so safety is structural, not optional:</w:t>
      </w:r>
    </w:p>
    <w:p>
      <w:pPr>
        <w:pStyle w:val="ListBullet"/>
      </w:pPr>
      <w:r>
        <w:rPr>
          <w:b/>
        </w:rPr>
        <w:t>Permission gate</w:t>
      </w:r>
      <w:r>
        <w:t xml:space="preserve"> — every destructive action checks a flag in </w:t>
      </w:r>
      <w:r>
        <w:rPr>
          <w:rFonts w:ascii="Consolas" w:hAnsi="Consolas"/>
          <w:sz w:val="19"/>
        </w:rPr>
        <w:t>naya.db</w:t>
      </w:r>
      <w:r>
        <w:t xml:space="preserve"> (</w:t>
      </w:r>
      <w:r>
        <w:rPr>
          <w:rFonts w:ascii="Consolas" w:hAnsi="Consolas"/>
          <w:sz w:val="19"/>
        </w:rPr>
        <w:t>personal.file_modify_approved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file_scan_approved</w:t>
      </w:r>
      <w:r>
        <w:t>, ...). Denied actions tell the owner the exact phrase to say to approve.</w:t>
      </w:r>
    </w:p>
    <w:p>
      <w:pPr>
        <w:pStyle w:val="ListBullet"/>
      </w:pPr>
      <w:r>
        <w:rPr>
          <w:b/>
        </w:rPr>
        <w:t>Recycle bin first</w:t>
      </w:r>
      <w:r>
        <w:t xml:space="preserve"> — deletes go to the Windows recycle bin (via </w:t>
      </w:r>
      <w:r>
        <w:rPr>
          <w:rFonts w:ascii="Consolas" w:hAnsi="Consolas"/>
          <w:sz w:val="19"/>
        </w:rPr>
        <w:t>send2trash</w:t>
      </w:r>
      <w:r>
        <w:t>) by default; permanent</w:t>
      </w:r>
    </w:p>
    <w:p>
      <w:r>
        <w:t xml:space="preserve">  delete needs explicit approval.</w:t>
      </w:r>
    </w:p>
    <w:p>
      <w:pPr>
        <w:pStyle w:val="ListBullet"/>
      </w:pPr>
      <w:r>
        <w:rPr>
          <w:b/>
        </w:rPr>
        <w:t>Undo</w:t>
      </w:r>
      <w:r>
        <w:t xml:space="preserve"> — the executor moves files to a TRASH folder and logs every batch, so </w:t>
      </w:r>
      <w:r>
        <w:rPr>
          <w:rFonts w:ascii="Consolas" w:hAnsi="Consolas"/>
          <w:sz w:val="19"/>
        </w:rPr>
        <w:t>undo_last()</w:t>
      </w:r>
      <w:r>
        <w:t xml:space="preserve"> can restore them.</w:t>
      </w:r>
    </w:p>
    <w:p>
      <w:pPr>
        <w:pStyle w:val="ListBullet"/>
      </w:pPr>
      <w:r>
        <w:rPr>
          <w:b/>
        </w:rPr>
        <w:t>Never the keep copy</w:t>
      </w:r>
      <w:r>
        <w:t xml:space="preserve"> — duplicate cleanup always preserves one copy (the oldest) of each group.</w:t>
      </w:r>
    </w:p>
    <w:p>
      <w:pPr>
        <w:pStyle w:val="ListBullet"/>
      </w:pPr>
      <w:r>
        <w:rPr>
          <w:b/>
        </w:rPr>
        <w:t>LAN-only</w:t>
      </w:r>
      <w:r>
        <w:t xml:space="preserve"> — Telegram uses outbound long-polling, so no inbound port is ever opened to the internet.</w:t>
      </w:r>
    </w:p>
    <w:p>
      <w:pPr>
        <w:pStyle w:val="Heading2"/>
      </w:pPr>
      <w:r>
        <w:t>Brain + Hands (Sibling of Maia)</w:t>
      </w:r>
    </w:p>
    <w:p>
      <w:pPr>
        <w:pStyle w:val="ListBullet"/>
      </w:pPr>
      <w:r>
        <w:rPr>
          <w:b/>
        </w:rPr>
        <w:t>Shared engine</w:t>
      </w:r>
      <w:r>
        <w:t xml:space="preserve"> — </w:t>
      </w:r>
      <w:r>
        <w:rPr>
          <w:rFonts w:ascii="Consolas" w:hAnsi="Consolas"/>
          <w:sz w:val="19"/>
        </w:rPr>
        <w:t>naya_db.py</w:t>
      </w:r>
      <w:r>
        <w:t xml:space="preserve"> patches </w:t>
      </w:r>
      <w:r>
        <w:rPr>
          <w:rFonts w:ascii="Consolas" w:hAnsi="Consolas"/>
          <w:sz w:val="19"/>
        </w:rPr>
        <w:t>maia_db.DB_FILE</w:t>
      </w:r>
      <w:r>
        <w:t xml:space="preserve"> to </w:t>
      </w:r>
      <w:r>
        <w:rPr>
          <w:rFonts w:ascii="Consolas" w:hAnsi="Consolas"/>
          <w:sz w:val="19"/>
        </w:rPr>
        <w:t>C:\NAYA\naya.db</w:t>
      </w:r>
      <w:r>
        <w:t>, then re-exports every</w:t>
      </w:r>
    </w:p>
    <w:p>
      <w:r>
        <w:t xml:space="preserve">  function, so Maia's battle-tested DB / context / language code runs unchanged against Naya's own data.</w:t>
      </w:r>
    </w:p>
    <w:p>
      <w:pPr>
        <w:pStyle w:val="ListBullet"/>
      </w:pPr>
      <w:r>
        <w:rPr>
          <w:b/>
        </w:rPr>
        <w:t>Own data</w:t>
      </w:r>
      <w:r>
        <w:t xml:space="preserve"> — </w:t>
      </w:r>
      <w:r>
        <w:rPr>
          <w:rFonts w:ascii="Consolas" w:hAnsi="Consolas"/>
          <w:sz w:val="19"/>
        </w:rPr>
        <w:t>naya.db</w:t>
      </w:r>
      <w:r>
        <w:t xml:space="preserve"> holds config, the LLM chain, and conversation history; </w:t>
      </w:r>
      <w:r>
        <w:rPr>
          <w:rFonts w:ascii="Consolas" w:hAnsi="Consolas"/>
          <w:sz w:val="19"/>
        </w:rPr>
        <w:t>naya_brain.db</w:t>
      </w:r>
      <w:r>
        <w:t xml:space="preserve"> holds the</w:t>
      </w:r>
    </w:p>
    <w:p>
      <w:r>
        <w:t xml:space="preserve">  file-intelligence data (scans, similarity groups, folder insights, intents, operations).</w:t>
      </w:r>
    </w:p>
    <w:p>
      <w:pPr>
        <w:pStyle w:val="ListBullet"/>
      </w:pPr>
      <w:r>
        <w:rPr>
          <w:b/>
        </w:rPr>
        <w:t>Separate, never merged</w:t>
      </w:r>
      <w:r>
        <w:t xml:space="preserve"> — Maia can call Naya's API; Naya never becomes part of Maia's codebase.</w:t>
      </w:r>
    </w:p>
    <w:p>
      <w:r>
        <w:t>---</w:t>
      </w:r>
    </w:p>
    <w:p>
      <w:r>
        <w:rPr>
          <w:i/>
          <w:color w:val="64748B"/>
          <w:sz w:val="17"/>
        </w:rPr>
        <w:t>This page is editable at `C:\NAYA\INTRO\status_intro.md` — save and click Refresh to update.</w:t>
      </w:r>
    </w:p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2  </w:t>
      </w:r>
    </w:p>
    <w:p>
      <w:pPr>
        <w:pStyle w:val="Heading1"/>
        <w:pBdr>
          <w:bottom w:val="single" w:sz="14" w:space="6" w:color="0D6EA6"/>
        </w:pBdr>
      </w:pPr>
      <w:r>
        <w:t>Architecture &amp; Blueprint</w:t>
      </w:r>
    </w:p>
    <w:p>
      <w:pPr>
        <w:pStyle w:val="Heading2"/>
      </w:pPr>
      <w:r>
        <w:t>Naya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221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ya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2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naya_architecture.svg</w:t>
      </w:r>
    </w:p>
    <w:p/>
    <w:p>
      <w:pPr>
        <w:pStyle w:val="Heading2"/>
      </w:pPr>
      <w:r>
        <w:t>Naya Schema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781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ya_sche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8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naya_schema.svg</w:t>
      </w:r>
    </w:p>
    <w:p/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3  </w:t>
      </w:r>
    </w:p>
    <w:p>
      <w:pPr>
        <w:pStyle w:val="Heading1"/>
        <w:pBdr>
          <w:bottom w:val="single" w:sz="14" w:space="6" w:color="0D6EA6"/>
        </w:pBdr>
      </w:pPr>
      <w:r>
        <w:t>Feature Status — Business</w:t>
      </w:r>
    </w:p>
    <w:p>
      <w:pPr>
        <w:pStyle w:val="Heading2"/>
      </w:pPr>
      <w:r>
        <w:t>Personal AI Chat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Direct technical conversation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Naya answers questions across technical domains without dumbing down or padding answers with filler.</w:t>
              <w:br/>
              <w:t>(Domains: AI/ML, physics, programming, networking, VMs, Docker, languages, sysadmin)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Telegram is the chat surface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the owner talks to Naya through the @Naya_qi_bot Telegram bot. Long-poll only, so no public URL is ever exposed; only authorised chat IDs are answered.</w:t>
              <w:br/>
              <w:t>(naya.telegram_allowed_chat_ids gate; runs as a daemon polling thread inside the server)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8-model LLM chain with failover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If one model is down or slow, Naya automatically tries the next in priority order until it gets a usable answer.</w:t>
              <w:br/>
              <w:t>(llm_chain table in naya.db: DeepSeek-R1 8B -&gt; Cloudflare Qwen -&gt; GPT-OSS 20B local -&gt; Gemma3:27b -&gt; Qwen3:4b -&gt; MiniMax M2.5 -&gt; GPT-OSS 120B -&gt; Claude Sonnet)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Local-first, free-first models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Local Ollama models answer first (free, private, offline). Free cloud tiers next. Claude Sonnet is reserved as the high-quality last resort.</w:t>
              <w:br/>
              <w:t>(personal.anthropic_mode = fallback | always | never)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Multi-AI synthesis via NEXUS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For genuinely hard questions Naya can ask the sibling NEXUS project to fan one prompt out to many AIs and merge the best answer.</w:t>
              <w:br/>
              <w:t>(_try_nexus_synthesize() calls NEXUS :8010 /synthesize; gated by personal.nexus_enabled (off by default))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Conversation memory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Naya remembers earlier turns in a conversation and builds on them.</w:t>
              <w:br/>
              <w:t>(conversations table (690 rows); sliding window per conv_key, personal.history_limit = 30)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Multi-language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Naya detects the owner's language and responds in it, reusing Maia's language engine.</w:t>
              <w:br/>
              <w:t>(maia_lang.detect_input_language + build_language_instruction)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</w:tbl>
    <w:p/>
    <w:p>
      <w:pPr>
        <w:pStyle w:val="Heading2"/>
      </w:pPr>
      <w:r>
        <w:t>File Intelligence (Hands)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Find exact duplicates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Naya scans drives and finds files that are byte-for-byte identical, grouping them and reporting how much space you would reclaim by keeping one copy.</w:t>
              <w:br/>
              <w:t>(naya_scanner.start_exact_scan — size pre-filter then SHA-256; results in naya_brain.db (2.7M similarity-group rows recorded))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Find near-duplicates by name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Catches files that are not identical but clearly related — same name, slightly different content — so scattered versions can be reconciled.</w:t>
              <w:br/>
              <w:t>(naya_scanner.start_fuzzy_scan — difflib fuzzy name matching)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Disk space analysis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Ask 'where did my space go?' and Naya reports drive usage plus ranked cleanup candidates: temp, browser/app caches, recycle bin, duplicates, old large files.</w:t>
              <w:br/>
              <w:t>(naya_advisor.analyze_storage — combines its own scanners with FileHQ index queries)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Find largest / oldest files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Surface the biggest disk hogs or the files you have not touched in years.</w:t>
              <w:br/>
              <w:t>(find_largest / find_oldest action handlers)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Folder insights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Ask 'what's in folder X?' and Naya summarises counts, total size, dominant file types, age range, and the top files.</w:t>
              <w:br/>
              <w:t>(naya_memory.folder_insight — reads the FileHQ index, caches in naya_brain.db for 24h)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USB cross-reference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Plug in a USB drive and Naya can compare its contents against your main drive to flag what is already a duplicate.</w:t>
              <w:br/>
              <w:t>(naya_scanner.detect_usb_belongings)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Configurable scan target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The drive Naya scans is a config value, not hardcoded — point it anywhere.</w:t>
              <w:br/>
              <w:t>(personal.default_scan_drive (default C:\1-AI); personal.file_scan_root)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</w:tbl>
    <w:p/>
    <w:p>
      <w:pPr>
        <w:pStyle w:val="Heading2"/>
      </w:pPr>
      <w:r>
        <w:t>Safe Action &amp; Cleanup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Cleanup advisor workflow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The 'running out of space' flow: Naya analyses, proposes a plan, remembers it, and executes only on your approval.</w:t>
              <w:br/>
              <w:t>(naya_advisor.create_plan / handle_chat; plans stored in naya_brain.db)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Permission gate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Every file-modifying action requires explicit approval. A blocked action tells you the exact phrase to say to enable it, then retry.</w:t>
              <w:br/>
              <w:t>(_is_approved() checks naya.db flags; personal.file_modify_approved=false, file_scan_approved=true)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Recycle-bin-first deletes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Deletions go to the Windows recycle bin by default. Permanent deletion happens only on explicit consent.</w:t>
              <w:br/>
              <w:t>(send2trash; permanent delete is opt-in)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Undo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Naya moves files to a TRASH folder and logs every batch, so the last operation can be fully reversed.</w:t>
              <w:br/>
              <w:t>(naya_executor.undo_last() / undo_batch(); operations logged in naya_brain.db)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Never deletes the keep copy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When clearing duplicates, Naya always preserves one copy of each group (the oldest).</w:t>
              <w:br/>
              <w:t>(naya_executor never removes is_oldest member)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Reports in any format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Generate a space, duplicates, actions, deferred, or full report as PDF, Word, Markdown, or plain text.</w:t>
              <w:br/>
              <w:t>(naya_reporter.generate_report; saved to C:\NAYA\REPORTS\)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</w:tbl>
    <w:p/>
    <w:p>
      <w:pPr>
        <w:pStyle w:val="Heading2"/>
      </w:pPr>
      <w:r>
        <w:t>Automation &amp; Background Watchers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Chat-driven deferral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Say 'not now' or 'do it tonight' and Naya saves the pending action and runs it later, off-hours.</w:t>
              <w:br/>
              <w:t>(naya_deferral; stored as naya_intents (status=deferred) in naya_brain.db)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Natural-language scheduling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Say 'run daily at 2am' and Naya creates a real Windows Task Scheduler task to run the job on schedule.</w:t>
              <w:br/>
              <w:t>(naya_deferral creates tasks under the Naya\ prefix via schtasks)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Disk-space monitor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Naya watches every drive and alerts you on Telegram when free space drops below your threshold.</w:t>
              <w:br/>
              <w:t>(naya_watcher.disk_monitor_tick; low_space_threshold_pct / _gb settings)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USB watcher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Naya notices when a new external drive appears and can queue it for an overnight scan.</w:t>
              <w:br/>
              <w:t>(naya_watcher.usb_watcher_tick — polls drive letters every ~60s)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Off-hours scheduler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Heavy queued jobs run during configured quiet hours, with idle detection, so scans never compete with your work.</w:t>
              <w:br/>
              <w:t>(naya_watcher off-hours scheduler tick; quiet_hours_start/end settings)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Proactive reminders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If you once said 'I should clean folder X', Naya can resurface that intent later: 'You mentioned X a few weeks ago — want to do it now?'</w:t>
              <w:br/>
              <w:t>(naya_memory.capture_intent + reminder_message injected at start of a turn)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</w:tbl>
    <w:p/>
    <w:p>
      <w:pPr>
        <w:pStyle w:val="Heading2"/>
      </w:pPr>
      <w:r>
        <w:t>Operations &amp; Ecosystem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Gradio operator console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A local web console with Chat, File Manager, Naya Brain, Settings, and Logs tabs for managing Naya from the browser.</w:t>
              <w:br/>
              <w:t>(naya_gradio.py on port 7861, QI_NayaGradio service)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24/7 Windows services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Naya runs as managed NSSM services so it is always available without a terminal open.</w:t>
              <w:br/>
              <w:t>(QI_NayaBot (8002) + QI_NayaGradio (7861), both SERVICE_RUNNING)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LAN-only by design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Naya is deliberately not exposed to the internet. Telegram works via outbound polling, so no inbound port is opened.</w:t>
              <w:br/>
              <w:t>(Registry: never expose via Cloudflare. One demo tunnel (QI_NayaTunnel) exposes only the UI for occasional remote demos)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FileHQ file engine (merged)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FileHQ was absorbed as Naya's file engine — a FastAPI service Naya can call for deep file content and indexing.</w:t>
              <w:br/>
              <w:t>(filehq/ package, auto-started on internal port 8200 via filehq_bridge.py when first needed)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Cross-bot peer bridge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Because Telegram refuses bot-to-bot delivery, Naya carries HMAC-signed messages to and from sibling bots (Tasuke, Maia) over an HTTP bridge in a shared chat.</w:t>
              <w:br/>
              <w:t>(POST /webhook/peer-bridge; also janitors sibling-bot status-leak messages)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LINE channel (Naya OA)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An optional LINE Official Account interface, off unless credentials are present.</w:t>
              <w:br/>
              <w:t>(naya_line.py — no-ops gracefully without the LINE SDK or creds)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QI Brain logging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Register Naya sessions and decisions in the QI Brain for cross-project memory.</w:t>
              <w:br/>
              <w:t>(Not yet wired)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0D6EA6"/>
                <w:sz w:val="19"/>
              </w:rPr>
              <w:t>Planned</w:t>
            </w:r>
          </w:p>
        </w:tc>
      </w:tr>
    </w:tbl>
    <w:p/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4  </w:t>
      </w:r>
    </w:p>
    <w:p>
      <w:pPr>
        <w:pStyle w:val="Heading1"/>
        <w:pBdr>
          <w:bottom w:val="single" w:sz="14" w:space="6" w:color="0D6EA6"/>
        </w:pBdr>
      </w:pPr>
      <w:r>
        <w:t>Feature Status — Developer / Technical</w:t>
      </w:r>
    </w:p>
    <w:p>
      <w:pPr>
        <w:pStyle w:val="Heading2"/>
      </w:pPr>
      <w:r>
        <w:t>Server &amp; Runtime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Flask application server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naya_server.py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Flask on port 8002, NSSM service QI_NayaBot (AppDirectory C:\NAYA). Reconfigures stdout to UTF-8; rotating log at C:\NAYA\LOGS\naya_log.txt (10 MB x 3). Imports naya_db FIRST so maia_db.DB_FILE is patched before any maia_* module loads.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POST /ask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naya_server.py :: ask()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Primary chat endpoint. JSON {message, conv_key?, user_id?}. Calls ask_naya(); saves both turns via db.save_message(); returns {response, conv_key, bot}.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ask_naya() orchestrator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naya_server.py :: ask_naya()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Turn pipeline: due-reminder injection -&gt; help system -&gt; permission/folder-access commands -&gt; LLM intent extraction + action_router.dispatch() -&gt; legacy keyword router (fallback) -&gt; advisor/memory hooks -&gt; NEXUS (if complex+enabled) -&gt; free-form LLM via _llm_call().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GET /health, /status, /version, /info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naya_server.py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/health basic liveness; /status returns bot identity + LLM chain labels; /version + /info present for QI ecosystem parity.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POST /api/action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naya_server.py :: /api/action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Direct, structured action entry point used by the Gradio File Manager — dispatches into naya_action_router.dispatch_action() without going through chat.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Telegram long-poll thread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naya_server.py :: _telegram_polling() / start_telegram_polling()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Daemon thread calling Telegram getUpdates with 30s long-poll, offset tracking, back-off on error. Restricts replies to naya.telegram_allowed_chat_ids. Janitors sibling-bot NO_OP status leaks. @Naya_qi_bot.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POST /webhook/peer-bridge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naya_server.py :: peer_bridge webhook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HMAC-signed HTTP bridge carrying messages between sibling bots (Tasuke/Maia/Naya) that share a Telegram chat — Telegram refuses direct bot-to-bot delivery. Config from C:\QI\shared-chats.json or the WSL OpenClaw bridge.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FileHQ engine auto-start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naya_server.py :: _start_filehq_engine() / _auto_start_filehq()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Lazily boots the merged FileHQ FastAPI app (filehq.main:app) via uvicorn on internal port 8200 in a daemon thread, the first time a file query needs it.</w:t>
            </w:r>
          </w:p>
        </w:tc>
      </w:tr>
    </w:tbl>
    <w:p/>
    <w:p>
      <w:pPr>
        <w:pStyle w:val="Heading2"/>
      </w:pPr>
      <w:r>
        <w:t>LLM Routing &amp; Intent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LLM chain caller with failover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naya_server.py :: _llm_call()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Walks db.get_bot_llm_chain('personal') in priority order. Per-provider branches: anthropic (Anthropic SDK, prompt-cache for &gt;=4096-char system), ollama (POST /v1/chat/completions @127.0.0.1:11434), openrouter/cloudflare (OpenAI-compatible). force_fast promotes local/small models; force_sonnet promotes Anthropic for complex queries.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Structured intent extraction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naya_llm_intent.py :: extract_intent() / ACTIONS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LLM-first router: sends each message with a schema system prompt and parses a JSON intent {action, target, destination, format, schedule_time, chain_action, confidence}. ~25 actions defined in ACTIONS. Replaces keyword matching as PRIMARY routing.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Action dispatcher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naya_action_router.py :: dispatch() / dispatch_action()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Maps intent action -&gt; handler in _HANDLERS. Permission-gated handlers (_is_approved + _perm_denied). Supports compound chain_action (two actions in one message). Same handlers serve chat, Telegram and the File Manager UI.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Legacy keyword router (fallback)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naya_intent_router.py :: handle_chat()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Regex/keyword intent matching, used only when LLM intent extraction fails entirely, so file commands still work if the model is unreachable.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NEXUS synthesis routing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naya_server.py :: _try_nexus_synthesize()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POSTs {question, context?} to NEXUS :8010 /synthesize, returns merged answer + models-used note. Gated by personal.nexus_enabled (false by default) and _is_complex(); fails closed to the local chain.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Help system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naya_help.py :: handle_chat()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Intercepts 'help' / 'what can you do' / 'how do I...' before the router and returns capability guidance.</w:t>
            </w:r>
          </w:p>
        </w:tc>
      </w:tr>
    </w:tbl>
    <w:p/>
    <w:p>
      <w:pPr>
        <w:pStyle w:val="Heading2"/>
      </w:pPr>
      <w:r>
        <w:t>Shared Engine (reused from Maia)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DB redirect shim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naya_db.py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Sets maia_db.DB_FILE = C:\NAYA\naya.db then re-exports all maia_db symbols (incl. private _conn). Adds Naya overrides save_message()/get_history() keyed on personal.history_enabled / history_limit. Must import before any maia_* module.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Context builder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maia_context.py (C:\QI, reused)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ctx_builder.build_context(user_id, bot_key='personal') assembles owner persona + facts + history into the system prompt — running against naya.db via the shim.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Language engine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maia_lang.py (C:\QI, reused)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detect_input_language() + build_language_instruction() — langdetect-based; non-English input gets a language directive prepended.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RAG (removed)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RAG_ARCHIVE\ (was maia_rag)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maia_rag was removed from Naya's runtime (rag = None, _RAG_AVAILABLE = False) and archived under C:\NAYA\RAG_ARCHIVE\ for Maia reference. No vector store is active in Naya.</w:t>
            </w:r>
          </w:p>
        </w:tc>
      </w:tr>
    </w:tbl>
    <w:p/>
    <w:p>
      <w:pPr>
        <w:pStyle w:val="Heading2"/>
      </w:pPr>
      <w:r>
        <w:t>File Scanner (naya_brain.db)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Exact-duplicate scanner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naya_scanner.py :: start_exact_scan() / _exact_scan_worker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Background thread. Phase 1 walk (skips system dirs, &lt;10KB files, A:/B:), Phase 2 group by size, Phase 3 SHA-256 only size-collision candidates, Phase 4 keep groups of 2+. Writes naya_similarity_groups (group_type='exact') with wasted_bytes; updates naya_scans.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Fuzzy-name scanner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naya_scanner.py :: start_fuzzy_scan()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difflib-based near-duplicate name matching across drives; stores group_type='fuzzy_name' rows. Scan registry supports parallel + cancellable scans (_is_scan_cancelled).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SHA-256 helper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naya_scanner.py :: _sha256()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Chunked (64KB) streaming hash; returns None on any read error so a single unreadable file never aborts a scan.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USB cross-reference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naya_scanner.py :: detect_usb_belongings()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Synchronous, fast: compares a USB drive's home-folder contents against the indexed main drive to flag already-present files.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Scan results query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naya_scanner.py :: get_scan_status() / get_duplicate_summary()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Reads open groups ordered by wasted_bytes for chat responses and the Naya Brain tab; cancel_active_scan() stops a running scan.</w:t>
            </w:r>
          </w:p>
        </w:tc>
      </w:tr>
    </w:tbl>
    <w:p/>
    <w:p>
      <w:pPr>
        <w:pStyle w:val="Heading2"/>
      </w:pPr>
      <w:r>
        <w:t>Advisor, Memory &amp; Safe Action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Cleanup advisor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naya_advisor.py :: analyze_storage() / create_plan() / handle_chat()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Combines temp/browser/app-cache/recycle-bin scanners with FileHQ index queries (dupes, old-large), ranks candidates by size, persists plans in naya_brain.db. send2trash recycle-bin default; permanent delete only on consent.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File memory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naya_memory.py :: folder_insight() / capture_intent() / reminder_message()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folder_insight summarises a folder from the read-only FileHQ index (cached 24h in naya_folder_insights). capture_intent stores 'I should clean X' statements; reminder_message resurfaces due ones at turn start.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Safe executor + undo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naya_executor.py :: execute_decisions() / undo_last() / undo_batch()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Moves non-keep duplicate members to NAYA_TRASH (never the is_oldest keep copy), logs each batch to naya_brain.db operations; requires personal.file_delete_approved=true; restores from TRASH on undo.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Permission + folder-access gates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naya_server.py :: _try_permission_command() / _try_folder_access_command(); naya_action_router :: _is_approved()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Handles 'approve run commands', 'revoke all', 'protect X', 'add X as exception' before the router; folder access tracked in naya_folder_access (naya_brain.db, 16 rows).</w:t>
            </w:r>
          </w:p>
        </w:tc>
      </w:tr>
    </w:tbl>
    <w:p/>
    <w:p>
      <w:pPr>
        <w:pStyle w:val="Heading2"/>
      </w:pPr>
      <w:r>
        <w:t>Automation &amp; Reporting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Deferral &amp; scheduling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naya_deferral.py :: handle_chat() / store_last_action()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Parses 'not now' / 'tonight' / 'daily at 2am'; saves deferred intents (naya_intents, status='deferred') and creates Windows Task Scheduler tasks under the Naya\ prefix via schtasks.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Background watchers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naya_watcher.py :: start_watchers() / disk_monitor_tick() / usb_watcher_tick()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Three APScheduler-driven services inside the server: disk-space monitor (low_space_threshold_pct/_gb -&gt; Telegram alert), USB watcher (~60s drive-letter poll), off-hours scheduler (quiet-hours + idle detection runs queued heavy jobs).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Report generator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naya_reporter.py :: generate_report()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Types: space / dupes / actions / deferred / full. Formats: md, txt, docx (python-docx), pdf (win32com else markdown). Saved to C:\NAYA\REPORTS\.</w:t>
            </w:r>
          </w:p>
        </w:tc>
      </w:tr>
    </w:tbl>
    <w:p/>
    <w:p>
      <w:pPr>
        <w:pStyle w:val="Heading2"/>
      </w:pPr>
      <w:r>
        <w:t>Gradio Console (port 7861)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Chat tab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naya_gradio.py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Browser chat into ask_naya via the Flask API.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File Manager tab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naya_gradio.py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Browse paths and trigger scans/actions through /api/action -&gt; dispatch_action(), without typing commands.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Naya Brain tab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naya_gradio.py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Surfaces scan results, similarity groups, folder insights and the file-intelligence state from naya_brain.db.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Settings + Logs tabs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naya_gradio.py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Edit naya.db config (scan drive, approvals, LLM chain, anthropic mode); tail Naya logs in-browser.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Knowledge Base tab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naya_gradio.py (commented out)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Knowledge Base tab block is present but commented out (RAG removed); re-enable by uncommenting the gr.Tab block.</w:t>
            </w:r>
          </w:p>
        </w:tc>
      </w:tr>
    </w:tbl>
    <w:p/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5  </w:t>
      </w:r>
    </w:p>
    <w:p>
      <w:pPr>
        <w:pStyle w:val="Heading1"/>
        <w:pBdr>
          <w:bottom w:val="single" w:sz="14" w:space="6" w:color="0D6EA6"/>
        </w:pBdr>
      </w:pPr>
      <w:r>
        <w:t>Code Explained — Code → Feature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E9F2F8"/>
          </w:tcPr>
          <w:p>
            <w:r>
              <w:rPr>
                <w:color w:val="1F2937"/>
                <w:sz w:val="19"/>
              </w:rPr>
              <w:t>Excerpts copied from the live Naya source (C:\NAYA). Each shows the real code behind a capability and explains what it does. Naya reuses Maia's engine via a DB-redirect shim, runs an 8-model failover chain from the database, routes by LLM-extracted intent, and gates every filesystem action behind explicit approval.</w:t>
            </w:r>
          </w:p>
        </w:tc>
      </w:tr>
    </w:tbl>
    <w:p>
      <w:pPr>
        <w:spacing w:after="40"/>
      </w:pPr>
    </w:p>
    <w:p>
      <w:pPr>
        <w:pStyle w:val="Heading2"/>
      </w:pPr>
      <w:r>
        <w:t>Shared Engine (DB redirect shim)</w:t>
      </w:r>
    </w:p>
    <w:p>
      <w:pPr>
        <w:keepNext/>
      </w:pPr>
      <w:r>
        <w:rPr>
          <w:b/>
        </w:rPr>
        <w:t>Repoint Maia's engine at Naya's database</w:t>
      </w:r>
      <w:r>
        <w:rPr>
          <w:color w:val="1B7A33"/>
          <w:sz w:val="18"/>
        </w:rPr>
        <w:t xml:space="preserve">   implements: Sibling-of-Maia: reuse Maia's code, keep separate data</w:t>
      </w:r>
    </w:p>
    <w:p>
      <w:pPr>
        <w:keepNext/>
      </w:pPr>
      <w:r>
        <w:rPr>
          <w:rFonts w:ascii="Consolas" w:hAnsi="Consolas"/>
          <w:color w:val="64748B"/>
          <w:sz w:val="17"/>
        </w:rPr>
        <w:t>naya_db.py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import maia_db as _mdb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── Redirect ALL database operations to Naya's own file ──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_mdb.DB_FILE = os.path.join(r"C:\NAYA", "naya.db")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Re-export every public symbol so callers can use `import naya_db as db`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and get identical function signatures — all backed by C:\NAYA\naya.db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maia_db import *          # noqa: F401, F403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maia_db import _conn      # re-export private connection helper too</w:t>
            </w:r>
          </w:p>
        </w:tc>
      </w:tr>
    </w:tbl>
    <w:p>
      <w:r>
        <w:rPr>
          <w:sz w:val="19"/>
        </w:rPr>
        <w:t>This three-line trick is what makes Naya a sibling of Maia rather than a fork. It imports Maia's maia_db module, overwrites its DB_FILE attribute to point at C:\NAYA\naya.db, then re-exports every function. Every downstream module (maia_context, maia_lang, naya_server) that does `import naya_db as db` now runs Maia's proven code against Naya's own data — no duplication, no cross-contamination with maia.db.</w:t>
      </w:r>
    </w:p>
    <w:p/>
    <w:p>
      <w:pPr>
        <w:keepNext/>
      </w:pPr>
      <w:r>
        <w:rPr>
          <w:b/>
        </w:rPr>
        <w:t>Import order matters — patch before maia_* loads</w:t>
      </w:r>
      <w:r>
        <w:rPr>
          <w:color w:val="1B7A33"/>
          <w:sz w:val="18"/>
        </w:rPr>
        <w:t xml:space="preserve">   implements: Guaranteed DB isolation</w:t>
      </w:r>
    </w:p>
    <w:p>
      <w:pPr>
        <w:keepNext/>
      </w:pPr>
      <w:r>
        <w:rPr>
          <w:rFonts w:ascii="Consolas" w:hAnsi="Consolas"/>
          <w:color w:val="64748B"/>
          <w:sz w:val="17"/>
        </w:rPr>
        <w:t>naya_server.py · path setup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NAYA_HOME = r"C:\NAYA"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QI_PATH   = r"C:\QI"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sys.path.insert(0, QI_PATH)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sys.path.insert(0, NAYA_HOME)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naya_db MUST be imported first — it patches maia_db.DB_FILE to C:\NAYA\naya.db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so all subsequent maia_* imports (rag, lang, context) transparently use naya.db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import naya_db as db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import maia_lang as _maia_lang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import maia_context as ctx_builder</w:t>
            </w:r>
          </w:p>
        </w:tc>
      </w:tr>
    </w:tbl>
    <w:p>
      <w:r>
        <w:rPr>
          <w:sz w:val="19"/>
        </w:rPr>
        <w:t>The patch only works if it lands before any other module imports maia_db. naya_server puts both C:\NAYA and C:\QI on the path, imports naya_db first to apply the DB redirect, and only then imports maia_lang and maia_context — which now resolve to Naya's database. Get the order wrong and Maia's modules would silently read maia.db.</w:t>
      </w:r>
    </w:p>
    <w:p/>
    <w:p>
      <w:pPr>
        <w:pStyle w:val="Heading2"/>
      </w:pPr>
      <w:r>
        <w:t>Chat API (Flask :8002)</w:t>
      </w:r>
    </w:p>
    <w:p>
      <w:pPr>
        <w:keepNext/>
      </w:pPr>
      <w:r>
        <w:rPr>
          <w:b/>
        </w:rPr>
        <w:t>The /ask endpoint</w:t>
      </w:r>
      <w:r>
        <w:rPr>
          <w:color w:val="1B7A33"/>
          <w:sz w:val="18"/>
        </w:rPr>
        <w:t xml:space="preserve">   implements: Primary chat entry point</w:t>
      </w:r>
    </w:p>
    <w:p>
      <w:pPr>
        <w:keepNext/>
      </w:pPr>
      <w:r>
        <w:rPr>
          <w:rFonts w:ascii="Consolas" w:hAnsi="Consolas"/>
          <w:color w:val="64748B"/>
          <w:sz w:val="17"/>
        </w:rPr>
        <w:t>naya_server.py · ask()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@app.route("/ask", methods=["POST"])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ask():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"""Main chat endpoint — accepts a message and returns Naya's response."""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data     = request.get_json(force=True) or {}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message  = (data.get("message") or "").strip()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conv_key = data.get("conv_key") or f"naya_{datetime.now().strftime('%Y%m%d')}"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user_id  = data.get("user_id", "owner")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message: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jsonify({"error": "message is required"}), 400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response = ask_naya(message, conv_key=conv_key, user_id=user_id)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Save to history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db.save_message(conv_key, "user",      message,  bot_key=BOT_KEY)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db.save_message(conv_key, "assistant", response, bot_key=BOT_KEY)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pass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jsonify({"response": response, "conv_key": conv_key, "bot": BOT_NAME})</w:t>
            </w:r>
          </w:p>
        </w:tc>
      </w:tr>
    </w:tbl>
    <w:p>
      <w:r>
        <w:rPr>
          <w:sz w:val="19"/>
        </w:rPr>
        <w:t>Every conversation — from the Gradio console and from Telegram — funnels through this one Flask route. It defaults the conversation key to a per-day bucket, delegates all the real work to ask_naya(), then persists both the user message and Naya's reply to the conversations table (via the patched db.save_message). Telegram and the File Manager reuse the same ask_naya()/dispatch path so behaviour is identical across surfaces.</w:t>
      </w:r>
    </w:p>
    <w:p/>
    <w:p>
      <w:pPr>
        <w:keepNext/>
      </w:pPr>
      <w:r>
        <w:rPr>
          <w:b/>
        </w:rPr>
        <w:t>Telegram long-poll (no inbound port)</w:t>
      </w:r>
      <w:r>
        <w:rPr>
          <w:color w:val="1B7A33"/>
          <w:sz w:val="18"/>
        </w:rPr>
        <w:t xml:space="preserve">   implements: LAN-only chat channel, owner-restricted</w:t>
      </w:r>
    </w:p>
    <w:p>
      <w:pPr>
        <w:keepNext/>
      </w:pPr>
      <w:r>
        <w:rPr>
          <w:rFonts w:ascii="Consolas" w:hAnsi="Consolas"/>
          <w:color w:val="64748B"/>
          <w:sz w:val="17"/>
        </w:rPr>
        <w:t>naya_server.py · _telegram_polling()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base_url     = f"https://api.telegram.org/bot{token}"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offset       = 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poll_timeout = 30          # Telegram long-poll seconds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while True: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resp = _req_global.get(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f"{base_url}/getUpdates",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params={"timeout": poll_timeout, "offset": offset},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timeout=poll_timeout + 10,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updates = resp.json().get("result", [])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for upd in updates: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offset = upd["update_id"] + 1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msg     = upd.get("message") or upd.get("edited_message") or {}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chat_id = msg.get("chat", {}).get("id")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text    = (msg.get("text") or "").strip()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if not chat_id or not text: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continue</w:t>
            </w:r>
          </w:p>
        </w:tc>
      </w:tr>
    </w:tbl>
    <w:p>
      <w:r>
        <w:rPr>
          <w:sz w:val="19"/>
        </w:rPr>
        <w:t>Naya's only chat channel is Telegram, and it works by OUTBOUND long-polling: a daemon thread repeatedly calls getUpdates with a 30-second hold and tracks the update offset. Because Naya reaches out to Telegram rather than receiving a webhook, no inbound port is ever opened — which is exactly why the registry can keep Naya strictly LAN-only. Replies are further restricted to authorised chat IDs (naya.telegram_allowed_chat_ids).</w:t>
      </w:r>
    </w:p>
    <w:p/>
    <w:p>
      <w:pPr>
        <w:pStyle w:val="Heading2"/>
      </w:pPr>
      <w:r>
        <w:t>LLM Chain &amp; Failover</w:t>
      </w:r>
    </w:p>
    <w:p>
      <w:pPr>
        <w:keepNext/>
      </w:pPr>
      <w:r>
        <w:rPr>
          <w:b/>
        </w:rPr>
        <w:t>Walk the chain, fall over on failure</w:t>
      </w:r>
      <w:r>
        <w:rPr>
          <w:color w:val="1B7A33"/>
          <w:sz w:val="18"/>
        </w:rPr>
        <w:t xml:space="preserve">   implements: 8-model priority chain with automatic failover</w:t>
      </w:r>
    </w:p>
    <w:p>
      <w:pPr>
        <w:keepNext/>
      </w:pPr>
      <w:r>
        <w:rPr>
          <w:rFonts w:ascii="Consolas" w:hAnsi="Consolas"/>
          <w:color w:val="64748B"/>
          <w:sz w:val="17"/>
        </w:rPr>
        <w:t>naya_server.py · _llm_call()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chain = db.get_bot_llm_chain(BOT_KEY)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For fast intent extraction: put local/small models first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force_fast: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chain = sorted(chain, key=lambda e: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0 if e.get("provider", "").lower() == "ollama" else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1 if e.get("provider", "").lower() == "anthropic" else 2))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ant_mode = (db.get_config("personal.anthropic_mode") or "fallback").lower()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force_sonnet and ant_mode == "fallback" and ANTHROPIC_API_KEY: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chain = sorted(chain, key=lambda e: (0 if e["provider"] == "anthropic" else 1))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entry in chain: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entry.get("active", 1):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provider = entry.get("provider", "").lower()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model    = entry["model"]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...  # call this provider, return on success</w:t>
            </w:r>
          </w:p>
        </w:tc>
      </w:tr>
    </w:tbl>
    <w:p>
      <w:r>
        <w:rPr>
          <w:sz w:val="19"/>
        </w:rPr>
        <w:t>Naya's intelligence is config-driven: get_bot_llm_chain reads the llm_chain rows from naya.db in priority order, and the loop tries each active model until one returns. force_fast reorders to cheap local models for intent extraction; force_sonnet promotes Claude for hard questions when anthropic_mode is 'fallback'. The live chain is DeepSeek-R1 8B (primary, local) -&gt; Cloudflare Qwen -&gt; GPT-OSS 20B local -&gt; Gemma3:27b -&gt; Qwen3:4b -&gt; MiniMax M2.5 -&gt; GPT-OSS 120B -&gt; Claude Sonnet.</w:t>
      </w:r>
    </w:p>
    <w:p/>
    <w:p>
      <w:pPr>
        <w:keepNext/>
      </w:pPr>
      <w:r>
        <w:rPr>
          <w:b/>
        </w:rPr>
        <w:t>Per-provider call branches</w:t>
      </w:r>
      <w:r>
        <w:rPr>
          <w:color w:val="1B7A33"/>
          <w:sz w:val="18"/>
        </w:rPr>
        <w:t xml:space="preserve">   implements: One chain, three transport styles (Anthropic / Ollama / OpenAI-compatible)</w:t>
      </w:r>
    </w:p>
    <w:p>
      <w:pPr>
        <w:keepNext/>
      </w:pPr>
      <w:r>
        <w:rPr>
          <w:rFonts w:ascii="Consolas" w:hAnsi="Consolas"/>
          <w:color w:val="64748B"/>
          <w:sz w:val="17"/>
        </w:rPr>
        <w:t>naya_server.py · _llm_call()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if provider == "anthropic":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client = _ant_lib.Anthropic(api_key=ANTHROPIC_API_KEY)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resp = client.messages.create(**kwargs)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resp.content[0].text.strip()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elif provider == "ollama":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base = entry.get("api_url") or "http://127.0.0.1:11434/v1"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resp = _req.post(f"{base}/chat/completions",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json={"model": model, "messages": messages}, timeout=120)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resp.json()["choices"][0]["message"]["content"].strip()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else:  # openrouter / cloudflare / openai-compatible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api_key = entry.get("api_key") or db.get_config("system.openrouter_api_key") or 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base    = entry.get("api_url") or "https://openrouter.ai/api/v1"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headers = {"Authorization": f"Bearer {api_key}", "X-Title": "Naya Personal AI"}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resp = _req.post(f"{base}/chat/completions", headers=headers,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json={"model": model, "messages": messages}, timeout=60)</w:t>
            </w:r>
          </w:p>
        </w:tc>
      </w:tr>
    </w:tbl>
    <w:p>
      <w:r>
        <w:rPr>
          <w:sz w:val="19"/>
        </w:rPr>
        <w:t>Each chain entry names a provider, and _llm_call dispatches to the matching transport: the Anthropic SDK for Claude, Ollama's local OpenAI-compatible endpoint at 127.0.0.1:11434 for free local models, and a generic OpenAI-compatible POST (with a bearer key) for OpenRouter and Cloudflare. Because they all share the same messages shape, adding or reordering a model is a database edit, not a code change.</w:t>
      </w:r>
    </w:p>
    <w:p/>
    <w:p>
      <w:pPr>
        <w:keepNext/>
      </w:pPr>
      <w:r>
        <w:rPr>
          <w:b/>
        </w:rPr>
        <w:t>Optional escalation to NEXUS multi-AI synthesis</w:t>
      </w:r>
      <w:r>
        <w:rPr>
          <w:color w:val="1B7A33"/>
          <w:sz w:val="18"/>
        </w:rPr>
        <w:t xml:space="preserve">   implements: Route hard questions to many AIs at once</w:t>
      </w:r>
    </w:p>
    <w:p>
      <w:pPr>
        <w:keepNext/>
      </w:pPr>
      <w:r>
        <w:rPr>
          <w:rFonts w:ascii="Consolas" w:hAnsi="Consolas"/>
          <w:color w:val="64748B"/>
          <w:sz w:val="17"/>
        </w:rPr>
        <w:t>naya_server.py · _try_nexus_synthesize()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if (db.get_config(_NEXUS_ENABLED_KEY) or "false").lower() != "true":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import requests as _req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payload = {"question": message}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context: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payload["context"] = context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resp = _req.post(f"http://127.0.0.1:{NEXUS_PORT}/synthesize", json=payload, timeout=90)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resp.raise_for_status()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data = resp.json()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not data.get("ok"):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synthesis = data.get("synthesis") or data.get("response") or 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models = data.get("models_used") or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return synthesis + (f"\n\n*[NEXUS — {len(models)} models]*" if models else "")</w:t>
            </w:r>
          </w:p>
        </w:tc>
      </w:tr>
    </w:tbl>
    <w:p>
      <w:r>
        <w:rPr>
          <w:sz w:val="19"/>
        </w:rPr>
        <w:t>For complex questions Naya can defer to the sibling NEXUS project, which fans the prompt out to many AIs and merges the best answer. It is opt-in (personal.nexus_enabled must be 'true') and fails closed — any error or ok=false returns None so ask_naya simply falls through to Naya's own local chain. The appended note tells the owner how many models contributed.</w:t>
      </w:r>
    </w:p>
    <w:p/>
    <w:p>
      <w:pPr>
        <w:pStyle w:val="Heading2"/>
      </w:pPr>
      <w:r>
        <w:t>Intent Routing</w:t>
      </w:r>
    </w:p>
    <w:p>
      <w:pPr>
        <w:keepNext/>
      </w:pPr>
      <w:r>
        <w:rPr>
          <w:b/>
        </w:rPr>
        <w:t>LLM-first intent schema</w:t>
      </w:r>
      <w:r>
        <w:rPr>
          <w:color w:val="1B7A33"/>
          <w:sz w:val="18"/>
        </w:rPr>
        <w:t xml:space="preserve">   implements: Classify every message into a structured action</w:t>
      </w:r>
    </w:p>
    <w:p>
      <w:pPr>
        <w:keepNext/>
      </w:pPr>
      <w:r>
        <w:rPr>
          <w:rFonts w:ascii="Consolas" w:hAnsi="Consolas"/>
          <w:color w:val="64748B"/>
          <w:sz w:val="17"/>
        </w:rPr>
        <w:t>naya_llm_intent.py · _SYSTEM_PROMPT / ACTIONS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ACTIONS =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"scan_index":      "Scan and index ALL files in a directory or drive",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"scan_duplicates": "Find exact duplicate files (same content, SHA256 hash)",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"scan_similar":    "Find similar files (fuzzy filename matching, near-duplicates)",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"show_results":    "Show results of the most recent scan",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"find_largest":    "Find the largest files consuming the most disk space",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"delete_dupes":    "Delete duplicate files — keeps one copy (requires approval)",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"generate_report": "Generate a storage or duplicate report as PDF/Word/Markdown/text",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"schedule_task":   "Schedule an action to run at a future or recurring time",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"undo":            "Undo the last file operation (restore deleted/moved files)",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"drive_usage":     "Show disk drive usage statistics and free space",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"general":         "General conversation or anything NOT file-management",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... ~25 actions total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r>
        <w:rPr>
          <w:sz w:val="19"/>
        </w:rPr>
        <w:t>Instead of brittle keyword matching, Naya sends every message to the LLM with this action vocabulary and asks for a single JSON intent object. The model returns {action, target, destination, format, schedule_time, chain_action, confidence}. 'general' is the escape hatch — it means 'this is just a question, answer it normally'. This is the PRIMARY router; the old keyword matcher is now only a fallback.</w:t>
      </w:r>
    </w:p>
    <w:p/>
    <w:p>
      <w:pPr>
        <w:keepNext/>
      </w:pPr>
      <w:r>
        <w:rPr>
          <w:b/>
        </w:rPr>
        <w:t>Dispatch an intent to its handler (with chaining)</w:t>
      </w:r>
      <w:r>
        <w:rPr>
          <w:color w:val="1B7A33"/>
          <w:sz w:val="18"/>
        </w:rPr>
        <w:t xml:space="preserve">   implements: Action dispatcher shared by chat, Telegram and the UI</w:t>
      </w:r>
    </w:p>
    <w:p>
      <w:pPr>
        <w:keepNext/>
      </w:pPr>
      <w:r>
        <w:rPr>
          <w:rFonts w:ascii="Consolas" w:hAnsi="Consolas"/>
          <w:color w:val="64748B"/>
          <w:sz w:val="17"/>
        </w:rPr>
        <w:t>naya_action_router.py · dispatch()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action = intent.get("action", "general")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action == "general":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None  # Let LLM handle it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handler = _HANDLERS.get(action)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not handler: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intent["conv_key"] = conv_key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result = handler(intent, conv_key)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Compound chaining — if LLM detected two actions in one message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chain_action = intent.get("chain_action", "").strip()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chain_action and chain_action != action: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chain_handler = _HANDLERS.get(chain_action)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chain_handler: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chain_intent = dict(intent)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chain_intent["action"] = chain_action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chain_intent["target"] = intent.get("chain_target", "")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chain_result = chain_handler(chain_intent, conv_key)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chain_result: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result = result + "\n\n---\n\n" + chain_result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return result</w:t>
            </w:r>
          </w:p>
        </w:tc>
      </w:tr>
    </w:tbl>
    <w:p>
      <w:r>
        <w:rPr>
          <w:sz w:val="19"/>
        </w:rPr>
        <w:t>dispatch() turns a parsed intent into action. 'general' returns None so the caller falls through to the free-form LLM. Otherwise it looks the action up in _HANDLERS and runs it. If the model split a request like 'reset the dashboard and scan F:' into action + chain_action, both handlers run and their outputs are concatenated. The same _HANDLERS table backs chat, Telegram, and the Gradio File Manager (via dispatch_action).</w:t>
      </w:r>
    </w:p>
    <w:p/>
    <w:p>
      <w:pPr>
        <w:pStyle w:val="Heading2"/>
      </w:pPr>
      <w:r>
        <w:t>File Scanner (SHA-256)</w:t>
      </w:r>
    </w:p>
    <w:p>
      <w:pPr>
        <w:keepNext/>
      </w:pPr>
      <w:r>
        <w:rPr>
          <w:b/>
        </w:rPr>
        <w:t>Streaming SHA-256 that never crashes a scan</w:t>
      </w:r>
      <w:r>
        <w:rPr>
          <w:color w:val="1B7A33"/>
          <w:sz w:val="18"/>
        </w:rPr>
        <w:t xml:space="preserve">   implements: Exact-duplicate hashing</w:t>
      </w:r>
    </w:p>
    <w:p>
      <w:pPr>
        <w:keepNext/>
      </w:pPr>
      <w:r>
        <w:rPr>
          <w:rFonts w:ascii="Consolas" w:hAnsi="Consolas"/>
          <w:color w:val="64748B"/>
          <w:sz w:val="17"/>
        </w:rPr>
        <w:t>naya_scanner.py · _sha256()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_sha256(path: str, chunk: int = 65536) -&gt; Optional[str]: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"""Compute SHA256 of a file. Returns None on any read error."""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h = hashlib.sha256()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with open(path, "rb") as f: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while True: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buf = f.read(chunk)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if not buf: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break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h.update(buf)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h.hexdigest()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None</w:t>
            </w:r>
          </w:p>
        </w:tc>
      </w:tr>
    </w:tbl>
    <w:p>
      <w:r>
        <w:rPr>
          <w:sz w:val="19"/>
        </w:rPr>
        <w:t>Hashing is how Naya proves two files are byte-for-byte identical. It reads in 64KB chunks so even multi-gigabyte files don't blow up memory, and it swallows every read error to return None — a locked or permission-denied file is skipped, never fatal. Over many scans this has populated ~2.7M similarity-group rows in naya_brain.db.</w:t>
      </w:r>
    </w:p>
    <w:p/>
    <w:p>
      <w:pPr>
        <w:keepNext/>
      </w:pPr>
      <w:r>
        <w:rPr>
          <w:b/>
        </w:rPr>
        <w:t>Four-phase duplicate detection</w:t>
      </w:r>
      <w:r>
        <w:rPr>
          <w:color w:val="1B7A33"/>
          <w:sz w:val="18"/>
        </w:rPr>
        <w:t xml:space="preserve">   implements: Hash only what could possibly collide</w:t>
      </w:r>
    </w:p>
    <w:p>
      <w:pPr>
        <w:keepNext/>
      </w:pPr>
      <w:r>
        <w:rPr>
          <w:rFonts w:ascii="Consolas" w:hAnsi="Consolas"/>
          <w:color w:val="64748B"/>
          <w:sz w:val="17"/>
        </w:rPr>
        <w:t>naya_scanner.py · _exact_scan_worker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# Phase 2: group by size — only same-size files can be duplicates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size_groups = {}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path, size in all_files: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size_groups.setdefault(size, []).append(path)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candidates = [(s, p) for s, p in size_groups.items() if len(p) &gt;= 2]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Phase 3: hash each candidate group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hash_groups = {}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size, paths in candidates: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for path in paths: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_is_scan_cancelled(scan_id):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... ; return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h = _sha256(path)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h: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hash_groups.setdefault(h, []).append((path, size))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Phase 4: only groups with 2+ files are actual duplicates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dup_groups = {h: files for h, files in hash_groups.items() if len(files) &gt;= 2}</w:t>
            </w:r>
          </w:p>
        </w:tc>
      </w:tr>
    </w:tbl>
    <w:p>
      <w:r>
        <w:rPr>
          <w:sz w:val="19"/>
        </w:rPr>
        <w:t>The clever part of the scanner: hashing is expensive, so Naya never hashes a file that can't have a twin. Phase 1 walks the drive (skipping system dirs and tiny files), Phase 2 buckets by exact byte size, and only files that share a size with another get hashed in Phase 3. Phase 4 keeps groups of 2+. The loop checks _is_scan_cancelled between files so a long scan can be stopped from chat ('kill scan').</w:t>
      </w:r>
    </w:p>
    <w:p/>
    <w:p>
      <w:pPr>
        <w:keepNext/>
      </w:pPr>
      <w:r>
        <w:rPr>
          <w:b/>
        </w:rPr>
        <w:t>Persist groups with reclaimable bytes</w:t>
      </w:r>
      <w:r>
        <w:rPr>
          <w:color w:val="1B7A33"/>
          <w:sz w:val="18"/>
        </w:rPr>
        <w:t xml:space="preserve">   implements: Record duplicates and how much space they waste</w:t>
      </w:r>
    </w:p>
    <w:p>
      <w:pPr>
        <w:keepNext/>
      </w:pPr>
      <w:r>
        <w:rPr>
          <w:rFonts w:ascii="Consolas" w:hAnsi="Consolas"/>
          <w:color w:val="64748B"/>
          <w:sz w:val="17"/>
        </w:rPr>
        <w:t>naya_scanner.py · _exact_scan_worker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for h, files in dup_groups.items():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paths = [f[0] for f in files]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sizes = [f[1] for f in files]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wasted = sum(sizes) - min(sizes)  # bytes freed if keeping 1 copy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total_wasted += wasted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conn.execute(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"""INSERT INTO naya_similarity_groups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(scan_id, group_type, file_hash, file_count, wasted_bytes,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file_paths, file_sizes, status, created_at)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VALUES (?, 'exact', ?, ?, ?, ?, ?, 'open', ?)""",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(scan_id, h, len(paths), wasted,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json.dumps(paths), json.dumps(sizes), datetime.now().isoformat()))</w:t>
            </w:r>
          </w:p>
        </w:tc>
      </w:tr>
    </w:tbl>
    <w:p>
      <w:r>
        <w:rPr>
          <w:sz w:val="19"/>
        </w:rPr>
        <w:t>Each duplicate group is stored as one row in naya_similarity_groups, with the member paths/sizes serialised as JSON and wasted_bytes computed as 'total size minus one copy' — the space you'd reclaim by keeping a single file. The scan summary later orders open groups by wasted_bytes so chat answers and the Naya Brain tab lead with the biggest wins.</w:t>
      </w:r>
    </w:p>
    <w:p/>
    <w:p>
      <w:pPr>
        <w:pStyle w:val="Heading2"/>
      </w:pPr>
      <w:r>
        <w:t>Cleanup Advisor &amp; Memory</w:t>
      </w:r>
    </w:p>
    <w:p>
      <w:pPr>
        <w:keepNext/>
      </w:pPr>
      <w:r>
        <w:rPr>
          <w:b/>
        </w:rPr>
        <w:t>Whole-system storage analysis</w:t>
      </w:r>
      <w:r>
        <w:rPr>
          <w:color w:val="1B7A33"/>
          <w:sz w:val="18"/>
        </w:rPr>
        <w:t xml:space="preserve">   implements: Answer 'where did my space go?'</w:t>
      </w:r>
    </w:p>
    <w:p>
      <w:pPr>
        <w:keepNext/>
      </w:pPr>
      <w:r>
        <w:rPr>
          <w:rFonts w:ascii="Consolas" w:hAnsi="Consolas"/>
          <w:color w:val="64748B"/>
          <w:sz w:val="17"/>
        </w:rPr>
        <w:t>naya_advisor.py · analyze_storage()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drives = get_drive_status()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candidates =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Phase 1: Quick scans (Windows temp, browser caches, app caches, recycle bin)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candidates.extend(scan_temp_locations())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candidates.extend(scan_browser_caches())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candidates.extend(scan_app_caches())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candidates.extend(scan_recycle_bin())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Phase 2: FileHQ index queries (no filesystem walk needed)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(dupes := get_filehq_dupes_summary()):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candidates.append(dupes)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(old_large := get_filehq_old_large_files()):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candidates.append(old_large)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candidates.sort(key=lambda c: c["size_bytes"], reverse=True)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total_savings_mb = sum(c["size_mb"] for c in candidates)</w:t>
            </w:r>
          </w:p>
        </w:tc>
      </w:tr>
    </w:tbl>
    <w:p>
      <w:r>
        <w:rPr>
          <w:sz w:val="19"/>
        </w:rPr>
        <w:t>The advisor combines two data sources: fast filesystem scans of the usual junk locations (temp, caches, recycle bin) and zero-walk queries against the FileHQ index for duplicates and old-large files. Everything is normalised into ranked cleanup 'candidates' sorted biggest-first, with a running total of potential savings — the basis for the plan it then proposes and (on approval) executes.</w:t>
      </w:r>
    </w:p>
    <w:p/>
    <w:p>
      <w:pPr>
        <w:keepNext/>
      </w:pPr>
      <w:r>
        <w:rPr>
          <w:b/>
        </w:rPr>
        <w:t>Read-only folder insight, cached</w:t>
      </w:r>
      <w:r>
        <w:rPr>
          <w:color w:val="1B7A33"/>
          <w:sz w:val="18"/>
        </w:rPr>
        <w:t xml:space="preserve">   implements: Summarise any folder from the FileHQ index</w:t>
      </w:r>
    </w:p>
    <w:p>
      <w:pPr>
        <w:keepNext/>
      </w:pPr>
      <w:r>
        <w:rPr>
          <w:rFonts w:ascii="Consolas" w:hAnsi="Consolas"/>
          <w:color w:val="64748B"/>
          <w:sz w:val="17"/>
        </w:rPr>
        <w:t>naya_memory.py · folder_insight()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# Check cache first (unless refresh requested)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not refresh: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row = conn.execute("SELECT * FROM naya_folder_insights WHERE folder_path=?",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(path,)).fetchone()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row: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generated = datetime.fromisoformat(row["generated_at"])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datetime.now() - generated &lt; timedelta(hours=24):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return dict(row)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Query FileHQ for files under this path (read-only)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fhq = _filehq_conn()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rows = fhq.execute("""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SELECT path, filename, extension, size_bytes, modified_date, category, archive_era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FROM files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WHERE (path LIKE ? OR path = ?) AND status = 'indexed'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""", (path + "\\%", path)).fetchall()</w:t>
            </w:r>
          </w:p>
        </w:tc>
      </w:tr>
    </w:tbl>
    <w:p>
      <w:r>
        <w:rPr>
          <w:sz w:val="19"/>
        </w:rPr>
        <w:t>When asked 'what's in folder X?', memory first checks naya_folder_insights for a result less than 24 hours old, and only otherwise queries the FileHQ index — opened read-only (file:...?mode=ro) so insight gathering can never modify the file catalogue. The aggregated counts, sizes, dominant types and age range are then cached back for next time.</w:t>
      </w:r>
    </w:p>
    <w:p/>
    <w:p>
      <w:pPr>
        <w:pStyle w:val="Heading2"/>
      </w:pPr>
      <w:r>
        <w:t>Safe Action &amp; Permission Gate</w:t>
      </w:r>
    </w:p>
    <w:p>
      <w:pPr>
        <w:keepNext/>
      </w:pPr>
      <w:r>
        <w:rPr>
          <w:b/>
        </w:rPr>
        <w:t>Approval gate on every destructive action</w:t>
      </w:r>
      <w:r>
        <w:rPr>
          <w:color w:val="1B7A33"/>
          <w:sz w:val="18"/>
        </w:rPr>
        <w:t xml:space="preserve">   implements: Nothing dangerous happens without consent</w:t>
      </w:r>
    </w:p>
    <w:p>
      <w:pPr>
        <w:keepNext/>
      </w:pPr>
      <w:r>
        <w:rPr>
          <w:rFonts w:ascii="Consolas" w:hAnsi="Consolas"/>
          <w:color w:val="64748B"/>
          <w:sz w:val="17"/>
        </w:rPr>
        <w:t>naya_action_router.py · _is_approved() / _perm_denied()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_is_approved(perm_key: str) -&gt; bool: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"""Check if a permission flag is set to 'true' in naya.db config."""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import naya_db as db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(db.get_config(perm_key) or "false").lower() == "true"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False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_perm_denied(action_label: str, approve_phrase: str) -&gt; str: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f"\u26d4 **{action_label}** requires your approval.\n"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f"Say **\"{approve_phrase}\"** to enable it, then retry.")</w:t>
            </w:r>
          </w:p>
        </w:tc>
      </w:tr>
    </w:tbl>
    <w:p>
      <w:r>
        <w:rPr>
          <w:sz w:val="19"/>
        </w:rPr>
        <w:t>Every handler that could move or delete files calls _is_approved() against a boolean flag in naya.db (e.g. personal.file_modify_approved, which defaults to false). If it isn't set, the handler returns _perm_denied(), which tells the owner the exact phrase to say to grant permission. Approval is a deliberate, spoken act — Naya never flips these flags on its own.</w:t>
      </w:r>
    </w:p>
    <w:p/>
    <w:p>
      <w:pPr>
        <w:keepNext/>
      </w:pPr>
      <w:r>
        <w:rPr>
          <w:b/>
        </w:rPr>
        <w:t>Permission and folder-access commands run first</w:t>
      </w:r>
      <w:r>
        <w:rPr>
          <w:color w:val="1B7A33"/>
          <w:sz w:val="18"/>
        </w:rPr>
        <w:t xml:space="preserve">   implements: Owner can grant/revoke before any action is attempted</w:t>
      </w:r>
    </w:p>
    <w:p>
      <w:pPr>
        <w:keepNext/>
      </w:pPr>
      <w:r>
        <w:rPr>
          <w:rFonts w:ascii="Consolas" w:hAnsi="Consolas"/>
          <w:color w:val="64748B"/>
          <w:sz w:val="17"/>
        </w:rPr>
        <w:t>naya_server.py · ask_naya()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# ─── File Permission Approvals — MUST run before intent router ───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"approve run commands", "approve delete", "revoke all", "show permissions"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The router would intercept "approve run commands" as verb=run and fail the gate.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_perm_resp = _try_permission_command(message)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_perm_resp: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_perm_resp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─── Folder Access Control — "add X as exception" / "protect X" ───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_access_resp = _try_folder_access_command(message)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_access_resp: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_access_resp</w:t>
            </w:r>
          </w:p>
        </w:tc>
      </w:tr>
    </w:tbl>
    <w:p>
      <w:r>
        <w:rPr>
          <w:sz w:val="19"/>
        </w:rPr>
        <w:t>Order is a safety feature. Approval and folder-protection phrases are intercepted at the very top of the turn pipeline, before the intent router runs — otherwise 'approve run commands' would be misread as a run action and bounce off the very gate the owner is trying to open. Protected folders and exceptions are tracked per-path in naya_folder_access.</w:t>
      </w:r>
    </w:p>
    <w:p/>
    <w:p>
      <w:pPr>
        <w:pStyle w:val="Heading2"/>
      </w:pPr>
      <w:r>
        <w:t>Cross-Bot Peer Bridge</w:t>
      </w:r>
    </w:p>
    <w:p>
      <w:pPr>
        <w:keepNext/>
      </w:pPr>
      <w:r>
        <w:rPr>
          <w:b/>
        </w:rPr>
        <w:t>Carry messages between sibling bots Telegram won't connect</w:t>
      </w:r>
      <w:r>
        <w:rPr>
          <w:color w:val="1B7A33"/>
          <w:sz w:val="18"/>
        </w:rPr>
        <w:t xml:space="preserve">   implements: Tasuke / Maia / Naya conversation over HTTP</w:t>
      </w:r>
    </w:p>
    <w:p>
      <w:pPr>
        <w:keepNext/>
      </w:pPr>
      <w:r>
        <w:rPr>
          <w:rFonts w:ascii="Consolas" w:hAnsi="Consolas"/>
          <w:color w:val="64748B"/>
          <w:sz w:val="17"/>
        </w:rPr>
        <w:t>naya_server.py · peer-bridge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NAYA_BOT_ID = 8667837858  # @Naya_qi_bot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_PEER_BRIDGE_PATHS =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"shared_chats":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r"C:\QI\shared-chats.json",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r"\\wsl.localhost\Ubuntu-24.04\home\hyosuke\.openclaw\workspace-bridge\shared-chats.json",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"secret":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r"C:\QI\secrets\peer-bridge.env",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r"\\wsl.localhost\Ubuntu-24.04\home\hyosuke\.openclaw\secrets\peer-bridge.env",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r>
        <w:rPr>
          <w:sz w:val="19"/>
        </w:rPr>
        <w:t>Telegram refuses to deliver messages from one bot to another, so sibling QI bots that share a chat talk over an HMAC-signed HTTP bridge instead. Naya loads the shared-chat roster and the signing secret from either the Windows path or the WSL/OpenClaw mirror, so the bridge works whether the peer lives on Windows or inside WSL. The /webhook/peer-bridge route verifies the signature before accepting a relayed message.</w:t>
      </w:r>
    </w:p>
    <w:p/>
    <w:p>
      <w:pPr>
        <w:pStyle w:val="Heading2"/>
      </w:pPr>
      <w:r>
        <w:t>Persistence (naya_brain.db)</w:t>
      </w:r>
    </w:p>
    <w:p>
      <w:pPr>
        <w:keepNext/>
      </w:pPr>
      <w:r>
        <w:rPr>
          <w:b/>
        </w:rPr>
        <w:t>Scan + similarity-group schema</w:t>
      </w:r>
      <w:r>
        <w:rPr>
          <w:color w:val="1B7A33"/>
          <w:sz w:val="18"/>
        </w:rPr>
        <w:t xml:space="preserve">   implements: Where every duplicate group is stored</w:t>
      </w:r>
    </w:p>
    <w:p>
      <w:pPr>
        <w:keepNext/>
      </w:pPr>
      <w:r>
        <w:rPr>
          <w:rFonts w:ascii="Consolas" w:hAnsi="Consolas"/>
          <w:color w:val="64748B"/>
          <w:sz w:val="17"/>
        </w:rPr>
        <w:t>naya_scanner.py · schema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CREATE TABLE IF NOT EXISTS naya_similarity_groups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id           INTEGER PRIMARY KEY AUTOINCREMENT,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scan_id      TEXT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group_type   TEXT NOT NULL,          -- 'exact' | 'fuzzy_name'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file_hash    TEXT,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file_count   INTEGER NOT NULL DEFAULT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wasted_bytes INTEGER DEFAULT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file_paths   TEXT NOT NULL,          -- JSON array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file_sizes   TEXT,                   -- JSON array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status       TEXT DEFAULT 'open',    -- open | resolved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created_at   TEXT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FOREIGN KEY (scan_id) REFERENCES naya_scans(id) ON DELETE CASCADE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CREATE INDEX IF NOT EXISTS idx_sim_type ON naya_similarity_groups(group_type, status);</w:t>
            </w:r>
          </w:p>
        </w:tc>
      </w:tr>
    </w:tbl>
    <w:p>
      <w:r>
        <w:rPr>
          <w:sz w:val="19"/>
        </w:rPr>
        <w:t>The file-intelligence brain lives in naya_brain.db, separate from the conversational naya.db so a giant scan history never bloats chat. naya_similarity_groups is its biggest table (~2.7M rows): each row is one duplicate or near-duplicate group, with member paths/sizes as JSON, the reclaimable wasted_bytes, and a status the executor flips to 'resolved'. The FK to naya_scans with ON DELETE CASCADE means clearing a scan removes its groups too.</w:t>
      </w:r>
    </w:p>
    <w:p/>
    <w:p>
      <w:pPr>
        <w:keepNext/>
      </w:pPr>
      <w:r>
        <w:rPr>
          <w:b/>
        </w:rPr>
        <w:t>Mark groups resolved after cleanup</w:t>
      </w:r>
      <w:r>
        <w:rPr>
          <w:color w:val="1B7A33"/>
          <w:sz w:val="18"/>
        </w:rPr>
        <w:t xml:space="preserve">   implements: Close out duplicates once acted on</w:t>
      </w:r>
    </w:p>
    <w:p>
      <w:pPr>
        <w:keepNext/>
      </w:pPr>
      <w:r>
        <w:rPr>
          <w:rFonts w:ascii="Consolas" w:hAnsi="Consolas"/>
          <w:color w:val="64748B"/>
          <w:sz w:val="17"/>
        </w:rPr>
        <w:t>naya_scanner.py · resolve groups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placeholders = ",".join("?" for _ in group_ids)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conn.execute(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f"UPDATE naya_similarity_groups SET status='resolved' WHERE id IN ({placeholders})",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group_ids)</w:t>
            </w:r>
          </w:p>
        </w:tc>
      </w:tr>
    </w:tbl>
    <w:p>
      <w:r>
        <w:rPr>
          <w:sz w:val="19"/>
        </w:rPr>
        <w:t>After the executor has deleted or kept a duplicate group, the scanner flips its status from 'open' to 'resolved' so it stops showing up in summaries and dashboards. Combined with the 'reset_dashboard' action (which sweeps completed/cancelled scans), this is how the 2.3 GB brain store is meant to be kept manageable over time.</w:t>
      </w:r>
    </w:p>
    <w:p/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6  </w:t>
      </w:r>
    </w:p>
    <w:p>
      <w:pPr>
        <w:pStyle w:val="Heading1"/>
        <w:pBdr>
          <w:bottom w:val="single" w:sz="14" w:space="6" w:color="0D6EA6"/>
        </w:pBdr>
      </w:pPr>
      <w:r>
        <w:t>Future Enhancements</w:t>
      </w:r>
    </w:p>
    <w:p>
      <w:pPr>
        <w:pStyle w:val="Heading2"/>
      </w:pPr>
      <w:r>
        <w:t>QI Ecosystem Integration</w:t>
      </w:r>
      <w:r>
        <w:rPr>
          <w:color w:val="C02020"/>
          <w:sz w:val="19"/>
        </w:rPr>
        <w:t xml:space="preserve">   [HIGH PRIORITY]</w:t>
      </w:r>
    </w:p>
    <w:p>
      <w:pPr>
        <w:pStyle w:val="ListBullet"/>
      </w:pPr>
      <w:r>
        <w:rPr>
          <w:b/>
        </w:rPr>
        <w:t>QI Brain — session + decision logging</w:t>
      </w:r>
      <w:r>
        <w:t xml:space="preserve"> — Register each Naya session in the Brain via qi.log_session() (prompt domains, file actions taken, models used) and log significant cleanup decisions via qi.log_decision(). Naya currently has no cross-project memory in the Brain.</w:t>
      </w:r>
    </w:p>
    <w:p>
      <w:pPr>
        <w:pStyle w:val="ListBullet"/>
      </w:pPr>
      <w:r>
        <w:rPr>
          <w:b/>
        </w:rPr>
        <w:t>Enable NEXUS routing by default for hard questions</w:t>
      </w:r>
      <w:r>
        <w:t xml:space="preserve"> — _try_nexus_synthesize() is built but gated off (personal.nexus_enabled=false). Decide a complexity threshold and turn it on so genuinely hard queries get multi-AI synthesis instead of a single local model.</w:t>
      </w:r>
    </w:p>
    <w:p>
      <w:pPr>
        <w:pStyle w:val="ListBullet"/>
      </w:pPr>
      <w:r>
        <w:rPr>
          <w:b/>
        </w:rPr>
        <w:t>QI Standards compliance pass</w:t>
      </w:r>
      <w:r>
        <w:t xml:space="preserve"> — Run qi_validator.py --project naya. Reconcile the legacy C:\UNIVERSAL\ECOSYSTEM references in CLAUDE.md with the migrated C:\QIH\ecosystem paths, and confirm the 7-folder QI layout (engine/config/data/logs/tests/docs/tools) — Naya is still flat at the repo root.</w:t>
      </w:r>
    </w:p>
    <w:p>
      <w:pPr>
        <w:pStyle w:val="ListBullet"/>
      </w:pPr>
      <w:r>
        <w:rPr>
          <w:b/>
        </w:rPr>
        <w:t>Wire Maia -&gt; Naya file-intelligence API</w:t>
      </w:r>
      <w:r>
        <w:t xml:space="preserve"> — The registry advertises Naya exposing 'personal knowledge base queries' and 'file scout' to the ecosystem, but no stable contract is published. Define + document the endpoints Maia would call for space usage / recommendations.</w:t>
      </w:r>
    </w:p>
    <w:p>
      <w:pPr>
        <w:pStyle w:val="Heading2"/>
      </w:pPr>
      <w:r>
        <w:t>File Intelligence Depth</w:t>
      </w:r>
      <w:r>
        <w:rPr>
          <w:color w:val="B87A00"/>
          <w:sz w:val="19"/>
        </w:rPr>
        <w:t xml:space="preserve">   [MEDIUM PRIORITY]</w:t>
      </w:r>
    </w:p>
    <w:p>
      <w:pPr>
        <w:pStyle w:val="ListBullet"/>
      </w:pPr>
      <w:r>
        <w:rPr>
          <w:b/>
        </w:rPr>
        <w:t>Similarity-group housekeeping</w:t>
      </w:r>
      <w:r>
        <w:t xml:space="preserve"> — naya_brain.db has grown to ~2.3 GB with 2.7M naya_similarity_groups rows from accumulated scans. Add a retention/VACUUM policy and a 'reset dashboard' sweep for completed/cancelled scans (the reset_dashboard action exists) so the brain store stays lean.</w:t>
      </w:r>
    </w:p>
    <w:p>
      <w:pPr>
        <w:pStyle w:val="ListBullet"/>
      </w:pPr>
      <w:r>
        <w:rPr>
          <w:b/>
        </w:rPr>
        <w:t>Fuzzy-threshold tuning from real scans</w:t>
      </w:r>
      <w:r>
        <w:t xml:space="preserve"> — Review accumulated fuzzy_name groups to calibrate the near-duplicate matcher against real false-positive/negative rates rather than the current heuristic.</w:t>
      </w:r>
    </w:p>
    <w:p>
      <w:pPr>
        <w:pStyle w:val="ListBullet"/>
      </w:pPr>
      <w:r>
        <w:rPr>
          <w:b/>
        </w:rPr>
        <w:t>Reviewable cleanup workbook</w:t>
      </w:r>
      <w:r>
        <w:t xml:space="preserve"> — Before any bulk move/delete, emit a reviewable spreadsheet (xlsx) of candidate groups with a decision-override column, so the owner can edit decisions out-of-band and feed them back to the executor.</w:t>
      </w:r>
    </w:p>
    <w:p>
      <w:pPr>
        <w:pStyle w:val="ListBullet"/>
      </w:pPr>
      <w:r>
        <w:rPr>
          <w:b/>
        </w:rPr>
        <w:t>Surface FileHQ index richness</w:t>
      </w:r>
      <w:r>
        <w:t xml:space="preserve"> — folder_insight already reads the FileHQ index read-only; expand it to category/era breakdowns and scattered-duplicate warnings across folders (naya_memory relationship detection is stubbed).</w:t>
      </w:r>
    </w:p>
    <w:p>
      <w:pPr>
        <w:pStyle w:val="Heading2"/>
      </w:pPr>
      <w:r>
        <w:t>Channels &amp; Interaction</w:t>
      </w:r>
      <w:r>
        <w:rPr>
          <w:color w:val="B87A00"/>
          <w:sz w:val="19"/>
        </w:rPr>
        <w:t xml:space="preserve">   [MEDIUM PRIORITY]</w:t>
      </w:r>
    </w:p>
    <w:p>
      <w:pPr>
        <w:pStyle w:val="ListBullet"/>
      </w:pPr>
      <w:r>
        <w:rPr>
          <w:b/>
        </w:rPr>
        <w:t>Finish the LINE channel</w:t>
      </w:r>
      <w:r>
        <w:t xml:space="preserve"> — naya_line.py is present but no-ops without credentials. Decide whether the Naya OA is wanted at all (registry says Telegram is the only chat interface) — either wire creds + handlers or remove the module to reduce surface area.</w:t>
      </w:r>
    </w:p>
    <w:p>
      <w:pPr>
        <w:pStyle w:val="ListBullet"/>
      </w:pPr>
      <w:r>
        <w:rPr>
          <w:b/>
        </w:rPr>
        <w:t>Harden the peer bridge</w:t>
      </w:r>
      <w:r>
        <w:t xml:space="preserve"> — POST /webhook/peer-bridge carries HMAC-signed cross-bot messages. Add replay protection (timestamp/nonce), document the shared-chats contract, and add tests for the janitor that deletes sibling-bot status leaks.</w:t>
      </w:r>
    </w:p>
    <w:p>
      <w:pPr>
        <w:pStyle w:val="ListBullet"/>
      </w:pPr>
      <w:r>
        <w:rPr>
          <w:b/>
        </w:rPr>
        <w:t>Telegram webhook option</w:t>
      </w:r>
      <w:r>
        <w:t xml:space="preserve"> — A /webhook/telegram route exists alongside long-poll. If Naya ever moves off pure polling, finish + secure the webhook path — but only if the LAN-only / no-inbound-port constraint is relaxed (it should not be without reason).</w:t>
      </w:r>
    </w:p>
    <w:p>
      <w:pPr>
        <w:pStyle w:val="Heading2"/>
      </w:pPr>
      <w:r>
        <w:t>Architecture &amp; Resume-from-Pause</w:t>
      </w:r>
      <w:r>
        <w:rPr>
          <w:color w:val="666666"/>
          <w:sz w:val="19"/>
        </w:rPr>
        <w:t xml:space="preserve">   [LOW PRIORITY]</w:t>
      </w:r>
    </w:p>
    <w:p>
      <w:pPr>
        <w:pStyle w:val="ListBullet"/>
      </w:pPr>
      <w:r>
        <w:rPr>
          <w:b/>
        </w:rPr>
        <w:t>Resume decision</w:t>
      </w:r>
      <w:r>
        <w:t xml:space="preserve"> — Naya is registry status 'paused' while its two services run. Make an explicit call: keep it as a maintained personal tool, fold its file-engine capabilities into another QI project, or formally retire it — so the running services aren't orphaned.</w:t>
      </w:r>
    </w:p>
    <w:p>
      <w:pPr>
        <w:pStyle w:val="ListBullet"/>
      </w:pPr>
      <w:r>
        <w:rPr>
          <w:b/>
        </w:rPr>
        <w:t>Flask -&gt; FastAPI alignment</w:t>
      </w:r>
      <w:r>
        <w:t xml:space="preserve"> — naya_server.py is Flask while the rest of the ecosystem (Maia, NEXUS, FileHQ) is FastAPI. A migration would unify middleware, CORS-from-registry, and /version /info shapes — large effort, low urgency while paused.</w:t>
      </w:r>
    </w:p>
    <w:p>
      <w:pPr>
        <w:pStyle w:val="ListBullet"/>
      </w:pPr>
      <w:r>
        <w:rPr>
          <w:b/>
        </w:rPr>
        <w:t>Folder-strategy migration</w:t>
      </w:r>
      <w:r>
        <w:t xml:space="preserve"> — Per the QI folder strategy, personal projects may move under C:\QIP. Moving C:\NAYA would require repointing NSSM AppDirectories, naya_db paths, and the nightly sync — defer until the resume decision is made.</w:t>
      </w:r>
    </w:p>
    <w:p>
      <w:pPr>
        <w:pStyle w:val="ListBullet"/>
      </w:pPr>
      <w:r>
        <w:rPr>
          <w:b/>
        </w:rPr>
        <w:t>Service account review</w:t>
      </w:r>
      <w:r>
        <w:t xml:space="preserve"> — Decide whether QI_NayaBot / QI_NayaGradio should run under LOCAL SYSTEM or a dedicated account — it affects which drives the scanner can see and what the executor can delete.</w:t>
      </w:r>
    </w:p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7  </w:t>
      </w:r>
    </w:p>
    <w:p>
      <w:pPr>
        <w:pStyle w:val="Heading1"/>
        <w:pBdr>
          <w:bottom w:val="single" w:sz="14" w:space="6" w:color="0D6EA6"/>
        </w:pBdr>
      </w:pPr>
      <w:r>
        <w:t>Technology Stack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01"/>
        <w:gridCol w:w="1901"/>
        <w:gridCol w:w="1901"/>
        <w:gridCol w:w="1901"/>
        <w:gridCol w:w="1901"/>
      </w:tblGrid>
      <w:tr>
        <w:trPr>
          <w:tblHeader w:val="true"/>
        </w:trPr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License</w:t>
            </w:r>
          </w:p>
        </w:tc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Python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Sole implementation language for the server, file modules, and Gradio console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PSF (open source)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3.11+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API Server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Flask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HTTP server on port 8002 — /ask, /health, /status, /version, /info, /api/action, /webhook/*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BSD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3.x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Anthropic SDK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Calls Claude Sonnet (claude-sonnet-4-6) as the chain's high-quality fallback; prompt caching for long system prompts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MIT (client)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anthropic&gt;=0.40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requests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HTTP client to Ollama, OpenRouter, Cloudflare, NEXUS /synthesize, and Telegram getUpdates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Apache 2.0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&gt;=2.31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File Engine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FastAPI + Uvicorn (FileHQ)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Merged FileHQ file-index engine, lazily started on internal port 8200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MIT / BSD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&gt;=0.115 / &gt;=0.30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UI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Gradio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Local operator console on port 7861 — Chat, File Manager, Naya Brain, Settings, Logs tabs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Apache 2.0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&gt;=5.0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Database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SQLite (naya.db)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Control plane: config (93 keys), llm_chain (8 rows), conversations (690), subjects; Maia-style schema via the maia_db shim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Public domain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3.x (WAL)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SQLite (naya_brain.db)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File-intelligence store: naya_scans, naya_similarity_groups (~2.7M rows), folder insights, intents, operations, drives, settings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Public domain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3.x (~2.3 GB)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Shared Engine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maia_db / maia_context / maia_lang (C:\QI)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Reused from Maia; naya_db.py repoints maia_db.DB_FILE to naya.db so they run against Naya's own data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Quiddity Innovations (internal)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shared with Maia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Chat Channel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Telegram Bot API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Outbound long-poll getUpdates loop (@Naya_qi_bot); owner-restricted; no inbound port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Free API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Bot API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AI — Local (Ollama)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DeepSeek-R1 8B / GPT-OSS 20B / Gemma3:27b / Qwen3:4b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Local, free, private inference at 127.0.0.1:11434 — first in the failover chain (DeepSeek-R1 8B is primary)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Mixed open weights / MIT runtime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via Ollama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AI — Cloud (free)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Cloudflare Workers AI · OpenRouter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Free-tier cloud models: Cloudflare Qwen1.5 7B, MiniMax M2.5, GPT-OSS 120B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Free tier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see llm_chain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AI — Cloud (paid)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Anthropic Claude Sonnet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Last-resort high-quality model; promoted for complex queries when personal.anthropic_mode=fallback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Paid API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claude-sonnet-4-6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AI — Synthesis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NEXUS (sibling project)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Optional multi-AI synthesis via POST :8010 /synthesize; off by default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Quiddity Innovations (internal)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Hashing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hashlib (SHA-256)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Streaming chunked file hashing for exact-duplicate detection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PSF (stdlib)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stdlib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Fuzzy Match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difflib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Near-duplicate filename similarity for the fuzzy scanner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PSF (stdlib)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stdlib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Safe Delete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send2trash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Recycle-bin-first deletion (graceful fallback if missing)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BSD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&gt;=1.8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Scheduling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APScheduler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Drives the disk monitor, USB watcher, and off-hours scheduler inside the server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MIT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&gt;=3.10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Windows Task Scheduler (schtasks)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Registers deferred / recurring scan jobs under the Naya\ task prefix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OS built-in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Documents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python-docx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Word (.docx) report generation; Markdown/text fallback for PDF when COM is unavailable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MIT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&gt;=1.1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pywin32 (win32com)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Optional PDF export via Word COM automation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PSF-style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optional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Config / Secrets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python-dotenv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Loads tokens/keys from C:\NAYA\secrets\naya.env at startup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BSD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&gt;=1.0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Operations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NSSM + Cloudflare Tunnel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QI_NayaBot (8002) + QI_NayaGradio (7861) Windows services; QI_NayaTunnel exposes the UI for occasional demos only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Open source / Cloudflare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nssm 2.24</w:t>
            </w:r>
          </w:p>
        </w:tc>
      </w:tr>
    </w:tbl>
    <w:p/>
    <w:p>
      <w:pPr>
        <w:pStyle w:val="Heading2"/>
      </w:pPr>
      <w:r>
        <w:t>Technology Deep Dives</w:t>
      </w:r>
    </w:p>
    <w:p>
      <w:pPr>
        <w:pStyle w:val="Heading3"/>
      </w:pPr>
      <w:r>
        <w:t>Sibling of Maia — one engine, two products</w:t>
      </w:r>
    </w:p>
    <w:p>
      <w:r>
        <w:t>Naya does not reimplement chat, context, or language handling. naya_db.py imports Maia's maia_db, overwrites its DB_FILE to C:\NAYA\naya.db, and re-exports every symbol — so maia_context.build_context() and maia_lang.detect_input_language() run unchanged but against Naya's own data. naya_db MUST be imported before any maia_* module so the patch lands first. The result: Maia's battle-tested classroom engine becomes a single-owner personal assistant just by swapping the database and the persona. Maia and Naya stay separate projects; Maia may call Naya's API, but Naya never merges into Maia's codebase.</w:t>
      </w:r>
    </w:p>
    <w:p>
      <w:pPr>
        <w:pStyle w:val="Heading3"/>
      </w:pPr>
      <w:r>
        <w:t>Two databases, two jobs</w:t>
      </w:r>
    </w:p>
    <w:p>
      <w:r>
        <w:t>naya.db is the control plane — it inherits Maia's schema (config, llm_chain, conversations, the unused school tables) and is small (~900 KB). naya_brain.db is the file-intelligence store and is large (~2.3 GB): naya_scans (178 runs), naya_similarity_groups (~2.7M duplicate/fuzzy rows), naya_folder_insights, naya_intents, naya_operations, naya_drives, naya_settings. Keeping them apart means a giant scan history never bloats the conversational DB, and the brain store can be VACUUMed or pruned independently. The advisor, memory, scanner and executor all share naya_brain.db; FileHQ keeps its own filehq.db that Naya reads read-only.</w:t>
      </w:r>
    </w:p>
    <w:p>
      <w:pPr>
        <w:pStyle w:val="Heading3"/>
      </w:pPr>
      <w:r>
        <w:t>The 8-model failover chain (local-first)</w:t>
      </w:r>
    </w:p>
    <w:p>
      <w:r>
        <w:t>Naya's chain lives in the llm_chain table, ordered by priority, and _llm_call() walks it until one model returns usable text. The order is local-first and free-first: DeepSeek-R1 8B (primary, local), Cloudflare Qwen1.5 7B, GPT-OSS 20B (local), Gemma3:27b (local), Qwen3:4b (local), MiniMax M2.5 (OpenRouter free), GPT-OSS 120B (OpenRouter free), and Claude Sonnet as the paid last resort. Per-provider branches handle the Anthropic SDK, Ollama's OpenAI-compatible /v1/chat/completions, and OpenRouter/Cloudflare. force_fast reorders to small local models for cheap intent extraction; force_sonnet promotes Claude for complex questions when personal.anthropic_mode=fallback. Nothing is hardcoded — reorder or disable a model by editing one DB row.</w:t>
      </w:r>
    </w:p>
    <w:p>
      <w:pPr>
        <w:pStyle w:val="Heading3"/>
      </w:pPr>
      <w:r>
        <w:t>LLM-first intent routing</w:t>
      </w:r>
    </w:p>
    <w:p>
      <w:r>
        <w:t>Rather than regex-matching commands, Naya sends every message to the LLM with a strict schema prompt (naya_llm_intent) and parses a JSON intent: {action, target, destination, format, schedule_time, chain_action, confidence}. naya_action_router.dispatch() maps the action to a permission-gated handler; if the model emits two actions in one message it fills chain_action and both run. The old keyword router (naya_intent_router) survives only as a fallback for when the LLM is unreachable, so file commands keep working offline. The same handler set serves chat, Telegram, and the Gradio File Manager via dispatch_action().</w:t>
      </w:r>
    </w:p>
    <w:p>
      <w:pPr>
        <w:pStyle w:val="Heading3"/>
      </w:pPr>
      <w:r>
        <w:t>Safety is structural</w:t>
      </w:r>
    </w:p>
    <w:p>
      <w:r>
        <w:t>Because Naya can touch the filesystem, every destructive path is gated. _is_approved() reads boolean flags from naya.db (file_scan_approved=true, file_modify_approved=false by default); a denied action returns the exact phrase to enable it. Deletes go to the recycle bin via send2trash unless permanent deletion is explicitly approved. The executor moves files to a NAYA_TRASH folder and logs each batch so undo_last() can restore them, and it never removes the keep copy (is_oldest) of a duplicate group. Folder access exceptions are tracked per-path in naya_folder_access.</w:t>
      </w:r>
    </w:p>
    <w:p>
      <w:pPr>
        <w:pStyle w:val="Heading3"/>
      </w:pPr>
      <w:r>
        <w:t>LAN-only, paused-but-running</w:t>
      </w:r>
    </w:p>
    <w:p>
      <w:r>
        <w:t>The QI registry marks Naya status 'paused' — no active feature development — yet QI_NayaBot and QI_NayaGradio are live NSSM services, so Naya still answers daily on Telegram and the local console. By deliberate design Naya is never exposed to the internet: Telegram uses outbound long-polling (no inbound port), and the only public surface is QI_NayaTunnel, a Cloudflare tunnel that exposes the read-mostly Gradio UI for occasional remote demos. The registry's standing instruction is explicit: never expose Naya's API via Cloudflare.</w:t>
      </w:r>
    </w:p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8  </w:t>
      </w:r>
    </w:p>
    <w:p>
      <w:pPr>
        <w:pStyle w:val="Heading1"/>
        <w:pBdr>
          <w:bottom w:val="single" w:sz="14" w:space="6" w:color="0D6EA6"/>
        </w:pBdr>
      </w:pPr>
      <w:r>
        <w:t>Documentation &amp; Source Index</w:t>
      </w:r>
    </w:p>
    <w:p>
      <w:pPr>
        <w:pStyle w:val="Heading2"/>
      </w:pPr>
      <w:r>
        <w:t>Project Overview &amp; Status</w:t>
      </w:r>
    </w:p>
    <w:p>
      <w:pPr>
        <w:pStyle w:val="ListBullet"/>
      </w:pPr>
      <w:r>
        <w:rPr>
          <w:b/>
        </w:rPr>
        <w:t>Naya Master Status Report</w:t>
      </w:r>
      <w:r>
        <w:rPr>
          <w:color w:val="64748B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C:\NAYA\docs\Naya_Master_Status_Report.md</w:t>
      </w:r>
    </w:p>
    <w:p>
      <w:pPr>
        <w:ind w:left="720"/>
      </w:pPr>
      <w:r>
        <w:rPr>
          <w:sz w:val="18"/>
        </w:rPr>
        <w:t>Single-page status overview: version, ports, services, feature status table, pending work, key files.</w:t>
      </w:r>
    </w:p>
    <w:p>
      <w:pPr>
        <w:pStyle w:val="ListBullet"/>
      </w:pPr>
      <w:r>
        <w:rPr>
          <w:b/>
        </w:rPr>
        <w:t>Project Summary</w:t>
      </w:r>
      <w:r>
        <w:rPr>
          <w:color w:val="64748B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C:\NAYA\SUMMARY.md</w:t>
      </w:r>
    </w:p>
    <w:p>
      <w:pPr>
        <w:ind w:left="720"/>
      </w:pPr>
      <w:r>
        <w:rPr>
          <w:sz w:val="18"/>
        </w:rPr>
        <w:t>Plain-language summary: what Naya does, the personal-assistant analogy, ports, tech stack, and the key 'not part of Maia' distinction.</w:t>
      </w:r>
    </w:p>
    <w:p>
      <w:pPr>
        <w:pStyle w:val="ListBullet"/>
      </w:pPr>
      <w:r>
        <w:rPr>
          <w:b/>
        </w:rPr>
        <w:t>Documentation Index (README)</w:t>
      </w:r>
      <w:r>
        <w:rPr>
          <w:color w:val="64748B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C:\NAYA\docs\README.md</w:t>
      </w:r>
    </w:p>
    <w:p>
      <w:pPr>
        <w:ind w:left="720"/>
      </w:pPr>
      <w:r>
        <w:rPr>
          <w:sz w:val="18"/>
        </w:rPr>
        <w:t>Auto-generated index of everything in the docs folder (migrate_docs.py, 2026-05-09).</w:t>
      </w:r>
    </w:p>
    <w:p>
      <w:pPr>
        <w:pStyle w:val="ListBullet"/>
      </w:pPr>
      <w:r>
        <w:rPr>
          <w:b/>
        </w:rPr>
        <w:t>Naya Next Priorities</w:t>
      </w:r>
      <w:r>
        <w:rPr>
          <w:color w:val="64748B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C:\NAYA\docs\Naya_Next_Priorities.md</w:t>
      </w:r>
    </w:p>
    <w:p>
      <w:pPr>
        <w:ind w:left="720"/>
      </w:pPr>
      <w:r>
        <w:rPr>
          <w:sz w:val="18"/>
        </w:rPr>
        <w:t>Roadmap, bug tracker, and the Clusters A/B/C feature plan (similarity / deferral / reporting) used during active development.</w:t>
      </w:r>
    </w:p>
    <w:p>
      <w:pPr>
        <w:pStyle w:val="ListBullet"/>
      </w:pPr>
      <w:r>
        <w:rPr>
          <w:b/>
        </w:rPr>
        <w:t>Claude Project Instructions</w:t>
      </w:r>
      <w:r>
        <w:rPr>
          <w:color w:val="64748B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C:\NAYA\CLAUDE.md</w:t>
      </w:r>
    </w:p>
    <w:p>
      <w:pPr>
        <w:ind w:left="720"/>
      </w:pPr>
      <w:r>
        <w:rPr>
          <w:sz w:val="18"/>
        </w:rPr>
        <w:t>Session-start protocol, what Naya is, the Naya&lt;-&gt;Maia sibling relationship, paths, ports (8002 / 7861 / 8200 internal), key files, and the Naya_Control.bat menu. Note: some ecosystem paths still reference the pre-migration C:\UNIVERSAL\ECOSYSTEM.</w:t>
      </w:r>
    </w:p>
    <w:p>
      <w:pPr>
        <w:pStyle w:val="Heading2"/>
      </w:pPr>
      <w:r>
        <w:t>User &amp; Reference Guides</w:t>
      </w:r>
    </w:p>
    <w:p>
      <w:pPr>
        <w:pStyle w:val="ListBullet"/>
      </w:pPr>
      <w:r>
        <w:rPr>
          <w:b/>
        </w:rPr>
        <w:t>Naya User Guide v1</w:t>
      </w:r>
      <w:r>
        <w:rPr>
          <w:color w:val="64748B"/>
          <w:sz w:val="17"/>
        </w:rPr>
        <w:t xml:space="preserve">  [Word Document]</w:t>
      </w:r>
    </w:p>
    <w:p>
      <w:pPr>
        <w:ind w:left="720"/>
      </w:pPr>
      <w:r>
        <w:rPr>
          <w:rFonts w:ascii="Consolas" w:hAnsi="Consolas"/>
          <w:sz w:val="17"/>
        </w:rPr>
        <w:t>C:\NAYA\docs\Naya_User_Guide_v1.docx</w:t>
      </w:r>
    </w:p>
    <w:p>
      <w:pPr>
        <w:ind w:left="720"/>
      </w:pPr>
      <w:r>
        <w:rPr>
          <w:sz w:val="18"/>
        </w:rPr>
        <w:t>End-user walkthrough of chatting with Naya and using the file-management commands.</w:t>
      </w:r>
    </w:p>
    <w:p>
      <w:pPr>
        <w:pStyle w:val="ListBullet"/>
      </w:pPr>
      <w:r>
        <w:rPr>
          <w:b/>
        </w:rPr>
        <w:t>Naya Cheatsheet — 30 Commands</w:t>
      </w:r>
      <w:r>
        <w:rPr>
          <w:color w:val="64748B"/>
          <w:sz w:val="17"/>
        </w:rPr>
        <w:t xml:space="preserve">  [Word Document]</w:t>
      </w:r>
    </w:p>
    <w:p>
      <w:pPr>
        <w:ind w:left="720"/>
      </w:pPr>
      <w:r>
        <w:rPr>
          <w:rFonts w:ascii="Consolas" w:hAnsi="Consolas"/>
          <w:sz w:val="17"/>
        </w:rPr>
        <w:t>C:\NAYA\docs\Naya_Cheatsheet_30_Commands.docx</w:t>
      </w:r>
    </w:p>
    <w:p>
      <w:pPr>
        <w:ind w:left="720"/>
      </w:pPr>
      <w:r>
        <w:rPr>
          <w:sz w:val="18"/>
        </w:rPr>
        <w:t>Quick-reference card of the most common chat/Telegram commands (scan, find largest, report, schedule, undo, approve...).</w:t>
      </w:r>
    </w:p>
    <w:p>
      <w:pPr>
        <w:pStyle w:val="ListBullet"/>
      </w:pPr>
      <w:r>
        <w:rPr>
          <w:b/>
        </w:rPr>
        <w:t>FileHQ Merger Evaluation</w:t>
      </w:r>
      <w:r>
        <w:rPr>
          <w:color w:val="64748B"/>
          <w:sz w:val="17"/>
        </w:rPr>
        <w:t xml:space="preserve">  [Word Document]</w:t>
      </w:r>
    </w:p>
    <w:p>
      <w:pPr>
        <w:ind w:left="720"/>
      </w:pPr>
      <w:r>
        <w:rPr>
          <w:rFonts w:ascii="Consolas" w:hAnsi="Consolas"/>
          <w:sz w:val="17"/>
        </w:rPr>
        <w:t>C:\NAYA\docs\Naya_FileHQ_Merger_Evaluation.docx</w:t>
      </w:r>
    </w:p>
    <w:p>
      <w:pPr>
        <w:ind w:left="720"/>
      </w:pPr>
      <w:r>
        <w:rPr>
          <w:sz w:val="18"/>
        </w:rPr>
        <w:t>The analysis behind absorbing FileHQ into Naya as the filehq/ file engine (merged 2026-04-05).</w:t>
      </w:r>
    </w:p>
    <w:p>
      <w:pPr>
        <w:pStyle w:val="Heading2"/>
      </w:pPr>
      <w:r>
        <w:t>Logs, Minutes &amp; History</w:t>
      </w:r>
    </w:p>
    <w:p>
      <w:pPr>
        <w:pStyle w:val="ListBullet"/>
      </w:pPr>
      <w:r>
        <w:rPr>
          <w:b/>
        </w:rPr>
        <w:t>Naya Implementation Log</w:t>
      </w:r>
      <w:r>
        <w:rPr>
          <w:color w:val="64748B"/>
          <w:sz w:val="17"/>
        </w:rPr>
        <w:t xml:space="preserve">  [Word Document]</w:t>
      </w:r>
    </w:p>
    <w:p>
      <w:pPr>
        <w:ind w:left="720"/>
      </w:pPr>
      <w:r>
        <w:rPr>
          <w:rFonts w:ascii="Consolas" w:hAnsi="Consolas"/>
          <w:sz w:val="17"/>
        </w:rPr>
        <w:t>C:\NAYA\docs\Naya_Implementation_Log.docx</w:t>
      </w:r>
    </w:p>
    <w:p>
      <w:pPr>
        <w:ind w:left="720"/>
      </w:pPr>
      <w:r>
        <w:rPr>
          <w:sz w:val="18"/>
        </w:rPr>
        <w:t>Chronological build history of what was created, fixed, and decided across sessions.</w:t>
      </w:r>
    </w:p>
    <w:p>
      <w:pPr>
        <w:pStyle w:val="ListBullet"/>
      </w:pPr>
      <w:r>
        <w:rPr>
          <w:b/>
        </w:rPr>
        <w:t>Naya Meeting Minutes</w:t>
      </w:r>
      <w:r>
        <w:rPr>
          <w:color w:val="64748B"/>
          <w:sz w:val="17"/>
        </w:rPr>
        <w:t xml:space="preserve">  [Word Document]</w:t>
      </w:r>
    </w:p>
    <w:p>
      <w:pPr>
        <w:ind w:left="720"/>
      </w:pPr>
      <w:r>
        <w:rPr>
          <w:rFonts w:ascii="Consolas" w:hAnsi="Consolas"/>
          <w:sz w:val="17"/>
        </w:rPr>
        <w:t>C:\NAYA\docs\Naya_Meeting_Minutes.docx</w:t>
      </w:r>
    </w:p>
    <w:p>
      <w:pPr>
        <w:ind w:left="720"/>
      </w:pPr>
      <w:r>
        <w:rPr>
          <w:sz w:val="18"/>
        </w:rPr>
        <w:t>Session-by-session decisions and next steps.</w:t>
      </w:r>
    </w:p>
    <w:p>
      <w:pPr>
        <w:pStyle w:val="ListBullet"/>
      </w:pPr>
      <w:r>
        <w:rPr>
          <w:b/>
        </w:rPr>
        <w:t>Naya Version History</w:t>
      </w:r>
      <w:r>
        <w:rPr>
          <w:color w:val="64748B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C:\NAYA\docs\Naya_Version_History.md</w:t>
      </w:r>
    </w:p>
    <w:p>
      <w:pPr>
        <w:ind w:left="720"/>
      </w:pPr>
      <w:r>
        <w:rPr>
          <w:sz w:val="18"/>
        </w:rPr>
        <w:t>Version changelog: v0.1 (2026-03-28) initial build; v0.2 (2026-04-19) QI_ service naming + central Python path.</w:t>
      </w:r>
    </w:p>
    <w:p>
      <w:pPr>
        <w:pStyle w:val="ListBullet"/>
      </w:pPr>
      <w:r>
        <w:rPr>
          <w:b/>
        </w:rPr>
        <w:t>Session Summaries</w:t>
      </w:r>
      <w:r>
        <w:rPr>
          <w:color w:val="64748B"/>
          <w:sz w:val="17"/>
        </w:rPr>
        <w:t xml:space="preserve">  [Folder]</w:t>
      </w:r>
    </w:p>
    <w:p>
      <w:pPr>
        <w:ind w:left="720"/>
      </w:pPr>
      <w:r>
        <w:rPr>
          <w:rFonts w:ascii="Consolas" w:hAnsi="Consolas"/>
          <w:sz w:val="17"/>
        </w:rPr>
        <w:t>C:\NAYA\docs\Session Summaries\</w:t>
      </w:r>
    </w:p>
    <w:p>
      <w:pPr>
        <w:ind w:left="720"/>
      </w:pPr>
      <w:r>
        <w:rPr>
          <w:sz w:val="18"/>
        </w:rPr>
        <w:t>Dated .docx session summaries (Naya_Summary_YYYY-MM-DD_HHMM.docx).</w:t>
      </w:r>
    </w:p>
    <w:p>
      <w:pPr>
        <w:pStyle w:val="Heading2"/>
      </w:pPr>
      <w:r>
        <w:t>Key Source — Server &amp; Routing</w:t>
      </w:r>
    </w:p>
    <w:p>
      <w:pPr>
        <w:pStyle w:val="ListBullet"/>
      </w:pPr>
      <w:r>
        <w:rPr>
          <w:b/>
        </w:rPr>
        <w:t>Main Server</w:t>
      </w:r>
      <w:r>
        <w:rPr>
          <w:color w:val="64748B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C:\NAYA\naya_server.py</w:t>
      </w:r>
    </w:p>
    <w:p>
      <w:pPr>
        <w:ind w:left="720"/>
      </w:pPr>
      <w:r>
        <w:rPr>
          <w:sz w:val="18"/>
        </w:rPr>
        <w:t>Flask server on port 8002. ask_naya() turn pipeline, _llm_call() chain, _try_nexus_synthesize(), Telegram long-poll, peer-bridge webhook, FileHQ auto-start. Loads every Naya module optionally (graceful if missing).</w:t>
      </w:r>
    </w:p>
    <w:p>
      <w:pPr>
        <w:pStyle w:val="ListBullet"/>
      </w:pPr>
      <w:r>
        <w:rPr>
          <w:b/>
        </w:rPr>
        <w:t>DB Redirect Shim</w:t>
      </w:r>
      <w:r>
        <w:rPr>
          <w:color w:val="64748B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C:\NAYA\naya_db.py</w:t>
      </w:r>
    </w:p>
    <w:p>
      <w:pPr>
        <w:ind w:left="720"/>
      </w:pPr>
      <w:r>
        <w:rPr>
          <w:sz w:val="18"/>
        </w:rPr>
        <w:t>Patches maia_db.DB_FILE to C:\NAYA\naya.db then re-exports all maia_db symbols; adds save_message()/get_history() overrides. Must import before any maia_* module.</w:t>
      </w:r>
    </w:p>
    <w:p>
      <w:pPr>
        <w:pStyle w:val="ListBullet"/>
      </w:pPr>
      <w:r>
        <w:rPr>
          <w:b/>
        </w:rPr>
        <w:t>LLM Intent Extractor</w:t>
      </w:r>
      <w:r>
        <w:rPr>
          <w:color w:val="64748B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C:\NAYA\naya_llm_intent.py</w:t>
      </w:r>
    </w:p>
    <w:p>
      <w:pPr>
        <w:ind w:left="720"/>
      </w:pPr>
      <w:r>
        <w:rPr>
          <w:sz w:val="18"/>
        </w:rPr>
        <w:t>LLM-first structured intent extraction with the ~25-action schema (ACTIONS) and the classifier system prompt. PRIMARY router.</w:t>
      </w:r>
    </w:p>
    <w:p>
      <w:pPr>
        <w:pStyle w:val="ListBullet"/>
      </w:pPr>
      <w:r>
        <w:rPr>
          <w:b/>
        </w:rPr>
        <w:t>Action Router</w:t>
      </w:r>
      <w:r>
        <w:rPr>
          <w:color w:val="64748B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C:\NAYA\naya_action_router.py</w:t>
      </w:r>
    </w:p>
    <w:p>
      <w:pPr>
        <w:ind w:left="720"/>
      </w:pPr>
      <w:r>
        <w:rPr>
          <w:sz w:val="18"/>
        </w:rPr>
        <w:t>dispatch() / dispatch_action() map intents to permission-gated handlers; compound chain_action support; one handler set for chat, Telegram and the File Manager.</w:t>
      </w:r>
    </w:p>
    <w:p>
      <w:pPr>
        <w:pStyle w:val="ListBullet"/>
      </w:pPr>
      <w:r>
        <w:rPr>
          <w:b/>
        </w:rPr>
        <w:t>Legacy Intent Router</w:t>
      </w:r>
      <w:r>
        <w:rPr>
          <w:color w:val="64748B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C:\NAYA\naya_intent_router.py</w:t>
      </w:r>
    </w:p>
    <w:p>
      <w:pPr>
        <w:ind w:left="720"/>
      </w:pPr>
      <w:r>
        <w:rPr>
          <w:sz w:val="18"/>
        </w:rPr>
        <w:t>Keyword/regex router used only as a fallback when LLM intent extraction fails.</w:t>
      </w:r>
    </w:p>
    <w:p>
      <w:pPr>
        <w:pStyle w:val="ListBullet"/>
      </w:pPr>
      <w:r>
        <w:rPr>
          <w:b/>
        </w:rPr>
        <w:t>Gradio Console</w:t>
      </w:r>
      <w:r>
        <w:rPr>
          <w:color w:val="64748B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C:\NAYA\naya_gradio.py</w:t>
      </w:r>
    </w:p>
    <w:p>
      <w:pPr>
        <w:ind w:left="720"/>
      </w:pPr>
      <w:r>
        <w:rPr>
          <w:sz w:val="18"/>
        </w:rPr>
        <w:t>Gradio UI on port 7861 — Chat, File Manager, Naya Brain, Settings, Logs tabs (Knowledge Base tab commented out).</w:t>
      </w:r>
    </w:p>
    <w:p>
      <w:pPr>
        <w:pStyle w:val="Heading2"/>
      </w:pPr>
      <w:r>
        <w:t>Key Source — File Intelligence</w:t>
      </w:r>
    </w:p>
    <w:p>
      <w:pPr>
        <w:pStyle w:val="ListBullet"/>
      </w:pPr>
      <w:r>
        <w:rPr>
          <w:b/>
        </w:rPr>
        <w:t>Scanner</w:t>
      </w:r>
      <w:r>
        <w:rPr>
          <w:color w:val="64748B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C:\NAYA\naya_scanner.py</w:t>
      </w:r>
    </w:p>
    <w:p>
      <w:pPr>
        <w:ind w:left="720"/>
      </w:pPr>
      <w:r>
        <w:rPr>
          <w:sz w:val="18"/>
        </w:rPr>
        <w:t>SHA-256 exact-duplicate scanner (4-phase) + difflib fuzzy-name scanner + USB cross-reference; background, cancellable; writes naya_brain.db.</w:t>
      </w:r>
    </w:p>
    <w:p>
      <w:pPr>
        <w:pStyle w:val="ListBullet"/>
      </w:pPr>
      <w:r>
        <w:rPr>
          <w:b/>
        </w:rPr>
        <w:t>Advisor</w:t>
      </w:r>
      <w:r>
        <w:rPr>
          <w:color w:val="64748B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C:\NAYA\naya_advisor.py</w:t>
      </w:r>
    </w:p>
    <w:p>
      <w:pPr>
        <w:ind w:left="720"/>
      </w:pPr>
      <w:r>
        <w:rPr>
          <w:sz w:val="18"/>
        </w:rPr>
        <w:t>analyze_storage() + cleanup plan create/approve/execute; recycle-bin-first via send2trash; FileHQ index queries for dupes and old-large files.</w:t>
      </w:r>
    </w:p>
    <w:p>
      <w:pPr>
        <w:pStyle w:val="ListBullet"/>
      </w:pPr>
      <w:r>
        <w:rPr>
          <w:b/>
        </w:rPr>
        <w:t>Memory</w:t>
      </w:r>
      <w:r>
        <w:rPr>
          <w:color w:val="64748B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C:\NAYA\naya_memory.py</w:t>
      </w:r>
    </w:p>
    <w:p>
      <w:pPr>
        <w:ind w:left="720"/>
      </w:pPr>
      <w:r>
        <w:rPr>
          <w:sz w:val="18"/>
        </w:rPr>
        <w:t>folder_insight() (read-only FileHQ index, 24h cache), capture_intent(), reminder_message() for proactive reminders.</w:t>
      </w:r>
    </w:p>
    <w:p>
      <w:pPr>
        <w:pStyle w:val="ListBullet"/>
      </w:pPr>
      <w:r>
        <w:rPr>
          <w:b/>
        </w:rPr>
        <w:t>Executor</w:t>
      </w:r>
      <w:r>
        <w:rPr>
          <w:color w:val="64748B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C:\NAYA\naya_executor.py</w:t>
      </w:r>
    </w:p>
    <w:p>
      <w:pPr>
        <w:ind w:left="720"/>
      </w:pPr>
      <w:r>
        <w:rPr>
          <w:sz w:val="18"/>
        </w:rPr>
        <w:t>Phase-3 safe-delete: moves non-keep members to NAYA_TRASH, logs batches, undo_last()/undo_batch(); requires file_delete_approved.</w:t>
      </w:r>
    </w:p>
    <w:p>
      <w:pPr>
        <w:pStyle w:val="ListBullet"/>
      </w:pPr>
      <w:r>
        <w:rPr>
          <w:b/>
        </w:rPr>
        <w:t>Deferral</w:t>
      </w:r>
      <w:r>
        <w:rPr>
          <w:color w:val="64748B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C:\NAYA\naya_deferral.py</w:t>
      </w:r>
    </w:p>
    <w:p>
      <w:pPr>
        <w:ind w:left="720"/>
      </w:pPr>
      <w:r>
        <w:rPr>
          <w:sz w:val="18"/>
        </w:rPr>
        <w:t>Chat-driven deferral + natural-language scheduling; creates Windows Task Scheduler tasks under the Naya\ prefix.</w:t>
      </w:r>
    </w:p>
    <w:p>
      <w:pPr>
        <w:pStyle w:val="ListBullet"/>
      </w:pPr>
      <w:r>
        <w:rPr>
          <w:b/>
        </w:rPr>
        <w:t>Watcher</w:t>
      </w:r>
      <w:r>
        <w:rPr>
          <w:color w:val="64748B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C:\NAYA\naya_watcher.py</w:t>
      </w:r>
    </w:p>
    <w:p>
      <w:pPr>
        <w:ind w:left="720"/>
      </w:pPr>
      <w:r>
        <w:rPr>
          <w:sz w:val="18"/>
        </w:rPr>
        <w:t>Disk-space monitor, USB watcher, and off-hours scheduler (APScheduler) started by start_watchers().</w:t>
      </w:r>
    </w:p>
    <w:p>
      <w:pPr>
        <w:pStyle w:val="ListBullet"/>
      </w:pPr>
      <w:r>
        <w:rPr>
          <w:b/>
        </w:rPr>
        <w:t>Reporter</w:t>
      </w:r>
      <w:r>
        <w:rPr>
          <w:color w:val="64748B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C:\NAYA\naya_reporter.py</w:t>
      </w:r>
    </w:p>
    <w:p>
      <w:pPr>
        <w:ind w:left="720"/>
      </w:pPr>
      <w:r>
        <w:rPr>
          <w:sz w:val="18"/>
        </w:rPr>
        <w:t>Report generation in md/txt/docx/pdf; types space/dupes/actions/deferred/full; saved to C:\NAYA\REPORTS\.</w:t>
      </w:r>
    </w:p>
    <w:p>
      <w:pPr>
        <w:pStyle w:val="ListBullet"/>
      </w:pPr>
      <w:r>
        <w:rPr>
          <w:b/>
        </w:rPr>
        <w:t>FileHQ Bridge</w:t>
      </w:r>
      <w:r>
        <w:rPr>
          <w:color w:val="64748B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C:\NAYA\filehq_bridge.py</w:t>
      </w:r>
    </w:p>
    <w:p>
      <w:pPr>
        <w:ind w:left="720"/>
      </w:pPr>
      <w:r>
        <w:rPr>
          <w:sz w:val="18"/>
        </w:rPr>
        <w:t>HTTP client to the merged FileHQ engine (port 8200): scan trigger, stats, error sanitisation, pre-flight health check.</w:t>
      </w:r>
    </w:p>
    <w:p>
      <w:pPr>
        <w:pStyle w:val="Heading2"/>
      </w:pPr>
      <w:r>
        <w:t>Data, Config &amp; Ecosystem</w:t>
      </w:r>
    </w:p>
    <w:p>
      <w:pPr>
        <w:pStyle w:val="ListBullet"/>
      </w:pPr>
      <w:r>
        <w:rPr>
          <w:b/>
        </w:rPr>
        <w:t>Control-plane DB</w:t>
      </w:r>
      <w:r>
        <w:rPr>
          <w:color w:val="64748B"/>
          <w:sz w:val="17"/>
        </w:rPr>
        <w:t xml:space="preserve">  [SQLite]</w:t>
      </w:r>
    </w:p>
    <w:p>
      <w:pPr>
        <w:ind w:left="720"/>
      </w:pPr>
      <w:r>
        <w:rPr>
          <w:rFonts w:ascii="Consolas" w:hAnsi="Consolas"/>
          <w:sz w:val="17"/>
        </w:rPr>
        <w:t>C:\NAYA\naya.db</w:t>
      </w:r>
    </w:p>
    <w:p>
      <w:pPr>
        <w:ind w:left="720"/>
      </w:pPr>
      <w:r>
        <w:rPr>
          <w:sz w:val="18"/>
        </w:rPr>
        <w:t>Maia-schema database (via the shim): config (93 keys), llm_chain (8 models), conversations (690), subjects (67). ~900 KB.</w:t>
      </w:r>
    </w:p>
    <w:p>
      <w:pPr>
        <w:pStyle w:val="ListBullet"/>
      </w:pPr>
      <w:r>
        <w:rPr>
          <w:b/>
        </w:rPr>
        <w:t>File-intelligence DB</w:t>
      </w:r>
      <w:r>
        <w:rPr>
          <w:color w:val="64748B"/>
          <w:sz w:val="17"/>
        </w:rPr>
        <w:t xml:space="preserve">  [SQLite]</w:t>
      </w:r>
    </w:p>
    <w:p>
      <w:pPr>
        <w:ind w:left="720"/>
      </w:pPr>
      <w:r>
        <w:rPr>
          <w:rFonts w:ascii="Consolas" w:hAnsi="Consolas"/>
          <w:sz w:val="17"/>
        </w:rPr>
        <w:t>C:\NAYA\naya_brain.db</w:t>
      </w:r>
    </w:p>
    <w:p>
      <w:pPr>
        <w:ind w:left="720"/>
      </w:pPr>
      <w:r>
        <w:rPr>
          <w:sz w:val="18"/>
        </w:rPr>
        <w:t>Scanner/advisor/memory store: naya_scans (178), naya_similarity_groups (~2.7M), folder insights, intents, operations, drives, settings. ~2.3 GB.</w:t>
      </w:r>
    </w:p>
    <w:p>
      <w:pPr>
        <w:pStyle w:val="ListBullet"/>
      </w:pPr>
      <w:r>
        <w:rPr>
          <w:b/>
        </w:rPr>
        <w:t>Secrets</w:t>
      </w:r>
      <w:r>
        <w:rPr>
          <w:color w:val="64748B"/>
          <w:sz w:val="17"/>
        </w:rPr>
        <w:t xml:space="preserve">  [Env]</w:t>
      </w:r>
    </w:p>
    <w:p>
      <w:pPr>
        <w:ind w:left="720"/>
      </w:pPr>
      <w:r>
        <w:rPr>
          <w:rFonts w:ascii="Consolas" w:hAnsi="Consolas"/>
          <w:sz w:val="17"/>
        </w:rPr>
        <w:t>C:\NAYA\secrets\naya.env / naya-line.env</w:t>
      </w:r>
    </w:p>
    <w:p>
      <w:pPr>
        <w:ind w:left="720"/>
      </w:pPr>
      <w:r>
        <w:rPr>
          <w:sz w:val="18"/>
        </w:rPr>
        <w:t>Telegram token, Anthropic + OpenRouter keys, LINE creds. Loaded via python-dotenv at startup. Gitignored.</w:t>
      </w:r>
    </w:p>
    <w:p>
      <w:pPr>
        <w:pStyle w:val="ListBullet"/>
      </w:pPr>
      <w:r>
        <w:rPr>
          <w:b/>
        </w:rPr>
        <w:t>Service Control</w:t>
      </w:r>
      <w:r>
        <w:rPr>
          <w:color w:val="64748B"/>
          <w:sz w:val="17"/>
        </w:rPr>
        <w:t xml:space="preserve">  [Batch]</w:t>
      </w:r>
    </w:p>
    <w:p>
      <w:pPr>
        <w:ind w:left="720"/>
      </w:pPr>
      <w:r>
        <w:rPr>
          <w:rFonts w:ascii="Consolas" w:hAnsi="Consolas"/>
          <w:sz w:val="17"/>
        </w:rPr>
        <w:t>C:\NAYA\Naya_Control.bat</w:t>
      </w:r>
    </w:p>
    <w:p>
      <w:pPr>
        <w:ind w:left="720"/>
      </w:pPr>
      <w:r>
        <w:rPr>
          <w:sz w:val="18"/>
        </w:rPr>
        <w:t>Start/stop/restart/status menu for QI_NayaBot and QI_NayaGradio.</w:t>
      </w:r>
    </w:p>
    <w:p>
      <w:pPr>
        <w:pStyle w:val="ListBullet"/>
      </w:pPr>
      <w:r>
        <w:rPr>
          <w:b/>
        </w:rPr>
        <w:t>QI Service Registry (Naya)</w:t>
      </w:r>
      <w:r>
        <w:rPr>
          <w:color w:val="64748B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C:\QIH\ecosystem\QI_Service_Registry.md</w:t>
      </w:r>
    </w:p>
    <w:p>
      <w:pPr>
        <w:ind w:left="720"/>
      </w:pPr>
      <w:r>
        <w:rPr>
          <w:sz w:val="18"/>
        </w:rPr>
        <w:t>Canonical NSSM entries: QI_NayaBot (8002), QI_NayaGradio (7861), QI_NayaTunnel (Cloudflare, UI demos only).</w:t>
      </w:r>
    </w:p>
    <w:p>
      <w:pPr>
        <w:pStyle w:val="ListBullet"/>
      </w:pPr>
      <w:r>
        <w:rPr>
          <w:b/>
        </w:rPr>
        <w:t>QI Ecosystem Registry (naya)</w:t>
      </w:r>
      <w:r>
        <w:rPr>
          <w:color w:val="64748B"/>
          <w:sz w:val="17"/>
        </w:rPr>
        <w:t xml:space="preserve">  [JSON]</w:t>
      </w:r>
    </w:p>
    <w:p>
      <w:pPr>
        <w:ind w:left="720"/>
      </w:pPr>
      <w:r>
        <w:rPr>
          <w:rFonts w:ascii="Consolas" w:hAnsi="Consolas"/>
          <w:sz w:val="17"/>
        </w:rPr>
        <w:t>C:\QIH\ecosystem\qi_registry.json</w:t>
      </w:r>
    </w:p>
    <w:p>
      <w:pPr>
        <w:ind w:left="720"/>
      </w:pPr>
      <w:r>
        <w:rPr>
          <w:sz w:val="18"/>
        </w:rPr>
        <w:t>Naya registry entry: status=paused, ports 8002/7861, family_tier=sibling_candidate, Telegram-only, LAN-only, integrates_with filehq/nexus/maia.</w:t>
      </w:r>
    </w:p>
    <w:p>
      <w:pPr>
        <w:pStyle w:val="ListBullet"/>
      </w:pPr>
      <w:r>
        <w:rPr>
          <w:b/>
        </w:rPr>
        <w:t>Project Memory Index</w:t>
      </w:r>
      <w:r>
        <w:rPr>
          <w:color w:val="64748B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C:\Users\renne\.claude\projects\C--NAYA\memory\MEMORY.md</w:t>
      </w:r>
    </w:p>
    <w:p>
      <w:pPr>
        <w:ind w:left="720"/>
      </w:pPr>
      <w:r>
        <w:rPr>
          <w:sz w:val="18"/>
        </w:rPr>
        <w:t>Claude's persistent memory index for Naya (+ linked files: naya_build_status, filehq_merger, naya_maia_separation, universal_session_protocol).</w:t>
      </w:r>
    </w:p>
    <w:p>
      <w:pPr>
        <w:pStyle w:val="ListBullet"/>
      </w:pPr>
      <w:r>
        <w:rPr>
          <w:b/>
        </w:rPr>
        <w:t>Smoke Test</w:t>
      </w:r>
      <w:r>
        <w:rPr>
          <w:color w:val="64748B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C:\NAYA\tests\test_smoke.py</w:t>
      </w:r>
    </w:p>
    <w:p>
      <w:pPr>
        <w:ind w:left="720"/>
      </w:pPr>
      <w:r>
        <w:rPr>
          <w:sz w:val="18"/>
        </w:rPr>
        <w:t>Quick liveness check for the Naya server.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152" w:left="136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04" w:val="right"/>
      </w:tabs>
      <w:pBdr>
        <w:top w:val="single" w:sz="6" w:space="4" w:color="C9D4DE"/>
      </w:pBdr>
    </w:pPr>
    <w:r/>
    <w:r>
      <w:rPr>
        <w:color w:val="64748B"/>
        <w:sz w:val="17"/>
      </w:rPr>
      <w:t>Quiddity Innovations · Generated 2026-08-06</w:t>
    </w:r>
    <w:r>
      <w:rPr>
        <w:sz w:val="17"/>
      </w:rPr>
      <w:tab/>
    </w:r>
    <w:r>
      <w:rPr>
        <w:color w:val="64748B"/>
        <w:sz w:val="17"/>
      </w:rPr>
      <w:t xml:space="preserve">Page </w:t>
    </w:r>
    <w:fldSimple w:instr="PAGE">
      <w:r>
        <w:rPr>
          <w:rFonts w:ascii="Calibri" w:hAnsi="Calibri"/>
          <w:sz w:val="17"/>
          <w:color w:val="0A5580"/>
          <w:b/>
        </w:rPr>
        <w:t>1</w:t>
      </w:r>
    </w:fldSimple>
    <w:r>
      <w:rPr>
        <w:color w:val="64748B"/>
        <w:sz w:val="17"/>
      </w:rPr>
      <w:t xml:space="preserve"> of </w:t>
    </w:r>
    <w:fldSimple w:instr="NUMPAGES">
      <w:r>
        <w:rPr>
          <w:rFonts w:ascii="Calibri" w:hAnsi="Calibri"/>
          <w:sz w:val="17"/>
          <w:color w:val="64748B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504" w:val="right"/>
      </w:tabs>
      <w:pBdr>
        <w:bottom w:val="single" w:sz="6" w:space="4" w:color="C9D4DE"/>
      </w:pBdr>
    </w:pPr>
    <w:r/>
    <w:r>
      <w:rPr>
        <w:rFonts w:ascii="Segoe UI" w:hAnsi="Segoe UI"/>
        <w:b/>
        <w:color w:val="0A5580"/>
        <w:sz w:val="17"/>
      </w:rPr>
      <w:t>Naya — Project Status</w:t>
    </w:r>
    <w:r>
      <w:rPr>
        <w:rFonts w:ascii="Calibri" w:hAnsi="Calibri"/>
        <w:color w:val="64748B"/>
        <w:sz w:val="17"/>
      </w:rPr>
      <w:tab/>
      <w:t>QI Hive · Project Documentation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Segoe UI" w:hAnsi="Segoe UI"/>
      <w:b/>
      <w:bCs/>
      <w:i w:val="0"/>
      <w:color w:val="1F29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egoe UI" w:hAnsi="Segoe UI"/>
      <w:b/>
      <w:bCs/>
      <w:i w:val="0"/>
      <w:color w:val="0A558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egoe UI" w:hAnsi="Segoe UI"/>
      <w:b/>
      <w:bCs/>
      <w:i w:val="0"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