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Claude Voice — Project Status</w:t>
      </w:r>
    </w:p>
    <w:p>
      <w:r>
        <w:rPr>
          <w:b/>
          <w:color w:val="0D6EA6"/>
          <w:sz w:val="24"/>
        </w:rPr>
        <w:t>QI Hive — Project Documentation Library</w:t>
      </w:r>
    </w:p>
    <w:p>
      <w:r>
        <w:rPr>
          <w:sz w:val="18"/>
        </w:rPr>
        <w:t xml:space="preserve">Generated: 2026-08-02    •    Source: </w:t>
      </w:r>
      <w:r>
        <w:rPr>
          <w:rFonts w:ascii="Consolas" w:hAnsi="Consolas"/>
        </w:rPr>
        <w:t>C:\CLAUDE\Claude Voice\INTRO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Claude Voice — Talk to the Real Claude, for Free</w:t>
      </w:r>
    </w:p>
    <w:p>
      <w:pPr>
        <w:pStyle w:val="Heading2"/>
      </w:pPr>
      <w:r>
        <w:t>What is Claude Voice?</w:t>
      </w:r>
    </w:p>
    <w:p>
      <w:r>
        <w:t xml:space="preserve">Claude Voice is a voice-driven assistant built by </w:t>
      </w:r>
      <w:r>
        <w:rPr>
          <w:b/>
        </w:rPr>
        <w:t>Quiddity Innovations</w:t>
      </w:r>
      <w:r>
        <w:t xml:space="preserve"> that lets Renne </w:t>
      </w:r>
      <w:r>
        <w:rPr>
          <w:b/>
        </w:rPr>
        <w:t>talk to the real Claude instead of typing</w:t>
      </w:r>
      <w:r>
        <w:t xml:space="preserve"> — and, increasingly, turn what he says into work the QI Hive goes and does. It is the QI ecosystem's reusable voice layer: speech-to-text in, Claude's answer out, spoken aloud in a warm </w:t>
      </w:r>
      <w:r>
        <w:rPr>
          <w:b/>
        </w:rPr>
        <w:t>male</w:t>
      </w:r>
      <w:r>
        <w:t xml:space="preserve"> voice.</w:t>
      </w:r>
    </w:p>
    <w:p>
      <w:r>
        <w:t xml:space="preserve">The breakthrough is the cost model. Claude Voice reaches the </w:t>
      </w:r>
      <w:r>
        <w:rPr>
          <w:b/>
        </w:rPr>
        <w:t>real Claude for free</w:t>
      </w:r>
      <w:r>
        <w:t xml:space="preserve"> by driving the local </w:t>
      </w:r>
      <w:r>
        <w:rPr>
          <w:b/>
        </w:rPr>
        <w:t>Claude Code CLI</w:t>
      </w:r>
      <w:r>
        <w:t xml:space="preserve"> (</w:t>
      </w:r>
      <w:r>
        <w:rPr>
          <w:rFonts w:ascii="Consolas" w:hAnsi="Consolas"/>
          <w:sz w:val="19"/>
        </w:rPr>
        <w:t>claude -p</w:t>
      </w:r>
      <w:r>
        <w:t xml:space="preserve">) against Renne's existing subscription — no metered API bill. That same brain is exposed everywhere Renne already is: on the </w:t>
      </w:r>
      <w:r>
        <w:rPr>
          <w:b/>
        </w:rPr>
        <w:t>PC microphone</w:t>
      </w:r>
      <w:r>
        <w:t xml:space="preserve">, over </w:t>
      </w:r>
      <w:r>
        <w:rPr>
          <w:b/>
        </w:rPr>
        <w:t>LINE</w:t>
      </w:r>
      <w:r>
        <w:t xml:space="preserve"> and </w:t>
      </w:r>
      <w:r>
        <w:rPr>
          <w:b/>
        </w:rPr>
        <w:t>Telegram</w:t>
      </w:r>
      <w:r>
        <w:t xml:space="preserve">, and in a daily </w:t>
      </w:r>
      <w:r>
        <w:rPr>
          <w:b/>
        </w:rPr>
        <w:t>meeting room</w:t>
      </w:r>
      <w:r>
        <w:t xml:space="preserve"> he can drop into from a browser.</w:t>
      </w:r>
    </w:p>
    <w:p>
      <w:pPr>
        <w:pStyle w:val="Heading2"/>
      </w:pPr>
      <w:r>
        <w:t>The Problem We Solve</w:t>
      </w:r>
    </w:p>
    <w:p>
      <w:pPr>
        <w:pStyle w:val="ListBullet"/>
      </w:pPr>
      <w:r>
        <w:t>Typing every prompt is slow; a real conversation is faster and more natural.</w:t>
      </w:r>
    </w:p>
    <w:p>
      <w:pPr>
        <w:pStyle w:val="ListBullet"/>
      </w:pPr>
      <w:r>
        <w:t>Calling the Claude API per turn costs money — Renne already pays for a subscription.</w:t>
      </w:r>
    </w:p>
    <w:p>
      <w:pPr>
        <w:pStyle w:val="ListBullet"/>
      </w:pPr>
      <w:r>
        <w:t>A previous "file bridge" needed a human to type each reply by hand (1 of 12 messages ever answered) — it could not run unattended.</w:t>
      </w:r>
    </w:p>
    <w:p>
      <w:pPr>
        <w:pStyle w:val="ListBullet"/>
      </w:pPr>
      <w:r>
        <w:t>Bots launched inside a chat session died when the session ended, so Claude went silent whenever Renne stepped away.</w:t>
      </w:r>
    </w:p>
    <w:p>
      <w:pPr>
        <w:pStyle w:val="Heading2"/>
      </w:pPr>
      <w:r>
        <w:t>Our Approach</w:t>
      </w:r>
    </w:p>
    <w:p>
      <w:r>
        <w:t>Claude Voice is built on three principles:</w:t>
      </w:r>
    </w:p>
    <w:p>
      <w:pPr>
        <w:pStyle w:val="ListBullet"/>
      </w:pPr>
      <w:r>
        <w:rPr>
          <w:b/>
        </w:rPr>
        <w:t>Free real Claude first.</w:t>
      </w:r>
      <w:r>
        <w:t xml:space="preserve"> The primary brain is the headless </w:t>
      </w:r>
      <w:r>
        <w:rPr>
          <w:rFonts w:ascii="Consolas" w:hAnsi="Consolas"/>
          <w:sz w:val="19"/>
        </w:rPr>
        <w:t>claude_cli</w:t>
      </w:r>
      <w:r>
        <w:t xml:space="preserve"> backend — the genuine Claude, billed to a subscription token (</w:t>
      </w:r>
      <w:r>
        <w:rPr>
          <w:rFonts w:ascii="Consolas" w:hAnsi="Consolas"/>
          <w:sz w:val="19"/>
        </w:rPr>
        <w:t>CLAUDE_CODE_OAUTH_TOKEN</w:t>
      </w:r>
      <w:r>
        <w:t>), not the API. Ollama (local) and the Anthropic API are pluggable, toggleable alternatives, off by default.</w:t>
      </w:r>
    </w:p>
    <w:p>
      <w:pPr>
        <w:pStyle w:val="ListBullet"/>
      </w:pPr>
      <w:r>
        <w:rPr>
          <w:b/>
        </w:rPr>
        <w:t>Always-on, not session-bound.</w:t>
      </w:r>
      <w:r>
        <w:t xml:space="preserve"> LINE, Telegram and the public tunnel run as </w:t>
      </w:r>
      <w:r>
        <w:rPr>
          <w:rFonts w:ascii="Consolas" w:hAnsi="Consolas"/>
          <w:sz w:val="19"/>
        </w:rPr>
        <w:t>QI_</w:t>
      </w:r>
      <w:r>
        <w:t xml:space="preserve"> Windows services 24/7; the meeting room starts every morning via a scheduled task. Nothing depends on a live chat session being open.</w:t>
      </w:r>
    </w:p>
    <w:p>
      <w:pPr>
        <w:pStyle w:val="ListBullet"/>
      </w:pPr>
      <w:r>
        <w:rPr>
          <w:b/>
        </w:rPr>
        <w:t>Honest by design.</w:t>
      </w:r>
      <w:r>
        <w:t xml:space="preserve"> A dual-brain router keeps the real Claude ("Claude") strictly separate from the local stand-in ("Ronald"). Ronald is told never to impersonate Claude or invent facts about Renne's projects, meetings, or files — the fix for an early hallucination incident.</w:t>
      </w:r>
    </w:p>
    <w:p>
      <w:pPr>
        <w:pStyle w:val="Heading2"/>
      </w:pPr>
      <w:r>
        <w:t>The Identity &amp; Voice Rules</w:t>
      </w:r>
    </w:p>
    <w:p>
      <w:pPr>
        <w:pStyle w:val="ListBullet"/>
      </w:pPr>
      <w:r>
        <w:rPr>
          <w:b/>
        </w:rPr>
        <w:t>Claude's voice is always MALE</w:t>
      </w:r>
      <w:r>
        <w:t xml:space="preserve"> — </w:t>
      </w:r>
      <w:r>
        <w:rPr>
          <w:rFonts w:ascii="Consolas" w:hAnsi="Consolas"/>
          <w:sz w:val="19"/>
        </w:rPr>
        <w:t>en-US-AndrewNeural</w:t>
      </w:r>
      <w:r>
        <w:t xml:space="preserve"> (English), </w:t>
      </w:r>
      <w:r>
        <w:rPr>
          <w:rFonts w:ascii="Consolas" w:hAnsi="Consolas"/>
          <w:sz w:val="19"/>
        </w:rPr>
        <w:t>pt-BR-AntonioNeural</w:t>
      </w:r>
      <w:r>
        <w:t xml:space="preserve"> (Portuguese). Never a female voice for Claude.</w:t>
      </w:r>
    </w:p>
    <w:p>
      <w:pPr>
        <w:pStyle w:val="ListBullet"/>
      </w:pPr>
      <w:r>
        <w:rPr>
          <w:b/>
        </w:rPr>
        <w:t>The name is "Claude", not "Andrew".</w:t>
      </w:r>
      <w:r>
        <w:t xml:space="preserve"> Andrew is only how Claude *sounds*; Claude is *who he is*. Asked his name, he answers "Claude".</w:t>
      </w:r>
    </w:p>
    <w:p>
      <w:pPr>
        <w:pStyle w:val="ListBullet"/>
      </w:pPr>
      <w:r>
        <w:t>English is the only active language for now; Portuguese is wired but deferred.</w:t>
      </w:r>
    </w:p>
    <w:p>
      <w:pPr>
        <w:pStyle w:val="Heading2"/>
      </w:pPr>
      <w:r>
        <w:t>Who Uses Claude Voice?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Owner (Renne)</w:t>
            </w:r>
          </w:p>
        </w:tc>
        <w:tc>
          <w:tcPr>
            <w:tcW w:type="dxa" w:w="4320"/>
          </w:tcPr>
          <w:p>
            <w:r>
              <w:t>Full assistant on PC voice, LINE DM, Telegram, and the meeting room; binding owner commands; dual-brain control</w:t>
            </w:r>
          </w:p>
        </w:tc>
      </w:tr>
      <w:tr>
        <w:tc>
          <w:tcPr>
            <w:tcW w:type="dxa" w:w="4320"/>
          </w:tcPr>
          <w:p>
            <w:r>
              <w:rPr>
                <w:b/>
              </w:rPr>
              <w:t>Guests</w:t>
            </w:r>
          </w:p>
        </w:tc>
        <w:tc>
          <w:tcPr>
            <w:tcW w:type="dxa" w:w="4320"/>
          </w:tcPr>
          <w:p>
            <w:r>
              <w:t>Friendly social chat only on LINE — no project access, no work tasks; pointed to their own Claude account</w:t>
            </w:r>
          </w:p>
        </w:tc>
      </w:tr>
      <w:tr>
        <w:tc>
          <w:tcPr>
            <w:tcW w:type="dxa" w:w="4320"/>
          </w:tcPr>
          <w:p>
            <w:r>
              <w:rPr>
                <w:b/>
              </w:rPr>
              <w:t>Other AI agents</w:t>
            </w:r>
          </w:p>
        </w:tc>
        <w:tc>
          <w:tcPr>
            <w:tcW w:type="dxa" w:w="4320"/>
          </w:tcPr>
          <w:p>
            <w:r>
              <w:t>Join the meeting room over WebSocket and take part when addressed by name</w:t>
            </w:r>
          </w:p>
        </w:tc>
      </w:tr>
    </w:tbl>
    <w:p/>
    <w:p>
      <w:pPr>
        <w:pStyle w:val="Heading2"/>
      </w:pPr>
      <w:r>
        <w:t>How You Talk to It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Surface</w:t>
            </w:r>
          </w:p>
        </w:tc>
        <w:tc>
          <w:tcPr>
            <w:tcW w:type="dxa" w:w="2880"/>
          </w:tcPr>
          <w:p>
            <w:r>
              <w:rPr>
                <w:b/>
              </w:rPr>
              <w:t>Port / Path</w:t>
            </w:r>
          </w:p>
        </w:tc>
        <w:tc>
          <w:tcPr>
            <w:tcW w:type="dxa" w:w="2880"/>
          </w:tcPr>
          <w:p>
            <w:r>
              <w:rPr>
                <w:b/>
              </w:rPr>
              <w:t>What it does</w:t>
            </w:r>
          </w:p>
        </w:tc>
      </w:tr>
      <w:tr>
        <w:tc>
          <w:tcPr>
            <w:tcW w:type="dxa" w:w="2880"/>
          </w:tcPr>
          <w:p>
            <w:r>
              <w:rPr>
                <w:b/>
              </w:rPr>
              <w:t>PC realtime loop</w:t>
            </w:r>
          </w:p>
        </w:tc>
        <w:tc>
          <w:tcPr>
            <w:tcW w:type="dxa" w:w="2880"/>
          </w:tcPr>
          <w:p>
            <w:r>
              <w:rPr>
                <w:rFonts w:ascii="Consolas" w:hAnsi="Consolas"/>
                <w:sz w:val="19"/>
              </w:rPr>
              <w:t>realtime.py</w:t>
            </w:r>
          </w:p>
        </w:tc>
        <w:tc>
          <w:tcPr>
            <w:tcW w:type="dxa" w:w="2880"/>
          </w:tcPr>
          <w:p>
            <w:r>
              <w:t>Hands-free: mic → VAD → Whisper → brain → edge-tts → speakers, with barge-in</w:t>
            </w:r>
          </w:p>
        </w:tc>
      </w:tr>
      <w:tr>
        <w:tc>
          <w:tcPr>
            <w:tcW w:type="dxa" w:w="2880"/>
          </w:tcPr>
          <w:p>
            <w:r>
              <w:rPr>
                <w:b/>
              </w:rPr>
              <w:t>Push-to-talk / TTS</w:t>
            </w:r>
          </w:p>
        </w:tc>
        <w:tc>
          <w:tcPr>
            <w:tcW w:type="dxa" w:w="2880"/>
          </w:tcPr>
          <w:p>
            <w:r>
              <w:rPr>
                <w:rFonts w:ascii="Consolas" w:hAnsi="Consolas"/>
                <w:sz w:val="19"/>
              </w:rPr>
              <w:t>listen.py</w:t>
            </w:r>
            <w:r>
              <w:t xml:space="preserve"> · </w:t>
            </w:r>
            <w:r>
              <w:rPr>
                <w:rFonts w:ascii="Consolas" w:hAnsi="Consolas"/>
                <w:sz w:val="19"/>
              </w:rPr>
              <w:t>speak.py</w:t>
            </w:r>
          </w:p>
        </w:tc>
        <w:tc>
          <w:tcPr>
            <w:tcW w:type="dxa" w:w="2880"/>
          </w:tcPr>
          <w:p>
            <w:r>
              <w:t>Type-free input to clipboard; Claude speaks any text aloud</w:t>
            </w:r>
          </w:p>
        </w:tc>
      </w:tr>
      <w:tr>
        <w:tc>
          <w:tcPr>
            <w:tcW w:type="dxa" w:w="2880"/>
          </w:tcPr>
          <w:p>
            <w:r>
              <w:rPr>
                <w:b/>
              </w:rPr>
              <w:t>LINE</w:t>
            </w:r>
          </w:p>
        </w:tc>
        <w:tc>
          <w:tcPr>
            <w:tcW w:type="dxa" w:w="2880"/>
          </w:tcPr>
          <w:p>
            <w:r>
              <w:rPr>
                <w:rFonts w:ascii="Consolas" w:hAnsi="Consolas"/>
                <w:sz w:val="19"/>
              </w:rPr>
              <w:t>:8721</w:t>
            </w:r>
            <w:r>
              <w:t xml:space="preserve"> (public tunnel)</w:t>
            </w:r>
          </w:p>
        </w:tc>
        <w:tc>
          <w:tcPr>
            <w:tcW w:type="dxa" w:w="2880"/>
          </w:tcPr>
          <w:p>
            <w:r>
              <w:t>Text + voice notes; owner controls; guest guardrails</w:t>
            </w:r>
          </w:p>
        </w:tc>
      </w:tr>
      <w:tr>
        <w:tc>
          <w:tcPr>
            <w:tcW w:type="dxa" w:w="2880"/>
          </w:tcPr>
          <w:p>
            <w:r>
              <w:rPr>
                <w:b/>
              </w:rPr>
              <w:t>Telegram</w:t>
            </w:r>
          </w:p>
        </w:tc>
        <w:tc>
          <w:tcPr>
            <w:tcW w:type="dxa" w:w="2880"/>
          </w:tcPr>
          <w:p>
            <w:r>
              <w:t>outbound long-poll</w:t>
            </w:r>
          </w:p>
        </w:tc>
        <w:tc>
          <w:tcPr>
            <w:tcW w:type="dxa" w:w="2880"/>
          </w:tcPr>
          <w:p>
            <w:r>
              <w:t>Text + voice notes; both directions transcribed/spoken</w:t>
            </w:r>
          </w:p>
        </w:tc>
      </w:tr>
      <w:tr>
        <w:tc>
          <w:tcPr>
            <w:tcW w:type="dxa" w:w="2880"/>
          </w:tcPr>
          <w:p>
            <w:r>
              <w:rPr>
                <w:b/>
              </w:rPr>
              <w:t>Meeting Room</w:t>
            </w:r>
          </w:p>
        </w:tc>
        <w:tc>
          <w:tcPr>
            <w:tcW w:type="dxa" w:w="2880"/>
          </w:tcPr>
          <w:p>
            <w:r>
              <w:rPr>
                <w:rFonts w:ascii="Consolas" w:hAnsi="Consolas"/>
                <w:sz w:val="19"/>
              </w:rPr>
              <w:t>:8722</w:t>
            </w:r>
          </w:p>
        </w:tc>
        <w:tc>
          <w:tcPr>
            <w:tcW w:type="dxa" w:w="2880"/>
          </w:tcPr>
          <w:p>
            <w:r>
              <w:t>Zoom-style room Claude hosts; live roster + shared transcript; minutes export</w:t>
            </w:r>
          </w:p>
        </w:tc>
      </w:tr>
      <w:tr>
        <w:tc>
          <w:tcPr>
            <w:tcW w:type="dxa" w:w="2880"/>
          </w:tcPr>
          <w:p>
            <w:r>
              <w:rPr>
                <w:b/>
              </w:rPr>
              <w:t>Brain Control UI</w:t>
            </w:r>
          </w:p>
        </w:tc>
        <w:tc>
          <w:tcPr>
            <w:tcW w:type="dxa" w:w="2880"/>
          </w:tcPr>
          <w:p>
            <w:r>
              <w:rPr>
                <w:rFonts w:ascii="Consolas" w:hAnsi="Consolas"/>
                <w:sz w:val="19"/>
              </w:rPr>
              <w:t>:8720</w:t>
            </w:r>
            <w:r>
              <w:t xml:space="preserve"> (loopback)</w:t>
            </w:r>
          </w:p>
        </w:tc>
        <w:tc>
          <w:tcPr>
            <w:tcW w:type="dxa" w:w="2880"/>
          </w:tcPr>
          <w:p>
            <w:r>
              <w:t xml:space="preserve">Toggle Claude vs Ronald, hard-set lock; </w:t>
            </w:r>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 xml:space="preserve">, </w:t>
            </w:r>
            <w:r>
              <w:rPr>
                <w:rFonts w:ascii="Consolas" w:hAnsi="Consolas"/>
                <w:sz w:val="19"/>
              </w:rPr>
              <w:t>/bridge/health</w:t>
            </w:r>
          </w:p>
        </w:tc>
      </w:tr>
    </w:tbl>
    <w:p/>
    <w:p>
      <w:pPr>
        <w:pStyle w:val="Heading2"/>
      </w:pPr>
      <w:r>
        <w:t>Current Build Status (June 2026)</w:t>
      </w:r>
    </w:p>
    <w:p>
      <w:r>
        <w:t xml:space="preserve">Claude Voice is in </w:t>
      </w:r>
      <w:r>
        <w:rPr>
          <w:b/>
        </w:rPr>
        <w:t>active development</w:t>
      </w:r>
      <w:r>
        <w:t>. The voice surfaces and the free real-Claude path are live; the Voice Dispatch console and the LiveKit rebuild are the road ahead.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TTS — Claude speaks (edge-tts Andrew, SAPI fallback)</w:t>
            </w:r>
          </w:p>
        </w:tc>
        <w:tc>
          <w:tcPr>
            <w:tcW w:type="dxa" w:w="4320"/>
          </w:tcPr>
          <w:p>
            <w:r>
              <w:t>✅ Live</w:t>
            </w:r>
          </w:p>
        </w:tc>
      </w:tr>
      <w:tr>
        <w:tc>
          <w:tcPr>
            <w:tcW w:type="dxa" w:w="4320"/>
          </w:tcPr>
          <w:p>
            <w:r>
              <w:t>STT — local faster-whisper transcription</w:t>
            </w:r>
          </w:p>
        </w:tc>
        <w:tc>
          <w:tcPr>
            <w:tcW w:type="dxa" w:w="4320"/>
          </w:tcPr>
          <w:p>
            <w:r>
              <w:t>✅ Live</w:t>
            </w:r>
          </w:p>
        </w:tc>
      </w:tr>
      <w:tr>
        <w:tc>
          <w:tcPr>
            <w:tcW w:type="dxa" w:w="4320"/>
          </w:tcPr>
          <w:p>
            <w:r>
              <w:t>Free real-Claude brain (</w:t>
            </w:r>
            <w:r>
              <w:rPr>
                <w:rFonts w:ascii="Consolas" w:hAnsi="Consolas"/>
                <w:sz w:val="19"/>
              </w:rPr>
              <w:t>claude_cli</w:t>
            </w:r>
            <w:r>
              <w:t xml:space="preserve">, headless </w:t>
            </w:r>
            <w:r>
              <w:rPr>
                <w:rFonts w:ascii="Consolas" w:hAnsi="Consolas"/>
                <w:sz w:val="19"/>
              </w:rPr>
              <w:t>claude -p</w:t>
            </w:r>
            <w:r>
              <w:t>)</w:t>
            </w:r>
          </w:p>
        </w:tc>
        <w:tc>
          <w:tcPr>
            <w:tcW w:type="dxa" w:w="4320"/>
          </w:tcPr>
          <w:p>
            <w:r>
              <w:t>✅ Live</w:t>
            </w:r>
          </w:p>
        </w:tc>
      </w:tr>
      <w:tr>
        <w:tc>
          <w:tcPr>
            <w:tcW w:type="dxa" w:w="4320"/>
          </w:tcPr>
          <w:p>
            <w:r>
              <w:t>Dual-brain router (Claude vs Ronald) + name toggle + hard-set lock</w:t>
            </w:r>
          </w:p>
        </w:tc>
        <w:tc>
          <w:tcPr>
            <w:tcW w:type="dxa" w:w="4320"/>
          </w:tcPr>
          <w:p>
            <w:r>
              <w:t>✅ Live</w:t>
            </w:r>
          </w:p>
        </w:tc>
      </w:tr>
      <w:tr>
        <w:tc>
          <w:tcPr>
            <w:tcW w:type="dxa" w:w="4320"/>
          </w:tcPr>
          <w:p>
            <w:r>
              <w:t>LINE bridge — text + voice, owner controls, guest guardrails</w:t>
            </w:r>
          </w:p>
        </w:tc>
        <w:tc>
          <w:tcPr>
            <w:tcW w:type="dxa" w:w="4320"/>
          </w:tcPr>
          <w:p>
            <w:r>
              <w:t>✅ Live (24/7 service)</w:t>
            </w:r>
          </w:p>
        </w:tc>
      </w:tr>
      <w:tr>
        <w:tc>
          <w:tcPr>
            <w:tcW w:type="dxa" w:w="4320"/>
          </w:tcPr>
          <w:p>
            <w:r>
              <w:t>Telegram bridge — text + voice, both directions</w:t>
            </w:r>
          </w:p>
        </w:tc>
        <w:tc>
          <w:tcPr>
            <w:tcW w:type="dxa" w:w="4320"/>
          </w:tcPr>
          <w:p>
            <w:r>
              <w:t>✅ Live (24/7 service)</w:t>
            </w:r>
          </w:p>
        </w:tc>
      </w:tr>
      <w:tr>
        <w:tc>
          <w:tcPr>
            <w:tcW w:type="dxa" w:w="4320"/>
          </w:tcPr>
          <w:p>
            <w:r>
              <w:t>Public LINE tunnel (</w:t>
            </w:r>
            <w:r>
              <w:rPr>
                <w:rFonts w:ascii="Consolas" w:hAnsi="Consolas"/>
                <w:sz w:val="19"/>
              </w:rPr>
              <w:t>claudevoice.quiddityinnovations.com</w:t>
            </w:r>
            <w:r>
              <w:t>)</w:t>
            </w:r>
          </w:p>
        </w:tc>
        <w:tc>
          <w:tcPr>
            <w:tcW w:type="dxa" w:w="4320"/>
          </w:tcPr>
          <w:p>
            <w:r>
              <w:t>✅ Live (service)</w:t>
            </w:r>
          </w:p>
        </w:tc>
      </w:tr>
      <w:tr>
        <w:tc>
          <w:tcPr>
            <w:tcW w:type="dxa" w:w="4320"/>
          </w:tcPr>
          <w:p>
            <w:r>
              <w:t>Brain Control API + config UI (</w:t>
            </w:r>
            <w:r>
              <w:rPr>
                <w:rFonts w:ascii="Consolas" w:hAnsi="Consolas"/>
                <w:sz w:val="19"/>
              </w:rPr>
              <w:t>:8720</w:t>
            </w:r>
            <w:r>
              <w:t>)</w:t>
            </w:r>
          </w:p>
        </w:tc>
        <w:tc>
          <w:tcPr>
            <w:tcW w:type="dxa" w:w="4320"/>
          </w:tcPr>
          <w:p>
            <w:r>
              <w:t>✅ Live (service)</w:t>
            </w:r>
          </w:p>
        </w:tc>
      </w:tr>
      <w:tr>
        <w:tc>
          <w:tcPr>
            <w:tcW w:type="dxa" w:w="4320"/>
          </w:tcPr>
          <w:p>
            <w:r>
              <w:t>Hourly bridge health monitor (</w:t>
            </w:r>
            <w:r>
              <w:rPr>
                <w:rFonts w:ascii="Consolas" w:hAnsi="Consolas"/>
                <w:sz w:val="19"/>
              </w:rPr>
              <w:t>QI_ClaudeVoiceBridgeCheck</w:t>
            </w:r>
            <w:r>
              <w:t>)</w:t>
            </w:r>
          </w:p>
        </w:tc>
        <w:tc>
          <w:tcPr>
            <w:tcW w:type="dxa" w:w="4320"/>
          </w:tcPr>
          <w:p>
            <w:r>
              <w:t>✅ Live</w:t>
            </w:r>
          </w:p>
        </w:tc>
      </w:tr>
      <w:tr>
        <w:tc>
          <w:tcPr>
            <w:tcW w:type="dxa" w:w="4320"/>
          </w:tcPr>
          <w:p>
            <w:r>
              <w:t>Realtime PC voice loop (VAD / wake / PTT, streaming, barge-in)</w:t>
            </w:r>
          </w:p>
        </w:tc>
        <w:tc>
          <w:tcPr>
            <w:tcW w:type="dxa" w:w="4320"/>
          </w:tcPr>
          <w:p>
            <w:r>
              <w:t>⚠️ Built — ~20s/turn on free CLI; barge-in off by default</w:t>
            </w:r>
          </w:p>
        </w:tc>
      </w:tr>
      <w:tr>
        <w:tc>
          <w:tcPr>
            <w:tcW w:type="dxa" w:w="4320"/>
          </w:tcPr>
          <w:p>
            <w:r>
              <w:t>Meeting Room (</w:t>
            </w:r>
            <w:r>
              <w:rPr>
                <w:rFonts w:ascii="Consolas" w:hAnsi="Consolas"/>
                <w:sz w:val="19"/>
              </w:rPr>
              <w:t>:8722</w:t>
            </w:r>
            <w:r>
              <w:t>) — multi-participant, Claude-hosted</w:t>
            </w:r>
          </w:p>
        </w:tc>
        <w:tc>
          <w:tcPr>
            <w:tcW w:type="dxa" w:w="4320"/>
          </w:tcPr>
          <w:p>
            <w:r>
              <w:t>⚠️ Built — daily 08:00 task; loopback-only</w:t>
            </w:r>
          </w:p>
        </w:tc>
      </w:tr>
      <w:tr>
        <w:tc>
          <w:tcPr>
            <w:tcW w:type="dxa" w:w="4320"/>
          </w:tcPr>
          <w:p>
            <w:r>
              <w:t>Talking-avatar video (</w:t>
            </w:r>
            <w:r>
              <w:rPr>
                <w:rFonts w:ascii="Consolas" w:hAnsi="Consolas"/>
                <w:sz w:val="19"/>
              </w:rPr>
              <w:t>/video</w:t>
            </w:r>
            <w:r>
              <w:t>)</w:t>
            </w:r>
          </w:p>
        </w:tc>
        <w:tc>
          <w:tcPr>
            <w:tcW w:type="dxa" w:w="4320"/>
          </w:tcPr>
          <w:p>
            <w:r>
              <w:t>⚠️ Built — still avatar + voice; HD lip-sync opt-in, auto-video off</w:t>
            </w:r>
          </w:p>
        </w:tc>
      </w:tr>
      <w:tr>
        <w:tc>
          <w:tcPr>
            <w:tcW w:type="dxa" w:w="4320"/>
          </w:tcPr>
          <w:p>
            <w:r>
              <w:t>Local fallback to Ronald</w:t>
            </w:r>
          </w:p>
        </w:tc>
        <w:tc>
          <w:tcPr>
            <w:tcW w:type="dxa" w:w="4320"/>
          </w:tcPr>
          <w:p>
            <w:r>
              <w:t>⚠️ Disabled by config (</w:t>
            </w:r>
            <w:r>
              <w:rPr>
                <w:rFonts w:ascii="Consolas" w:hAnsi="Consolas"/>
                <w:sz w:val="19"/>
              </w:rPr>
              <w:t>fallback_to_local: false</w:t>
            </w:r>
            <w:r>
              <w:t>)</w:t>
            </w:r>
          </w:p>
        </w:tc>
      </w:tr>
      <w:tr>
        <w:tc>
          <w:tcPr>
            <w:tcW w:type="dxa" w:w="4320"/>
          </w:tcPr>
          <w:p>
            <w:r>
              <w:t>Voice Dispatch → QI Hive (</w:t>
            </w:r>
            <w:r>
              <w:rPr>
                <w:rFonts w:ascii="Consolas" w:hAnsi="Consolas"/>
                <w:sz w:val="19"/>
              </w:rPr>
              <w:t>POST :9011/api/dispatch</w:t>
            </w:r>
            <w:r>
              <w:t>)</w:t>
            </w:r>
          </w:p>
        </w:tc>
        <w:tc>
          <w:tcPr>
            <w:tcW w:type="dxa" w:w="4320"/>
          </w:tcPr>
          <w:p>
            <w:r>
              <w:t>🗓️ Planned — needs net-new executor + notifier</w:t>
            </w:r>
          </w:p>
        </w:tc>
      </w:tr>
      <w:tr>
        <w:tc>
          <w:tcPr>
            <w:tcW w:type="dxa" w:w="4320"/>
          </w:tcPr>
          <w:p>
            <w:r>
              <w:t>LiveKit spine (natural low-latency voice)</w:t>
            </w:r>
          </w:p>
        </w:tc>
        <w:tc>
          <w:tcPr>
            <w:tcW w:type="dxa" w:w="4320"/>
          </w:tcPr>
          <w:p>
            <w:r>
              <w:t>🗓️ Planned — Phase 1</w:t>
            </w:r>
          </w:p>
        </w:tc>
      </w:tr>
      <w:tr>
        <w:tc>
          <w:tcPr>
            <w:tcW w:type="dxa" w:w="4320"/>
          </w:tcPr>
          <w:p>
            <w:r>
              <w:t>Zoom-like UI (screen share, docs, whiteboard)</w:t>
            </w:r>
          </w:p>
        </w:tc>
        <w:tc>
          <w:tcPr>
            <w:tcW w:type="dxa" w:w="4320"/>
          </w:tcPr>
          <w:p>
            <w:r>
              <w:t xml:space="preserve">🗓️ Planned — Phase 2 (LiveKit </w:t>
            </w:r>
            <w:r>
              <w:rPr>
                <w:rFonts w:ascii="Consolas" w:hAnsi="Consolas"/>
                <w:sz w:val="19"/>
              </w:rPr>
              <w:t>meet</w:t>
            </w:r>
            <w:r>
              <w:t xml:space="preserve"> → plugNmeet)</w:t>
            </w:r>
          </w:p>
        </w:tc>
      </w:tr>
    </w:tbl>
    <w:p/>
    <w:p>
      <w:pPr>
        <w:pStyle w:val="Heading2"/>
      </w:pPr>
      <w:r>
        <w:t>The Vision — a Voice Dispatch Console</w:t>
      </w:r>
    </w:p>
    <w:p>
      <w:r>
        <w:t xml:space="preserve">The destination is not a chatbot but a </w:t>
      </w:r>
      <w:r>
        <w:rPr>
          <w:b/>
        </w:rPr>
        <w:t>voice dispatch console</w:t>
      </w:r>
      <w:r>
        <w:t xml:space="preserve">: Renne speaks an instruction, the system classifies it as conversation or a work order, files it as a </w:t>
      </w:r>
      <w:r>
        <w:rPr>
          <w:b/>
        </w:rPr>
        <w:t>QI Hive dispatch</w:t>
      </w:r>
      <w:r>
        <w:t xml:space="preserve">, executes it with </w:t>
      </w:r>
      <w:r>
        <w:rPr>
          <w:rFonts w:ascii="Consolas" w:hAnsi="Consolas"/>
          <w:sz w:val="19"/>
        </w:rPr>
        <w:t>claude -p</w:t>
      </w:r>
      <w:r>
        <w:t xml:space="preserve"> + the Hive's seven agents (free via subscription), and reports back by voice. The natural-conversation and Zoom-like surfaces are rebuilt on </w:t>
      </w:r>
      <w:r>
        <w:rPr>
          <w:b/>
        </w:rPr>
        <w:t>LiveKit</w:t>
      </w:r>
      <w:r>
        <w:t xml:space="preserve"> — one Claude agent that hears, speaks, and eventually sees a shared screen, behind one config panel.</w:t>
      </w:r>
    </w:p>
    <w:p>
      <w:r>
        <w:t>---</w:t>
      </w:r>
    </w:p>
    <w:p>
      <w:r>
        <w:rPr>
          <w:i/>
          <w:color w:val="808080"/>
          <w:sz w:val="17"/>
        </w:rPr>
        <w:t>This page is editable at C:\CLAUDE\Claude Voice\INTRO\status_intro.md — save and click Refresh to update.</w:t>
      </w:r>
    </w:p>
    <w:p>
      <w:r>
        <w:br w:type="page"/>
      </w:r>
    </w:p>
    <w:p>
      <w:pPr>
        <w:pStyle w:val="Heading1"/>
      </w:pPr>
      <w:r>
        <w:t>Architecture &amp; Blueprint</w:t>
      </w:r>
    </w:p>
    <w:p>
      <w:pPr>
        <w:pStyle w:val="Heading2"/>
      </w:pPr>
      <w:r>
        <w:t>Claude Voice Architecture</w:t>
      </w:r>
    </w:p>
    <w:p>
      <w:pPr>
        <w:jc w:val="center"/>
      </w:pPr>
      <w:r>
        <w:drawing>
          <wp:inline xmlns:a="http://schemas.openxmlformats.org/drawingml/2006/main" xmlns:pic="http://schemas.openxmlformats.org/drawingml/2006/picture">
            <wp:extent cx="5760720" cy="4044760"/>
            <wp:docPr id="1" name="Picture 1"/>
            <wp:cNvGraphicFramePr>
              <a:graphicFrameLocks noChangeAspect="1"/>
            </wp:cNvGraphicFramePr>
            <a:graphic>
              <a:graphicData uri="http://schemas.openxmlformats.org/drawingml/2006/picture">
                <pic:pic>
                  <pic:nvPicPr>
                    <pic:cNvPr id="0" name="claude_voice_architecture.png"/>
                    <pic:cNvPicPr/>
                  </pic:nvPicPr>
                  <pic:blipFill>
                    <a:blip r:embed="rId9"/>
                    <a:stretch>
                      <a:fillRect/>
                    </a:stretch>
                  </pic:blipFill>
                  <pic:spPr>
                    <a:xfrm>
                      <a:off x="0" y="0"/>
                      <a:ext cx="5760720" cy="4044760"/>
                    </a:xfrm>
                    <a:prstGeom prst="rect"/>
                  </pic:spPr>
                </pic:pic>
              </a:graphicData>
            </a:graphic>
          </wp:inline>
        </w:drawing>
      </w:r>
    </w:p>
    <w:p>
      <w:pPr>
        <w:jc w:val="center"/>
      </w:pPr>
      <w:r>
        <w:rPr>
          <w:i/>
          <w:sz w:val="17"/>
        </w:rPr>
        <w:t>claude_voice_architecture.svg</w:t>
      </w:r>
    </w:p>
    <w:p/>
    <w:p>
      <w:pPr>
        <w:pStyle w:val="Heading2"/>
      </w:pPr>
      <w:r>
        <w:t>Claude Voice Flow</w:t>
      </w:r>
    </w:p>
    <w:p>
      <w:pPr>
        <w:jc w:val="center"/>
      </w:pPr>
      <w:r>
        <w:drawing>
          <wp:inline xmlns:a="http://schemas.openxmlformats.org/drawingml/2006/main" xmlns:pic="http://schemas.openxmlformats.org/drawingml/2006/picture">
            <wp:extent cx="5760720" cy="3526971"/>
            <wp:docPr id="2" name="Picture 2"/>
            <wp:cNvGraphicFramePr>
              <a:graphicFrameLocks noChangeAspect="1"/>
            </wp:cNvGraphicFramePr>
            <a:graphic>
              <a:graphicData uri="http://schemas.openxmlformats.org/drawingml/2006/picture">
                <pic:pic>
                  <pic:nvPicPr>
                    <pic:cNvPr id="0" name="claude_voice_flow.png"/>
                    <pic:cNvPicPr/>
                  </pic:nvPicPr>
                  <pic:blipFill>
                    <a:blip r:embed="rId10"/>
                    <a:stretch>
                      <a:fillRect/>
                    </a:stretch>
                  </pic:blipFill>
                  <pic:spPr>
                    <a:xfrm>
                      <a:off x="0" y="0"/>
                      <a:ext cx="5760720" cy="3526971"/>
                    </a:xfrm>
                    <a:prstGeom prst="rect"/>
                  </pic:spPr>
                </pic:pic>
              </a:graphicData>
            </a:graphic>
          </wp:inline>
        </w:drawing>
      </w:r>
    </w:p>
    <w:p>
      <w:pPr>
        <w:jc w:val="center"/>
      </w:pPr>
      <w:r>
        <w:rPr>
          <w:i/>
          <w:sz w:val="17"/>
        </w:rPr>
        <w:t>claude_voice_flow.svg</w:t>
      </w:r>
    </w:p>
    <w:p/>
    <w:p>
      <w:r>
        <w:br w:type="page"/>
      </w:r>
    </w:p>
    <w:p>
      <w:pPr>
        <w:pStyle w:val="Heading1"/>
      </w:pPr>
      <w:r>
        <w:t>Feature Status — Business</w:t>
      </w:r>
    </w:p>
    <w:p>
      <w:pPr>
        <w:pStyle w:val="Heading2"/>
      </w:pPr>
      <w:r>
        <w:t>Talk to Claude (the core promise)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Real Claude, for free</w:t>
            </w:r>
          </w:p>
        </w:tc>
        <w:tc>
          <w:tcPr>
            <w:tcW w:type="dxa" w:w="2880"/>
          </w:tcPr>
          <w:p>
            <w:r>
              <w:t>Speak or type and get answers from the genuine Claude — not a local imitation — at no per-message cost.</w:t>
              <w:br/>
              <w:t>(claude_cli backend drives headless `claude -p` on Renne's subscription token (CLAUDE_CODE_OAUTH_TOKEN), not the metered API)</w:t>
            </w:r>
          </w:p>
        </w:tc>
        <w:tc>
          <w:tcPr>
            <w:tcW w:type="dxa" w:w="2880"/>
          </w:tcPr>
          <w:p>
            <w:r>
              <w:rPr>
                <w:b/>
                <w:color w:val="1B7A33"/>
              </w:rPr>
              <w:t>Live</w:t>
            </w:r>
          </w:p>
        </w:tc>
      </w:tr>
      <w:tr>
        <w:tc>
          <w:tcPr>
            <w:tcW w:type="dxa" w:w="2880"/>
          </w:tcPr>
          <w:p>
            <w:r>
              <w:rPr>
                <w:b/>
              </w:rPr>
              <w:t>Claude speaks in a male voice</w:t>
            </w:r>
          </w:p>
        </w:tc>
        <w:tc>
          <w:tcPr>
            <w:tcW w:type="dxa" w:w="2880"/>
          </w:tcPr>
          <w:p>
            <w:r>
              <w:t>Every reply is spoken aloud in a warm male voice; printed text stays unchanged.</w:t>
              <w:br/>
              <w:t>(edge-tts en-US-AndrewNeural; Windows SAPI 'David' offline fallback; pt-BR-AntonioNeural ready but deferred)</w:t>
            </w:r>
          </w:p>
        </w:tc>
        <w:tc>
          <w:tcPr>
            <w:tcW w:type="dxa" w:w="2880"/>
          </w:tcPr>
          <w:p>
            <w:r>
              <w:rPr>
                <w:b/>
                <w:color w:val="1B7A33"/>
              </w:rPr>
              <w:t>Live</w:t>
            </w:r>
          </w:p>
        </w:tc>
      </w:tr>
      <w:tr>
        <w:tc>
          <w:tcPr>
            <w:tcW w:type="dxa" w:w="2880"/>
          </w:tcPr>
          <w:p>
            <w:r>
              <w:rPr>
                <w:b/>
              </w:rPr>
              <w:t>Talk instead of type</w:t>
            </w:r>
          </w:p>
        </w:tc>
        <w:tc>
          <w:tcPr>
            <w:tcW w:type="dxa" w:w="2880"/>
          </w:tcPr>
          <w:p>
            <w:r>
              <w:t>Renne speaks into his microphone; his speech is transcribed locally and answered out loud.</w:t>
              <w:br/>
              <w:t>(faster-whisper STT runs on-device; push-to-talk, clipboard paste, or hands-free loop)</w:t>
            </w:r>
          </w:p>
        </w:tc>
        <w:tc>
          <w:tcPr>
            <w:tcW w:type="dxa" w:w="2880"/>
          </w:tcPr>
          <w:p>
            <w:r>
              <w:rPr>
                <w:b/>
                <w:color w:val="1B7A33"/>
              </w:rPr>
              <w:t>Live</w:t>
            </w:r>
          </w:p>
        </w:tc>
      </w:tr>
      <w:tr>
        <w:tc>
          <w:tcPr>
            <w:tcW w:type="dxa" w:w="2880"/>
          </w:tcPr>
          <w:p>
            <w:r>
              <w:rPr>
                <w:b/>
              </w:rPr>
              <w:t>Keeps his name straight</w:t>
            </w:r>
          </w:p>
        </w:tc>
        <w:tc>
          <w:tcPr>
            <w:tcW w:type="dxa" w:w="2880"/>
          </w:tcPr>
          <w:p>
            <w:r>
              <w:t>Asked who he is, the assistant always answers 'Claude' — never 'Andrew' (the voice timbre).</w:t>
              <w:br/>
              <w:t>(Identity rule enforced in the system prompt and project rules)</w:t>
            </w:r>
          </w:p>
        </w:tc>
        <w:tc>
          <w:tcPr>
            <w:tcW w:type="dxa" w:w="2880"/>
          </w:tcPr>
          <w:p>
            <w:r>
              <w:rPr>
                <w:b/>
                <w:color w:val="1B7A33"/>
              </w:rPr>
              <w:t>Live</w:t>
            </w:r>
          </w:p>
        </w:tc>
      </w:tr>
    </w:tbl>
    <w:p/>
    <w:p>
      <w:pPr>
        <w:pStyle w:val="Heading2"/>
      </w:pPr>
      <w:r>
        <w:t>Two Brains, One Toggle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Claude vs Ronald</w:t>
            </w:r>
          </w:p>
        </w:tc>
        <w:tc>
          <w:tcPr>
            <w:tcW w:type="dxa" w:w="2880"/>
          </w:tcPr>
          <w:p>
            <w:r>
              <w:t>Switch between the real Claude and a local stand-in named Ronald, by config or just by saying a name in chat.</w:t>
              <w:br/>
              <w:t>(brain.py dual-brain router; 'Claude ...' wakes the real me, 'Ronald, take a break' brings me back)</w:t>
            </w:r>
          </w:p>
        </w:tc>
        <w:tc>
          <w:tcPr>
            <w:tcW w:type="dxa" w:w="2880"/>
          </w:tcPr>
          <w:p>
            <w:r>
              <w:rPr>
                <w:b/>
                <w:color w:val="1B7A33"/>
              </w:rPr>
              <w:t>Live</w:t>
            </w:r>
          </w:p>
        </w:tc>
      </w:tr>
      <w:tr>
        <w:tc>
          <w:tcPr>
            <w:tcW w:type="dxa" w:w="2880"/>
          </w:tcPr>
          <w:p>
            <w:r>
              <w:rPr>
                <w:b/>
              </w:rPr>
              <w:t>Ronald never pretends to be Claude</w:t>
            </w:r>
          </w:p>
        </w:tc>
        <w:tc>
          <w:tcPr>
            <w:tcW w:type="dxa" w:w="2880"/>
          </w:tcPr>
          <w:p>
            <w:r>
              <w:t>The local helper is told to admit he is Ronald, has no access to Renne's data, and must never invent meetings or project facts.</w:t>
              <w:br/>
              <w:t>(Anti-hallucination system prompt — the fix for a 2026-06-21 incident where the local model impersonated Claude)</w:t>
            </w:r>
          </w:p>
        </w:tc>
        <w:tc>
          <w:tcPr>
            <w:tcW w:type="dxa" w:w="2880"/>
          </w:tcPr>
          <w:p>
            <w:r>
              <w:rPr>
                <w:b/>
                <w:color w:val="1B7A33"/>
              </w:rPr>
              <w:t>Live</w:t>
            </w:r>
          </w:p>
        </w:tc>
      </w:tr>
      <w:tr>
        <w:tc>
          <w:tcPr>
            <w:tcW w:type="dxa" w:w="2880"/>
          </w:tcPr>
          <w:p>
            <w:r>
              <w:rPr>
                <w:b/>
              </w:rPr>
              <w:t>Hard-set lock</w:t>
            </w:r>
          </w:p>
        </w:tc>
        <w:tc>
          <w:tcPr>
            <w:tcW w:type="dxa" w:w="2880"/>
          </w:tcPr>
          <w:p>
            <w:r>
              <w:t>Pin the active brain so name-switching is ignored — keeps the real Claude locked in until Renne unlocks it.</w:t>
              <w:br/>
              <w:t>(config brains.locked=true (current state); web toggle UI on :8720)</w:t>
            </w:r>
          </w:p>
        </w:tc>
        <w:tc>
          <w:tcPr>
            <w:tcW w:type="dxa" w:w="2880"/>
          </w:tcPr>
          <w:p>
            <w:r>
              <w:rPr>
                <w:b/>
                <w:color w:val="1B7A33"/>
              </w:rPr>
              <w:t>Live</w:t>
            </w:r>
          </w:p>
        </w:tc>
      </w:tr>
      <w:tr>
        <w:tc>
          <w:tcPr>
            <w:tcW w:type="dxa" w:w="2880"/>
          </w:tcPr>
          <w:p>
            <w:r>
              <w:rPr>
                <w:b/>
              </w:rPr>
              <w:t>Honest 'not connected' fallback</w:t>
            </w:r>
          </w:p>
        </w:tc>
        <w:tc>
          <w:tcPr>
            <w:tcW w:type="dxa" w:w="2880"/>
          </w:tcPr>
          <w:p>
            <w:r>
              <w:t>If the real Claude can't be reached and Ronald is disabled, the assistant says so plainly instead of faking an answer.</w:t>
              <w:br/>
              <w:t>(fallback_to_local=false; never silently hands a real-Claude question to the local model)</w:t>
            </w:r>
          </w:p>
        </w:tc>
        <w:tc>
          <w:tcPr>
            <w:tcW w:type="dxa" w:w="2880"/>
          </w:tcPr>
          <w:p>
            <w:r>
              <w:rPr>
                <w:b/>
                <w:color w:val="1B7A33"/>
              </w:rPr>
              <w:t>Live</w:t>
            </w:r>
          </w:p>
        </w:tc>
      </w:tr>
    </w:tbl>
    <w:p/>
    <w:p>
      <w:pPr>
        <w:pStyle w:val="Heading2"/>
      </w:pPr>
      <w:r>
        <w:t>Reach Him Anywhere (Channels)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Claude on LINE</w:t>
            </w:r>
          </w:p>
        </w:tc>
        <w:tc>
          <w:tcPr>
            <w:tcW w:type="dxa" w:w="2880"/>
          </w:tcPr>
          <w:p>
            <w:r>
              <w:t>Chat with Claude on LINE by text or voice note; he replies with both text and a spoken voice note.</w:t>
              <w:br/>
              <w:t>(line_bot.py on :8721, public via Cloudflare tunnel claudevoice.quiddityinnovations.com; 24/7 service)</w:t>
            </w:r>
          </w:p>
        </w:tc>
        <w:tc>
          <w:tcPr>
            <w:tcW w:type="dxa" w:w="2880"/>
          </w:tcPr>
          <w:p>
            <w:r>
              <w:rPr>
                <w:b/>
                <w:color w:val="1B7A33"/>
              </w:rPr>
              <w:t>Live</w:t>
            </w:r>
          </w:p>
        </w:tc>
      </w:tr>
      <w:tr>
        <w:tc>
          <w:tcPr>
            <w:tcW w:type="dxa" w:w="2880"/>
          </w:tcPr>
          <w:p>
            <w:r>
              <w:rPr>
                <w:b/>
              </w:rPr>
              <w:t>Claude on Telegram</w:t>
            </w:r>
          </w:p>
        </w:tc>
        <w:tc>
          <w:tcPr>
            <w:tcW w:type="dxa" w:w="2880"/>
          </w:tcPr>
          <w:p>
            <w:r>
              <w:t>Same two-way text-and-voice conversation on Telegram, with per-chat memory.</w:t>
              <w:br/>
              <w:t>(telegram_bot.py outbound long-poll (no open port); 24/7 service)</w:t>
            </w:r>
          </w:p>
        </w:tc>
        <w:tc>
          <w:tcPr>
            <w:tcW w:type="dxa" w:w="2880"/>
          </w:tcPr>
          <w:p>
            <w:r>
              <w:rPr>
                <w:b/>
                <w:color w:val="1B7A33"/>
              </w:rPr>
              <w:t>Live</w:t>
            </w:r>
          </w:p>
        </w:tc>
      </w:tr>
      <w:tr>
        <w:tc>
          <w:tcPr>
            <w:tcW w:type="dxa" w:w="2880"/>
          </w:tcPr>
          <w:p>
            <w:r>
              <w:rPr>
                <w:b/>
              </w:rPr>
              <w:t>Owner controls</w:t>
            </w:r>
          </w:p>
        </w:tc>
        <w:tc>
          <w:tcPr>
            <w:tcW w:type="dxa" w:w="2880"/>
          </w:tcPr>
          <w:p>
            <w:r>
              <w:t>Renne's direct messages are binding; he can pause the bot, allow/block guests, set a standing directive, or clear memory.</w:t>
              <w:br/>
              <w:t>(/stop /resume /guests /directive /reset /whoami /video — owner LINE DM only)</w:t>
            </w:r>
          </w:p>
        </w:tc>
        <w:tc>
          <w:tcPr>
            <w:tcW w:type="dxa" w:w="2880"/>
          </w:tcPr>
          <w:p>
            <w:r>
              <w:rPr>
                <w:b/>
                <w:color w:val="1B7A33"/>
              </w:rPr>
              <w:t>Live</w:t>
            </w:r>
          </w:p>
        </w:tc>
      </w:tr>
      <w:tr>
        <w:tc>
          <w:tcPr>
            <w:tcW w:type="dxa" w:w="2880"/>
          </w:tcPr>
          <w:p>
            <w:r>
              <w:rPr>
                <w:b/>
              </w:rPr>
              <w:t>Guest guardrails</w:t>
            </w:r>
          </w:p>
        </w:tc>
        <w:tc>
          <w:tcPr>
            <w:tcW w:type="dxa" w:w="2880"/>
          </w:tcPr>
          <w:p>
            <w:r>
              <w:t>Friends chatting with the bot get warm small talk only — no project access, no work tasks, pointed to their own Claude account.</w:t>
              <w:br/>
              <w:t>(Separate guest system prompt; ignores attempts to override the rules)</w:t>
            </w:r>
          </w:p>
        </w:tc>
        <w:tc>
          <w:tcPr>
            <w:tcW w:type="dxa" w:w="2880"/>
          </w:tcPr>
          <w:p>
            <w:r>
              <w:rPr>
                <w:b/>
                <w:color w:val="1B7A33"/>
              </w:rPr>
              <w:t>Live</w:t>
            </w:r>
          </w:p>
        </w:tc>
      </w:tr>
      <w:tr>
        <w:tc>
          <w:tcPr>
            <w:tcW w:type="dxa" w:w="2880"/>
          </w:tcPr>
          <w:p>
            <w:r>
              <w:rPr>
                <w:b/>
              </w:rPr>
              <w:t>Talking-avatar video</w:t>
            </w:r>
          </w:p>
        </w:tc>
        <w:tc>
          <w:tcPr>
            <w:tcW w:type="dxa" w:w="2880"/>
          </w:tcPr>
          <w:p>
            <w:r>
              <w:t>Claude can reply with a short video message — his avatar image plus his voice.</w:t>
              <w:br/>
              <w:t>(/video command works (still avatar + voice); HD lip-sync is opt-in/heavy; auto-video stays off until async push is verified)</w:t>
            </w:r>
          </w:p>
        </w:tc>
        <w:tc>
          <w:tcPr>
            <w:tcW w:type="dxa" w:w="2880"/>
          </w:tcPr>
          <w:p>
            <w:r>
              <w:rPr>
                <w:b/>
                <w:color w:val="B87A00"/>
              </w:rPr>
              <w:t>Partial</w:t>
            </w:r>
          </w:p>
        </w:tc>
      </w:tr>
      <w:tr>
        <w:tc>
          <w:tcPr>
            <w:tcW w:type="dxa" w:w="2880"/>
          </w:tcPr>
          <w:p>
            <w:r>
              <w:rPr>
                <w:b/>
              </w:rPr>
              <w:t>Smart reply modality</w:t>
            </w:r>
          </w:p>
        </w:tc>
        <w:tc>
          <w:tcPr>
            <w:tcW w:type="dxa" w:w="2880"/>
          </w:tcPr>
          <w:p>
            <w:r>
              <w:t>The system decides per reply whether to send text, voice, or video — short conversational answers get voice, long/code answers stay text.</w:t>
              <w:br/>
              <w:t>(modality.py rules engine, shared design for future bots)</w:t>
            </w:r>
          </w:p>
        </w:tc>
        <w:tc>
          <w:tcPr>
            <w:tcW w:type="dxa" w:w="2880"/>
          </w:tcPr>
          <w:p>
            <w:r>
              <w:rPr>
                <w:b/>
                <w:color w:val="1B7A33"/>
              </w:rPr>
              <w:t>Live</w:t>
            </w:r>
          </w:p>
        </w:tc>
      </w:tr>
    </w:tbl>
    <w:p/>
    <w:p>
      <w:pPr>
        <w:pStyle w:val="Heading2"/>
      </w:pPr>
      <w:r>
        <w:t>Claude's Meeting Room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 room Claude hosts</w:t>
            </w:r>
          </w:p>
        </w:tc>
        <w:tc>
          <w:tcPr>
            <w:tcW w:type="dxa" w:w="2880"/>
          </w:tcPr>
          <w:p>
            <w:r>
              <w:t>A Zoom-style room where Claude greets people, sees who's present, facilitates, and speaks — open it in a browser.</w:t>
              <w:br/>
              <w:t>(meeting_server.py on :8722; starts daily 08:00 via scheduled task; loopback-only today)</w:t>
            </w:r>
          </w:p>
        </w:tc>
        <w:tc>
          <w:tcPr>
            <w:tcW w:type="dxa" w:w="2880"/>
          </w:tcPr>
          <w:p>
            <w:r>
              <w:rPr>
                <w:b/>
                <w:color w:val="B87A00"/>
              </w:rPr>
              <w:t>Partial</w:t>
            </w:r>
          </w:p>
        </w:tc>
      </w:tr>
      <w:tr>
        <w:tc>
          <w:tcPr>
            <w:tcW w:type="dxa" w:w="2880"/>
          </w:tcPr>
          <w:p>
            <w:r>
              <w:rPr>
                <w:b/>
              </w:rPr>
              <w:t>Humans and AI agents together</w:t>
            </w:r>
          </w:p>
        </w:tc>
        <w:tc>
          <w:tcPr>
            <w:tcW w:type="dxa" w:w="2880"/>
          </w:tcPr>
          <w:p>
            <w:r>
              <w:t>People join from a browser and other AI agents join over a connection; everyone shares one live transcript and each gets a distinct voice.</w:t>
              <w:br/>
              <w:t>(WebSocket room; humans' speech transcribed, everyone's text spoken — a text/voice junction box; agent_join.py template)</w:t>
            </w:r>
          </w:p>
        </w:tc>
        <w:tc>
          <w:tcPr>
            <w:tcW w:type="dxa" w:w="2880"/>
          </w:tcPr>
          <w:p>
            <w:r>
              <w:rPr>
                <w:b/>
                <w:color w:val="B87A00"/>
              </w:rPr>
              <w:t>Partial</w:t>
            </w:r>
          </w:p>
        </w:tc>
      </w:tr>
      <w:tr>
        <w:tc>
          <w:tcPr>
            <w:tcW w:type="dxa" w:w="2880"/>
          </w:tcPr>
          <w:p>
            <w:r>
              <w:rPr>
                <w:b/>
              </w:rPr>
              <w:t>Polite turn-taking</w:t>
            </w:r>
          </w:p>
        </w:tc>
        <w:tc>
          <w:tcPr>
            <w:tcW w:type="dxa" w:w="2880"/>
          </w:tcPr>
          <w:p>
            <w:r>
              <w:t>Claude answers when addressed and may courteously interject on a strong point, but stays quiet when one participant addresses another.</w:t>
              <w:br/>
              <w:t>(find_addressee + maybe_interject; agents answer only when named, to stop bot-to-bot loops)</w:t>
            </w:r>
          </w:p>
        </w:tc>
        <w:tc>
          <w:tcPr>
            <w:tcW w:type="dxa" w:w="2880"/>
          </w:tcPr>
          <w:p>
            <w:r>
              <w:rPr>
                <w:b/>
                <w:color w:val="1B7A33"/>
              </w:rPr>
              <w:t>Live</w:t>
            </w:r>
          </w:p>
        </w:tc>
      </w:tr>
      <w:tr>
        <w:tc>
          <w:tcPr>
            <w:tcW w:type="dxa" w:w="2880"/>
          </w:tcPr>
          <w:p>
            <w:r>
              <w:rPr>
                <w:b/>
              </w:rPr>
              <w:t>Meeting minutes on demand</w:t>
            </w:r>
          </w:p>
        </w:tc>
        <w:tc>
          <w:tcPr>
            <w:tcW w:type="dxa" w:w="2880"/>
          </w:tcPr>
          <w:p>
            <w:r>
              <w:t>Turn the live transcript into structured minutes (summary, discussion, decisions, action items) and download them as a Word document.</w:t>
              <w:br/>
              <w:t>(POST /minutes -&gt; .docx in data/minutes; factual, never invents attendees)</w:t>
            </w:r>
          </w:p>
        </w:tc>
        <w:tc>
          <w:tcPr>
            <w:tcW w:type="dxa" w:w="2880"/>
          </w:tcPr>
          <w:p>
            <w:r>
              <w:rPr>
                <w:b/>
                <w:color w:val="1B7A33"/>
              </w:rPr>
              <w:t>Live</w:t>
            </w:r>
          </w:p>
        </w:tc>
      </w:tr>
    </w:tbl>
    <w:p/>
    <w:p>
      <w:pPr>
        <w:pStyle w:val="Heading2"/>
      </w:pPr>
      <w:r>
        <w:t>Always On &amp; Self-Checking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24/7 across reboots</w:t>
            </w:r>
          </w:p>
        </w:tc>
        <w:tc>
          <w:tcPr>
            <w:tcW w:type="dxa" w:w="2880"/>
          </w:tcPr>
          <w:p>
            <w:r>
              <w:t>The channels and public tunnel run as Windows services, so Claude stays reachable even when no one is logged in or working.</w:t>
              <w:br/>
              <w:t>(QI_ClaudeVoiceLine, QI_ClaudeVoiceTelegram, QI_ClaudeVoiceTunnel, QI_ClaudeVoiceControl via NSSM)</w:t>
            </w:r>
          </w:p>
        </w:tc>
        <w:tc>
          <w:tcPr>
            <w:tcW w:type="dxa" w:w="2880"/>
          </w:tcPr>
          <w:p>
            <w:r>
              <w:rPr>
                <w:b/>
                <w:color w:val="1B7A33"/>
              </w:rPr>
              <w:t>Live</w:t>
            </w:r>
          </w:p>
        </w:tc>
      </w:tr>
      <w:tr>
        <w:tc>
          <w:tcPr>
            <w:tcW w:type="dxa" w:w="2880"/>
          </w:tcPr>
          <w:p>
            <w:r>
              <w:rPr>
                <w:b/>
              </w:rPr>
              <w:t>Hourly self-health check</w:t>
            </w:r>
          </w:p>
        </w:tc>
        <w:tc>
          <w:tcPr>
            <w:tcW w:type="dxa" w:w="2880"/>
          </w:tcPr>
          <w:p>
            <w:r>
              <w:t>Every hour the system probes the real-Claude path end to end and alerts Renne if it goes degraded.</w:t>
              <w:br/>
              <w:t>(bridge_health.py + QI_ClaudeVoiceBridgeCheck task; Tasuke LINE alert + PENDING_REVIEW flag on failure; last probe 'BRIDGE OK' ~20s)</w:t>
            </w:r>
          </w:p>
        </w:tc>
        <w:tc>
          <w:tcPr>
            <w:tcW w:type="dxa" w:w="2880"/>
          </w:tcPr>
          <w:p>
            <w:r>
              <w:rPr>
                <w:b/>
                <w:color w:val="1B7A33"/>
              </w:rPr>
              <w:t>Live</w:t>
            </w:r>
          </w:p>
        </w:tc>
      </w:tr>
      <w:tr>
        <w:tc>
          <w:tcPr>
            <w:tcW w:type="dxa" w:w="2880"/>
          </w:tcPr>
          <w:p>
            <w:r>
              <w:rPr>
                <w:b/>
              </w:rPr>
              <w:t>Brain control web page</w:t>
            </w:r>
          </w:p>
        </w:tc>
        <w:tc>
          <w:tcPr>
            <w:tcW w:type="dxa" w:w="2880"/>
          </w:tcPr>
          <w:p>
            <w:r>
              <w:t>A simple local web page to switch the active brain and lock it, with live status.</w:t>
              <w:br/>
              <w:t>(server.py serves GET / on :8720 (loopback only, never tunneled))</w:t>
            </w:r>
          </w:p>
        </w:tc>
        <w:tc>
          <w:tcPr>
            <w:tcW w:type="dxa" w:w="2880"/>
          </w:tcPr>
          <w:p>
            <w:r>
              <w:rPr>
                <w:b/>
                <w:color w:val="1B7A33"/>
              </w:rPr>
              <w:t>Live</w:t>
            </w:r>
          </w:p>
        </w:tc>
      </w:tr>
    </w:tbl>
    <w:p/>
    <w:p>
      <w:pPr>
        <w:pStyle w:val="Heading2"/>
      </w:pPr>
      <w:r>
        <w:t>QI Ecosystem &amp; Roadmap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Registered QI project</w:t>
            </w:r>
          </w:p>
        </w:tc>
        <w:tc>
          <w:tcPr>
            <w:tcW w:type="dxa" w:w="2880"/>
          </w:tcPr>
          <w:p>
            <w:r>
              <w:t>Listed in the QI ecosystem registry with its own port block, services, tunnel, and integration contracts.</w:t>
              <w:br/>
              <w:t>(id claude_voice, block 8720-8729, family_tier cousin, integrates_with qi_brain/nexus/maia)</w:t>
            </w:r>
          </w:p>
        </w:tc>
        <w:tc>
          <w:tcPr>
            <w:tcW w:type="dxa" w:w="2880"/>
          </w:tcPr>
          <w:p>
            <w:r>
              <w:rPr>
                <w:b/>
                <w:color w:val="1B7A33"/>
              </w:rPr>
              <w:t>Live</w:t>
            </w:r>
          </w:p>
        </w:tc>
      </w:tr>
      <w:tr>
        <w:tc>
          <w:tcPr>
            <w:tcW w:type="dxa" w:w="2880"/>
          </w:tcPr>
          <w:p>
            <w:r>
              <w:rPr>
                <w:b/>
              </w:rPr>
              <w:t>Reusable voice bridge</w:t>
            </w:r>
          </w:p>
        </w:tc>
        <w:tc>
          <w:tcPr>
            <w:tcW w:type="dxa" w:w="2880"/>
          </w:tcPr>
          <w:p>
            <w:r>
              <w:t>The speak/listen/realtime stack is offered to other QI projects (Maia, OpenClaw) as a shared voice feature.</w:t>
              <w:br/>
              <w:t>(speak.py + listen.py + the realtime loop exposed to the ecosystem; not yet adopted elsewhere)</w:t>
            </w:r>
          </w:p>
        </w:tc>
        <w:tc>
          <w:tcPr>
            <w:tcW w:type="dxa" w:w="2880"/>
          </w:tcPr>
          <w:p>
            <w:r>
              <w:rPr>
                <w:b/>
                <w:color w:val="B87A00"/>
              </w:rPr>
              <w:t>Partial</w:t>
            </w:r>
          </w:p>
        </w:tc>
      </w:tr>
      <w:tr>
        <w:tc>
          <w:tcPr>
            <w:tcW w:type="dxa" w:w="2880"/>
          </w:tcPr>
          <w:p>
            <w:r>
              <w:rPr>
                <w:b/>
              </w:rPr>
              <w:t>Voice Dispatch to the QI Hive</w:t>
            </w:r>
          </w:p>
        </w:tc>
        <w:tc>
          <w:tcPr>
            <w:tcW w:type="dxa" w:w="2880"/>
          </w:tcPr>
          <w:p>
            <w:r>
              <w:t>Speak a work order and have the QI Hive execute it, then report back by voice — turning the assistant into a dispatch console.</w:t>
              <w:br/>
              <w:t>(POST :9011/api/dispatch source=voice_*; needs a net-new executor + notification path)</w:t>
            </w:r>
          </w:p>
        </w:tc>
        <w:tc>
          <w:tcPr>
            <w:tcW w:type="dxa" w:w="2880"/>
          </w:tcPr>
          <w:p>
            <w:r>
              <w:rPr>
                <w:b/>
                <w:color w:val="0D6EA6"/>
              </w:rPr>
              <w:t>Planned</w:t>
            </w:r>
          </w:p>
        </w:tc>
      </w:tr>
      <w:tr>
        <w:tc>
          <w:tcPr>
            <w:tcW w:type="dxa" w:w="2880"/>
          </w:tcPr>
          <w:p>
            <w:r>
              <w:rPr>
                <w:b/>
              </w:rPr>
              <w:t>Natural low-latency voice (LiveKit)</w:t>
            </w:r>
          </w:p>
        </w:tc>
        <w:tc>
          <w:tcPr>
            <w:tcW w:type="dxa" w:w="2880"/>
          </w:tcPr>
          <w:p>
            <w:r>
              <w:t>Rebuild the voice loop on LiveKit for near-real-time, interruptible conversation.</w:t>
              <w:br/>
              <w:t>(Phase 1; faster-whisper CUDA + Kokoro/Andrew + smart-turn endpointing)</w:t>
            </w:r>
          </w:p>
        </w:tc>
        <w:tc>
          <w:tcPr>
            <w:tcW w:type="dxa" w:w="2880"/>
          </w:tcPr>
          <w:p>
            <w:r>
              <w:rPr>
                <w:b/>
                <w:color w:val="0D6EA6"/>
              </w:rPr>
              <w:t>Planned</w:t>
            </w:r>
          </w:p>
        </w:tc>
      </w:tr>
      <w:tr>
        <w:tc>
          <w:tcPr>
            <w:tcW w:type="dxa" w:w="2880"/>
          </w:tcPr>
          <w:p>
            <w:r>
              <w:rPr>
                <w:b/>
              </w:rPr>
              <w:t>Zoom-like meetings with screen share</w:t>
            </w:r>
          </w:p>
        </w:tc>
        <w:tc>
          <w:tcPr>
            <w:tcW w:type="dxa" w:w="2880"/>
          </w:tcPr>
          <w:p>
            <w:r>
              <w:t>A real meeting interface where Claude is a participant who hears, speaks, and sees the shared screen.</w:t>
              <w:br/>
              <w:t>(Phase 2; LiveKit meet UI then plugNmeet (screen/doc share, whiteboard, recording))</w:t>
            </w:r>
          </w:p>
        </w:tc>
        <w:tc>
          <w:tcPr>
            <w:tcW w:type="dxa" w:w="2880"/>
          </w:tcPr>
          <w:p>
            <w:r>
              <w:rPr>
                <w:b/>
                <w:color w:val="0D6EA6"/>
              </w:rPr>
              <w:t>Planned</w:t>
            </w:r>
          </w:p>
        </w:tc>
      </w:tr>
    </w:tbl>
    <w:p/>
    <w:p>
      <w:r>
        <w:br w:type="page"/>
      </w:r>
    </w:p>
    <w:p>
      <w:pPr>
        <w:pStyle w:val="Heading1"/>
      </w:pPr>
      <w:r>
        <w:t>Feature Status — Developer / Technical</w:t>
      </w:r>
    </w:p>
    <w:p>
      <w:pPr>
        <w:pStyle w:val="Heading2"/>
      </w:pPr>
      <w:r>
        <w:t>Control / Health API (server.py :8720)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FastAPI control app</w:t>
            </w:r>
          </w:p>
        </w:tc>
        <w:tc>
          <w:tcPr>
            <w:tcW w:type="dxa" w:w="2160"/>
          </w:tcPr>
          <w:p>
            <w:r>
              <w:rPr>
                <w:rFonts w:ascii="Consolas" w:hAnsi="Consolas"/>
                <w:sz w:val="17"/>
              </w:rPr>
              <w:t>server.py :: app / health() / version() / info()</w:t>
            </w:r>
          </w:p>
        </w:tc>
        <w:tc>
          <w:tcPr>
            <w:tcW w:type="dxa" w:w="2160"/>
          </w:tcPr>
          <w:p>
            <w:r>
              <w:rPr>
                <w:b/>
                <w:color w:val="1B7A33"/>
              </w:rPr>
              <w:t>Live</w:t>
            </w:r>
          </w:p>
        </w:tc>
        <w:tc>
          <w:tcPr>
            <w:tcW w:type="dxa" w:w="2160"/>
          </w:tcPr>
          <w:p>
            <w:r>
              <w:t>QI module contract (Law 2): GET /health -&gt; {status:ok}, /version -&gt; {claude_voice, 0.1.0, active_development}, /info reads qi_registry.json and returns this project's entry. Loopback-only on 127.0.0.1:8720, never tunneled.</w:t>
            </w:r>
          </w:p>
        </w:tc>
      </w:tr>
      <w:tr>
        <w:tc>
          <w:tcPr>
            <w:tcW w:type="dxa" w:w="2160"/>
          </w:tcPr>
          <w:p>
            <w:r>
              <w:rPr>
                <w:b/>
              </w:rPr>
              <w:t>Config + bridge-health endpoints</w:t>
            </w:r>
          </w:p>
        </w:tc>
        <w:tc>
          <w:tcPr>
            <w:tcW w:type="dxa" w:w="2160"/>
          </w:tcPr>
          <w:p>
            <w:r>
              <w:rPr>
                <w:rFonts w:ascii="Consolas" w:hAnsi="Consolas"/>
                <w:sz w:val="17"/>
              </w:rPr>
              <w:t>server.py :: get_config() / bridge_health()</w:t>
            </w:r>
          </w:p>
        </w:tc>
        <w:tc>
          <w:tcPr>
            <w:tcW w:type="dxa" w:w="2160"/>
          </w:tcPr>
          <w:p>
            <w:r>
              <w:rPr>
                <w:b/>
                <w:color w:val="1B7A33"/>
              </w:rPr>
              <w:t>Live</w:t>
            </w:r>
          </w:p>
        </w:tc>
        <w:tc>
          <w:tcPr>
            <w:tcW w:type="dxa" w:w="2160"/>
          </w:tcPr>
          <w:p>
            <w:r>
              <w:t>GET /config returns config.json (graceful-degrade envelope, Law 3); GET /bridge/health serves data/bridge_health.json written by the hourly probe.</w:t>
            </w:r>
          </w:p>
        </w:tc>
      </w:tr>
      <w:tr>
        <w:tc>
          <w:tcPr>
            <w:tcW w:type="dxa" w:w="2160"/>
          </w:tcPr>
          <w:p>
            <w:r>
              <w:rPr>
                <w:b/>
              </w:rPr>
              <w:t>Brain control + toggle UI</w:t>
            </w:r>
          </w:p>
        </w:tc>
        <w:tc>
          <w:tcPr>
            <w:tcW w:type="dxa" w:w="2160"/>
          </w:tcPr>
          <w:p>
            <w:r>
              <w:rPr>
                <w:rFonts w:ascii="Consolas" w:hAnsi="Consolas"/>
                <w:sz w:val="17"/>
              </w:rPr>
              <w:t>server.py :: brain_state() / brain_active() / brain_config() / brain_ui()</w:t>
            </w:r>
          </w:p>
        </w:tc>
        <w:tc>
          <w:tcPr>
            <w:tcW w:type="dxa" w:w="2160"/>
          </w:tcPr>
          <w:p>
            <w:r>
              <w:rPr>
                <w:b/>
                <w:color w:val="1B7A33"/>
              </w:rPr>
              <w:t>Live</w:t>
            </w:r>
          </w:p>
        </w:tc>
        <w:tc>
          <w:tcPr>
            <w:tcW w:type="dxa" w:w="2160"/>
          </w:tcPr>
          <w:p>
            <w:r>
              <w:t>GET /brain (active/default/locked/registry), POST /brain/active, POST /brain/config (locked/default/address_toggle, pins active-&gt;default when locking). GET / serves BRAIN_HTML — a segmented Claude/Ronald toggle with a hard-set lock, polling /brain every 3s.</w:t>
            </w:r>
          </w:p>
        </w:tc>
      </w:tr>
      <w:tr>
        <w:tc>
          <w:tcPr>
            <w:tcW w:type="dxa" w:w="2160"/>
          </w:tcPr>
          <w:p>
            <w:r>
              <w:rPr>
                <w:b/>
              </w:rPr>
              <w:t>Quick TTS smoke test</w:t>
            </w:r>
          </w:p>
        </w:tc>
        <w:tc>
          <w:tcPr>
            <w:tcW w:type="dxa" w:w="2160"/>
          </w:tcPr>
          <w:p>
            <w:r>
              <w:rPr>
                <w:rFonts w:ascii="Consolas" w:hAnsi="Consolas"/>
                <w:sz w:val="17"/>
              </w:rPr>
              <w:t>server.py :: say()</w:t>
            </w:r>
          </w:p>
        </w:tc>
        <w:tc>
          <w:tcPr>
            <w:tcW w:type="dxa" w:w="2160"/>
          </w:tcPr>
          <w:p>
            <w:r>
              <w:rPr>
                <w:b/>
                <w:color w:val="1B7A33"/>
              </w:rPr>
              <w:t>Live</w:t>
            </w:r>
          </w:p>
        </w:tc>
        <w:tc>
          <w:tcPr>
            <w:tcW w:type="dxa" w:w="2160"/>
          </w:tcPr>
          <w:p>
            <w:r>
              <w:t>POST /say {text, lang} speaks a line in Claude's male voice via edge_tts + realtime.play_interruptible.</w:t>
            </w:r>
          </w:p>
        </w:tc>
      </w:tr>
    </w:tbl>
    <w:p/>
    <w:p>
      <w:pPr>
        <w:pStyle w:val="Heading2"/>
      </w:pPr>
      <w:r>
        <w:t>LLM Backends &amp; Router (backends.py)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Free real-Claude via headless CLI</w:t>
            </w:r>
          </w:p>
        </w:tc>
        <w:tc>
          <w:tcPr>
            <w:tcW w:type="dxa" w:w="2160"/>
          </w:tcPr>
          <w:p>
            <w:r>
              <w:rPr>
                <w:rFonts w:ascii="Consolas" w:hAnsi="Consolas"/>
                <w:sz w:val="17"/>
              </w:rPr>
              <w:t>backends.py :: stream_claude_cli()</w:t>
            </w:r>
          </w:p>
        </w:tc>
        <w:tc>
          <w:tcPr>
            <w:tcW w:type="dxa" w:w="2160"/>
          </w:tcPr>
          <w:p>
            <w:r>
              <w:rPr>
                <w:b/>
                <w:color w:val="1B7A33"/>
              </w:rPr>
              <w:t>Live</w:t>
            </w:r>
          </w:p>
        </w:tc>
        <w:tc>
          <w:tcPr>
            <w:tcW w:type="dxa" w:w="2160"/>
          </w:tcPr>
          <w:p>
            <w:r>
              <w:t>Spawns `claude -p --output-format text --no-session-persistence --model sonnet` via subprocess, prompt over STDIN, neutral cwd (tempdir) so no project CLAUDE.md auto-loads. Uses CLAUDE_CODE_OAUTH_TOKEN (subscription) — deliberately NOT --bare (which would force the metered API key). One-shot yield; ~20s/turn.</w:t>
            </w:r>
          </w:p>
        </w:tc>
      </w:tr>
      <w:tr>
        <w:tc>
          <w:tcPr>
            <w:tcW w:type="dxa" w:w="2160"/>
          </w:tcPr>
          <w:p>
            <w:r>
              <w:rPr>
                <w:b/>
              </w:rPr>
              <w:t>Ollama / Anthropic / OpenRouter adapters</w:t>
            </w:r>
          </w:p>
        </w:tc>
        <w:tc>
          <w:tcPr>
            <w:tcW w:type="dxa" w:w="2160"/>
          </w:tcPr>
          <w:p>
            <w:r>
              <w:rPr>
                <w:rFonts w:ascii="Consolas" w:hAnsi="Consolas"/>
                <w:sz w:val="17"/>
              </w:rPr>
              <w:t>backends.py :: stream_ollama() / stream_anthropic() / stream_openrouter()</w:t>
            </w:r>
          </w:p>
        </w:tc>
        <w:tc>
          <w:tcPr>
            <w:tcW w:type="dxa" w:w="2160"/>
          </w:tcPr>
          <w:p>
            <w:r>
              <w:rPr>
                <w:b/>
                <w:color w:val="1B7A33"/>
              </w:rPr>
              <w:t>Live</w:t>
            </w:r>
          </w:p>
        </w:tc>
        <w:tc>
          <w:tcPr>
            <w:tcW w:type="dxa" w:w="2160"/>
          </w:tcPr>
          <w:p>
            <w:r>
              <w:t>stream_ollama POSTs /api/chat (local, default, llama3.1:8b). stream_anthropic uses the messages.stream API (disabled). stream_openrouter via OpenAI-compatible client; key from env or shared C:\QI\maia.db. Each is independently enable/disable + toggleable in config.</w:t>
            </w:r>
          </w:p>
        </w:tc>
      </w:tr>
      <w:tr>
        <w:tc>
          <w:tcPr>
            <w:tcW w:type="dxa" w:w="2160"/>
          </w:tcPr>
          <w:p>
            <w:r>
              <w:rPr>
                <w:b/>
              </w:rPr>
              <w:t>Fallback router</w:t>
            </w:r>
          </w:p>
        </w:tc>
        <w:tc>
          <w:tcPr>
            <w:tcW w:type="dxa" w:w="2160"/>
          </w:tcPr>
          <w:p>
            <w:r>
              <w:rPr>
                <w:rFonts w:ascii="Consolas" w:hAnsi="Consolas"/>
                <w:sz w:val="17"/>
              </w:rPr>
              <w:t>backends.py :: enabled_chain() / stream_reply()</w:t>
            </w:r>
          </w:p>
        </w:tc>
        <w:tc>
          <w:tcPr>
            <w:tcW w:type="dxa" w:w="2160"/>
          </w:tcPr>
          <w:p>
            <w:r>
              <w:rPr>
                <w:b/>
                <w:color w:val="1B7A33"/>
              </w:rPr>
              <w:t>Live</w:t>
            </w:r>
          </w:p>
        </w:tc>
        <w:tc>
          <w:tcPr>
            <w:tcW w:type="dxa" w:w="2160"/>
          </w:tcPr>
          <w:p>
            <w:r>
              <w:t>enabled_chain orders active-first then config 'order' among enabled providers. stream_reply yields ('__provider__', name) then (name, chunk); on any provider exception it logs and tries the next (Law 3 — degrade, never crash). Raises only if every enabled backend fails.</w:t>
            </w:r>
          </w:p>
        </w:tc>
      </w:tr>
      <w:tr>
        <w:tc>
          <w:tcPr>
            <w:tcW w:type="dxa" w:w="2160"/>
          </w:tcPr>
          <w:p>
            <w:r>
              <w:rPr>
                <w:b/>
              </w:rPr>
              <w:t>Secret + key loading</w:t>
            </w:r>
          </w:p>
        </w:tc>
        <w:tc>
          <w:tcPr>
            <w:tcW w:type="dxa" w:w="2160"/>
          </w:tcPr>
          <w:p>
            <w:r>
              <w:rPr>
                <w:rFonts w:ascii="Consolas" w:hAnsi="Consolas"/>
                <w:sz w:val="17"/>
              </w:rPr>
              <w:t>backends.py :: _load_env() / _openrouter_key()</w:t>
            </w:r>
          </w:p>
        </w:tc>
        <w:tc>
          <w:tcPr>
            <w:tcW w:type="dxa" w:w="2160"/>
          </w:tcPr>
          <w:p>
            <w:r>
              <w:rPr>
                <w:b/>
                <w:color w:val="1B7A33"/>
              </w:rPr>
              <w:t>Live</w:t>
            </w:r>
          </w:p>
        </w:tc>
        <w:tc>
          <w:tcPr>
            <w:tcW w:type="dxa" w:w="2160"/>
          </w:tcPr>
          <w:p>
            <w:r>
              <w:t>_load_env parses secrets/claude_voice.env into os.environ (no dependency). _openrouter_key falls back to keys stored in C:\QI\maia.db (config/settings tables) like Gamez.</w:t>
            </w:r>
          </w:p>
        </w:tc>
      </w:tr>
    </w:tbl>
    <w:p/>
    <w:p>
      <w:pPr>
        <w:pStyle w:val="Heading2"/>
      </w:pPr>
      <w:r>
        <w:t>Dual-Brain Router (brain.py)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Named-brain registry + merge</w:t>
            </w:r>
          </w:p>
        </w:tc>
        <w:tc>
          <w:tcPr>
            <w:tcW w:type="dxa" w:w="2160"/>
          </w:tcPr>
          <w:p>
            <w:r>
              <w:rPr>
                <w:rFonts w:ascii="Consolas" w:hAnsi="Consolas"/>
                <w:sz w:val="17"/>
              </w:rPr>
              <w:t>brain.py :: _DEFAULT_BRAINS / brains_cfg()</w:t>
            </w:r>
          </w:p>
        </w:tc>
        <w:tc>
          <w:tcPr>
            <w:tcW w:type="dxa" w:w="2160"/>
          </w:tcPr>
          <w:p>
            <w:r>
              <w:rPr>
                <w:b/>
                <w:color w:val="1B7A33"/>
              </w:rPr>
              <w:t>Live</w:t>
            </w:r>
          </w:p>
        </w:tc>
        <w:tc>
          <w:tcPr>
            <w:tcW w:type="dxa" w:w="2160"/>
          </w:tcPr>
          <w:p>
            <w:r>
              <w:t>Two brains: 'claude' (engine claude_cli, voice Andrew) and 'ronald' (engine ollama, voice Brian, anti-hallucination system prompt). brains_cfg shallow-merges config top level and deep-merges registry entries over the defaults.</w:t>
            </w:r>
          </w:p>
        </w:tc>
      </w:tr>
      <w:tr>
        <w:tc>
          <w:tcPr>
            <w:tcW w:type="dxa" w:w="2160"/>
          </w:tcPr>
          <w:p>
            <w:r>
              <w:rPr>
                <w:b/>
              </w:rPr>
              <w:t>Persisted active state + lock</w:t>
            </w:r>
          </w:p>
        </w:tc>
        <w:tc>
          <w:tcPr>
            <w:tcW w:type="dxa" w:w="2160"/>
          </w:tcPr>
          <w:p>
            <w:r>
              <w:rPr>
                <w:rFonts w:ascii="Consolas" w:hAnsi="Consolas"/>
                <w:sz w:val="17"/>
              </w:rPr>
              <w:t>brain.py :: load_state() / set_active() / effective_active()</w:t>
            </w:r>
          </w:p>
        </w:tc>
        <w:tc>
          <w:tcPr>
            <w:tcW w:type="dxa" w:w="2160"/>
          </w:tcPr>
          <w:p>
            <w:r>
              <w:rPr>
                <w:b/>
                <w:color w:val="1B7A33"/>
              </w:rPr>
              <w:t>Live</w:t>
            </w:r>
          </w:p>
        </w:tc>
        <w:tc>
          <w:tcPr>
            <w:tcW w:type="dxa" w:w="2160"/>
          </w:tcPr>
          <w:p>
            <w:r>
              <w:t>Active brain persists in data/brain_state.json (shared by chat toggles and the :8720 UI). effective_active returns the configured default when locked (a true hard-set), else the last-toggled active.</w:t>
            </w:r>
          </w:p>
        </w:tc>
      </w:tr>
      <w:tr>
        <w:tc>
          <w:tcPr>
            <w:tcW w:type="dxa" w:w="2160"/>
          </w:tcPr>
          <w:p>
            <w:r>
              <w:rPr>
                <w:b/>
              </w:rPr>
              <w:t>Address matching (mishearing-tolerant)</w:t>
            </w:r>
          </w:p>
        </w:tc>
        <w:tc>
          <w:tcPr>
            <w:tcW w:type="dxa" w:w="2160"/>
          </w:tcPr>
          <w:p>
            <w:r>
              <w:rPr>
                <w:rFonts w:ascii="Consolas" w:hAnsi="Consolas"/>
                <w:sz w:val="17"/>
              </w:rPr>
              <w:t>brain.py :: _match_address() / _levenshtein() / _strip_filler()</w:t>
            </w:r>
          </w:p>
        </w:tc>
        <w:tc>
          <w:tcPr>
            <w:tcW w:type="dxa" w:w="2160"/>
          </w:tcPr>
          <w:p>
            <w:r>
              <w:rPr>
                <w:b/>
                <w:color w:val="1B7A33"/>
              </w:rPr>
              <w:t>Live</w:t>
            </w:r>
          </w:p>
        </w:tc>
        <w:tc>
          <w:tcPr>
            <w:tcW w:type="dxa" w:w="2160"/>
          </w:tcPr>
          <w:p>
            <w:r>
              <w:t>Matches a leading brain name with homophone address_terms (cloud/claud/clawed...) + an edit-distance-1 fuzzy fallback + a single leading filler word ('hey claude'). stt_hint() biases Whisper toward the brain names.</w:t>
            </w:r>
          </w:p>
        </w:tc>
      </w:tr>
      <w:tr>
        <w:tc>
          <w:tcPr>
            <w:tcW w:type="dxa" w:w="2160"/>
          </w:tcPr>
          <w:p>
            <w:r>
              <w:rPr>
                <w:b/>
              </w:rPr>
              <w:t>Turn resolution + take-a-break</w:t>
            </w:r>
          </w:p>
        </w:tc>
        <w:tc>
          <w:tcPr>
            <w:tcW w:type="dxa" w:w="2160"/>
          </w:tcPr>
          <w:p>
            <w:r>
              <w:rPr>
                <w:rFonts w:ascii="Consolas" w:hAnsi="Consolas"/>
                <w:sz w:val="17"/>
              </w:rPr>
              <w:t>brain.py :: resolve()</w:t>
            </w:r>
          </w:p>
        </w:tc>
        <w:tc>
          <w:tcPr>
            <w:tcW w:type="dxa" w:w="2160"/>
          </w:tcPr>
          <w:p>
            <w:r>
              <w:rPr>
                <w:b/>
                <w:color w:val="1B7A33"/>
              </w:rPr>
              <w:t>Live</w:t>
            </w:r>
          </w:p>
        </w:tc>
        <w:tc>
          <w:tcPr>
            <w:tcW w:type="dxa" w:w="2160"/>
          </w:tcPr>
          <w:p>
            <w:r>
              <w:t>Returns target/engine/voice/system_prompt/route/control_reply/clean_text/switched_to. '&lt;name&gt;, take a break' hands to the other brain; a bare name wakes+greets (no LLM); a real message routes to the addressed brain.</w:t>
            </w:r>
          </w:p>
        </w:tc>
      </w:tr>
      <w:tr>
        <w:tc>
          <w:tcPr>
            <w:tcW w:type="dxa" w:w="2160"/>
          </w:tcPr>
          <w:p>
            <w:r>
              <w:rPr>
                <w:b/>
              </w:rPr>
              <w:t>Synchronous converse + bridge round-trip</w:t>
            </w:r>
          </w:p>
        </w:tc>
        <w:tc>
          <w:tcPr>
            <w:tcW w:type="dxa" w:w="2160"/>
          </w:tcPr>
          <w:p>
            <w:r>
              <w:rPr>
                <w:rFonts w:ascii="Consolas" w:hAnsi="Consolas"/>
                <w:sz w:val="17"/>
              </w:rPr>
              <w:t>brain.py :: converse() / _bridge_roundtrip() / run_local()</w:t>
            </w:r>
          </w:p>
        </w:tc>
        <w:tc>
          <w:tcPr>
            <w:tcW w:type="dxa" w:w="2160"/>
          </w:tcPr>
          <w:p>
            <w:r>
              <w:rPr>
                <w:b/>
                <w:color w:val="1B7A33"/>
              </w:rPr>
              <w:t>Live</w:t>
            </w:r>
          </w:p>
        </w:tc>
        <w:tc>
          <w:tcPr>
            <w:tcW w:type="dxa" w:w="2160"/>
          </w:tcPr>
          <w:p>
            <w:r>
              <w:t>converse() runs one full voice turn, mutating history. Legacy bridge engine drops into claude_bridge/inbox.jsonl and polls outbox.jsonl up to timeout; honest fallback to the other brain only if fallback_to_local. run_local forces the resolved engine via _cfg_for_engine.</w:t>
            </w:r>
          </w:p>
        </w:tc>
      </w:tr>
    </w:tbl>
    <w:p/>
    <w:p>
      <w:pPr>
        <w:pStyle w:val="Heading2"/>
      </w:pPr>
      <w:r>
        <w:t>Realtime Voice Loop (realtime.py)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Whisper STT (local, CPU int8)</w:t>
            </w:r>
          </w:p>
        </w:tc>
        <w:tc>
          <w:tcPr>
            <w:tcW w:type="dxa" w:w="2160"/>
          </w:tcPr>
          <w:p>
            <w:r>
              <w:rPr>
                <w:rFonts w:ascii="Consolas" w:hAnsi="Consolas"/>
                <w:sz w:val="17"/>
              </w:rPr>
              <w:t>realtime.py :: load_whisper() / transcribe()</w:t>
            </w:r>
          </w:p>
        </w:tc>
        <w:tc>
          <w:tcPr>
            <w:tcW w:type="dxa" w:w="2160"/>
          </w:tcPr>
          <w:p>
            <w:r>
              <w:rPr>
                <w:b/>
                <w:color w:val="1B7A33"/>
              </w:rPr>
              <w:t>Live</w:t>
            </w:r>
          </w:p>
        </w:tc>
        <w:tc>
          <w:tcPr>
            <w:tcW w:type="dxa" w:w="2160"/>
          </w:tcPr>
          <w:p>
            <w:r>
              <w:t>faster-whisper on device=cpu, compute_type=int8 (CUDA libs absent in this Windows Python). Uses brain.stt_hint() initial_prompt; respects stt.language (English-forced).</w:t>
            </w:r>
          </w:p>
        </w:tc>
      </w:tr>
      <w:tr>
        <w:tc>
          <w:tcPr>
            <w:tcW w:type="dxa" w:w="2160"/>
          </w:tcPr>
          <w:p>
            <w:r>
              <w:rPr>
                <w:b/>
              </w:rPr>
              <w:t>Energy VAD / PTT capture</w:t>
            </w:r>
          </w:p>
        </w:tc>
        <w:tc>
          <w:tcPr>
            <w:tcW w:type="dxa" w:w="2160"/>
          </w:tcPr>
          <w:p>
            <w:r>
              <w:rPr>
                <w:rFonts w:ascii="Consolas" w:hAnsi="Consolas"/>
                <w:sz w:val="17"/>
              </w:rPr>
              <w:t>realtime.py :: capture_vad() / capture_ptt()</w:t>
            </w:r>
          </w:p>
        </w:tc>
        <w:tc>
          <w:tcPr>
            <w:tcW w:type="dxa" w:w="2160"/>
          </w:tcPr>
          <w:p>
            <w:r>
              <w:rPr>
                <w:b/>
                <w:color w:val="1B7A33"/>
              </w:rPr>
              <w:t>Live</w:t>
            </w:r>
          </w:p>
        </w:tc>
        <w:tc>
          <w:tcPr>
            <w:tcW w:type="dxa" w:w="2160"/>
          </w:tcPr>
          <w:p>
            <w:r>
              <w:t>capture_vad: sounddevice InputStream, RMS energy gate (start_rms 0.015), trailing-silence end (silence_ms 700), min_speech + max_utterance guards. capture_ptt: Enter to start/stop. Mode = vad | wake | ptt from config.listening.</w:t>
            </w:r>
          </w:p>
        </w:tc>
      </w:tr>
      <w:tr>
        <w:tc>
          <w:tcPr>
            <w:tcW w:type="dxa" w:w="2160"/>
          </w:tcPr>
          <w:p>
            <w:r>
              <w:rPr>
                <w:b/>
              </w:rPr>
              <w:t>Per-sentence streaming TTS + barge-in</w:t>
            </w:r>
          </w:p>
        </w:tc>
        <w:tc>
          <w:tcPr>
            <w:tcW w:type="dxa" w:w="2160"/>
          </w:tcPr>
          <w:p>
            <w:r>
              <w:rPr>
                <w:rFonts w:ascii="Consolas" w:hAnsi="Consolas"/>
                <w:sz w:val="17"/>
              </w:rPr>
              <w:t>realtime.py :: speak_stream() / synth() / play_interruptible()</w:t>
            </w:r>
          </w:p>
        </w:tc>
        <w:tc>
          <w:tcPr>
            <w:tcW w:type="dxa" w:w="2160"/>
          </w:tcPr>
          <w:p>
            <w:r>
              <w:rPr>
                <w:b/>
                <w:color w:val="1B7A33"/>
              </w:rPr>
              <w:t>Live</w:t>
            </w:r>
          </w:p>
        </w:tc>
        <w:tc>
          <w:tcPr>
            <w:tcW w:type="dxa" w:w="2160"/>
          </w:tcPr>
          <w:p>
            <w:r>
              <w:t>Buffers the reply, flushes complete sentences (_SENT_END) to edge-tts and plays via ffplay as they arrive. play_interruptible watches mic RMS during playback and terminates ffplay on sustained speech (barge-in disabled by default to avoid self-trigger without headphones).</w:t>
            </w:r>
          </w:p>
        </w:tc>
      </w:tr>
      <w:tr>
        <w:tc>
          <w:tcPr>
            <w:tcW w:type="dxa" w:w="2160"/>
          </w:tcPr>
          <w:p>
            <w:r>
              <w:rPr>
                <w:b/>
              </w:rPr>
              <w:t>Main loop + dual-brain greet</w:t>
            </w:r>
          </w:p>
        </w:tc>
        <w:tc>
          <w:tcPr>
            <w:tcW w:type="dxa" w:w="2160"/>
          </w:tcPr>
          <w:p>
            <w:r>
              <w:rPr>
                <w:rFonts w:ascii="Consolas" w:hAnsi="Consolas"/>
                <w:sz w:val="17"/>
              </w:rPr>
              <w:t>realtime.py :: main()</w:t>
            </w:r>
          </w:p>
        </w:tc>
        <w:tc>
          <w:tcPr>
            <w:tcW w:type="dxa" w:w="2160"/>
          </w:tcPr>
          <w:p>
            <w:r>
              <w:rPr>
                <w:b/>
                <w:color w:val="B87A00"/>
              </w:rPr>
              <w:t>Partial</w:t>
            </w:r>
          </w:p>
        </w:tc>
        <w:tc>
          <w:tcPr>
            <w:tcW w:type="dxa" w:w="2160"/>
          </w:tcPr>
          <w:p>
            <w:r>
              <w:t>IDLE-&gt;LISTENING-&gt;THINKING-&gt;SPEAKING loop; greets as the active brain, routes each utterance via brain.converse() (40s bridge timeout). Speaks any honest hand-off note. Works but ~20s/turn on the free CLI path; LiveKit rebuild is the planned fix.</w:t>
            </w:r>
          </w:p>
        </w:tc>
      </w:tr>
    </w:tbl>
    <w:p/>
    <w:p>
      <w:pPr>
        <w:pStyle w:val="Heading2"/>
      </w:pPr>
      <w:r>
        <w:t>LINE Channel (line_bot.py :8721)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Signed webhook + async offload</w:t>
            </w:r>
          </w:p>
        </w:tc>
        <w:tc>
          <w:tcPr>
            <w:tcW w:type="dxa" w:w="2160"/>
          </w:tcPr>
          <w:p>
            <w:r>
              <w:rPr>
                <w:rFonts w:ascii="Consolas" w:hAnsi="Consolas"/>
                <w:sz w:val="17"/>
              </w:rPr>
              <w:t>line_bot.py :: webhook() / process_event()</w:t>
            </w:r>
          </w:p>
        </w:tc>
        <w:tc>
          <w:tcPr>
            <w:tcW w:type="dxa" w:w="2160"/>
          </w:tcPr>
          <w:p>
            <w:r>
              <w:rPr>
                <w:b/>
                <w:color w:val="1B7A33"/>
              </w:rPr>
              <w:t>Live</w:t>
            </w:r>
          </w:p>
        </w:tc>
        <w:tc>
          <w:tcPr>
            <w:tcW w:type="dxa" w:w="2160"/>
          </w:tcPr>
          <w:p>
            <w:r>
              <w:t>POST /line/webhook verifies X-Line-Signature via WebhookParser, returns 200 fast and offloads each event to a worker thread (run_in_executor). linebot.v3 messaging SDK; reply + push paths.</w:t>
            </w:r>
          </w:p>
        </w:tc>
      </w:tr>
      <w:tr>
        <w:tc>
          <w:tcPr>
            <w:tcW w:type="dxa" w:w="2160"/>
          </w:tcPr>
          <w:p>
            <w:r>
              <w:rPr>
                <w:b/>
              </w:rPr>
              <w:t>Owner vs guest routing</w:t>
            </w:r>
          </w:p>
        </w:tc>
        <w:tc>
          <w:tcPr>
            <w:tcW w:type="dxa" w:w="2160"/>
          </w:tcPr>
          <w:p>
            <w:r>
              <w:rPr>
                <w:rFonts w:ascii="Consolas" w:hAnsi="Consolas"/>
                <w:sz w:val="17"/>
              </w:rPr>
              <w:t>line_bot.py :: process_event() / owner_command() / system_prompt()</w:t>
            </w:r>
          </w:p>
        </w:tc>
        <w:tc>
          <w:tcPr>
            <w:tcW w:type="dxa" w:w="2160"/>
          </w:tcPr>
          <w:p>
            <w:r>
              <w:rPr>
                <w:b/>
                <w:color w:val="1B7A33"/>
              </w:rPr>
              <w:t>Live</w:t>
            </w:r>
          </w:p>
        </w:tc>
        <w:tc>
          <w:tcPr>
            <w:tcW w:type="dxa" w:w="2160"/>
          </w:tcPr>
          <w:p>
            <w:r>
              <w:t>Owner identified by LINE userId -&gt; full assistant + dual-brain routing + binding /commands (/stop /resume /guests /directive /cleardirective /reset /video /whoami). Everyone else -&gt; GUEST_PROMPT social-only face. Global pause + guest gating honoured.</w:t>
            </w:r>
          </w:p>
        </w:tc>
      </w:tr>
      <w:tr>
        <w:tc>
          <w:tcPr>
            <w:tcW w:type="dxa" w:w="2160"/>
          </w:tcPr>
          <w:p>
            <w:r>
              <w:rPr>
                <w:b/>
              </w:rPr>
              <w:t>Voice in / voice out</w:t>
            </w:r>
          </w:p>
        </w:tc>
        <w:tc>
          <w:tcPr>
            <w:tcW w:type="dxa" w:w="2160"/>
          </w:tcPr>
          <w:p>
            <w:r>
              <w:rPr>
                <w:rFonts w:ascii="Consolas" w:hAnsi="Consolas"/>
                <w:sz w:val="17"/>
              </w:rPr>
              <w:t>line_bot.py :: transcribe() / make_m4a() / build_messages()</w:t>
            </w:r>
          </w:p>
        </w:tc>
        <w:tc>
          <w:tcPr>
            <w:tcW w:type="dxa" w:w="2160"/>
          </w:tcPr>
          <w:p>
            <w:r>
              <w:rPr>
                <w:b/>
                <w:color w:val="1B7A33"/>
              </w:rPr>
              <w:t>Live</w:t>
            </w:r>
          </w:p>
        </w:tc>
        <w:tc>
          <w:tcPr>
            <w:tcW w:type="dxa" w:w="2160"/>
          </w:tcPr>
          <w:p>
            <w:r>
              <w:t>Inbound audio -&gt; ffmpeg 16k mono -&gt; faster-whisper (with stt_hint). Outbound replies -&gt; edge-tts (pronunciation-fixed) -&gt; ffmpeg AAC .m4a served from /audio/{fname}; AudioMessage attached when public_base_url set.</w:t>
            </w:r>
          </w:p>
        </w:tc>
      </w:tr>
      <w:tr>
        <w:tc>
          <w:tcPr>
            <w:tcW w:type="dxa" w:w="2160"/>
          </w:tcPr>
          <w:p>
            <w:r>
              <w:rPr>
                <w:b/>
              </w:rPr>
              <w:t>Bridge-push delivery path</w:t>
            </w:r>
          </w:p>
        </w:tc>
        <w:tc>
          <w:tcPr>
            <w:tcW w:type="dxa" w:w="2160"/>
          </w:tcPr>
          <w:p>
            <w:r>
              <w:rPr>
                <w:rFonts w:ascii="Consolas" w:hAnsi="Consolas"/>
                <w:sz w:val="17"/>
              </w:rPr>
              <w:t>line_bot.py :: _on_bridge_line() / PENDING</w:t>
            </w:r>
          </w:p>
        </w:tc>
        <w:tc>
          <w:tcPr>
            <w:tcW w:type="dxa" w:w="2160"/>
          </w:tcPr>
          <w:p>
            <w:r>
              <w:rPr>
                <w:b/>
                <w:color w:val="B87A00"/>
              </w:rPr>
              <w:t>Partial</w:t>
            </w:r>
          </w:p>
        </w:tc>
        <w:tc>
          <w:tcPr>
            <w:tcW w:type="dxa" w:w="2160"/>
          </w:tcPr>
          <w:p>
            <w:r>
              <w:t>Legacy BRAIN_MODE=bridge watches the bus outbox and PUSHes the real Claude's reply (reply token expired). Superseded by the claude_cli backend but retained for back-compat.</w:t>
            </w:r>
          </w:p>
        </w:tc>
      </w:tr>
    </w:tbl>
    <w:p/>
    <w:p>
      <w:pPr>
        <w:pStyle w:val="Heading2"/>
      </w:pPr>
      <w:r>
        <w:t>Telegram Channel (telegram_bot.py)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Long-poll bot loop</w:t>
            </w:r>
          </w:p>
        </w:tc>
        <w:tc>
          <w:tcPr>
            <w:tcW w:type="dxa" w:w="2160"/>
          </w:tcPr>
          <w:p>
            <w:r>
              <w:rPr>
                <w:rFonts w:ascii="Consolas" w:hAnsi="Consolas"/>
                <w:sz w:val="17"/>
              </w:rPr>
              <w:t>telegram_bot.py :: TG / Bot.handle()</w:t>
            </w:r>
          </w:p>
        </w:tc>
        <w:tc>
          <w:tcPr>
            <w:tcW w:type="dxa" w:w="2160"/>
          </w:tcPr>
          <w:p>
            <w:r>
              <w:rPr>
                <w:b/>
                <w:color w:val="1B7A33"/>
              </w:rPr>
              <w:t>Live</w:t>
            </w:r>
          </w:p>
        </w:tc>
        <w:tc>
          <w:tcPr>
            <w:tcW w:type="dxa" w:w="2160"/>
          </w:tcPr>
          <w:p>
            <w:r>
              <w:t>Outbound getUpdates long-poll (no inbound port, no tunnel). Commands /start /reset /whoami /voice /video. allowed_chat_ids locks the bot to specific chats; per-chat history + voice-on override.</w:t>
            </w:r>
          </w:p>
        </w:tc>
      </w:tr>
      <w:tr>
        <w:tc>
          <w:tcPr>
            <w:tcW w:type="dxa" w:w="2160"/>
          </w:tcPr>
          <w:p>
            <w:r>
              <w:rPr>
                <w:b/>
              </w:rPr>
              <w:t>Dual-brain reply + delivery</w:t>
            </w:r>
          </w:p>
        </w:tc>
        <w:tc>
          <w:tcPr>
            <w:tcW w:type="dxa" w:w="2160"/>
          </w:tcPr>
          <w:p>
            <w:r>
              <w:rPr>
                <w:rFonts w:ascii="Consolas" w:hAnsi="Consolas"/>
                <w:sz w:val="17"/>
              </w:rPr>
              <w:t>telegram_bot.py :: Bot.reply() / _deliver()</w:t>
            </w:r>
          </w:p>
        </w:tc>
        <w:tc>
          <w:tcPr>
            <w:tcW w:type="dxa" w:w="2160"/>
          </w:tcPr>
          <w:p>
            <w:r>
              <w:rPr>
                <w:b/>
                <w:color w:val="1B7A33"/>
              </w:rPr>
              <w:t>Live</w:t>
            </w:r>
          </w:p>
        </w:tc>
        <w:tc>
          <w:tcPr>
            <w:tcW w:type="dxa" w:w="2160"/>
          </w:tcPr>
          <w:p>
            <w:r>
              <w:t>Routes through brain.resolve(); control commands answered directly; bridge engine submits to the bus; local engine runs brain.run_local. _deliver sends text + (modality-gated) OGG/Opus voice note.</w:t>
            </w:r>
          </w:p>
        </w:tc>
      </w:tr>
      <w:tr>
        <w:tc>
          <w:tcPr>
            <w:tcW w:type="dxa" w:w="2160"/>
          </w:tcPr>
          <w:p>
            <w:r>
              <w:rPr>
                <w:b/>
              </w:rPr>
              <w:t>Voice note transcode</w:t>
            </w:r>
          </w:p>
        </w:tc>
        <w:tc>
          <w:tcPr>
            <w:tcW w:type="dxa" w:w="2160"/>
          </w:tcPr>
          <w:p>
            <w:r>
              <w:rPr>
                <w:rFonts w:ascii="Consolas" w:hAnsi="Consolas"/>
                <w:sz w:val="17"/>
              </w:rPr>
              <w:t>telegram_bot.py :: oga_to_wav() / text_to_ogg()</w:t>
            </w:r>
          </w:p>
        </w:tc>
        <w:tc>
          <w:tcPr>
            <w:tcW w:type="dxa" w:w="2160"/>
          </w:tcPr>
          <w:p>
            <w:r>
              <w:rPr>
                <w:b/>
                <w:color w:val="1B7A33"/>
              </w:rPr>
              <w:t>Live</w:t>
            </w:r>
          </w:p>
        </w:tc>
        <w:tc>
          <w:tcPr>
            <w:tcW w:type="dxa" w:w="2160"/>
          </w:tcPr>
          <w:p>
            <w:r>
              <w:t>Inbound .oga -&gt; ffmpeg 16k mono wav -&gt; Whisper. Outbound edge-tts mp3 -&gt; ffmpeg libopus 48k mono OGG voice note (Telegram-native).</w:t>
            </w:r>
          </w:p>
        </w:tc>
      </w:tr>
    </w:tbl>
    <w:p/>
    <w:p>
      <w:pPr>
        <w:pStyle w:val="Heading2"/>
      </w:pPr>
      <w:r>
        <w:t>Meeting Room (meeting_server.py :8722)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WebSocket room + roster</w:t>
            </w:r>
          </w:p>
        </w:tc>
        <w:tc>
          <w:tcPr>
            <w:tcW w:type="dxa" w:w="2160"/>
          </w:tcPr>
          <w:p>
            <w:r>
              <w:rPr>
                <w:rFonts w:ascii="Consolas" w:hAnsi="Consolas"/>
                <w:sz w:val="17"/>
              </w:rPr>
              <w:t>meeting_server.py :: ws_endpoint() / broadcast() / roster_list()</w:t>
            </w:r>
          </w:p>
        </w:tc>
        <w:tc>
          <w:tcPr>
            <w:tcW w:type="dxa" w:w="2160"/>
          </w:tcPr>
          <w:p>
            <w:r>
              <w:rPr>
                <w:b/>
                <w:color w:val="B87A00"/>
              </w:rPr>
              <w:t>Partial</w:t>
            </w:r>
          </w:p>
        </w:tc>
        <w:tc>
          <w:tcPr>
            <w:tcW w:type="dxa" w:w="2160"/>
          </w:tcPr>
          <w:p>
            <w:r>
              <w:t>ws://:8722/ws?name=&amp;kind= joins humans/agents; each participant gets a distinct VOICE_POOL voice; shared transcript broadcast to all; Claude greets each joiner; transcript clears when the room empties.</w:t>
            </w:r>
          </w:p>
        </w:tc>
      </w:tr>
      <w:tr>
        <w:tc>
          <w:tcPr>
            <w:tcW w:type="dxa" w:w="2160"/>
          </w:tcPr>
          <w:p>
            <w:r>
              <w:rPr>
                <w:b/>
              </w:rPr>
              <w:t>Active-brain host</w:t>
            </w:r>
          </w:p>
        </w:tc>
        <w:tc>
          <w:tcPr>
            <w:tcW w:type="dxa" w:w="2160"/>
          </w:tcPr>
          <w:p>
            <w:r>
              <w:rPr>
                <w:rFonts w:ascii="Consolas" w:hAnsi="Consolas"/>
                <w:sz w:val="17"/>
              </w:rPr>
              <w:t>meeting_server.py :: host_brain() / host_reply() / build_messages()</w:t>
            </w:r>
          </w:p>
        </w:tc>
        <w:tc>
          <w:tcPr>
            <w:tcW w:type="dxa" w:w="2160"/>
          </w:tcPr>
          <w:p>
            <w:r>
              <w:rPr>
                <w:b/>
                <w:color w:val="B87A00"/>
              </w:rPr>
              <w:t>Partial</w:t>
            </w:r>
          </w:p>
        </w:tc>
        <w:tc>
          <w:tcPr>
            <w:tcW w:type="dxa" w:w="2160"/>
          </w:tcPr>
          <w:p>
            <w:r>
              <w:t>Host follows the global active brain (shared via brain_state.json). build_messages injects a grounded system prompt (only real participants, no fake screen/file/vision features). claude_cli/ollama run synchronously; legacy bridge path falls back honestly.</w:t>
            </w:r>
          </w:p>
        </w:tc>
      </w:tr>
      <w:tr>
        <w:tc>
          <w:tcPr>
            <w:tcW w:type="dxa" w:w="2160"/>
          </w:tcPr>
          <w:p>
            <w:r>
              <w:rPr>
                <w:b/>
              </w:rPr>
              <w:t>Turn-taking + interjection</w:t>
            </w:r>
          </w:p>
        </w:tc>
        <w:tc>
          <w:tcPr>
            <w:tcW w:type="dxa" w:w="2160"/>
          </w:tcPr>
          <w:p>
            <w:r>
              <w:rPr>
                <w:rFonts w:ascii="Consolas" w:hAnsi="Consolas"/>
                <w:sz w:val="17"/>
              </w:rPr>
              <w:t>meeting_server.py :: on_user_message() / find_addressee() / maybe_interject()</w:t>
            </w:r>
          </w:p>
        </w:tc>
        <w:tc>
          <w:tcPr>
            <w:tcW w:type="dxa" w:w="2160"/>
          </w:tcPr>
          <w:p>
            <w:r>
              <w:rPr>
                <w:b/>
                <w:color w:val="1B7A33"/>
              </w:rPr>
              <w:t>Live</w:t>
            </w:r>
          </w:p>
        </w:tc>
        <w:tc>
          <w:tcPr>
            <w:tcW w:type="dxa" w:w="2160"/>
          </w:tcPr>
          <w:p>
            <w:r>
              <w:t>Host replies when addressed by name or to an open human message; stays silent when a human addresses another participant; may interject only on a strong, respectful disagreement (else replies EXACTLY [pass]).</w:t>
            </w:r>
          </w:p>
        </w:tc>
      </w:tr>
      <w:tr>
        <w:tc>
          <w:tcPr>
            <w:tcW w:type="dxa" w:w="2160"/>
          </w:tcPr>
          <w:p>
            <w:r>
              <w:rPr>
                <w:b/>
              </w:rPr>
              <w:t>STT endpoint + minutes export</w:t>
            </w:r>
          </w:p>
        </w:tc>
        <w:tc>
          <w:tcPr>
            <w:tcW w:type="dxa" w:w="2160"/>
          </w:tcPr>
          <w:p>
            <w:r>
              <w:rPr>
                <w:rFonts w:ascii="Consolas" w:hAnsi="Consolas"/>
                <w:sz w:val="17"/>
              </w:rPr>
              <w:t>meeting_server.py :: stt() / minutes() / _render_minutes_docx()</w:t>
            </w:r>
          </w:p>
        </w:tc>
        <w:tc>
          <w:tcPr>
            <w:tcW w:type="dxa" w:w="2160"/>
          </w:tcPr>
          <w:p>
            <w:r>
              <w:rPr>
                <w:b/>
                <w:color w:val="1B7A33"/>
              </w:rPr>
              <w:t>Live</w:t>
            </w:r>
          </w:p>
        </w:tc>
        <w:tc>
          <w:tcPr>
            <w:tcW w:type="dxa" w:w="2160"/>
          </w:tcPr>
          <w:p>
            <w:r>
              <w:t>POST /stt transcribes browser mic audio (Whisper). POST /minutes synthesises structured markdown minutes and renders a .docx (python-docx) to data/minutes, downloadable at /minutes/file/{name}.</w:t>
            </w:r>
          </w:p>
        </w:tc>
      </w:tr>
      <w:tr>
        <w:tc>
          <w:tcPr>
            <w:tcW w:type="dxa" w:w="2160"/>
          </w:tcPr>
          <w:p>
            <w:r>
              <w:rPr>
                <w:b/>
              </w:rPr>
              <w:t>Junction-box TTS</w:t>
            </w:r>
          </w:p>
        </w:tc>
        <w:tc>
          <w:tcPr>
            <w:tcW w:type="dxa" w:w="2160"/>
          </w:tcPr>
          <w:p>
            <w:r>
              <w:rPr>
                <w:rFonts w:ascii="Consolas" w:hAnsi="Consolas"/>
                <w:sz w:val="17"/>
              </w:rPr>
              <w:t>meeting_server.py :: tts() / claude_say() / post_message()</w:t>
            </w:r>
          </w:p>
        </w:tc>
        <w:tc>
          <w:tcPr>
            <w:tcW w:type="dxa" w:w="2160"/>
          </w:tcPr>
          <w:p>
            <w:r>
              <w:rPr>
                <w:b/>
                <w:color w:val="1B7A33"/>
              </w:rPr>
              <w:t>Live</w:t>
            </w:r>
          </w:p>
        </w:tc>
        <w:tc>
          <w:tcPr>
            <w:tcW w:type="dxa" w:w="2160"/>
          </w:tcPr>
          <w:p>
            <w:r>
              <w:t>Every participant's text is synthesised in their own voice (edge-tts, pronunciation-fixed) and served from /media; humans' speech is transcribed — text&lt;-&gt;voice&lt;-&gt;text for the whole room.</w:t>
            </w:r>
          </w:p>
        </w:tc>
      </w:tr>
      <w:tr>
        <w:tc>
          <w:tcPr>
            <w:tcW w:type="dxa" w:w="2160"/>
          </w:tcPr>
          <w:p>
            <w:r>
              <w:rPr>
                <w:b/>
              </w:rPr>
              <w:t>Agent participant template</w:t>
            </w:r>
          </w:p>
        </w:tc>
        <w:tc>
          <w:tcPr>
            <w:tcW w:type="dxa" w:w="2160"/>
          </w:tcPr>
          <w:p>
            <w:r>
              <w:rPr>
                <w:rFonts w:ascii="Consolas" w:hAnsi="Consolas"/>
                <w:sz w:val="17"/>
              </w:rPr>
              <w:t>agent_join.py</w:t>
            </w:r>
          </w:p>
        </w:tc>
        <w:tc>
          <w:tcPr>
            <w:tcW w:type="dxa" w:w="2160"/>
          </w:tcPr>
          <w:p>
            <w:r>
              <w:rPr>
                <w:b/>
                <w:color w:val="1B7A33"/>
              </w:rPr>
              <w:t>Live</w:t>
            </w:r>
          </w:p>
        </w:tc>
        <w:tc>
          <w:tcPr>
            <w:tcW w:type="dxa" w:w="2160"/>
          </w:tcPr>
          <w:p>
            <w:r>
              <w:t>Demo agent joins over WebSocket as kind=agent, answers only when addressed by name (stops bot-to-bot loops), thinks with a local Ollama persona, never invents participants/features.</w:t>
            </w:r>
          </w:p>
        </w:tc>
      </w:tr>
    </w:tbl>
    <w:p/>
    <w:p>
      <w:pPr>
        <w:pStyle w:val="Heading2"/>
      </w:pPr>
      <w:r>
        <w:t>Persistence, Ops &amp; Tooling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Always-on service installer</w:t>
            </w:r>
          </w:p>
        </w:tc>
        <w:tc>
          <w:tcPr>
            <w:tcW w:type="dxa" w:w="2160"/>
          </w:tcPr>
          <w:p>
            <w:r>
              <w:rPr>
                <w:rFonts w:ascii="Consolas" w:hAnsi="Consolas"/>
                <w:sz w:val="17"/>
              </w:rPr>
              <w:t>ClaudeVoice_Install.bat</w:t>
            </w:r>
          </w:p>
        </w:tc>
        <w:tc>
          <w:tcPr>
            <w:tcW w:type="dxa" w:w="2160"/>
          </w:tcPr>
          <w:p>
            <w:r>
              <w:rPr>
                <w:b/>
                <w:color w:val="1B7A33"/>
              </w:rPr>
              <w:t>Live</w:t>
            </w:r>
          </w:p>
        </w:tc>
        <w:tc>
          <w:tcPr>
            <w:tcW w:type="dxa" w:w="2160"/>
          </w:tcPr>
          <w:p>
            <w:r>
              <w:t>Self-elevating NSSM installer (nssm at C:\QIH\engine\bin) for QI_ClaudeVoiceTunnel, QI_ClaudeVoiceLine (:8721), QI_ClaudeVoiceTelegram, QI_ClaudeVoiceControl (:8720). Sets AppDirectory + Description per QI service rule; SERVICE_AUTO_START.</w:t>
            </w:r>
          </w:p>
        </w:tc>
      </w:tr>
      <w:tr>
        <w:tc>
          <w:tcPr>
            <w:tcW w:type="dxa" w:w="2160"/>
          </w:tcPr>
          <w:p>
            <w:r>
              <w:rPr>
                <w:b/>
              </w:rPr>
              <w:t>Meeting-room daily task</w:t>
            </w:r>
          </w:p>
        </w:tc>
        <w:tc>
          <w:tcPr>
            <w:tcW w:type="dxa" w:w="2160"/>
          </w:tcPr>
          <w:p>
            <w:r>
              <w:rPr>
                <w:rFonts w:ascii="Consolas" w:hAnsi="Consolas"/>
                <w:sz w:val="17"/>
              </w:rPr>
              <w:t>ClaudeVoice_Start_MeetingRoom.bat / setup_meeting_schedule.ps1</w:t>
            </w:r>
          </w:p>
        </w:tc>
        <w:tc>
          <w:tcPr>
            <w:tcW w:type="dxa" w:w="2160"/>
          </w:tcPr>
          <w:p>
            <w:r>
              <w:rPr>
                <w:b/>
                <w:color w:val="1B7A33"/>
              </w:rPr>
              <w:t>Live</w:t>
            </w:r>
          </w:p>
        </w:tc>
        <w:tc>
          <w:tcPr>
            <w:tcW w:type="dxa" w:w="2160"/>
          </w:tcPr>
          <w:p>
            <w:r>
              <w:t>QI_ClaudeVoiceMeeting_8AM runs the room at 08:00 via conhost --headless cmd /c (a .bat, not pythonw -&gt; avoids the stdout-null crash). RunLevel Limited (no admin), Interactive, StartWhenAvailable, Hidden.</w:t>
            </w:r>
          </w:p>
        </w:tc>
      </w:tr>
      <w:tr>
        <w:tc>
          <w:tcPr>
            <w:tcW w:type="dxa" w:w="2160"/>
          </w:tcPr>
          <w:p>
            <w:r>
              <w:rPr>
                <w:b/>
              </w:rPr>
              <w:t>Bridge health monitor</w:t>
            </w:r>
          </w:p>
        </w:tc>
        <w:tc>
          <w:tcPr>
            <w:tcW w:type="dxa" w:w="2160"/>
          </w:tcPr>
          <w:p>
            <w:r>
              <w:rPr>
                <w:rFonts w:ascii="Consolas" w:hAnsi="Consolas"/>
                <w:sz w:val="17"/>
              </w:rPr>
              <w:t>bridge_health.py</w:t>
            </w:r>
          </w:p>
        </w:tc>
        <w:tc>
          <w:tcPr>
            <w:tcW w:type="dxa" w:w="2160"/>
          </w:tcPr>
          <w:p>
            <w:r>
              <w:rPr>
                <w:b/>
                <w:color w:val="1B7A33"/>
              </w:rPr>
              <w:t>Live</w:t>
            </w:r>
          </w:p>
        </w:tc>
        <w:tc>
          <w:tcPr>
            <w:tcW w:type="dxa" w:w="2160"/>
          </w:tcPr>
          <w:p>
            <w:r>
              <w:t>Hourly QI_ClaudeVoiceBridgeCheck: verifies token present + kind (subscription-oauth vs api-key), claude CLI resolvable, brain wired to claude_cli, a LIVE probe ('BRIDGE OK') with latency, and the three /health endpoints. Writes data/bridge_health.json; alerts via Tasuke + BRIDGE_PENDING_REVIEW.json on failure.</w:t>
            </w:r>
          </w:p>
        </w:tc>
      </w:tr>
      <w:tr>
        <w:tc>
          <w:tcPr>
            <w:tcW w:type="dxa" w:w="2160"/>
          </w:tcPr>
          <w:p>
            <w:r>
              <w:rPr>
                <w:b/>
              </w:rPr>
              <w:t>ffmpeg resolver (service-safe)</w:t>
            </w:r>
          </w:p>
        </w:tc>
        <w:tc>
          <w:tcPr>
            <w:tcW w:type="dxa" w:w="2160"/>
          </w:tcPr>
          <w:p>
            <w:r>
              <w:rPr>
                <w:rFonts w:ascii="Consolas" w:hAnsi="Consolas"/>
                <w:sz w:val="17"/>
              </w:rPr>
              <w:t>util.py :: ffmpeg() / ffprobe()</w:t>
            </w:r>
          </w:p>
        </w:tc>
        <w:tc>
          <w:tcPr>
            <w:tcW w:type="dxa" w:w="2160"/>
          </w:tcPr>
          <w:p>
            <w:r>
              <w:rPr>
                <w:b/>
                <w:color w:val="1B7A33"/>
              </w:rPr>
              <w:t>Live</w:t>
            </w:r>
          </w:p>
        </w:tc>
        <w:tc>
          <w:tcPr>
            <w:tcW w:type="dxa" w:w="2160"/>
          </w:tcPr>
          <w:p>
            <w:r>
              <w:t>Resolves ffmpeg/ffprobe via config dir -&gt; PATH -&gt; common install dirs -&gt; WinGet packages glob, fixing the empty-PATH service account that silently dropped voice notes.</w:t>
            </w:r>
          </w:p>
        </w:tc>
      </w:tr>
      <w:tr>
        <w:tc>
          <w:tcPr>
            <w:tcW w:type="dxa" w:w="2160"/>
          </w:tcPr>
          <w:p>
            <w:r>
              <w:rPr>
                <w:b/>
              </w:rPr>
              <w:t>Spoken-only pronunciation + modality</w:t>
            </w:r>
          </w:p>
        </w:tc>
        <w:tc>
          <w:tcPr>
            <w:tcW w:type="dxa" w:w="2160"/>
          </w:tcPr>
          <w:p>
            <w:r>
              <w:rPr>
                <w:rFonts w:ascii="Consolas" w:hAnsi="Consolas"/>
                <w:sz w:val="17"/>
              </w:rPr>
              <w:t>pronounce.py :: apply() / modality.py :: choose()</w:t>
            </w:r>
          </w:p>
        </w:tc>
        <w:tc>
          <w:tcPr>
            <w:tcW w:type="dxa" w:w="2160"/>
          </w:tcPr>
          <w:p>
            <w:r>
              <w:rPr>
                <w:b/>
                <w:color w:val="1B7A33"/>
              </w:rPr>
              <w:t>Live</w:t>
            </w:r>
          </w:p>
        </w:tc>
        <w:tc>
          <w:tcPr>
            <w:tcW w:type="dxa" w:w="2160"/>
          </w:tcPr>
          <w:p>
            <w:r>
              <w:t>pronounce.apply rewrites speech only ('Renne'-&gt;'Renee', whole-word, case-preserving). modality.choose picks text/voice/video per turn from length + moment detection; cooldown-gated video.</w:t>
            </w:r>
          </w:p>
        </w:tc>
      </w:tr>
    </w:tbl>
    <w:p/>
    <w:p>
      <w:r>
        <w:br w:type="page"/>
      </w:r>
    </w:p>
    <w:p>
      <w:pPr>
        <w:pStyle w:val="Heading1"/>
      </w:pPr>
      <w:r>
        <w:t>Code Explained — Code → Feature</w:t>
      </w:r>
    </w:p>
    <w:p>
      <w:r>
        <w:rPr>
          <w:i/>
        </w:rPr>
        <w:t>Excerpts copied from the live Claude Voice source (C:\CLAUDE\Claude Voice). Each shows the real code behind a capability and explains how it powers that feature. Nothing about which AI answers, which voice is used, or which channel is on is hardcoded — it all lives in config.json + secrets/claude_voice.env.</w:t>
      </w:r>
    </w:p>
    <w:p>
      <w:pPr>
        <w:pStyle w:val="Heading2"/>
      </w:pPr>
      <w:r>
        <w:t>Claude-CLI Bridge — the free real Claude</w:t>
      </w:r>
    </w:p>
    <w:p>
      <w:r>
        <w:rPr>
          <w:b/>
        </w:rPr>
        <w:t>Drive headless `claude -p` on the subscription token</w:t>
      </w:r>
      <w:r>
        <w:rPr>
          <w:color w:val="1B7A33"/>
          <w:sz w:val="18"/>
        </w:rPr>
        <w:t xml:space="preserve">   implements: Real Claude, for free (claude_cli backend)</w:t>
      </w:r>
    </w:p>
    <w:p>
      <w:r>
        <w:rPr>
          <w:rFonts w:ascii="Consolas" w:hAnsi="Consolas"/>
          <w:color w:val="666666"/>
          <w:sz w:val="17"/>
        </w:rPr>
        <w:t>backends.py :: stream_claude_cli()</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claude = cfg.get("bin") or shutil.which("claude")</w:t>
            </w:r>
          </w:p>
          <w:p>
            <w:pPr>
              <w:spacing w:after="0" w:before="0" w:line="240" w:lineRule="auto"/>
            </w:pPr>
            <w:r>
              <w:rPr>
                <w:rFonts w:ascii="Consolas" w:hAnsi="Consolas"/>
                <w:color w:val="E2E8F0"/>
                <w:sz w:val="17"/>
              </w:rPr>
              <w:t>if not claude:</w:t>
            </w:r>
          </w:p>
          <w:p>
            <w:pPr>
              <w:spacing w:after="0" w:before="0" w:line="240" w:lineRule="auto"/>
            </w:pPr>
            <w:r>
              <w:rPr>
                <w:rFonts w:ascii="Consolas" w:hAnsi="Consolas"/>
                <w:color w:val="E2E8F0"/>
                <w:sz w:val="17"/>
              </w:rPr>
              <w:t xml:space="preserve">    raise RuntimeError("claude CLI not found on PATH")</w:t>
            </w:r>
          </w:p>
          <w:p>
            <w:pPr>
              <w:spacing w:after="0" w:before="0" w:line="240" w:lineRule="auto"/>
            </w:pPr>
            <w:r>
              <w:rPr>
                <w:rFonts w:ascii="Consolas" w:hAnsi="Consolas"/>
                <w:color w:val="E2E8F0"/>
                <w:sz w:val="17"/>
              </w:rPr>
              <w:t>system = "\n".join(m["content"] for m in messages if m.get("role") == "system")</w:t>
            </w:r>
          </w:p>
          <w:p>
            <w:pPr>
              <w:spacing w:after="0" w:before="0" w:line="240" w:lineRule="auto"/>
            </w:pPr>
            <w:r>
              <w:rPr>
                <w:rFonts w:ascii="Consolas" w:hAnsi="Consolas"/>
                <w:color w:val="E2E8F0"/>
                <w:sz w:val="17"/>
              </w:rPr>
              <w:t>convo = []</w:t>
            </w:r>
          </w:p>
          <w:p>
            <w:pPr>
              <w:spacing w:after="0" w:before="0" w:line="240" w:lineRule="auto"/>
            </w:pPr>
            <w:r>
              <w:rPr>
                <w:rFonts w:ascii="Consolas" w:hAnsi="Consolas"/>
                <w:color w:val="E2E8F0"/>
                <w:sz w:val="17"/>
              </w:rPr>
              <w:t>for m in messages:</w:t>
            </w:r>
          </w:p>
          <w:p>
            <w:pPr>
              <w:spacing w:after="0" w:before="0" w:line="240" w:lineRule="auto"/>
            </w:pPr>
            <w:r>
              <w:rPr>
                <w:rFonts w:ascii="Consolas" w:hAnsi="Consolas"/>
                <w:color w:val="E2E8F0"/>
                <w:sz w:val="17"/>
              </w:rPr>
              <w:t xml:space="preserve">    if m.get("role") == "system":</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who = "Renne" if m.get("role") == "user" else "Claude"</w:t>
            </w:r>
          </w:p>
          <w:p>
            <w:pPr>
              <w:spacing w:after="0" w:before="0" w:line="240" w:lineRule="auto"/>
            </w:pPr>
            <w:r>
              <w:rPr>
                <w:rFonts w:ascii="Consolas" w:hAnsi="Consolas"/>
                <w:color w:val="E2E8F0"/>
                <w:sz w:val="17"/>
              </w:rPr>
              <w:t xml:space="preserve">    convo.append(f"{who}: {m['content']}")</w:t>
            </w:r>
          </w:p>
          <w:p>
            <w:pPr>
              <w:spacing w:after="0" w:before="0" w:line="240" w:lineRule="auto"/>
            </w:pPr>
            <w:r>
              <w:rPr>
                <w:rFonts w:ascii="Consolas" w:hAnsi="Consolas"/>
                <w:color w:val="E2E8F0"/>
                <w:sz w:val="17"/>
              </w:rPr>
              <w:t>prompt = "\n".join(convo) if convo else "(no message)"</w:t>
            </w:r>
          </w:p>
          <w:p>
            <w:pPr>
              <w:spacing w:after="0" w:before="0" w:line="240" w:lineRule="auto"/>
            </w:pPr>
            <w:r>
              <w:rPr>
                <w:rFonts w:ascii="Consolas" w:hAnsi="Consolas"/>
                <w:color w:val="E2E8F0"/>
                <w:sz w:val="17"/>
              </w:rPr>
              <w:t>args = [claude, "-p", "--output-format", "text",</w:t>
            </w:r>
          </w:p>
          <w:p>
            <w:pPr>
              <w:spacing w:after="0" w:before="0" w:line="240" w:lineRule="auto"/>
            </w:pPr>
            <w:r>
              <w:rPr>
                <w:rFonts w:ascii="Consolas" w:hAnsi="Consolas"/>
                <w:color w:val="E2E8F0"/>
                <w:sz w:val="17"/>
              </w:rPr>
              <w:t xml:space="preserve">        "--no-session-persistence", "--model", cfg.get("model", "sonnet")]</w:t>
            </w:r>
          </w:p>
          <w:p>
            <w:pPr>
              <w:spacing w:after="0" w:before="0" w:line="240" w:lineRule="auto"/>
            </w:pPr>
            <w:r>
              <w:rPr>
                <w:rFonts w:ascii="Consolas" w:hAnsi="Consolas"/>
                <w:color w:val="E2E8F0"/>
                <w:sz w:val="17"/>
              </w:rPr>
              <w:t>if system:</w:t>
            </w:r>
          </w:p>
          <w:p>
            <w:pPr>
              <w:spacing w:after="0" w:before="0" w:line="240" w:lineRule="auto"/>
            </w:pPr>
            <w:r>
              <w:rPr>
                <w:rFonts w:ascii="Consolas" w:hAnsi="Consolas"/>
                <w:color w:val="E2E8F0"/>
                <w:sz w:val="17"/>
              </w:rPr>
              <w:t xml:space="preserve">    args += ["--append-system-prompt", system]</w:t>
            </w:r>
          </w:p>
          <w:p>
            <w:pPr>
              <w:spacing w:after="0" w:before="0" w:line="240" w:lineRule="auto"/>
            </w:pPr>
            <w:r>
              <w:rPr>
                <w:rFonts w:ascii="Consolas" w:hAnsi="Consolas"/>
                <w:color w:val="E2E8F0"/>
                <w:sz w:val="17"/>
              </w:rPr>
              <w:t># NOT --bare, because --bare forces ANTHROPIC_API_KEY and would bypass the free subscription token.</w:t>
            </w:r>
          </w:p>
          <w:p>
            <w:pPr>
              <w:spacing w:after="0" w:before="0" w:line="240" w:lineRule="auto"/>
            </w:pPr>
            <w:r>
              <w:rPr>
                <w:rFonts w:ascii="Consolas" w:hAnsi="Consolas"/>
                <w:color w:val="E2E8F0"/>
                <w:sz w:val="17"/>
              </w:rPr>
              <w:t>proc = subprocess.run(args, input=prompt, capture_output=True, text=True,</w:t>
            </w:r>
          </w:p>
          <w:p>
            <w:pPr>
              <w:spacing w:after="0" w:before="0" w:line="240" w:lineRule="auto"/>
            </w:pPr>
            <w:r>
              <w:rPr>
                <w:rFonts w:ascii="Consolas" w:hAnsi="Consolas"/>
                <w:color w:val="E2E8F0"/>
                <w:sz w:val="17"/>
              </w:rPr>
              <w:t xml:space="preserve">                      timeout=cfg.get("timeout", 90), cwd=tempfile.gettempdir())</w:t>
            </w:r>
          </w:p>
        </w:tc>
      </w:tr>
    </w:tbl>
    <w:p>
      <w:r>
        <w:rPr>
          <w:sz w:val="19"/>
        </w:rPr>
        <w:t>This is the heart of the project. It spawns the local Claude Code CLI as a subprocess, passing the conversation over STDIN and the system prompt via --append-system-prompt. The cwd is a neutral temp dir so no project CLAUDE.md is auto-loaded each turn (speed). It deliberately avoids --bare because --bare would force the metered ANTHROPIC_API_KEY — instead it relies on the CLAUDE_CODE_OAUTH_TOKEN subscription token, which is what makes the real Claude FREE here.</w:t>
      </w:r>
    </w:p>
    <w:p/>
    <w:p>
      <w:r>
        <w:rPr>
          <w:b/>
        </w:rPr>
        <w:t>Detect a broken/expired login and report honestly</w:t>
      </w:r>
      <w:r>
        <w:rPr>
          <w:color w:val="1B7A33"/>
          <w:sz w:val="18"/>
        </w:rPr>
        <w:t xml:space="preserve">   implements: Self-diagnosing real-Claude path</w:t>
      </w:r>
    </w:p>
    <w:p>
      <w:r>
        <w:rPr>
          <w:rFonts w:ascii="Consolas" w:hAnsi="Consolas"/>
          <w:color w:val="666666"/>
          <w:sz w:val="17"/>
        </w:rPr>
        <w:t>backends.py :: stream_claude_cli()</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blob = (proc.stdout or "") + (proc.stderr or "")</w:t>
            </w:r>
          </w:p>
          <w:p>
            <w:pPr>
              <w:spacing w:after="0" w:before="0" w:line="240" w:lineRule="auto"/>
            </w:pPr>
            <w:r>
              <w:rPr>
                <w:rFonts w:ascii="Consolas" w:hAnsi="Consolas"/>
                <w:color w:val="E2E8F0"/>
                <w:sz w:val="17"/>
              </w:rPr>
              <w:t>if "Not logged in" in blob or "/login" in blob:</w:t>
            </w:r>
          </w:p>
          <w:p>
            <w:pPr>
              <w:spacing w:after="0" w:before="0" w:line="240" w:lineRule="auto"/>
            </w:pPr>
            <w:r>
              <w:rPr>
                <w:rFonts w:ascii="Consolas" w:hAnsi="Consolas"/>
                <w:color w:val="E2E8F0"/>
                <w:sz w:val="17"/>
              </w:rPr>
              <w:t xml:space="preserve">    raise RuntimeError("claude CLI not authenticated for headless use — run `claude setup-token` "</w:t>
            </w:r>
          </w:p>
          <w:p>
            <w:pPr>
              <w:spacing w:after="0" w:before="0" w:line="240" w:lineRule="auto"/>
            </w:pPr>
            <w:r>
              <w:rPr>
                <w:rFonts w:ascii="Consolas" w:hAnsi="Consolas"/>
                <w:color w:val="E2E8F0"/>
                <w:sz w:val="17"/>
              </w:rPr>
              <w:t xml:space="preserve">                       "(free, uses your subscription) and set CLAUDE_CODE_OAUTH_TOKEN")</w:t>
            </w:r>
          </w:p>
          <w:p>
            <w:pPr>
              <w:spacing w:after="0" w:before="0" w:line="240" w:lineRule="auto"/>
            </w:pPr>
            <w:r>
              <w:rPr>
                <w:rFonts w:ascii="Consolas" w:hAnsi="Consolas"/>
                <w:color w:val="E2E8F0"/>
                <w:sz w:val="17"/>
              </w:rPr>
              <w:t>out = (proc.stdout or "").strip()</w:t>
            </w:r>
          </w:p>
          <w:p>
            <w:pPr>
              <w:spacing w:after="0" w:before="0" w:line="240" w:lineRule="auto"/>
            </w:pPr>
            <w:r>
              <w:rPr>
                <w:rFonts w:ascii="Consolas" w:hAnsi="Consolas"/>
                <w:color w:val="E2E8F0"/>
                <w:sz w:val="17"/>
              </w:rPr>
              <w:t>if not out:</w:t>
            </w:r>
          </w:p>
          <w:p>
            <w:pPr>
              <w:spacing w:after="0" w:before="0" w:line="240" w:lineRule="auto"/>
            </w:pPr>
            <w:r>
              <w:rPr>
                <w:rFonts w:ascii="Consolas" w:hAnsi="Consolas"/>
                <w:color w:val="E2E8F0"/>
                <w:sz w:val="17"/>
              </w:rPr>
              <w:t xml:space="preserve">    raise RuntimeError(f"claude CLI returned nothing (rc={proc.returncode}): {(proc.stderr or '')[:200]}")</w:t>
            </w:r>
          </w:p>
          <w:p>
            <w:pPr>
              <w:spacing w:after="0" w:before="0" w:line="240" w:lineRule="auto"/>
            </w:pPr>
            <w:r>
              <w:rPr>
                <w:rFonts w:ascii="Consolas" w:hAnsi="Consolas"/>
                <w:color w:val="E2E8F0"/>
                <w:sz w:val="17"/>
              </w:rPr>
              <w:t>yield out</w:t>
            </w:r>
          </w:p>
        </w:tc>
      </w:tr>
    </w:tbl>
    <w:p>
      <w:r>
        <w:rPr>
          <w:sz w:val="19"/>
        </w:rPr>
        <w:t>Rather than fail silently, the backend inspects the CLI output for the tell-tale 'Not logged in' / '/login' strings and raises a precise, actionable error telling Renne to re-run `claude setup-token`. This is exactly what the hourly health monitor surfaces — a stale subscription token is the single most likely failure of the free real-Claude path, so it gets named explicitly.</w:t>
      </w:r>
    </w:p>
    <w:p/>
    <w:p>
      <w:r>
        <w:rPr>
          <w:b/>
        </w:rPr>
        <w:t>Synchronous bridge round-trip (legacy file bus)</w:t>
      </w:r>
      <w:r>
        <w:rPr>
          <w:color w:val="1B7A33"/>
          <w:sz w:val="18"/>
        </w:rPr>
        <w:t xml:space="preserve">   implements: Blocking real-Claude turn for voice loops</w:t>
      </w:r>
    </w:p>
    <w:p>
      <w:r>
        <w:rPr>
          <w:rFonts w:ascii="Consolas" w:hAnsi="Consolas"/>
          <w:color w:val="666666"/>
          <w:sz w:val="17"/>
        </w:rPr>
        <w:t>brain.py :: _bridge_roundtrip()</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mid = bridge_bus.submit(channel, chat, user, text)</w:t>
            </w:r>
          </w:p>
          <w:p>
            <w:pPr>
              <w:spacing w:after="0" w:before="0" w:line="240" w:lineRule="auto"/>
            </w:pPr>
            <w:r>
              <w:rPr>
                <w:rFonts w:ascii="Consolas" w:hAnsi="Consolas"/>
                <w:color w:val="E2E8F0"/>
                <w:sz w:val="17"/>
              </w:rPr>
              <w:t>deadline = time.time() + timeout</w:t>
            </w:r>
          </w:p>
          <w:p>
            <w:pPr>
              <w:spacing w:after="0" w:before="0" w:line="240" w:lineRule="auto"/>
            </w:pPr>
            <w:r>
              <w:rPr>
                <w:rFonts w:ascii="Consolas" w:hAnsi="Consolas"/>
                <w:color w:val="E2E8F0"/>
                <w:sz w:val="17"/>
              </w:rPr>
              <w:t>while time.time() &lt; deadline:</w:t>
            </w:r>
          </w:p>
          <w:p>
            <w:pPr>
              <w:spacing w:after="0" w:before="0" w:line="240" w:lineRule="auto"/>
            </w:pPr>
            <w:r>
              <w:rPr>
                <w:rFonts w:ascii="Consolas" w:hAnsi="Consolas"/>
                <w:color w:val="E2E8F0"/>
                <w:sz w:val="17"/>
              </w:rPr>
              <w:t xml:space="preserve">    lines = open(outbox, encoding="utf-8").read().splitlines() if os.path.exists(outbox) else []</w:t>
            </w:r>
          </w:p>
          <w:p>
            <w:pPr>
              <w:spacing w:after="0" w:before="0" w:line="240" w:lineRule="auto"/>
            </w:pPr>
            <w:r>
              <w:rPr>
                <w:rFonts w:ascii="Consolas" w:hAnsi="Consolas"/>
                <w:color w:val="E2E8F0"/>
                <w:sz w:val="17"/>
              </w:rPr>
              <w:t xml:space="preserve">    while seen &lt; len(lines):</w:t>
            </w:r>
          </w:p>
          <w:p>
            <w:pPr>
              <w:spacing w:after="0" w:before="0" w:line="240" w:lineRule="auto"/>
            </w:pPr>
            <w:r>
              <w:rPr>
                <w:rFonts w:ascii="Consolas" w:hAnsi="Consolas"/>
                <w:color w:val="E2E8F0"/>
                <w:sz w:val="17"/>
              </w:rPr>
              <w:t xml:space="preserve">        ln = lines[seen]; seen += 1</w:t>
            </w:r>
          </w:p>
          <w:p>
            <w:pPr>
              <w:spacing w:after="0" w:before="0" w:line="240" w:lineRule="auto"/>
            </w:pPr>
            <w:r>
              <w:rPr>
                <w:rFonts w:ascii="Consolas" w:hAnsi="Consolas"/>
                <w:color w:val="E2E8F0"/>
                <w:sz w:val="17"/>
              </w:rPr>
              <w:t xml:space="preserve">        if not ln.strip():</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obj = json.loads(ln)</w:t>
            </w:r>
          </w:p>
          <w:p>
            <w:pPr>
              <w:spacing w:after="0" w:before="0" w:line="240" w:lineRule="auto"/>
            </w:pPr>
            <w:r>
              <w:rPr>
                <w:rFonts w:ascii="Consolas" w:hAnsi="Consolas"/>
                <w:color w:val="E2E8F0"/>
                <w:sz w:val="17"/>
              </w:rPr>
              <w:t xml:space="preserve">        if obj.get("id") == mid:</w:t>
            </w:r>
          </w:p>
          <w:p>
            <w:pPr>
              <w:spacing w:after="0" w:before="0" w:line="240" w:lineRule="auto"/>
            </w:pPr>
            <w:r>
              <w:rPr>
                <w:rFonts w:ascii="Consolas" w:hAnsi="Consolas"/>
                <w:color w:val="E2E8F0"/>
                <w:sz w:val="17"/>
              </w:rPr>
              <w:t xml:space="preserve">            return (obj.get("text") or "").strip() or None</w:t>
            </w:r>
          </w:p>
          <w:p>
            <w:pPr>
              <w:spacing w:after="0" w:before="0" w:line="240" w:lineRule="auto"/>
            </w:pPr>
            <w:r>
              <w:rPr>
                <w:rFonts w:ascii="Consolas" w:hAnsi="Consolas"/>
                <w:color w:val="E2E8F0"/>
                <w:sz w:val="17"/>
              </w:rPr>
              <w:t xml:space="preserve">    time.sleep(0.5)</w:t>
            </w:r>
          </w:p>
          <w:p>
            <w:pPr>
              <w:spacing w:after="0" w:before="0" w:line="240" w:lineRule="auto"/>
            </w:pPr>
            <w:r>
              <w:rPr>
                <w:rFonts w:ascii="Consolas" w:hAnsi="Consolas"/>
                <w:color w:val="E2E8F0"/>
                <w:sz w:val="17"/>
              </w:rPr>
              <w:t>return None</w:t>
            </w:r>
          </w:p>
        </w:tc>
      </w:tr>
    </w:tbl>
    <w:p>
      <w:r>
        <w:rPr>
          <w:sz w:val="19"/>
        </w:rPr>
        <w:t>The original 'bridge' engine: it drops a message into claude_bridge/inbox.jsonl and polls outbox.jsonl for a reply with the matching id, up to a timeout. The catch — proven in production — is that NO program answers; a human had to type the reply (1 of 12 ever answered). This is why the claude_cli backend replaced it; the round-trip remains for back-compat and is slated for deletion (MASTER_PLAN task B1).</w:t>
      </w:r>
    </w:p>
    <w:p/>
    <w:p>
      <w:pPr>
        <w:pStyle w:val="Heading2"/>
      </w:pPr>
      <w:r>
        <w:t>Speech-to-Text (faster-whisper)</w:t>
      </w:r>
    </w:p>
    <w:p>
      <w:r>
        <w:rPr>
          <w:b/>
        </w:rPr>
        <w:t>Local Whisper, CPU int8</w:t>
      </w:r>
      <w:r>
        <w:rPr>
          <w:color w:val="1B7A33"/>
          <w:sz w:val="18"/>
        </w:rPr>
        <w:t xml:space="preserve">   implements: On-device transcription, free and private</w:t>
      </w:r>
    </w:p>
    <w:p>
      <w:r>
        <w:rPr>
          <w:rFonts w:ascii="Consolas" w:hAnsi="Consolas"/>
          <w:color w:val="666666"/>
          <w:sz w:val="17"/>
        </w:rPr>
        <w:t>realtime.py :: load_whisper() / transcribe()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load_whisper(cfg):</w:t>
            </w:r>
          </w:p>
          <w:p>
            <w:pPr>
              <w:spacing w:after="0" w:before="0" w:line="240" w:lineRule="auto"/>
            </w:pPr>
            <w:r>
              <w:rPr>
                <w:rFonts w:ascii="Consolas" w:hAnsi="Consolas"/>
                <w:color w:val="E2E8F0"/>
                <w:sz w:val="17"/>
              </w:rPr>
              <w:t xml:space="preserve">    from faster_whisper import WhisperModel</w:t>
            </w:r>
          </w:p>
          <w:p>
            <w:pPr>
              <w:spacing w:after="0" w:before="0" w:line="240" w:lineRule="auto"/>
            </w:pPr>
            <w:r>
              <w:rPr>
                <w:rFonts w:ascii="Consolas" w:hAnsi="Consolas"/>
                <w:color w:val="E2E8F0"/>
                <w:sz w:val="17"/>
              </w:rPr>
              <w:t xml:space="preserve">    model = cfg["stt"]["model"]</w:t>
            </w:r>
          </w:p>
          <w:p>
            <w:pPr>
              <w:spacing w:after="0" w:before="0" w:line="240" w:lineRule="auto"/>
            </w:pPr>
            <w:r>
              <w:rPr>
                <w:rFonts w:ascii="Consolas" w:hAnsi="Consolas"/>
                <w:color w:val="E2E8F0"/>
                <w:sz w:val="17"/>
              </w:rPr>
              <w:t xml:space="preserve">    # CPU only: faster-whisper CUDA needs cublas/cuDNN DLLs absent from this Windows Python.</w:t>
            </w:r>
          </w:p>
          <w:p>
            <w:pPr>
              <w:spacing w:after="0" w:before="0" w:line="240" w:lineRule="auto"/>
            </w:pPr>
            <w:r>
              <w:rPr>
                <w:rFonts w:ascii="Consolas" w:hAnsi="Consolas"/>
                <w:color w:val="E2E8F0"/>
                <w:sz w:val="17"/>
              </w:rPr>
              <w:t xml:space="preserve">    m = WhisperModel(model, device="cpu", compute_type="int8")</w:t>
            </w:r>
          </w:p>
          <w:p>
            <w:pPr>
              <w:spacing w:after="0" w:before="0" w:line="240" w:lineRule="auto"/>
            </w:pPr>
            <w:r>
              <w:rPr>
                <w:rFonts w:ascii="Consolas" w:hAnsi="Consolas"/>
                <w:color w:val="E2E8F0"/>
                <w:sz w:val="17"/>
              </w:rPr>
              <w:t xml:space="preserve">    log(f"[STT] faster-whisper '{model}' on cpu (int8)")</w:t>
            </w:r>
          </w:p>
          <w:p>
            <w:pPr>
              <w:spacing w:after="0" w:before="0" w:line="240" w:lineRule="auto"/>
            </w:pPr>
            <w:r>
              <w:rPr>
                <w:rFonts w:ascii="Consolas" w:hAnsi="Consolas"/>
                <w:color w:val="E2E8F0"/>
                <w:sz w:val="17"/>
              </w:rPr>
              <w:t xml:space="preserve">    return m</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transcribe(model, audio, cfg):</w:t>
            </w:r>
          </w:p>
          <w:p>
            <w:pPr>
              <w:spacing w:after="0" w:before="0" w:line="240" w:lineRule="auto"/>
            </w:pPr>
            <w:r>
              <w:rPr>
                <w:rFonts w:ascii="Consolas" w:hAnsi="Consolas"/>
                <w:color w:val="E2E8F0"/>
                <w:sz w:val="17"/>
              </w:rPr>
              <w:t xml:space="preserve">    wav = os.path.join(TMP, "cv_utt.wav")</w:t>
            </w:r>
          </w:p>
          <w:p>
            <w:pPr>
              <w:spacing w:after="0" w:before="0" w:line="240" w:lineRule="auto"/>
            </w:pPr>
            <w:r>
              <w:rPr>
                <w:rFonts w:ascii="Consolas" w:hAnsi="Consolas"/>
                <w:color w:val="E2E8F0"/>
                <w:sz w:val="17"/>
              </w:rPr>
              <w:t xml:space="preserve">    sf.write(wav, audio, SR)</w:t>
            </w:r>
          </w:p>
          <w:p>
            <w:pPr>
              <w:spacing w:after="0" w:before="0" w:line="240" w:lineRule="auto"/>
            </w:pPr>
            <w:r>
              <w:rPr>
                <w:rFonts w:ascii="Consolas" w:hAnsi="Consolas"/>
                <w:color w:val="E2E8F0"/>
                <w:sz w:val="17"/>
              </w:rPr>
              <w:t xml:space="preserve">    segs, info = model.transcribe(wav, language=cfg["stt"].get("language"), beam_size=5,</w:t>
            </w:r>
          </w:p>
          <w:p>
            <w:pPr>
              <w:spacing w:after="0" w:before="0" w:line="240" w:lineRule="auto"/>
            </w:pPr>
            <w:r>
              <w:rPr>
                <w:rFonts w:ascii="Consolas" w:hAnsi="Consolas"/>
                <w:color w:val="E2E8F0"/>
                <w:sz w:val="17"/>
              </w:rPr>
              <w:t xml:space="preserve">                                  initial_prompt=brain.stt_hint(cfg))</w:t>
            </w:r>
          </w:p>
          <w:p>
            <w:pPr>
              <w:spacing w:after="0" w:before="0" w:line="240" w:lineRule="auto"/>
            </w:pPr>
            <w:r>
              <w:rPr>
                <w:rFonts w:ascii="Consolas" w:hAnsi="Consolas"/>
                <w:color w:val="E2E8F0"/>
                <w:sz w:val="17"/>
              </w:rPr>
              <w:t xml:space="preserve">    text = " ".join(s.text for s in segs).strip()</w:t>
            </w:r>
          </w:p>
          <w:p>
            <w:pPr>
              <w:spacing w:after="0" w:before="0" w:line="240" w:lineRule="auto"/>
            </w:pPr>
            <w:r>
              <w:rPr>
                <w:rFonts w:ascii="Consolas" w:hAnsi="Consolas"/>
                <w:color w:val="E2E8F0"/>
                <w:sz w:val="17"/>
              </w:rPr>
              <w:t xml:space="preserve">    return text, getattr(info, "language", None)</w:t>
            </w:r>
          </w:p>
        </w:tc>
      </w:tr>
    </w:tbl>
    <w:p>
      <w:r>
        <w:rPr>
          <w:sz w:val="19"/>
        </w:rPr>
        <w:t>Transcription runs entirely on-device with faster-whisper, so speech never leaves the machine and costs nothing. It is pinned to CPU int8 because the CUDA DLLs are missing from this Windows Python (the LiveKit rebuild restores GPU). The initial_prompt is brain.stt_hint() — a bias toward the brain names so 'Claude' isn't misheard as 'Cloud'.</w:t>
      </w:r>
    </w:p>
    <w:p/>
    <w:p>
      <w:r>
        <w:rPr>
          <w:b/>
        </w:rPr>
        <w:t>Energy VAD — hands-free endpointing</w:t>
      </w:r>
      <w:r>
        <w:rPr>
          <w:color w:val="1B7A33"/>
          <w:sz w:val="18"/>
        </w:rPr>
        <w:t xml:space="preserve">   implements: Auto start/stop without key presses</w:t>
      </w:r>
    </w:p>
    <w:p>
      <w:r>
        <w:rPr>
          <w:rFonts w:ascii="Consolas" w:hAnsi="Consolas"/>
          <w:color w:val="666666"/>
          <w:sz w:val="17"/>
        </w:rPr>
        <w:t>realtime.py :: capture_vad()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with sd.InputStream(samplerate=SR, channels=1, dtype="float32") as st:</w:t>
            </w:r>
          </w:p>
          <w:p>
            <w:pPr>
              <w:spacing w:after="0" w:before="0" w:line="240" w:lineRule="auto"/>
            </w:pPr>
            <w:r>
              <w:rPr>
                <w:rFonts w:ascii="Consolas" w:hAnsi="Consolas"/>
                <w:color w:val="E2E8F0"/>
                <w:sz w:val="17"/>
              </w:rPr>
              <w:t xml:space="preserve">    while True:</w:t>
            </w:r>
          </w:p>
          <w:p>
            <w:pPr>
              <w:spacing w:after="0" w:before="0" w:line="240" w:lineRule="auto"/>
            </w:pPr>
            <w:r>
              <w:rPr>
                <w:rFonts w:ascii="Consolas" w:hAnsi="Consolas"/>
                <w:color w:val="E2E8F0"/>
                <w:sz w:val="17"/>
              </w:rPr>
              <w:t xml:space="preserve">        data, _ = st.read(int(SR * block))</w:t>
            </w:r>
          </w:p>
          <w:p>
            <w:pPr>
              <w:spacing w:after="0" w:before="0" w:line="240" w:lineRule="auto"/>
            </w:pPr>
            <w:r>
              <w:rPr>
                <w:rFonts w:ascii="Consolas" w:hAnsi="Consolas"/>
                <w:color w:val="E2E8F0"/>
                <w:sz w:val="17"/>
              </w:rPr>
              <w:t xml:space="preserve">        data = data.reshape(-1)</w:t>
            </w:r>
          </w:p>
          <w:p>
            <w:pPr>
              <w:spacing w:after="0" w:before="0" w:line="240" w:lineRule="auto"/>
            </w:pPr>
            <w:r>
              <w:rPr>
                <w:rFonts w:ascii="Consolas" w:hAnsi="Consolas"/>
                <w:color w:val="E2E8F0"/>
                <w:sz w:val="17"/>
              </w:rPr>
              <w:t xml:space="preserve">        e = _rms(data)</w:t>
            </w:r>
          </w:p>
          <w:p>
            <w:pPr>
              <w:spacing w:after="0" w:before="0" w:line="240" w:lineRule="auto"/>
            </w:pPr>
            <w:r>
              <w:rPr>
                <w:rFonts w:ascii="Consolas" w:hAnsi="Consolas"/>
                <w:color w:val="E2E8F0"/>
                <w:sz w:val="17"/>
              </w:rPr>
              <w:t xml:space="preserve">        if not started:</w:t>
            </w:r>
          </w:p>
          <w:p>
            <w:pPr>
              <w:spacing w:after="0" w:before="0" w:line="240" w:lineRule="auto"/>
            </w:pPr>
            <w:r>
              <w:rPr>
                <w:rFonts w:ascii="Consolas" w:hAnsi="Consolas"/>
                <w:color w:val="E2E8F0"/>
                <w:sz w:val="17"/>
              </w:rPr>
              <w:t xml:space="preserve">            if e &gt; start:</w:t>
            </w:r>
          </w:p>
          <w:p>
            <w:pPr>
              <w:spacing w:after="0" w:before="0" w:line="240" w:lineRule="auto"/>
            </w:pPr>
            <w:r>
              <w:rPr>
                <w:rFonts w:ascii="Consolas" w:hAnsi="Consolas"/>
                <w:color w:val="E2E8F0"/>
                <w:sz w:val="17"/>
              </w:rPr>
              <w:t xml:space="preserve">                started = True; frames.append(data.copy()); speech = block</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frames.append(data.copy())</w:t>
            </w:r>
          </w:p>
          <w:p>
            <w:pPr>
              <w:spacing w:after="0" w:before="0" w:line="240" w:lineRule="auto"/>
            </w:pPr>
            <w:r>
              <w:rPr>
                <w:rFonts w:ascii="Consolas" w:hAnsi="Consolas"/>
                <w:color w:val="E2E8F0"/>
                <w:sz w:val="17"/>
              </w:rPr>
              <w:t xml:space="preserve">            if e &gt; start:</w:t>
            </w:r>
          </w:p>
          <w:p>
            <w:pPr>
              <w:spacing w:after="0" w:before="0" w:line="240" w:lineRule="auto"/>
            </w:pPr>
            <w:r>
              <w:rPr>
                <w:rFonts w:ascii="Consolas" w:hAnsi="Consolas"/>
                <w:color w:val="E2E8F0"/>
                <w:sz w:val="17"/>
              </w:rPr>
              <w:t xml:space="preserve">                speech += block; silence = 0.0</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silence += block</w:t>
            </w:r>
          </w:p>
          <w:p>
            <w:pPr>
              <w:spacing w:after="0" w:before="0" w:line="240" w:lineRule="auto"/>
            </w:pPr>
            <w:r>
              <w:rPr>
                <w:rFonts w:ascii="Consolas" w:hAnsi="Consolas"/>
                <w:color w:val="E2E8F0"/>
                <w:sz w:val="17"/>
              </w:rPr>
              <w:t xml:space="preserve">            if speech &gt;= min_speech and silence &gt;= sil_need:</w:t>
            </w:r>
          </w:p>
          <w:p>
            <w:pPr>
              <w:spacing w:after="0" w:before="0" w:line="240" w:lineRule="auto"/>
            </w:pPr>
            <w:r>
              <w:rPr>
                <w:rFonts w:ascii="Consolas" w:hAnsi="Consolas"/>
                <w:color w:val="E2E8F0"/>
                <w:sz w:val="17"/>
              </w:rPr>
              <w:t xml:space="preserve">                break</w:t>
            </w:r>
          </w:p>
          <w:p>
            <w:pPr>
              <w:spacing w:after="0" w:before="0" w:line="240" w:lineRule="auto"/>
            </w:pPr>
            <w:r>
              <w:rPr>
                <w:rFonts w:ascii="Consolas" w:hAnsi="Consolas"/>
                <w:color w:val="E2E8F0"/>
                <w:sz w:val="17"/>
              </w:rPr>
              <w:t xml:space="preserve">            if len(frames) * block &gt; max_utt:</w:t>
            </w:r>
          </w:p>
          <w:p>
            <w:pPr>
              <w:spacing w:after="0" w:before="0" w:line="240" w:lineRule="auto"/>
            </w:pPr>
            <w:r>
              <w:rPr>
                <w:rFonts w:ascii="Consolas" w:hAnsi="Consolas"/>
                <w:color w:val="E2E8F0"/>
                <w:sz w:val="17"/>
              </w:rPr>
              <w:t xml:space="preserve">                break</w:t>
            </w:r>
          </w:p>
        </w:tc>
      </w:tr>
    </w:tbl>
    <w:p>
      <w:r>
        <w:rPr>
          <w:sz w:val="19"/>
        </w:rPr>
        <w:t>The built-in voice-activity detector needs no extra dependencies: it computes per-block RMS energy, starts capturing when energy crosses start_rms, and ends the turn after enough trailing silence (silence_ms) once a minimum speech length is met. min_speech_ms and max_utterance_s guard against noise blips and runaway recordings. config.listening.mode chooses vad, wake, or push-to-talk.</w:t>
      </w:r>
    </w:p>
    <w:p/>
    <w:p>
      <w:r>
        <w:rPr>
          <w:b/>
        </w:rPr>
        <w:t>Mishearing-tolerant brain-name bias</w:t>
      </w:r>
      <w:r>
        <w:rPr>
          <w:color w:val="1B7A33"/>
          <w:sz w:val="18"/>
        </w:rPr>
        <w:t xml:space="preserve">   implements: Whisper hears 'Claude', not 'Cloud'</w:t>
      </w:r>
    </w:p>
    <w:p>
      <w:r>
        <w:rPr>
          <w:rFonts w:ascii="Consolas" w:hAnsi="Consolas"/>
          <w:color w:val="666666"/>
          <w:sz w:val="17"/>
        </w:rPr>
        <w:t>brain.py :: stt_hint()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stt_hint(cfg=None):</w:t>
            </w:r>
          </w:p>
          <w:p>
            <w:pPr>
              <w:spacing w:after="0" w:before="0" w:line="240" w:lineRule="auto"/>
            </w:pPr>
            <w:r>
              <w:rPr>
                <w:rFonts w:ascii="Consolas" w:hAnsi="Consolas"/>
                <w:color w:val="E2E8F0"/>
                <w:sz w:val="17"/>
              </w:rPr>
              <w:t xml:space="preserve">    """initial_prompt for faster-whisper that biases it to transcribe the brain names</w:t>
            </w:r>
          </w:p>
          <w:p>
            <w:pPr>
              <w:spacing w:after="0" w:before="0" w:line="240" w:lineRule="auto"/>
            </w:pPr>
            <w:r>
              <w:rPr>
                <w:rFonts w:ascii="Consolas" w:hAnsi="Consolas"/>
                <w:color w:val="E2E8F0"/>
                <w:sz w:val="17"/>
              </w:rPr>
              <w:t xml:space="preserve">    CORRECTLY (so 'Claude' doesn't come out as 'Cloud')."""</w:t>
            </w:r>
          </w:p>
          <w:p>
            <w:pPr>
              <w:spacing w:after="0" w:before="0" w:line="240" w:lineRule="auto"/>
            </w:pPr>
            <w:r>
              <w:rPr>
                <w:rFonts w:ascii="Consolas" w:hAnsi="Consolas"/>
                <w:color w:val="E2E8F0"/>
                <w:sz w:val="17"/>
              </w:rPr>
              <w:t xml:space="preserve">    names = " and ".join(sorted(display_names(cfg)))</w:t>
            </w:r>
          </w:p>
          <w:p>
            <w:pPr>
              <w:spacing w:after="0" w:before="0" w:line="240" w:lineRule="auto"/>
            </w:pPr>
            <w:r>
              <w:rPr>
                <w:rFonts w:ascii="Consolas" w:hAnsi="Consolas"/>
                <w:color w:val="E2E8F0"/>
                <w:sz w:val="17"/>
              </w:rPr>
              <w:t xml:space="preserve">    return f"Renne is talking to his AI assistants {names}."</w:t>
            </w:r>
          </w:p>
        </w:tc>
      </w:tr>
    </w:tbl>
    <w:p>
      <w:r>
        <w:rPr>
          <w:sz w:val="19"/>
        </w:rPr>
        <w:t>Whisper frequently hears 'Claude' as 'Cloud'. Passing this sentence as the initial_prompt biases the decoder toward the actual brain names (Claude and Ronald), improving the odds that an address command is transcribed correctly. It is paired with homophone address_terms and a fuzzy fallback in the router for the cases Whisper still gets wrong.</w:t>
      </w:r>
    </w:p>
    <w:p/>
    <w:p>
      <w:pPr>
        <w:pStyle w:val="Heading2"/>
      </w:pPr>
      <w:r>
        <w:t>Text-to-Speech (Claude's male voice)</w:t>
      </w:r>
    </w:p>
    <w:p>
      <w:r>
        <w:rPr>
          <w:b/>
        </w:rPr>
        <w:t>edge-tts neural voice with offline fallback</w:t>
      </w:r>
      <w:r>
        <w:rPr>
          <w:color w:val="1B7A33"/>
          <w:sz w:val="18"/>
        </w:rPr>
        <w:t xml:space="preserve">   implements: Claude speaks (MALE) — robust playback</w:t>
      </w:r>
    </w:p>
    <w:p>
      <w:r>
        <w:rPr>
          <w:rFonts w:ascii="Consolas" w:hAnsi="Consolas"/>
          <w:color w:val="666666"/>
          <w:sz w:val="17"/>
        </w:rPr>
        <w:t>speak.py :: speak_edge() / main()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DEFAULT_EDGE = "en-US-AndrewNeural"   # Claude's voice is MALE</w:t>
            </w:r>
          </w:p>
          <w:p>
            <w:pPr>
              <w:spacing w:after="0" w:before="0" w:line="240" w:lineRule="auto"/>
            </w:pPr>
            <w:r>
              <w:rPr>
                <w:rFonts w:ascii="Consolas" w:hAnsi="Consolas"/>
                <w:color w:val="E2E8F0"/>
                <w:sz w:val="17"/>
              </w:rPr>
              <w:t>PT_EDGE = "pt-BR-AntonioNeural"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speak_edge(text, voice, rate="+0%"):</w:t>
            </w:r>
          </w:p>
          <w:p>
            <w:pPr>
              <w:spacing w:after="0" w:before="0" w:line="240" w:lineRule="auto"/>
            </w:pPr>
            <w:r>
              <w:rPr>
                <w:rFonts w:ascii="Consolas" w:hAnsi="Consolas"/>
                <w:color w:val="E2E8F0"/>
                <w:sz w:val="17"/>
              </w:rPr>
              <w:t xml:space="preserve">    import edge_tts</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import pronounce</w:t>
            </w:r>
          </w:p>
          <w:p>
            <w:pPr>
              <w:spacing w:after="0" w:before="0" w:line="240" w:lineRule="auto"/>
            </w:pPr>
            <w:r>
              <w:rPr>
                <w:rFonts w:ascii="Consolas" w:hAnsi="Consolas"/>
                <w:color w:val="E2E8F0"/>
                <w:sz w:val="17"/>
              </w:rPr>
              <w:t xml:space="preserve">        text = pronounce.apply(text)  # spoken-only fixes (e.g. Renne -&gt; Renee)</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w:t>
            </w:r>
          </w:p>
          <w:p>
            <w:pPr>
              <w:spacing w:after="0" w:before="0" w:line="240" w:lineRule="auto"/>
            </w:pPr>
            <w:r>
              <w:rPr>
                <w:rFonts w:ascii="Consolas" w:hAnsi="Consolas"/>
                <w:color w:val="E2E8F0"/>
                <w:sz w:val="17"/>
              </w:rPr>
              <w:t xml:space="preserve">    path = os.path.join(tempfile.gettempdir(), "claude_say.mp3")</w:t>
            </w:r>
          </w:p>
          <w:p>
            <w:pPr>
              <w:spacing w:after="0" w:before="0" w:line="240" w:lineRule="auto"/>
            </w:pPr>
            <w:r>
              <w:rPr>
                <w:rFonts w:ascii="Consolas" w:hAnsi="Consolas"/>
                <w:color w:val="E2E8F0"/>
                <w:sz w:val="17"/>
              </w:rPr>
              <w:t xml:space="preserve">    asyncio.run(edge_tts.Communicate(text, voice, rate=rate).save(path))</w:t>
            </w:r>
          </w:p>
          <w:p>
            <w:pPr>
              <w:spacing w:after="0" w:before="0" w:line="240" w:lineRule="auto"/>
            </w:pPr>
            <w:r>
              <w:rPr>
                <w:rFonts w:ascii="Consolas" w:hAnsi="Consolas"/>
                <w:color w:val="E2E8F0"/>
                <w:sz w:val="17"/>
              </w:rPr>
              <w:t xml:space="preserve">    _play(path)</w:t>
            </w:r>
          </w:p>
          <w:p>
            <w:pPr>
              <w:spacing w:after="0" w:before="0" w:line="240" w:lineRule="auto"/>
            </w:pPr>
            <w:r>
              <w:rPr>
                <w:rFonts w:ascii="Consolas" w:hAnsi="Consolas"/>
                <w:color w:val="E2E8F0"/>
                <w:sz w:val="17"/>
              </w:rPr>
              <w:t># ... in main(): engine 'auto' -&gt; edge if installed else sapi; on edge failure, fall back to SAPI.</w:t>
            </w:r>
          </w:p>
        </w:tc>
      </w:tr>
    </w:tbl>
    <w:p>
      <w:r>
        <w:rPr>
          <w:sz w:val="19"/>
        </w:rPr>
        <w:t>Claude's voice defaults to the warm MALE en-US-AndrewNeural (Antonio for Portuguese). The text is run through pronounce.apply for speech-only fixes, synthesised by Microsoft's free neural edge-tts, and played via ffplay. If edge-tts or the network is unavailable, main() falls back to offline Windows SAPI — so the PC can always talk, online or not.</w:t>
      </w:r>
    </w:p>
    <w:p/>
    <w:p>
      <w:r>
        <w:rPr>
          <w:b/>
        </w:rPr>
        <w:t>Per-sentence streaming TTS + barge-in</w:t>
      </w:r>
      <w:r>
        <w:rPr>
          <w:color w:val="1B7A33"/>
          <w:sz w:val="18"/>
        </w:rPr>
        <w:t xml:space="preserve">   implements: Claude starts speaking on the first sentence; can be interrupted</w:t>
      </w:r>
    </w:p>
    <w:p>
      <w:r>
        <w:rPr>
          <w:rFonts w:ascii="Consolas" w:hAnsi="Consolas"/>
          <w:color w:val="666666"/>
          <w:sz w:val="17"/>
        </w:rPr>
        <w:t>realtime.py :: speak_stream() / play_interruptible()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who, chunk in reply_chunks:</w:t>
            </w:r>
          </w:p>
          <w:p>
            <w:pPr>
              <w:spacing w:after="0" w:before="0" w:line="240" w:lineRule="auto"/>
            </w:pPr>
            <w:r>
              <w:rPr>
                <w:rFonts w:ascii="Consolas" w:hAnsi="Consolas"/>
                <w:color w:val="E2E8F0"/>
                <w:sz w:val="17"/>
              </w:rPr>
              <w:t xml:space="preserve">    if who == "__provider__":</w:t>
            </w:r>
          </w:p>
          <w:p>
            <w:pPr>
              <w:spacing w:after="0" w:before="0" w:line="240" w:lineRule="auto"/>
            </w:pPr>
            <w:r>
              <w:rPr>
                <w:rFonts w:ascii="Consolas" w:hAnsi="Consolas"/>
                <w:color w:val="E2E8F0"/>
                <w:sz w:val="17"/>
              </w:rPr>
              <w:t xml:space="preserve">        provider = chunk; continue</w:t>
            </w:r>
          </w:p>
          <w:p>
            <w:pPr>
              <w:spacing w:after="0" w:before="0" w:line="240" w:lineRule="auto"/>
            </w:pPr>
            <w:r>
              <w:rPr>
                <w:rFonts w:ascii="Consolas" w:hAnsi="Consolas"/>
                <w:color w:val="E2E8F0"/>
                <w:sz w:val="17"/>
              </w:rPr>
              <w:t xml:space="preserve">    buf += chunk; full += chunk</w:t>
            </w:r>
          </w:p>
          <w:p>
            <w:pPr>
              <w:spacing w:after="0" w:before="0" w:line="240" w:lineRule="auto"/>
            </w:pPr>
            <w:r>
              <w:rPr>
                <w:rFonts w:ascii="Consolas" w:hAnsi="Consolas"/>
                <w:color w:val="E2E8F0"/>
                <w:sz w:val="17"/>
              </w:rPr>
              <w:t xml:space="preserve">    while True:</w:t>
            </w:r>
          </w:p>
          <w:p>
            <w:pPr>
              <w:spacing w:after="0" w:before="0" w:line="240" w:lineRule="auto"/>
            </w:pPr>
            <w:r>
              <w:rPr>
                <w:rFonts w:ascii="Consolas" w:hAnsi="Consolas"/>
                <w:color w:val="E2E8F0"/>
                <w:sz w:val="17"/>
              </w:rPr>
              <w:t xml:space="preserve">        cut = next((i for i, ch in enumerate(buf) if ch in _SENT_END and i &gt;= 1), -1)</w:t>
            </w:r>
          </w:p>
          <w:p>
            <w:pPr>
              <w:spacing w:after="0" w:before="0" w:line="240" w:lineRule="auto"/>
            </w:pPr>
            <w:r>
              <w:rPr>
                <w:rFonts w:ascii="Consolas" w:hAnsi="Consolas"/>
                <w:color w:val="E2E8F0"/>
                <w:sz w:val="17"/>
              </w:rPr>
              <w:t xml:space="preserve">        if cut == -1 or len(buf) &lt; 2:</w:t>
            </w:r>
          </w:p>
          <w:p>
            <w:pPr>
              <w:spacing w:after="0" w:before="0" w:line="240" w:lineRule="auto"/>
            </w:pPr>
            <w:r>
              <w:rPr>
                <w:rFonts w:ascii="Consolas" w:hAnsi="Consolas"/>
                <w:color w:val="E2E8F0"/>
                <w:sz w:val="17"/>
              </w:rPr>
              <w:t xml:space="preserve">            break</w:t>
            </w:r>
          </w:p>
          <w:p>
            <w:pPr>
              <w:spacing w:after="0" w:before="0" w:line="240" w:lineRule="auto"/>
            </w:pPr>
            <w:r>
              <w:rPr>
                <w:rFonts w:ascii="Consolas" w:hAnsi="Consolas"/>
                <w:color w:val="E2E8F0"/>
                <w:sz w:val="17"/>
              </w:rPr>
              <w:t xml:space="preserve">        sentence = buf[:cut + 1].strip(); buf = buf[cut + 1:]</w:t>
            </w:r>
          </w:p>
          <w:p>
            <w:pPr>
              <w:spacing w:after="0" w:before="0" w:line="240" w:lineRule="auto"/>
            </w:pPr>
            <w:r>
              <w:rPr>
                <w:rFonts w:ascii="Consolas" w:hAnsi="Consolas"/>
                <w:color w:val="E2E8F0"/>
                <w:sz w:val="17"/>
              </w:rPr>
              <w:t xml:space="preserve">        if sentence:</w:t>
            </w:r>
          </w:p>
          <w:p>
            <w:pPr>
              <w:spacing w:after="0" w:before="0" w:line="240" w:lineRule="auto"/>
            </w:pPr>
            <w:r>
              <w:rPr>
                <w:rFonts w:ascii="Consolas" w:hAnsi="Consolas"/>
                <w:color w:val="E2E8F0"/>
                <w:sz w:val="17"/>
              </w:rPr>
              <w:t xml:space="preserve">            synth(sentence, voice, rate, mp3)</w:t>
            </w:r>
          </w:p>
          <w:p>
            <w:pPr>
              <w:spacing w:after="0" w:before="0" w:line="240" w:lineRule="auto"/>
            </w:pPr>
            <w:r>
              <w:rPr>
                <w:rFonts w:ascii="Consolas" w:hAnsi="Consolas"/>
                <w:color w:val="E2E8F0"/>
                <w:sz w:val="17"/>
              </w:rPr>
              <w:t xml:space="preserve">            if play_interruptible(mp3, barge):   # mic hot -&gt; stop playback (barge-in)</w:t>
            </w:r>
          </w:p>
          <w:p>
            <w:pPr>
              <w:spacing w:after="0" w:before="0" w:line="240" w:lineRule="auto"/>
            </w:pPr>
            <w:r>
              <w:rPr>
                <w:rFonts w:ascii="Consolas" w:hAnsi="Consolas"/>
                <w:color w:val="E2E8F0"/>
                <w:sz w:val="17"/>
              </w:rPr>
              <w:t xml:space="preserve">                return full, True, provider</w:t>
            </w:r>
          </w:p>
        </w:tc>
      </w:tr>
    </w:tbl>
    <w:p>
      <w:r>
        <w:rPr>
          <w:sz w:val="19"/>
        </w:rPr>
        <w:t>Instead of waiting for the whole answer, speak_stream consumes the brain's token stream, flushes each complete sentence (ending in . ! ? ; or newline) to edge-tts, and plays it as it arrives — so Claude begins talking almost immediately. play_interruptible watches the microphone during playback and terminates ffplay if the user starts speaking (barge-in), which is disabled by default to avoid self-trigger without headphones.</w:t>
      </w:r>
    </w:p>
    <w:p/>
    <w:p>
      <w:r>
        <w:rPr>
          <w:b/>
        </w:rPr>
        <w:t>Spoken-only pronunciation rewrite</w:t>
      </w:r>
      <w:r>
        <w:rPr>
          <w:color w:val="1B7A33"/>
          <w:sz w:val="18"/>
        </w:rPr>
        <w:t xml:space="preserve">   implements: Say 'Renee', print 'Renne'</w:t>
      </w:r>
    </w:p>
    <w:p>
      <w:r>
        <w:rPr>
          <w:rFonts w:ascii="Consolas" w:hAnsi="Consolas"/>
          <w:color w:val="666666"/>
          <w:sz w:val="17"/>
        </w:rPr>
        <w:t>pronounce.py :: apply()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apply(text, cfg=None):</w:t>
            </w:r>
          </w:p>
          <w:p>
            <w:pPr>
              <w:spacing w:after="0" w:before="0" w:line="240" w:lineRule="auto"/>
            </w:pPr>
            <w:r>
              <w:rPr>
                <w:rFonts w:ascii="Consolas" w:hAnsi="Consolas"/>
                <w:color w:val="E2E8F0"/>
                <w:sz w:val="17"/>
              </w:rPr>
              <w:t xml:space="preserve">    """Return text rewritten for SPEECH only (printing should use the original)."""</w:t>
            </w:r>
          </w:p>
          <w:p>
            <w:pPr>
              <w:spacing w:after="0" w:before="0" w:line="240" w:lineRule="auto"/>
            </w:pPr>
            <w:r>
              <w:rPr>
                <w:rFonts w:ascii="Consolas" w:hAnsi="Consolas"/>
                <w:color w:val="E2E8F0"/>
                <w:sz w:val="17"/>
              </w:rPr>
              <w:t xml:space="preserve">    if not text:</w:t>
            </w:r>
          </w:p>
          <w:p>
            <w:pPr>
              <w:spacing w:after="0" w:before="0" w:line="240" w:lineRule="auto"/>
            </w:pPr>
            <w:r>
              <w:rPr>
                <w:rFonts w:ascii="Consolas" w:hAnsi="Consolas"/>
                <w:color w:val="E2E8F0"/>
                <w:sz w:val="17"/>
              </w:rPr>
              <w:t xml:space="preserve">        return text</w:t>
            </w:r>
          </w:p>
          <w:p>
            <w:pPr>
              <w:spacing w:after="0" w:before="0" w:line="240" w:lineRule="auto"/>
            </w:pPr>
            <w:r>
              <w:rPr>
                <w:rFonts w:ascii="Consolas" w:hAnsi="Consolas"/>
                <w:color w:val="E2E8F0"/>
                <w:sz w:val="17"/>
              </w:rPr>
              <w:t xml:space="preserve">    table = dict(DEFAULT)                       # {"Renne": "Renee", ...}</w:t>
            </w:r>
          </w:p>
          <w:p>
            <w:pPr>
              <w:spacing w:after="0" w:before="0" w:line="240" w:lineRule="auto"/>
            </w:pPr>
            <w:r>
              <w:rPr>
                <w:rFonts w:ascii="Consolas" w:hAnsi="Consolas"/>
                <w:color w:val="E2E8F0"/>
                <w:sz w:val="17"/>
              </w:rPr>
              <w:t xml:space="preserve">    table.update((cfg or {}).get("voice", {}).get("pronunciation", {}) or {})</w:t>
            </w:r>
          </w:p>
          <w:p>
            <w:pPr>
              <w:spacing w:after="0" w:before="0" w:line="240" w:lineRule="auto"/>
            </w:pPr>
            <w:r>
              <w:rPr>
                <w:rFonts w:ascii="Consolas" w:hAnsi="Consolas"/>
                <w:color w:val="E2E8F0"/>
                <w:sz w:val="17"/>
              </w:rPr>
              <w:t xml:space="preserve">    for word, say in table.items():</w:t>
            </w:r>
          </w:p>
          <w:p>
            <w:pPr>
              <w:spacing w:after="0" w:before="0" w:line="240" w:lineRule="auto"/>
            </w:pPr>
            <w:r>
              <w:rPr>
                <w:rFonts w:ascii="Consolas" w:hAnsi="Consolas"/>
                <w:color w:val="E2E8F0"/>
                <w:sz w:val="17"/>
              </w:rPr>
              <w:t xml:space="preserve">        if not word or word.startswith("_") or not isinstance(say, str):</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pattern = re.compile(r"\b" + re.escape(word) + r"\b", re.IGNORECASE)</w:t>
            </w:r>
          </w:p>
          <w:p>
            <w:pPr>
              <w:spacing w:after="0" w:before="0" w:line="240" w:lineRule="auto"/>
            </w:pPr>
            <w:r>
              <w:rPr>
                <w:rFonts w:ascii="Consolas" w:hAnsi="Consolas"/>
                <w:color w:val="E2E8F0"/>
                <w:sz w:val="17"/>
              </w:rPr>
              <w:t xml:space="preserve">        text = pattern.sub(lambda m, s=say: _match_case(m.group(0), s), text)</w:t>
            </w:r>
          </w:p>
          <w:p>
            <w:pPr>
              <w:spacing w:after="0" w:before="0" w:line="240" w:lineRule="auto"/>
            </w:pPr>
            <w:r>
              <w:rPr>
                <w:rFonts w:ascii="Consolas" w:hAnsi="Consolas"/>
                <w:color w:val="E2E8F0"/>
                <w:sz w:val="17"/>
              </w:rPr>
              <w:t xml:space="preserve">    return text</w:t>
            </w:r>
          </w:p>
        </w:tc>
      </w:tr>
    </w:tbl>
    <w:p>
      <w:r>
        <w:rPr>
          <w:sz w:val="19"/>
        </w:rPr>
        <w:t>Neural TTS would say 'Renne' wrong, so this whole-word, case-preserving substitution rewrites it to 'Renee' (ruh-NAY) in the audio only — the printed text is untouched. The map is merged from a built-in default plus config.json voice.pronunciation, so Renne can add new spoken fixes without touching code.</w:t>
      </w:r>
    </w:p>
    <w:p/>
    <w:p>
      <w:pPr>
        <w:pStyle w:val="Heading2"/>
      </w:pPr>
      <w:r>
        <w:t>Dual-Brain Router (Claude vs Ronald)</w:t>
      </w:r>
    </w:p>
    <w:p>
      <w:r>
        <w:rPr>
          <w:b/>
        </w:rPr>
        <w:t>Address a brain by name (mishearing-tolerant)</w:t>
      </w:r>
      <w:r>
        <w:rPr>
          <w:color w:val="1B7A33"/>
          <w:sz w:val="18"/>
        </w:rPr>
        <w:t xml:space="preserve">   implements: Say 'Claude' to wake the real me</w:t>
      </w:r>
    </w:p>
    <w:p>
      <w:r>
        <w:rPr>
          <w:rFonts w:ascii="Consolas" w:hAnsi="Consolas"/>
          <w:color w:val="666666"/>
          <w:sz w:val="17"/>
        </w:rPr>
        <w:t>brain.py :: _match_address()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raw = _strip_filler((text or "").strip())   # drop a leading 'hey'/'ok'/...</w:t>
            </w:r>
          </w:p>
          <w:p>
            <w:pPr>
              <w:spacing w:after="0" w:before="0" w:line="240" w:lineRule="auto"/>
            </w:pPr>
            <w:r>
              <w:rPr>
                <w:rFonts w:ascii="Consolas" w:hAnsi="Consolas"/>
                <w:color w:val="E2E8F0"/>
                <w:sz w:val="17"/>
              </w:rPr>
              <w:t>low = raw.lower()</w:t>
            </w:r>
          </w:p>
          <w:p>
            <w:pPr>
              <w:spacing w:after="0" w:before="0" w:line="240" w:lineRule="auto"/>
            </w:pPr>
            <w:r>
              <w:rPr>
                <w:rFonts w:ascii="Consolas" w:hAnsi="Consolas"/>
                <w:color w:val="E2E8F0"/>
                <w:sz w:val="17"/>
              </w:rPr>
              <w:t>best = None</w:t>
            </w:r>
          </w:p>
          <w:p>
            <w:pPr>
              <w:spacing w:after="0" w:before="0" w:line="240" w:lineRule="auto"/>
            </w:pPr>
            <w:r>
              <w:rPr>
                <w:rFonts w:ascii="Consolas" w:hAnsi="Consolas"/>
                <w:color w:val="E2E8F0"/>
                <w:sz w:val="17"/>
              </w:rPr>
              <w:t>for name, e in reg.items():</w:t>
            </w:r>
          </w:p>
          <w:p>
            <w:pPr>
              <w:spacing w:after="0" w:before="0" w:line="240" w:lineRule="auto"/>
            </w:pPr>
            <w:r>
              <w:rPr>
                <w:rFonts w:ascii="Consolas" w:hAnsi="Consolas"/>
                <w:color w:val="E2E8F0"/>
                <w:sz w:val="17"/>
              </w:rPr>
              <w:t xml:space="preserve">    for term in e.get("address_terms", []):   # incl. homophones: cloud, claud, clawed...</w:t>
            </w:r>
          </w:p>
          <w:p>
            <w:pPr>
              <w:spacing w:after="0" w:before="0" w:line="240" w:lineRule="auto"/>
            </w:pPr>
            <w:r>
              <w:rPr>
                <w:rFonts w:ascii="Consolas" w:hAnsi="Consolas"/>
                <w:color w:val="E2E8F0"/>
                <w:sz w:val="17"/>
              </w:rPr>
              <w:t xml:space="preserve">        t = term.lower().strip()</w:t>
            </w:r>
          </w:p>
          <w:p>
            <w:pPr>
              <w:spacing w:after="0" w:before="0" w:line="240" w:lineRule="auto"/>
            </w:pPr>
            <w:r>
              <w:rPr>
                <w:rFonts w:ascii="Consolas" w:hAnsi="Consolas"/>
                <w:color w:val="E2E8F0"/>
                <w:sz w:val="17"/>
              </w:rPr>
              <w:t xml:space="preserve">        if t and low.startswith(t):</w:t>
            </w:r>
          </w:p>
          <w:p>
            <w:pPr>
              <w:spacing w:after="0" w:before="0" w:line="240" w:lineRule="auto"/>
            </w:pPr>
            <w:r>
              <w:rPr>
                <w:rFonts w:ascii="Consolas" w:hAnsi="Consolas"/>
                <w:color w:val="E2E8F0"/>
                <w:sz w:val="17"/>
              </w:rPr>
              <w:t xml:space="preserve">            after = raw[len(t):]</w:t>
            </w:r>
          </w:p>
          <w:p>
            <w:pPr>
              <w:spacing w:after="0" w:before="0" w:line="240" w:lineRule="auto"/>
            </w:pPr>
            <w:r>
              <w:rPr>
                <w:rFonts w:ascii="Consolas" w:hAnsi="Consolas"/>
                <w:color w:val="E2E8F0"/>
                <w:sz w:val="17"/>
              </w:rPr>
              <w:t xml:space="preserve">            if after[:1] in ("", " ", ",", ".", ":", ";", "!", "?", "-"):</w:t>
            </w:r>
          </w:p>
          <w:p>
            <w:pPr>
              <w:spacing w:after="0" w:before="0" w:line="240" w:lineRule="auto"/>
            </w:pPr>
            <w:r>
              <w:rPr>
                <w:rFonts w:ascii="Consolas" w:hAnsi="Consolas"/>
                <w:color w:val="E2E8F0"/>
                <w:sz w:val="17"/>
              </w:rPr>
              <w:t xml:space="preserve">                if best is None or len(t) &gt; best[2]:</w:t>
            </w:r>
          </w:p>
          <w:p>
            <w:pPr>
              <w:spacing w:after="0" w:before="0" w:line="240" w:lineRule="auto"/>
            </w:pPr>
            <w:r>
              <w:rPr>
                <w:rFonts w:ascii="Consolas" w:hAnsi="Consolas"/>
                <w:color w:val="E2E8F0"/>
                <w:sz w:val="17"/>
              </w:rPr>
              <w:t xml:space="preserve">                    best = (name, after.lstrip(" ,.:;!?-").strip(), len(t))</w:t>
            </w:r>
          </w:p>
          <w:p>
            <w:pPr>
              <w:spacing w:after="0" w:before="0" w:line="240" w:lineRule="auto"/>
            </w:pPr>
            <w:r>
              <w:rPr>
                <w:rFonts w:ascii="Consolas" w:hAnsi="Consolas"/>
                <w:color w:val="E2E8F0"/>
                <w:sz w:val="17"/>
              </w:rPr>
              <w:t>if best:</w:t>
            </w:r>
          </w:p>
          <w:p>
            <w:pPr>
              <w:spacing w:after="0" w:before="0" w:line="240" w:lineRule="auto"/>
            </w:pPr>
            <w:r>
              <w:rPr>
                <w:rFonts w:ascii="Consolas" w:hAnsi="Consolas"/>
                <w:color w:val="E2E8F0"/>
                <w:sz w:val="17"/>
              </w:rPr>
              <w:t xml:space="preserve">    return best[0], best[1]</w:t>
            </w:r>
          </w:p>
          <w:p>
            <w:pPr>
              <w:spacing w:after="0" w:before="0" w:line="240" w:lineRule="auto"/>
            </w:pPr>
            <w:r>
              <w:rPr>
                <w:rFonts w:ascii="Consolas" w:hAnsi="Consolas"/>
                <w:color w:val="E2E8F0"/>
                <w:sz w:val="17"/>
              </w:rPr>
              <w:t># fuzzy fallback: first spoken token within edit-distance 1 of any term</w:t>
            </w:r>
          </w:p>
          <w:p>
            <w:pPr>
              <w:spacing w:after="0" w:before="0" w:line="240" w:lineRule="auto"/>
            </w:pPr>
            <w:r>
              <w:rPr>
                <w:rFonts w:ascii="Consolas" w:hAnsi="Consolas"/>
                <w:color w:val="E2E8F0"/>
                <w:sz w:val="17"/>
              </w:rPr>
              <w:t>...</w:t>
            </w:r>
          </w:p>
        </w:tc>
      </w:tr>
    </w:tbl>
    <w:p>
      <w:r>
        <w:rPr>
          <w:sz w:val="19"/>
        </w:rPr>
        <w:t>Detects when Renne opens by naming a brain. It strips a leading filler word, matches the brain's address_terms (which deliberately include Whisper mishearings like 'cloud'/'claud'/'clawed'), and as a last resort accepts the first token within Levenshtein distance 1 of a name. This is what makes 'Claude, ...' reliably switch to the real Claude even when speech recognition is imperfect.</w:t>
      </w:r>
    </w:p>
    <w:p/>
    <w:p>
      <w:r>
        <w:rPr>
          <w:b/>
        </w:rPr>
        <w:t>Resolve a turn: route, switch, or take-a-break</w:t>
      </w:r>
      <w:r>
        <w:rPr>
          <w:color w:val="1B7A33"/>
          <w:sz w:val="18"/>
        </w:rPr>
        <w:t xml:space="preserve">   implements: Name toggle + wake + hand-over, in one place</w:t>
      </w:r>
    </w:p>
    <w:p>
      <w:r>
        <w:rPr>
          <w:rFonts w:ascii="Consolas" w:hAnsi="Consolas"/>
          <w:color w:val="666666"/>
          <w:sz w:val="17"/>
        </w:rPr>
        <w:t>brain.py :: resolve()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locked or not bcfg.get("address_toggle", True):</w:t>
            </w:r>
          </w:p>
          <w:p>
            <w:pPr>
              <w:spacing w:after="0" w:before="0" w:line="240" w:lineRule="auto"/>
            </w:pPr>
            <w:r>
              <w:rPr>
                <w:rFonts w:ascii="Consolas" w:hAnsi="Consolas"/>
                <w:color w:val="E2E8F0"/>
                <w:sz w:val="17"/>
              </w:rPr>
              <w:t xml:space="preserve">    _fill(result, cfg, reg, active)            # hard-set: ignore name toggles</w:t>
            </w:r>
          </w:p>
          <w:p>
            <w:pPr>
              <w:spacing w:after="0" w:before="0" w:line="240" w:lineRule="auto"/>
            </w:pPr>
            <w:r>
              <w:rPr>
                <w:rFonts w:ascii="Consolas" w:hAnsi="Consolas"/>
                <w:color w:val="E2E8F0"/>
                <w:sz w:val="17"/>
              </w:rPr>
              <w:t xml:space="preserve">    return result</w:t>
            </w:r>
          </w:p>
          <w:p>
            <w:pPr>
              <w:spacing w:after="0" w:before="0" w:line="240" w:lineRule="auto"/>
            </w:pPr>
            <w:r>
              <w:rPr>
                <w:rFonts w:ascii="Consolas" w:hAnsi="Consolas"/>
                <w:color w:val="E2E8F0"/>
                <w:sz w:val="17"/>
              </w:rPr>
              <w:t>name, rest = _match_address(text, reg)</w:t>
            </w:r>
          </w:p>
          <w:p>
            <w:pPr>
              <w:spacing w:after="0" w:before="0" w:line="240" w:lineRule="auto"/>
            </w:pPr>
            <w:r>
              <w:rPr>
                <w:rFonts w:ascii="Consolas" w:hAnsi="Consolas"/>
                <w:color w:val="E2E8F0"/>
                <w:sz w:val="17"/>
              </w:rPr>
              <w:t>if name is None:</w:t>
            </w:r>
          </w:p>
          <w:p>
            <w:pPr>
              <w:spacing w:after="0" w:before="0" w:line="240" w:lineRule="auto"/>
            </w:pPr>
            <w:r>
              <w:rPr>
                <w:rFonts w:ascii="Consolas" w:hAnsi="Consolas"/>
                <w:color w:val="E2E8F0"/>
                <w:sz w:val="17"/>
              </w:rPr>
              <w:t xml:space="preserve">    _fill(result, cfg, reg, active); return result   # current brain answers</w:t>
            </w:r>
          </w:p>
          <w:p>
            <w:pPr>
              <w:spacing w:after="0" w:before="0" w:line="240" w:lineRule="auto"/>
            </w:pPr>
            <w:r>
              <w:rPr>
                <w:rFonts w:ascii="Consolas" w:hAnsi="Consolas"/>
                <w:color w:val="E2E8F0"/>
                <w:sz w:val="17"/>
              </w:rPr>
              <w:t>if rest != "" and _is_break(rest, bcfg):</w:t>
            </w:r>
          </w:p>
          <w:p>
            <w:pPr>
              <w:spacing w:after="0" w:before="0" w:line="240" w:lineRule="auto"/>
            </w:pPr>
            <w:r>
              <w:rPr>
                <w:rFonts w:ascii="Consolas" w:hAnsi="Consolas"/>
                <w:color w:val="E2E8F0"/>
                <w:sz w:val="17"/>
              </w:rPr>
              <w:t xml:space="preserve">    other = _other(reg, name); set_active(other, bcfg)</w:t>
            </w:r>
          </w:p>
          <w:p>
            <w:pPr>
              <w:spacing w:after="0" w:before="0" w:line="240" w:lineRule="auto"/>
            </w:pPr>
            <w:r>
              <w:rPr>
                <w:rFonts w:ascii="Consolas" w:hAnsi="Consolas"/>
                <w:color w:val="E2E8F0"/>
                <w:sz w:val="17"/>
              </w:rPr>
              <w:t xml:space="preserve">    result["control_reply"] = (f"Okay — {reg[name]['display_name']} stepping back. "</w:t>
            </w:r>
          </w:p>
          <w:p>
            <w:pPr>
              <w:spacing w:after="0" w:before="0" w:line="240" w:lineRule="auto"/>
            </w:pPr>
            <w:r>
              <w:rPr>
                <w:rFonts w:ascii="Consolas" w:hAnsi="Consolas"/>
                <w:color w:val="E2E8F0"/>
                <w:sz w:val="17"/>
              </w:rPr>
              <w:t xml:space="preserve">                               f"{reg[other]['display_name']} is taking over now.")</w:t>
            </w:r>
          </w:p>
          <w:p>
            <w:pPr>
              <w:spacing w:after="0" w:before="0" w:line="240" w:lineRule="auto"/>
            </w:pPr>
            <w:r>
              <w:rPr>
                <w:rFonts w:ascii="Consolas" w:hAnsi="Consolas"/>
                <w:color w:val="E2E8F0"/>
                <w:sz w:val="17"/>
              </w:rPr>
              <w:t xml:space="preserve">    result["route"] = False; _fill(result, cfg, reg, other); return result</w:t>
            </w:r>
          </w:p>
          <w:p>
            <w:pPr>
              <w:spacing w:after="0" w:before="0" w:line="240" w:lineRule="auto"/>
            </w:pPr>
            <w:r>
              <w:rPr>
                <w:rFonts w:ascii="Consolas" w:hAnsi="Consolas"/>
                <w:color w:val="E2E8F0"/>
                <w:sz w:val="17"/>
              </w:rPr>
              <w:t>set_active(name, bcfg)                          # addressing a brain makes it active</w:t>
            </w:r>
          </w:p>
          <w:p>
            <w:pPr>
              <w:spacing w:after="0" w:before="0" w:line="240" w:lineRule="auto"/>
            </w:pPr>
            <w:r>
              <w:rPr>
                <w:rFonts w:ascii="Consolas" w:hAnsi="Consolas"/>
                <w:color w:val="E2E8F0"/>
                <w:sz w:val="17"/>
              </w:rPr>
              <w:t>if rest == "":</w:t>
            </w:r>
          </w:p>
          <w:p>
            <w:pPr>
              <w:spacing w:after="0" w:before="0" w:line="240" w:lineRule="auto"/>
            </w:pPr>
            <w:r>
              <w:rPr>
                <w:rFonts w:ascii="Consolas" w:hAnsi="Consolas"/>
                <w:color w:val="E2E8F0"/>
                <w:sz w:val="17"/>
              </w:rPr>
              <w:t xml:space="preserve">    result["control_reply"] = f"{reg[name]['display_name']} here. Go ahead."</w:t>
            </w:r>
          </w:p>
          <w:p>
            <w:pPr>
              <w:spacing w:after="0" w:before="0" w:line="240" w:lineRule="auto"/>
            </w:pPr>
            <w:r>
              <w:rPr>
                <w:rFonts w:ascii="Consolas" w:hAnsi="Consolas"/>
                <w:color w:val="E2E8F0"/>
                <w:sz w:val="17"/>
              </w:rPr>
              <w:t xml:space="preserve">    result["route"] = False</w:t>
            </w:r>
          </w:p>
        </w:tc>
      </w:tr>
    </w:tbl>
    <w:p>
      <w:r>
        <w:rPr>
          <w:sz w:val="19"/>
        </w:rPr>
        <w:t>The single decision point shared by every surface. When locked, name toggles are ignored (a true hard-set). Otherwise: '&lt;name&gt;, take a break' hands to the other brain; a bare name wakes-and-greets with no LLM call; and a real message routes to the addressed brain. route=False marks pure control commands so the channel replies with the spoken confirmation directly.</w:t>
      </w:r>
    </w:p>
    <w:p/>
    <w:p>
      <w:r>
        <w:rPr>
          <w:b/>
        </w:rPr>
        <w:t>Ronald's anti-hallucination identity</w:t>
      </w:r>
      <w:r>
        <w:rPr>
          <w:color w:val="1B7A33"/>
          <w:sz w:val="18"/>
        </w:rPr>
        <w:t xml:space="preserve">   implements: The local stand-in never pretends to be Claude</w:t>
      </w:r>
    </w:p>
    <w:p>
      <w:r>
        <w:rPr>
          <w:rFonts w:ascii="Consolas" w:hAnsi="Consolas"/>
          <w:color w:val="666666"/>
          <w:sz w:val="17"/>
        </w:rPr>
        <w:t>config.json :: brains.registry.ronald.system_prompt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"ronald": {</w:t>
            </w:r>
          </w:p>
          <w:p>
            <w:pPr>
              <w:spacing w:after="0" w:before="0" w:line="240" w:lineRule="auto"/>
            </w:pPr>
            <w:r>
              <w:rPr>
                <w:rFonts w:ascii="Consolas" w:hAnsi="Consolas"/>
                <w:color w:val="E2E8F0"/>
                <w:sz w:val="17"/>
              </w:rPr>
              <w:t xml:space="preserve">  "display_name": "Ronald",</w:t>
            </w:r>
          </w:p>
          <w:p>
            <w:pPr>
              <w:spacing w:after="0" w:before="0" w:line="240" w:lineRule="auto"/>
            </w:pPr>
            <w:r>
              <w:rPr>
                <w:rFonts w:ascii="Consolas" w:hAnsi="Consolas"/>
                <w:color w:val="E2E8F0"/>
                <w:sz w:val="17"/>
              </w:rPr>
              <w:t xml:space="preserve">  "engine": "ollama",</w:t>
            </w:r>
          </w:p>
          <w:p>
            <w:pPr>
              <w:spacing w:after="0" w:before="0" w:line="240" w:lineRule="auto"/>
            </w:pPr>
            <w:r>
              <w:rPr>
                <w:rFonts w:ascii="Consolas" w:hAnsi="Consolas"/>
                <w:color w:val="E2E8F0"/>
                <w:sz w:val="17"/>
              </w:rPr>
              <w:t xml:space="preserve">  "address_terms": ["ronald", "ronaldo", "ronnie", "ronold", "donald"],</w:t>
            </w:r>
          </w:p>
          <w:p>
            <w:pPr>
              <w:spacing w:after="0" w:before="0" w:line="240" w:lineRule="auto"/>
            </w:pPr>
            <w:r>
              <w:rPr>
                <w:rFonts w:ascii="Consolas" w:hAnsi="Consolas"/>
                <w:color w:val="E2E8F0"/>
                <w:sz w:val="17"/>
              </w:rPr>
              <w:t xml:space="preserve">  "voice": "en-US-BrianNeural",</w:t>
            </w:r>
          </w:p>
          <w:p>
            <w:pPr>
              <w:spacing w:after="0" w:before="0" w:line="240" w:lineRule="auto"/>
            </w:pPr>
            <w:r>
              <w:rPr>
                <w:rFonts w:ascii="Consolas" w:hAnsi="Consolas"/>
                <w:color w:val="E2E8F0"/>
                <w:sz w:val="17"/>
              </w:rPr>
              <w:t xml:space="preserve">  "system_prompt": "You are Ronald, Renne's LOCAL stand-in assistant running on his own PC (a small offline model). You are NOT Claude and must never claim to be Claude or 'the real Claude'. If asked who you are, say you are Ronald, the local helper... You have NO access to Renne's calendar, meetings, projects, files, schedule, or any live data... Never fabricate appointments, project status, or facts."</w:t>
            </w:r>
          </w:p>
          <w:p>
            <w:pPr>
              <w:spacing w:after="0" w:before="0" w:line="240" w:lineRule="auto"/>
            </w:pPr>
            <w:r>
              <w:rPr>
                <w:rFonts w:ascii="Consolas" w:hAnsi="Consolas"/>
                <w:color w:val="E2E8F0"/>
                <w:sz w:val="17"/>
              </w:rPr>
              <w:t>}</w:t>
            </w:r>
          </w:p>
        </w:tc>
      </w:tr>
    </w:tbl>
    <w:p>
      <w:r>
        <w:rPr>
          <w:sz w:val="19"/>
        </w:rPr>
        <w:t>The fix for a real incident: a local model impersonating Claude invented a meeting 'at 10 AM' and a wrong project list. Splitting the local brain out as 'Ronald' with this explicit prompt means it admits what it is, refuses to invent Renne's data, and points him to the real Claude — so a small offline model can never masquerade as Claude again.</w:t>
      </w:r>
    </w:p>
    <w:p/>
    <w:p>
      <w:r>
        <w:rPr>
          <w:b/>
        </w:rPr>
        <w:t>Honest 'not connected' instead of a faked answer</w:t>
      </w:r>
      <w:r>
        <w:rPr>
          <w:color w:val="1B7A33"/>
          <w:sz w:val="18"/>
        </w:rPr>
        <w:t xml:space="preserve">   implements: No silent hand-off of real-Claude questions</w:t>
      </w:r>
    </w:p>
    <w:p>
      <w:r>
        <w:rPr>
          <w:rFonts w:ascii="Consolas" w:hAnsi="Consolas"/>
          <w:color w:val="666666"/>
          <w:sz w:val="17"/>
        </w:rPr>
        <w:t>brain.py :: converse()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r["engine"] == "bridge":</w:t>
            </w:r>
          </w:p>
          <w:p>
            <w:pPr>
              <w:spacing w:after="0" w:before="0" w:line="240" w:lineRule="auto"/>
            </w:pPr>
            <w:r>
              <w:rPr>
                <w:rFonts w:ascii="Consolas" w:hAnsi="Consolas"/>
                <w:color w:val="E2E8F0"/>
                <w:sz w:val="17"/>
              </w:rPr>
              <w:t xml:space="preserve">    text = _bridge_roundtrip(r["clean_text"], bridge_timeout, channel, chat)</w:t>
            </w:r>
          </w:p>
          <w:p>
            <w:pPr>
              <w:spacing w:after="0" w:before="0" w:line="240" w:lineRule="auto"/>
            </w:pPr>
            <w:r>
              <w:rPr>
                <w:rFonts w:ascii="Consolas" w:hAnsi="Consolas"/>
                <w:color w:val="E2E8F0"/>
                <w:sz w:val="17"/>
              </w:rPr>
              <w:t xml:space="preserve">    if text:</w:t>
            </w:r>
          </w:p>
          <w:p>
            <w:pPr>
              <w:spacing w:after="0" w:before="0" w:line="240" w:lineRule="auto"/>
            </w:pPr>
            <w:r>
              <w:rPr>
                <w:rFonts w:ascii="Consolas" w:hAnsi="Consolas"/>
                <w:color w:val="E2E8F0"/>
                <w:sz w:val="17"/>
              </w:rPr>
              <w:t xml:space="preserve">        history.append({"role": "user", "content": r["clean_text"]})</w:t>
            </w:r>
          </w:p>
          <w:p>
            <w:pPr>
              <w:spacing w:after="0" w:before="0" w:line="240" w:lineRule="auto"/>
            </w:pPr>
            <w:r>
              <w:rPr>
                <w:rFonts w:ascii="Consolas" w:hAnsi="Consolas"/>
                <w:color w:val="E2E8F0"/>
                <w:sz w:val="17"/>
              </w:rPr>
              <w:t xml:space="preserve">        history.append({"role": "assistant", "content": text})</w:t>
            </w:r>
          </w:p>
          <w:p>
            <w:pPr>
              <w:spacing w:after="0" w:before="0" w:line="240" w:lineRule="auto"/>
            </w:pPr>
            <w:r>
              <w:rPr>
                <w:rFonts w:ascii="Consolas" w:hAnsi="Consolas"/>
                <w:color w:val="E2E8F0"/>
                <w:sz w:val="17"/>
              </w:rPr>
              <w:t xml:space="preserve">        out["reply"] = text; return out</w:t>
            </w:r>
          </w:p>
          <w:p>
            <w:pPr>
              <w:spacing w:after="0" w:before="0" w:line="240" w:lineRule="auto"/>
            </w:pPr>
            <w:r>
              <w:rPr>
                <w:rFonts w:ascii="Consolas" w:hAnsi="Consolas"/>
                <w:color w:val="E2E8F0"/>
                <w:sz w:val="17"/>
              </w:rPr>
              <w:t xml:space="preserve">    # no live session answered. If the local fallback is OFF, stay as Claude and say so.</w:t>
            </w:r>
          </w:p>
          <w:p>
            <w:pPr>
              <w:spacing w:after="0" w:before="0" w:line="240" w:lineRule="auto"/>
            </w:pPr>
            <w:r>
              <w:rPr>
                <w:rFonts w:ascii="Consolas" w:hAnsi="Consolas"/>
                <w:color w:val="E2E8F0"/>
                <w:sz w:val="17"/>
              </w:rPr>
              <w:t xml:space="preserve">    if not local_fallback_enabled(bcfg):</w:t>
            </w:r>
          </w:p>
          <w:p>
            <w:pPr>
              <w:spacing w:after="0" w:before="0" w:line="240" w:lineRule="auto"/>
            </w:pPr>
            <w:r>
              <w:rPr>
                <w:rFonts w:ascii="Consolas" w:hAnsi="Consolas"/>
                <w:color w:val="E2E8F0"/>
                <w:sz w:val="17"/>
              </w:rPr>
              <w:t xml:space="preserve">        out["reply"] = ("I'm not connected through the bridge right now, Renne. "</w:t>
            </w:r>
          </w:p>
          <w:p>
            <w:pPr>
              <w:spacing w:after="0" w:before="0" w:line="240" w:lineRule="auto"/>
            </w:pPr>
            <w:r>
              <w:rPr>
                <w:rFonts w:ascii="Consolas" w:hAnsi="Consolas"/>
                <w:color w:val="E2E8F0"/>
                <w:sz w:val="17"/>
              </w:rPr>
              <w:t xml:space="preserve">                        "Please try again in a moment.")</w:t>
            </w:r>
          </w:p>
          <w:p>
            <w:pPr>
              <w:spacing w:after="0" w:before="0" w:line="240" w:lineRule="auto"/>
            </w:pPr>
            <w:r>
              <w:rPr>
                <w:rFonts w:ascii="Consolas" w:hAnsi="Consolas"/>
                <w:color w:val="E2E8F0"/>
                <w:sz w:val="17"/>
              </w:rPr>
              <w:t xml:space="preserve">        return out</w:t>
            </w:r>
          </w:p>
        </w:tc>
      </w:tr>
    </w:tbl>
    <w:p>
      <w:r>
        <w:rPr>
          <w:sz w:val="19"/>
        </w:rPr>
        <w:t>When the real-Claude path can't be reached and fallback_to_local is false (the current config), the assistant says plainly that it isn't connected rather than letting the local model answer in Claude's name. Only if Renne explicitly enables the local fallback does it hand over — and then it states the hand-off honestly via a note.</w:t>
      </w:r>
    </w:p>
    <w:p/>
    <w:p>
      <w:pPr>
        <w:pStyle w:val="Heading2"/>
      </w:pPr>
      <w:r>
        <w:t>LLM Backend Router</w:t>
      </w:r>
    </w:p>
    <w:p>
      <w:r>
        <w:rPr>
          <w:b/>
        </w:rPr>
        <w:t>Active-first fallback chain</w:t>
      </w:r>
      <w:r>
        <w:rPr>
          <w:color w:val="1B7A33"/>
          <w:sz w:val="18"/>
        </w:rPr>
        <w:t xml:space="preserve">   implements: Pluggable brains; one failing provider can't crash a turn</w:t>
      </w:r>
    </w:p>
    <w:p>
      <w:r>
        <w:rPr>
          <w:rFonts w:ascii="Consolas" w:hAnsi="Consolas"/>
          <w:color w:val="666666"/>
          <w:sz w:val="17"/>
        </w:rPr>
        <w:t>backends.py :: enabled_chain() / stream_reply()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stream_reply(messages, config=None):</w:t>
            </w:r>
          </w:p>
          <w:p>
            <w:pPr>
              <w:spacing w:after="0" w:before="0" w:line="240" w:lineRule="auto"/>
            </w:pPr>
            <w:r>
              <w:rPr>
                <w:rFonts w:ascii="Consolas" w:hAnsi="Consolas"/>
                <w:color w:val="E2E8F0"/>
                <w:sz w:val="17"/>
              </w:rPr>
              <w:t xml:space="preserve">    config = config or load_config()</w:t>
            </w:r>
          </w:p>
          <w:p>
            <w:pPr>
              <w:spacing w:after="0" w:before="0" w:line="240" w:lineRule="auto"/>
            </w:pPr>
            <w:r>
              <w:rPr>
                <w:rFonts w:ascii="Consolas" w:hAnsi="Consolas"/>
                <w:color w:val="E2E8F0"/>
                <w:sz w:val="17"/>
              </w:rPr>
              <w:t xml:space="preserve">    chain = enabled_chain(config)</w:t>
            </w:r>
          </w:p>
          <w:p>
            <w:pPr>
              <w:spacing w:after="0" w:before="0" w:line="240" w:lineRule="auto"/>
            </w:pPr>
            <w:r>
              <w:rPr>
                <w:rFonts w:ascii="Consolas" w:hAnsi="Consolas"/>
                <w:color w:val="E2E8F0"/>
                <w:sz w:val="17"/>
              </w:rPr>
              <w:t xml:space="preserve">    if not chain:</w:t>
            </w:r>
          </w:p>
          <w:p>
            <w:pPr>
              <w:spacing w:after="0" w:before="0" w:line="240" w:lineRule="auto"/>
            </w:pPr>
            <w:r>
              <w:rPr>
                <w:rFonts w:ascii="Consolas" w:hAnsi="Consolas"/>
                <w:color w:val="E2E8F0"/>
                <w:sz w:val="17"/>
              </w:rPr>
              <w:t xml:space="preserve">        raise RuntimeError("No LLM backend enabled in config.json")</w:t>
            </w:r>
          </w:p>
          <w:p>
            <w:pPr>
              <w:spacing w:after="0" w:before="0" w:line="240" w:lineRule="auto"/>
            </w:pPr>
            <w:r>
              <w:rPr>
                <w:rFonts w:ascii="Consolas" w:hAnsi="Consolas"/>
                <w:color w:val="E2E8F0"/>
                <w:sz w:val="17"/>
              </w:rPr>
              <w:t xml:space="preserve">    last_err = None</w:t>
            </w:r>
          </w:p>
          <w:p>
            <w:pPr>
              <w:spacing w:after="0" w:before="0" w:line="240" w:lineRule="auto"/>
            </w:pPr>
            <w:r>
              <w:rPr>
                <w:rFonts w:ascii="Consolas" w:hAnsi="Consolas"/>
                <w:color w:val="E2E8F0"/>
                <w:sz w:val="17"/>
              </w:rPr>
              <w:t xml:space="preserve">    for name in chain:</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cfg = config["backends"]["providers"][name]</w:t>
            </w:r>
          </w:p>
          <w:p>
            <w:pPr>
              <w:spacing w:after="0" w:before="0" w:line="240" w:lineRule="auto"/>
            </w:pPr>
            <w:r>
              <w:rPr>
                <w:rFonts w:ascii="Consolas" w:hAnsi="Consolas"/>
                <w:color w:val="E2E8F0"/>
                <w:sz w:val="17"/>
              </w:rPr>
              <w:t xml:space="preserve">            first = True</w:t>
            </w:r>
          </w:p>
          <w:p>
            <w:pPr>
              <w:spacing w:after="0" w:before="0" w:line="240" w:lineRule="auto"/>
            </w:pPr>
            <w:r>
              <w:rPr>
                <w:rFonts w:ascii="Consolas" w:hAnsi="Consolas"/>
                <w:color w:val="E2E8F0"/>
                <w:sz w:val="17"/>
              </w:rPr>
              <w:t xml:space="preserve">            for chunk in _STREAMERS[name](messages, cfg):</w:t>
            </w:r>
          </w:p>
          <w:p>
            <w:pPr>
              <w:spacing w:after="0" w:before="0" w:line="240" w:lineRule="auto"/>
            </w:pPr>
            <w:r>
              <w:rPr>
                <w:rFonts w:ascii="Consolas" w:hAnsi="Consolas"/>
                <w:color w:val="E2E8F0"/>
                <w:sz w:val="17"/>
              </w:rPr>
              <w:t xml:space="preserve">                if first:</w:t>
            </w:r>
          </w:p>
          <w:p>
            <w:pPr>
              <w:spacing w:after="0" w:before="0" w:line="240" w:lineRule="auto"/>
            </w:pPr>
            <w:r>
              <w:rPr>
                <w:rFonts w:ascii="Consolas" w:hAnsi="Consolas"/>
                <w:color w:val="E2E8F0"/>
                <w:sz w:val="17"/>
              </w:rPr>
              <w:t xml:space="preserve">                    yield ("__provider__", name); first = False</w:t>
            </w:r>
          </w:p>
          <w:p>
            <w:pPr>
              <w:spacing w:after="0" w:before="0" w:line="240" w:lineRule="auto"/>
            </w:pPr>
            <w:r>
              <w:rPr>
                <w:rFonts w:ascii="Consolas" w:hAnsi="Consolas"/>
                <w:color w:val="E2E8F0"/>
                <w:sz w:val="17"/>
              </w:rPr>
              <w:t xml:space="preserve">                yield (name, chunk)</w:t>
            </w:r>
          </w:p>
          <w:p>
            <w:pPr>
              <w:spacing w:after="0" w:before="0" w:line="240" w:lineRule="auto"/>
            </w:pPr>
            <w:r>
              <w:rPr>
                <w:rFonts w:ascii="Consolas" w:hAnsi="Consolas"/>
                <w:color w:val="E2E8F0"/>
                <w:sz w:val="17"/>
              </w:rPr>
              <w:t xml:space="preserve">            if not first:</w:t>
            </w:r>
          </w:p>
          <w:p>
            <w:pPr>
              <w:spacing w:after="0" w:before="0" w:line="240" w:lineRule="auto"/>
            </w:pPr>
            <w:r>
              <w:rPr>
                <w:rFonts w:ascii="Consolas" w:hAnsi="Consolas"/>
                <w:color w:val="E2E8F0"/>
                <w:sz w:val="17"/>
              </w:rPr>
              <w:t xml:space="preserve">                return                       # produced output successfully</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last_err = e</w:t>
            </w:r>
          </w:p>
          <w:p>
            <w:pPr>
              <w:spacing w:after="0" w:before="0" w:line="240" w:lineRule="auto"/>
            </w:pPr>
            <w:r>
              <w:rPr>
                <w:rFonts w:ascii="Consolas" w:hAnsi="Consolas"/>
                <w:color w:val="E2E8F0"/>
                <w:sz w:val="17"/>
              </w:rPr>
              <w:t xml:space="preserve">            sys.stderr.write(f"[backend '{name}' failed: {e}; trying next]\n")</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raise RuntimeError(f"All enabled backends failed. Last error: {last_err}")</w:t>
            </w:r>
          </w:p>
        </w:tc>
      </w:tr>
    </w:tbl>
    <w:p>
      <w:r>
        <w:rPr>
          <w:sz w:val="19"/>
        </w:rPr>
        <w:t>The router yields a sentinel ('__provider__', name) so callers know who answered, then streams the reply chunks. enabled_chain orders the active provider first, then config 'order', among only the enabled ones. If a provider raises, it logs and tries the next — raising only when every enabled backend fails. This is Law 3 (degrade, never crash) and the reason brains are fully config-driven.</w:t>
      </w:r>
    </w:p>
    <w:p/>
    <w:p>
      <w:r>
        <w:rPr>
          <w:b/>
        </w:rPr>
        <w:t>Local Ollama streaming</w:t>
      </w:r>
      <w:r>
        <w:rPr>
          <w:color w:val="1B7A33"/>
          <w:sz w:val="18"/>
        </w:rPr>
        <w:t xml:space="preserve">   implements: Free, low-latency local brain (default)</w:t>
      </w:r>
    </w:p>
    <w:p>
      <w:r>
        <w:rPr>
          <w:rFonts w:ascii="Consolas" w:hAnsi="Consolas"/>
          <w:color w:val="666666"/>
          <w:sz w:val="17"/>
        </w:rPr>
        <w:t>backends.py :: stream_ollama()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stream_ollama(messages, cfg):</w:t>
            </w:r>
          </w:p>
          <w:p>
            <w:pPr>
              <w:spacing w:after="0" w:before="0" w:line="240" w:lineRule="auto"/>
            </w:pPr>
            <w:r>
              <w:rPr>
                <w:rFonts w:ascii="Consolas" w:hAnsi="Consolas"/>
                <w:color w:val="E2E8F0"/>
                <w:sz w:val="17"/>
              </w:rPr>
              <w:t xml:space="preserve">    import requests</w:t>
            </w:r>
          </w:p>
          <w:p>
            <w:pPr>
              <w:spacing w:after="0" w:before="0" w:line="240" w:lineRule="auto"/>
            </w:pPr>
            <w:r>
              <w:rPr>
                <w:rFonts w:ascii="Consolas" w:hAnsi="Consolas"/>
                <w:color w:val="E2E8F0"/>
                <w:sz w:val="17"/>
              </w:rPr>
              <w:t xml:space="preserve">    host = cfg.get("host", "http://localhost:11434").rstrip("/")</w:t>
            </w:r>
          </w:p>
          <w:p>
            <w:pPr>
              <w:spacing w:after="0" w:before="0" w:line="240" w:lineRule="auto"/>
            </w:pPr>
            <w:r>
              <w:rPr>
                <w:rFonts w:ascii="Consolas" w:hAnsi="Consolas"/>
                <w:color w:val="E2E8F0"/>
                <w:sz w:val="17"/>
              </w:rPr>
              <w:t xml:space="preserve">    r = requests.post(f"{host}/api/chat",</w:t>
            </w:r>
          </w:p>
          <w:p>
            <w:pPr>
              <w:spacing w:after="0" w:before="0" w:line="240" w:lineRule="auto"/>
            </w:pPr>
            <w:r>
              <w:rPr>
                <w:rFonts w:ascii="Consolas" w:hAnsi="Consolas"/>
                <w:color w:val="E2E8F0"/>
                <w:sz w:val="17"/>
              </w:rPr>
              <w:t xml:space="preserve">                      json={"model": cfg["model"], "messages": messages, "stream": True},</w:t>
            </w:r>
          </w:p>
          <w:p>
            <w:pPr>
              <w:spacing w:after="0" w:before="0" w:line="240" w:lineRule="auto"/>
            </w:pPr>
            <w:r>
              <w:rPr>
                <w:rFonts w:ascii="Consolas" w:hAnsi="Consolas"/>
                <w:color w:val="E2E8F0"/>
                <w:sz w:val="17"/>
              </w:rPr>
              <w:t xml:space="preserve">                      stream=True, timeout=120)</w:t>
            </w:r>
          </w:p>
          <w:p>
            <w:pPr>
              <w:spacing w:after="0" w:before="0" w:line="240" w:lineRule="auto"/>
            </w:pPr>
            <w:r>
              <w:rPr>
                <w:rFonts w:ascii="Consolas" w:hAnsi="Consolas"/>
                <w:color w:val="E2E8F0"/>
                <w:sz w:val="17"/>
              </w:rPr>
              <w:t xml:space="preserve">    r.raise_for_status()</w:t>
            </w:r>
          </w:p>
          <w:p>
            <w:pPr>
              <w:spacing w:after="0" w:before="0" w:line="240" w:lineRule="auto"/>
            </w:pPr>
            <w:r>
              <w:rPr>
                <w:rFonts w:ascii="Consolas" w:hAnsi="Consolas"/>
                <w:color w:val="E2E8F0"/>
                <w:sz w:val="17"/>
              </w:rPr>
              <w:t xml:space="preserve">    for line in r.iter_lines():</w:t>
            </w:r>
          </w:p>
          <w:p>
            <w:pPr>
              <w:spacing w:after="0" w:before="0" w:line="240" w:lineRule="auto"/>
            </w:pPr>
            <w:r>
              <w:rPr>
                <w:rFonts w:ascii="Consolas" w:hAnsi="Consolas"/>
                <w:color w:val="E2E8F0"/>
                <w:sz w:val="17"/>
              </w:rPr>
              <w:t xml:space="preserve">        if not line: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obj = json.loads(line.decode("utf-8"))</w:t>
            </w:r>
          </w:p>
          <w:p>
            <w:pPr>
              <w:spacing w:after="0" w:before="0" w:line="240" w:lineRule="auto"/>
            </w:pPr>
            <w:r>
              <w:rPr>
                <w:rFonts w:ascii="Consolas" w:hAnsi="Consolas"/>
                <w:color w:val="E2E8F0"/>
                <w:sz w:val="17"/>
              </w:rPr>
              <w:t xml:space="preserve">        chunk = obj.get("message", {}).get("content", "")</w:t>
            </w:r>
          </w:p>
          <w:p>
            <w:pPr>
              <w:spacing w:after="0" w:before="0" w:line="240" w:lineRule="auto"/>
            </w:pPr>
            <w:r>
              <w:rPr>
                <w:rFonts w:ascii="Consolas" w:hAnsi="Consolas"/>
                <w:color w:val="E2E8F0"/>
                <w:sz w:val="17"/>
              </w:rPr>
              <w:t xml:space="preserve">        if chunk:</w:t>
            </w:r>
          </w:p>
          <w:p>
            <w:pPr>
              <w:spacing w:after="0" w:before="0" w:line="240" w:lineRule="auto"/>
            </w:pPr>
            <w:r>
              <w:rPr>
                <w:rFonts w:ascii="Consolas" w:hAnsi="Consolas"/>
                <w:color w:val="E2E8F0"/>
                <w:sz w:val="17"/>
              </w:rPr>
              <w:t xml:space="preserve">            yield chunk</w:t>
            </w:r>
          </w:p>
          <w:p>
            <w:pPr>
              <w:spacing w:after="0" w:before="0" w:line="240" w:lineRule="auto"/>
            </w:pPr>
            <w:r>
              <w:rPr>
                <w:rFonts w:ascii="Consolas" w:hAnsi="Consolas"/>
                <w:color w:val="E2E8F0"/>
                <w:sz w:val="17"/>
              </w:rPr>
              <w:t xml:space="preserve">        if obj.get("done"):</w:t>
            </w:r>
          </w:p>
          <w:p>
            <w:pPr>
              <w:spacing w:after="0" w:before="0" w:line="240" w:lineRule="auto"/>
            </w:pPr>
            <w:r>
              <w:rPr>
                <w:rFonts w:ascii="Consolas" w:hAnsi="Consolas"/>
                <w:color w:val="E2E8F0"/>
                <w:sz w:val="17"/>
              </w:rPr>
              <w:t xml:space="preserve">            break</w:t>
            </w:r>
          </w:p>
        </w:tc>
      </w:tr>
    </w:tbl>
    <w:p>
      <w:r>
        <w:rPr>
          <w:sz w:val="19"/>
        </w:rPr>
        <w:t>The default brain: a streaming POST to the local Ollama server (127.0.0.1:11434, llama3.1:8b on the RTX 5080). It yields content chunks as they arrive so the realtime loop can speak per-sentence. Being local, it is free, private, and the lowest-latency option — which is why it's the safe always-on default while the bridge matures.</w:t>
      </w:r>
    </w:p>
    <w:p/>
    <w:p>
      <w:r>
        <w:rPr>
          <w:b/>
        </w:rPr>
        <w:t>Force one engine (used by the meeting host)</w:t>
      </w:r>
      <w:r>
        <w:rPr>
          <w:color w:val="1B7A33"/>
          <w:sz w:val="18"/>
        </w:rPr>
        <w:t xml:space="preserve">   implements: Host runs the active brain's real engine, not the global default</w:t>
      </w:r>
    </w:p>
    <w:p>
      <w:r>
        <w:rPr>
          <w:rFonts w:ascii="Consolas" w:hAnsi="Consolas"/>
          <w:color w:val="666666"/>
          <w:sz w:val="17"/>
        </w:rPr>
        <w:t>brain.py :: _cfg_for_engine()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_cfg_for_engine(cfg, engine):</w:t>
            </w:r>
          </w:p>
          <w:p>
            <w:pPr>
              <w:spacing w:after="0" w:before="0" w:line="240" w:lineRule="auto"/>
            </w:pPr>
            <w:r>
              <w:rPr>
                <w:rFonts w:ascii="Consolas" w:hAnsi="Consolas"/>
                <w:color w:val="E2E8F0"/>
                <w:sz w:val="17"/>
              </w:rPr>
              <w:t xml:space="preserve">    """Return a config copy whose backend chain is forced to `engine`."""</w:t>
            </w:r>
          </w:p>
          <w:p>
            <w:pPr>
              <w:spacing w:after="0" w:before="0" w:line="240" w:lineRule="auto"/>
            </w:pPr>
            <w:r>
              <w:rPr>
                <w:rFonts w:ascii="Consolas" w:hAnsi="Consolas"/>
                <w:color w:val="E2E8F0"/>
                <w:sz w:val="17"/>
              </w:rPr>
              <w:t xml:space="preserve">    import copy</w:t>
            </w:r>
          </w:p>
          <w:p>
            <w:pPr>
              <w:spacing w:after="0" w:before="0" w:line="240" w:lineRule="auto"/>
            </w:pPr>
            <w:r>
              <w:rPr>
                <w:rFonts w:ascii="Consolas" w:hAnsi="Consolas"/>
                <w:color w:val="E2E8F0"/>
                <w:sz w:val="17"/>
              </w:rPr>
              <w:t xml:space="preserve">    c = copy.deepcopy(cfg)</w:t>
            </w:r>
          </w:p>
          <w:p>
            <w:pPr>
              <w:spacing w:after="0" w:before="0" w:line="240" w:lineRule="auto"/>
            </w:pPr>
            <w:r>
              <w:rPr>
                <w:rFonts w:ascii="Consolas" w:hAnsi="Consolas"/>
                <w:color w:val="E2E8F0"/>
                <w:sz w:val="17"/>
              </w:rPr>
              <w:t xml:space="preserve">    b = c.setdefault("backends", {})</w:t>
            </w:r>
          </w:p>
          <w:p>
            <w:pPr>
              <w:spacing w:after="0" w:before="0" w:line="240" w:lineRule="auto"/>
            </w:pPr>
            <w:r>
              <w:rPr>
                <w:rFonts w:ascii="Consolas" w:hAnsi="Consolas"/>
                <w:color w:val="E2E8F0"/>
                <w:sz w:val="17"/>
              </w:rPr>
              <w:t xml:space="preserve">    providers = b.setdefault("providers", {})</w:t>
            </w:r>
          </w:p>
          <w:p>
            <w:pPr>
              <w:spacing w:after="0" w:before="0" w:line="240" w:lineRule="auto"/>
            </w:pPr>
            <w:r>
              <w:rPr>
                <w:rFonts w:ascii="Consolas" w:hAnsi="Consolas"/>
                <w:color w:val="E2E8F0"/>
                <w:sz w:val="17"/>
              </w:rPr>
              <w:t xml:space="preserve">    providers.setdefault(engine, {"enabled": True})</w:t>
            </w:r>
          </w:p>
          <w:p>
            <w:pPr>
              <w:spacing w:after="0" w:before="0" w:line="240" w:lineRule="auto"/>
            </w:pPr>
            <w:r>
              <w:rPr>
                <w:rFonts w:ascii="Consolas" w:hAnsi="Consolas"/>
                <w:color w:val="E2E8F0"/>
                <w:sz w:val="17"/>
              </w:rPr>
              <w:t xml:space="preserve">    providers[engine]["enabled"] = True</w:t>
            </w:r>
          </w:p>
          <w:p>
            <w:pPr>
              <w:spacing w:after="0" w:before="0" w:line="240" w:lineRule="auto"/>
            </w:pPr>
            <w:r>
              <w:rPr>
                <w:rFonts w:ascii="Consolas" w:hAnsi="Consolas"/>
                <w:color w:val="E2E8F0"/>
                <w:sz w:val="17"/>
              </w:rPr>
              <w:t xml:space="preserve">    b["active"] = engine</w:t>
            </w:r>
          </w:p>
          <w:p>
            <w:pPr>
              <w:spacing w:after="0" w:before="0" w:line="240" w:lineRule="auto"/>
            </w:pPr>
            <w:r>
              <w:rPr>
                <w:rFonts w:ascii="Consolas" w:hAnsi="Consolas"/>
                <w:color w:val="E2E8F0"/>
                <w:sz w:val="17"/>
              </w:rPr>
              <w:t xml:space="preserve">    b["order"] = [engine] + [p for p in b.get("order", []) if p != engine]</w:t>
            </w:r>
          </w:p>
          <w:p>
            <w:pPr>
              <w:spacing w:after="0" w:before="0" w:line="240" w:lineRule="auto"/>
            </w:pPr>
            <w:r>
              <w:rPr>
                <w:rFonts w:ascii="Consolas" w:hAnsi="Consolas"/>
                <w:color w:val="E2E8F0"/>
                <w:sz w:val="17"/>
              </w:rPr>
              <w:t xml:space="preserve">    return c</w:t>
            </w:r>
          </w:p>
        </w:tc>
      </w:tr>
    </w:tbl>
    <w:p>
      <w:r>
        <w:rPr>
          <w:sz w:val="19"/>
        </w:rPr>
        <w:t>When a specific brain must run a specific engine (e.g. the meeting host running the active brain's engine so it never impersonates Claude with the local model), this clones the config and pins the backend chain to that one engine. run_local() and the meeting room both use it to guarantee the resolved brain — not the global default — actually answers.</w:t>
      </w:r>
    </w:p>
    <w:p/>
    <w:p>
      <w:pPr>
        <w:pStyle w:val="Heading2"/>
      </w:pPr>
      <w:r>
        <w:t>Control / Health API (:8720)</w:t>
      </w:r>
    </w:p>
    <w:p>
      <w:r>
        <w:rPr>
          <w:b/>
        </w:rPr>
        <w:t>QI module contract endpoints</w:t>
      </w:r>
      <w:r>
        <w:rPr>
          <w:color w:val="1B7A33"/>
          <w:sz w:val="18"/>
        </w:rPr>
        <w:t xml:space="preserve">   implements: /health, /version, /info with graceful degrade</w:t>
      </w:r>
    </w:p>
    <w:p>
      <w:r>
        <w:rPr>
          <w:rFonts w:ascii="Consolas" w:hAnsi="Consolas"/>
          <w:color w:val="666666"/>
          <w:sz w:val="17"/>
        </w:rPr>
        <w:t>server.py :: version() / info()</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@app.get("/version")</w:t>
            </w:r>
          </w:p>
          <w:p>
            <w:pPr>
              <w:spacing w:after="0" w:before="0" w:line="240" w:lineRule="auto"/>
            </w:pPr>
            <w:r>
              <w:rPr>
                <w:rFonts w:ascii="Consolas" w:hAnsi="Consolas"/>
                <w:color w:val="E2E8F0"/>
                <w:sz w:val="17"/>
              </w:rPr>
              <w:t>def version():</w:t>
            </w:r>
          </w:p>
          <w:p>
            <w:pPr>
              <w:spacing w:after="0" w:before="0" w:line="240" w:lineRule="auto"/>
            </w:pPr>
            <w:r>
              <w:rPr>
                <w:rFonts w:ascii="Consolas" w:hAnsi="Consolas"/>
                <w:color w:val="E2E8F0"/>
                <w:sz w:val="17"/>
              </w:rPr>
              <w:t xml:space="preserve">    return {"project": PROJECT_ID, "version": VERSION, "status": "active_development"}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@app.get("/info")</w:t>
            </w:r>
          </w:p>
          <w:p>
            <w:pPr>
              <w:spacing w:after="0" w:before="0" w:line="240" w:lineRule="auto"/>
            </w:pPr>
            <w:r>
              <w:rPr>
                <w:rFonts w:ascii="Consolas" w:hAnsi="Consolas"/>
                <w:color w:val="E2E8F0"/>
                <w:sz w:val="17"/>
              </w:rPr>
              <w:t>def info():</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with open(REGISTRY, "r", encoding="utf-8") as f:</w:t>
            </w:r>
          </w:p>
          <w:p>
            <w:pPr>
              <w:spacing w:after="0" w:before="0" w:line="240" w:lineRule="auto"/>
            </w:pPr>
            <w:r>
              <w:rPr>
                <w:rFonts w:ascii="Consolas" w:hAnsi="Consolas"/>
                <w:color w:val="E2E8F0"/>
                <w:sz w:val="17"/>
              </w:rPr>
              <w:t xml:space="preserve">            reg = json.load(f)</w:t>
            </w:r>
          </w:p>
          <w:p>
            <w:pPr>
              <w:spacing w:after="0" w:before="0" w:line="240" w:lineRule="auto"/>
            </w:pPr>
            <w:r>
              <w:rPr>
                <w:rFonts w:ascii="Consolas" w:hAnsi="Consolas"/>
                <w:color w:val="E2E8F0"/>
                <w:sz w:val="17"/>
              </w:rPr>
              <w:t xml:space="preserve">        entry = next((p for p in reg["projects"] if p["id"] == PROJECT_ID), None)</w:t>
            </w:r>
          </w:p>
          <w:p>
            <w:pPr>
              <w:spacing w:after="0" w:before="0" w:line="240" w:lineRule="auto"/>
            </w:pPr>
            <w:r>
              <w:rPr>
                <w:rFonts w:ascii="Consolas" w:hAnsi="Consolas"/>
                <w:color w:val="E2E8F0"/>
                <w:sz w:val="17"/>
              </w:rPr>
              <w:t xml:space="preserve">        return JSONResponse(_envelope(data=entry))</w:t>
            </w:r>
          </w:p>
          <w:p>
            <w:pPr>
              <w:spacing w:after="0" w:before="0" w:line="240" w:lineRule="auto"/>
            </w:pPr>
            <w:r>
              <w:rPr>
                <w:rFonts w:ascii="Consolas" w:hAnsi="Consolas"/>
                <w:color w:val="E2E8F0"/>
                <w:sz w:val="17"/>
              </w:rPr>
              <w:t xml:space="preserve">    except Exception as e:  # graceful degrade (Law 3)</w:t>
            </w:r>
          </w:p>
          <w:p>
            <w:pPr>
              <w:spacing w:after="0" w:before="0" w:line="240" w:lineRule="auto"/>
            </w:pPr>
            <w:r>
              <w:rPr>
                <w:rFonts w:ascii="Consolas" w:hAnsi="Consolas"/>
                <w:color w:val="E2E8F0"/>
                <w:sz w:val="17"/>
              </w:rPr>
              <w:t xml:space="preserve">        return JSONResponse(_envelope(error=str(e)), status_code=200)</w:t>
            </w:r>
          </w:p>
        </w:tc>
      </w:tr>
    </w:tbl>
    <w:p>
      <w:r>
        <w:rPr>
          <w:sz w:val="19"/>
        </w:rPr>
        <w:t>Every QI project exposes /health, /version, /info (Law 2). /info reads qi_registry.json and returns this project's own entry, wrapped in a uniform envelope. Even on error it returns 200 with an error field rather than throwing — graceful degrade (Law 3). The server binds loopback-only on :8720 and is never tunneled.</w:t>
      </w:r>
    </w:p>
    <w:p/>
    <w:p>
      <w:r>
        <w:rPr>
          <w:b/>
        </w:rPr>
        <w:t>Brain toggle with hard-set lock</w:t>
      </w:r>
      <w:r>
        <w:rPr>
          <w:color w:val="1B7A33"/>
          <w:sz w:val="18"/>
        </w:rPr>
        <w:t xml:space="preserve">   implements: Switch / pin the active brain from the web UI</w:t>
      </w:r>
    </w:p>
    <w:p>
      <w:r>
        <w:rPr>
          <w:rFonts w:ascii="Consolas" w:hAnsi="Consolas"/>
          <w:color w:val="666666"/>
          <w:sz w:val="17"/>
        </w:rPr>
        <w:t>server.py :: brain_config()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@app.post("/brain/config")</w:t>
            </w:r>
          </w:p>
          <w:p>
            <w:pPr>
              <w:spacing w:after="0" w:before="0" w:line="240" w:lineRule="auto"/>
            </w:pPr>
            <w:r>
              <w:rPr>
                <w:rFonts w:ascii="Consolas" w:hAnsi="Consolas"/>
                <w:color w:val="E2E8F0"/>
                <w:sz w:val="17"/>
              </w:rPr>
              <w:t>def brain_config(body: BrainSet):</w:t>
            </w:r>
          </w:p>
          <w:p>
            <w:pPr>
              <w:spacing w:after="0" w:before="0" w:line="240" w:lineRule="auto"/>
            </w:pPr>
            <w:r>
              <w:rPr>
                <w:rFonts w:ascii="Consolas" w:hAnsi="Consolas"/>
                <w:color w:val="E2E8F0"/>
                <w:sz w:val="17"/>
              </w:rPr>
              <w:t xml:space="preserve">    patch = {}</w:t>
            </w:r>
          </w:p>
          <w:p>
            <w:pPr>
              <w:spacing w:after="0" w:before="0" w:line="240" w:lineRule="auto"/>
            </w:pPr>
            <w:r>
              <w:rPr>
                <w:rFonts w:ascii="Consolas" w:hAnsi="Consolas"/>
                <w:color w:val="E2E8F0"/>
                <w:sz w:val="17"/>
              </w:rPr>
              <w:t xml:space="preserve">    if body.locked is not None:        patch["locked"] = bool(body.locked)</w:t>
            </w:r>
          </w:p>
          <w:p>
            <w:pPr>
              <w:spacing w:after="0" w:before="0" w:line="240" w:lineRule="auto"/>
            </w:pPr>
            <w:r>
              <w:rPr>
                <w:rFonts w:ascii="Consolas" w:hAnsi="Consolas"/>
                <w:color w:val="E2E8F0"/>
                <w:sz w:val="17"/>
              </w:rPr>
              <w:t xml:space="preserve">    if body.default is not None:       patch["default"] = body.default</w:t>
            </w:r>
          </w:p>
          <w:p>
            <w:pPr>
              <w:spacing w:after="0" w:before="0" w:line="240" w:lineRule="auto"/>
            </w:pPr>
            <w:r>
              <w:rPr>
                <w:rFonts w:ascii="Consolas" w:hAnsi="Consolas"/>
                <w:color w:val="E2E8F0"/>
                <w:sz w:val="17"/>
              </w:rPr>
              <w:t xml:space="preserve">    if body.address_toggle is not None: patch["address_toggle"] = bool(body.address_toggle)</w:t>
            </w:r>
          </w:p>
          <w:p>
            <w:pPr>
              <w:spacing w:after="0" w:before="0" w:line="240" w:lineRule="auto"/>
            </w:pPr>
            <w:r>
              <w:rPr>
                <w:rFonts w:ascii="Consolas" w:hAnsi="Consolas"/>
                <w:color w:val="E2E8F0"/>
                <w:sz w:val="17"/>
              </w:rPr>
              <w:t xml:space="preserve">    if patch:</w:t>
            </w:r>
          </w:p>
          <w:p>
            <w:pPr>
              <w:spacing w:after="0" w:before="0" w:line="240" w:lineRule="auto"/>
            </w:pPr>
            <w:r>
              <w:rPr>
                <w:rFonts w:ascii="Consolas" w:hAnsi="Consolas"/>
                <w:color w:val="E2E8F0"/>
                <w:sz w:val="17"/>
              </w:rPr>
              <w:t xml:space="preserve">        _write_brains_patch(patch)</w:t>
            </w:r>
          </w:p>
          <w:p>
            <w:pPr>
              <w:spacing w:after="0" w:before="0" w:line="240" w:lineRule="auto"/>
            </w:pPr>
            <w:r>
              <w:rPr>
                <w:rFonts w:ascii="Consolas" w:hAnsi="Consolas"/>
                <w:color w:val="E2E8F0"/>
                <w:sz w:val="17"/>
              </w:rPr>
              <w:t xml:space="preserve">    bcfg = brain.brains_cfg()</w:t>
            </w:r>
          </w:p>
          <w:p>
            <w:pPr>
              <w:spacing w:after="0" w:before="0" w:line="240" w:lineRule="auto"/>
            </w:pPr>
            <w:r>
              <w:rPr>
                <w:rFonts w:ascii="Consolas" w:hAnsi="Consolas"/>
                <w:color w:val="E2E8F0"/>
                <w:sz w:val="17"/>
              </w:rPr>
              <w:t xml:space="preserve">    if bcfg.get("locked"):</w:t>
            </w:r>
          </w:p>
          <w:p>
            <w:pPr>
              <w:spacing w:after="0" w:before="0" w:line="240" w:lineRule="auto"/>
            </w:pPr>
            <w:r>
              <w:rPr>
                <w:rFonts w:ascii="Consolas" w:hAnsi="Consolas"/>
                <w:color w:val="E2E8F0"/>
                <w:sz w:val="17"/>
              </w:rPr>
              <w:t xml:space="preserve">        brain.set_active(bcfg.get("default"))   # locking pins active -&gt; default</w:t>
            </w:r>
          </w:p>
          <w:p>
            <w:pPr>
              <w:spacing w:after="0" w:before="0" w:line="240" w:lineRule="auto"/>
            </w:pPr>
            <w:r>
              <w:rPr>
                <w:rFonts w:ascii="Consolas" w:hAnsi="Consolas"/>
                <w:color w:val="E2E8F0"/>
                <w:sz w:val="17"/>
              </w:rPr>
              <w:t xml:space="preserve">    return _envelope(data={"active": brain.get_active(), **patch})</w:t>
            </w:r>
          </w:p>
        </w:tc>
      </w:tr>
    </w:tbl>
    <w:p>
      <w:r>
        <w:rPr>
          <w:sz w:val="19"/>
        </w:rPr>
        <w:t>Backs the segmented Claude/Ronald toggle UI served at GET /. Setting locked=true pins the active brain to the configured default and makes name toggles in chat ignored — a true hard-set. Because it writes config.json and shares data/brain_state.json with every channel, a change in the web UI takes effect immediately on LINE, Telegram, and the voice loop.</w:t>
      </w:r>
    </w:p>
    <w:p/>
    <w:p>
      <w:pPr>
        <w:pStyle w:val="Heading2"/>
      </w:pPr>
      <w:r>
        <w:t>Channels — LINE &amp; Telegram</w:t>
      </w:r>
    </w:p>
    <w:p>
      <w:r>
        <w:rPr>
          <w:b/>
        </w:rPr>
        <w:t>Owner vs guest gating</w:t>
      </w:r>
      <w:r>
        <w:rPr>
          <w:color w:val="1B7A33"/>
          <w:sz w:val="18"/>
        </w:rPr>
        <w:t xml:space="preserve">   implements: Binding owner; sandboxed guests</w:t>
      </w:r>
    </w:p>
    <w:p>
      <w:r>
        <w:rPr>
          <w:rFonts w:ascii="Consolas" w:hAnsi="Consolas"/>
          <w:color w:val="666666"/>
          <w:sz w:val="17"/>
        </w:rPr>
        <w:t>line_bot.py :: process_event()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is_owner = bool(OWNER) and uid == OWNER</w:t>
            </w:r>
          </w:p>
          <w:p>
            <w:pPr>
              <w:spacing w:after="0" w:before="0" w:line="240" w:lineRule="auto"/>
            </w:pPr>
            <w:r>
              <w:rPr>
                <w:rFonts w:ascii="Consolas" w:hAnsi="Consolas"/>
                <w:color w:val="E2E8F0"/>
                <w:sz w:val="17"/>
              </w:rPr>
              <w:t># owner command channel — works in a DM or inside a group. Owner only.</w:t>
            </w:r>
          </w:p>
          <w:p>
            <w:pPr>
              <w:spacing w:after="0" w:before="0" w:line="240" w:lineRule="auto"/>
            </w:pPr>
            <w:r>
              <w:rPr>
                <w:rFonts w:ascii="Consolas" w:hAnsi="Consolas"/>
                <w:color w:val="E2E8F0"/>
                <w:sz w:val="17"/>
              </w:rPr>
              <w:t>if is_owner and isinstance(ev.message, TextMessageContent) \</w:t>
            </w:r>
          </w:p>
          <w:p>
            <w:pPr>
              <w:spacing w:after="0" w:before="0" w:line="240" w:lineRule="auto"/>
            </w:pPr>
            <w:r>
              <w:rPr>
                <w:rFonts w:ascii="Consolas" w:hAnsi="Consolas"/>
                <w:color w:val="E2E8F0"/>
                <w:sz w:val="17"/>
              </w:rPr>
              <w:t xml:space="preserve">        and ev.message.text.strip().startswith("/"):</w:t>
            </w:r>
          </w:p>
          <w:p>
            <w:pPr>
              <w:spacing w:after="0" w:before="0" w:line="240" w:lineRule="auto"/>
            </w:pPr>
            <w:r>
              <w:rPr>
                <w:rFonts w:ascii="Consolas" w:hAnsi="Consolas"/>
                <w:color w:val="E2E8F0"/>
                <w:sz w:val="17"/>
              </w:rPr>
              <w:t xml:space="preserve">    owner_command(ev.message.text, ev.reply_token); return</w:t>
            </w:r>
          </w:p>
          <w:p>
            <w:pPr>
              <w:spacing w:after="0" w:before="0" w:line="240" w:lineRule="auto"/>
            </w:pPr>
            <w:r>
              <w:rPr>
                <w:rFonts w:ascii="Consolas" w:hAnsi="Consolas"/>
                <w:color w:val="E2E8F0"/>
                <w:sz w:val="17"/>
              </w:rPr>
              <w:t># global pause (owner exempt) + guest gating</w:t>
            </w:r>
          </w:p>
          <w:p>
            <w:pPr>
              <w:spacing w:after="0" w:before="0" w:line="240" w:lineRule="auto"/>
            </w:pPr>
            <w:r>
              <w:rPr>
                <w:rFonts w:ascii="Consolas" w:hAnsi="Consolas"/>
                <w:color w:val="E2E8F0"/>
                <w:sz w:val="17"/>
              </w:rPr>
              <w:t>if STATE.get("paused") and not is_owner:</w:t>
            </w:r>
          </w:p>
          <w:p>
            <w:pPr>
              <w:spacing w:after="0" w:before="0" w:line="240" w:lineRule="auto"/>
            </w:pPr>
            <w:r>
              <w:rPr>
                <w:rFonts w:ascii="Consolas" w:hAnsi="Consolas"/>
                <w:color w:val="E2E8F0"/>
                <w:sz w:val="17"/>
              </w:rPr>
              <w:t xml:space="preserve">    return</w:t>
            </w:r>
          </w:p>
          <w:p>
            <w:pPr>
              <w:spacing w:after="0" w:before="0" w:line="240" w:lineRule="auto"/>
            </w:pPr>
            <w:r>
              <w:rPr>
                <w:rFonts w:ascii="Consolas" w:hAnsi="Consolas"/>
                <w:color w:val="E2E8F0"/>
                <w:sz w:val="17"/>
              </w:rPr>
              <w:t>if not is_owner and not STATE.get("guests_allowed", True):</w:t>
            </w:r>
          </w:p>
          <w:p>
            <w:pPr>
              <w:spacing w:after="0" w:before="0" w:line="240" w:lineRule="auto"/>
            </w:pPr>
            <w:r>
              <w:rPr>
                <w:rFonts w:ascii="Consolas" w:hAnsi="Consolas"/>
                <w:color w:val="E2E8F0"/>
                <w:sz w:val="17"/>
              </w:rPr>
              <w:t xml:space="preserve">    if not is_group:</w:t>
            </w:r>
          </w:p>
          <w:p>
            <w:pPr>
              <w:spacing w:after="0" w:before="0" w:line="240" w:lineRule="auto"/>
            </w:pPr>
            <w:r>
              <w:rPr>
                <w:rFonts w:ascii="Consolas" w:hAnsi="Consolas"/>
                <w:color w:val="E2E8F0"/>
                <w:sz w:val="17"/>
              </w:rPr>
              <w:t xml:space="preserve">        reply(ev.reply_token, [TextMessage(text="Claude is taking a break right now.")])</w:t>
            </w:r>
          </w:p>
          <w:p>
            <w:pPr>
              <w:spacing w:after="0" w:before="0" w:line="240" w:lineRule="auto"/>
            </w:pPr>
            <w:r>
              <w:rPr>
                <w:rFonts w:ascii="Consolas" w:hAnsi="Consolas"/>
                <w:color w:val="E2E8F0"/>
                <w:sz w:val="17"/>
              </w:rPr>
              <w:t xml:space="preserve">    return</w:t>
            </w:r>
          </w:p>
        </w:tc>
      </w:tr>
    </w:tbl>
    <w:p>
      <w:r>
        <w:rPr>
          <w:sz w:val="19"/>
        </w:rPr>
        <w:t>LINE identifies the owner by userId. Owner messages get the full dual-brain assistant and binding slash-commands; everyone else is a GUEST who gets the social-only system prompt with no project access. A global pause and a guests-allowed switch (set by owner DM, persisted in data/line_control.json) gate non-owner traffic, with the owner always exempt.</w:t>
      </w:r>
    </w:p>
    <w:p/>
    <w:p>
      <w:r>
        <w:rPr>
          <w:b/>
        </w:rPr>
        <w:t>Address-gating in group chats</w:t>
      </w:r>
      <w:r>
        <w:rPr>
          <w:color w:val="1B7A33"/>
          <w:sz w:val="18"/>
        </w:rPr>
        <w:t xml:space="preserve">   implements: Only reply when called by name in a group</w:t>
      </w:r>
    </w:p>
    <w:p>
      <w:r>
        <w:rPr>
          <w:rFonts w:ascii="Consolas" w:hAnsi="Consolas"/>
          <w:color w:val="666666"/>
          <w:sz w:val="17"/>
        </w:rPr>
        <w:t>line_bot.py :: addressed() / process_event()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addressed(text):</w:t>
            </w:r>
          </w:p>
          <w:p>
            <w:pPr>
              <w:spacing w:after="0" w:before="0" w:line="240" w:lineRule="auto"/>
            </w:pPr>
            <w:r>
              <w:rPr>
                <w:rFonts w:ascii="Consolas" w:hAnsi="Consolas"/>
                <w:color w:val="E2E8F0"/>
                <w:sz w:val="17"/>
              </w:rPr>
              <w:t xml:space="preserve">    low = (text or "").lower()</w:t>
            </w:r>
          </w:p>
          <w:p>
            <w:pPr>
              <w:spacing w:after="0" w:before="0" w:line="240" w:lineRule="auto"/>
            </w:pPr>
            <w:r>
              <w:rPr>
                <w:rFonts w:ascii="Consolas" w:hAnsi="Consolas"/>
                <w:color w:val="E2E8F0"/>
                <w:sz w:val="17"/>
              </w:rPr>
              <w:t xml:space="preserve">    terms = set(ADDRESS_TERMS) | set(brain.all_address_terms(CFG))</w:t>
            </w:r>
          </w:p>
          <w:p>
            <w:pPr>
              <w:spacing w:after="0" w:before="0" w:line="240" w:lineRule="auto"/>
            </w:pPr>
            <w:r>
              <w:rPr>
                <w:rFonts w:ascii="Consolas" w:hAnsi="Consolas"/>
                <w:color w:val="E2E8F0"/>
                <w:sz w:val="17"/>
              </w:rPr>
              <w:t xml:space="preserve">    return any(t in low for t in terms)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 in process_event():</w:t>
            </w:r>
          </w:p>
          <w:p>
            <w:pPr>
              <w:spacing w:after="0" w:before="0" w:line="240" w:lineRule="auto"/>
            </w:pPr>
            <w:r>
              <w:rPr>
                <w:rFonts w:ascii="Consolas" w:hAnsi="Consolas"/>
                <w:color w:val="E2E8F0"/>
                <w:sz w:val="17"/>
              </w:rPr>
              <w:t>if is_group and GROUP_MODE == "addressed" and not addressed(text):</w:t>
            </w:r>
          </w:p>
          <w:p>
            <w:pPr>
              <w:spacing w:after="0" w:before="0" w:line="240" w:lineRule="auto"/>
            </w:pPr>
            <w:r>
              <w:rPr>
                <w:rFonts w:ascii="Consolas" w:hAnsi="Consolas"/>
                <w:color w:val="E2E8F0"/>
                <w:sz w:val="17"/>
              </w:rPr>
              <w:t xml:space="preserve">    return</w:t>
            </w:r>
          </w:p>
        </w:tc>
      </w:tr>
    </w:tbl>
    <w:p>
      <w:r>
        <w:rPr>
          <w:sz w:val="19"/>
        </w:rPr>
        <w:t>In a group or room the bot stays silent unless the message contains an address term ('claude', plus the brain names' homophones), so it doesn't answer every line of group chatter. The same address vocabulary that drives the dual-brain toggle also decides whether the bot speaks up at all in a group.</w:t>
      </w:r>
    </w:p>
    <w:p/>
    <w:p>
      <w:r>
        <w:rPr>
          <w:b/>
        </w:rPr>
        <w:t>Fast-return webhook with worker offload</w:t>
      </w:r>
      <w:r>
        <w:rPr>
          <w:color w:val="1B7A33"/>
          <w:sz w:val="18"/>
        </w:rPr>
        <w:t xml:space="preserve">   implements: Never block the LINE webhook</w:t>
      </w:r>
    </w:p>
    <w:p>
      <w:r>
        <w:rPr>
          <w:rFonts w:ascii="Consolas" w:hAnsi="Consolas"/>
          <w:color w:val="666666"/>
          <w:sz w:val="17"/>
        </w:rPr>
        <w:t>line_bot.py :: webhook()</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events = parser.parse(body, signature)   # raises on bad X-Line-Signature</w:t>
            </w:r>
          </w:p>
          <w:p>
            <w:pPr>
              <w:spacing w:after="0" w:before="0" w:line="240" w:lineRule="auto"/>
            </w:pPr>
            <w:r>
              <w:rPr>
                <w:rFonts w:ascii="Consolas" w:hAnsi="Consolas"/>
                <w:color w:val="E2E8F0"/>
                <w:sz w:val="17"/>
              </w:rPr>
              <w:t>loop = asyncio.get_running_loop()</w:t>
            </w:r>
          </w:p>
          <w:p>
            <w:pPr>
              <w:spacing w:after="0" w:before="0" w:line="240" w:lineRule="auto"/>
            </w:pPr>
            <w:r>
              <w:rPr>
                <w:rFonts w:ascii="Consolas" w:hAnsi="Consolas"/>
                <w:color w:val="E2E8F0"/>
                <w:sz w:val="17"/>
              </w:rPr>
              <w:t>for ev in events:</w:t>
            </w:r>
          </w:p>
          <w:p>
            <w:pPr>
              <w:spacing w:after="0" w:before="0" w:line="240" w:lineRule="auto"/>
            </w:pPr>
            <w:r>
              <w:rPr>
                <w:rFonts w:ascii="Consolas" w:hAnsi="Consolas"/>
                <w:color w:val="E2E8F0"/>
                <w:sz w:val="17"/>
              </w:rPr>
              <w:t xml:space="preserve">    loop.run_in_executor(None, process_event, ev)  # offload blocking work; return 200 fast</w:t>
            </w:r>
          </w:p>
          <w:p>
            <w:pPr>
              <w:spacing w:after="0" w:before="0" w:line="240" w:lineRule="auto"/>
            </w:pPr>
            <w:r>
              <w:rPr>
                <w:rFonts w:ascii="Consolas" w:hAnsi="Consolas"/>
                <w:color w:val="E2E8F0"/>
                <w:sz w:val="17"/>
              </w:rPr>
              <w:t>return Response(status_code=200)</w:t>
            </w:r>
          </w:p>
        </w:tc>
      </w:tr>
    </w:tbl>
    <w:p>
      <w:r>
        <w:rPr>
          <w:sz w:val="19"/>
        </w:rPr>
        <w:t>The webhook verifies LINE's signature, then offloads each event to a worker thread and returns 200 immediately — LINE requires a quick acknowledgement, but transcription + an ~20s real-Claude turn are slow. Long replies are delivered later via push (the reply token has expired by then), so the webhook itself never blocks.</w:t>
      </w:r>
    </w:p>
    <w:p/>
    <w:p>
      <w:r>
        <w:rPr>
          <w:b/>
        </w:rPr>
        <w:t>Telegram dual-brain reply + voice note</w:t>
      </w:r>
      <w:r>
        <w:rPr>
          <w:color w:val="1B7A33"/>
          <w:sz w:val="18"/>
        </w:rPr>
        <w:t xml:space="preserve">   implements: Two-way text + voice on Telegram</w:t>
      </w:r>
    </w:p>
    <w:p>
      <w:r>
        <w:rPr>
          <w:rFonts w:ascii="Consolas" w:hAnsi="Consolas"/>
          <w:color w:val="666666"/>
          <w:sz w:val="17"/>
        </w:rPr>
        <w:t>telegram_bot.py :: Bot.reply() / _deliver()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reply(self, chat_id, user_text, lang):</w:t>
            </w:r>
          </w:p>
          <w:p>
            <w:pPr>
              <w:spacing w:after="0" w:before="0" w:line="240" w:lineRule="auto"/>
            </w:pPr>
            <w:r>
              <w:rPr>
                <w:rFonts w:ascii="Consolas" w:hAnsi="Consolas"/>
                <w:color w:val="E2E8F0"/>
                <w:sz w:val="17"/>
              </w:rPr>
              <w:t xml:space="preserve">    r = brain.resolve(user_text, self.cfg)</w:t>
            </w:r>
          </w:p>
          <w:p>
            <w:pPr>
              <w:spacing w:after="0" w:before="0" w:line="240" w:lineRule="auto"/>
            </w:pPr>
            <w:r>
              <w:rPr>
                <w:rFonts w:ascii="Consolas" w:hAnsi="Consolas"/>
                <w:color w:val="E2E8F0"/>
                <w:sz w:val="17"/>
              </w:rPr>
              <w:t xml:space="preserve">    if not r["route"]:                       # pure switch/wake command</w:t>
            </w:r>
          </w:p>
          <w:p>
            <w:pPr>
              <w:spacing w:after="0" w:before="0" w:line="240" w:lineRule="auto"/>
            </w:pPr>
            <w:r>
              <w:rPr>
                <w:rFonts w:ascii="Consolas" w:hAnsi="Consolas"/>
                <w:color w:val="E2E8F0"/>
                <w:sz w:val="17"/>
              </w:rPr>
              <w:t xml:space="preserve">        self._deliver(chat_id, user_text, r["control_reply"], lang, voice=r["voice"]); return</w:t>
            </w:r>
          </w:p>
          <w:p>
            <w:pPr>
              <w:spacing w:after="0" w:before="0" w:line="240" w:lineRule="auto"/>
            </w:pPr>
            <w:r>
              <w:rPr>
                <w:rFonts w:ascii="Consolas" w:hAnsi="Consolas"/>
                <w:color w:val="E2E8F0"/>
                <w:sz w:val="17"/>
              </w:rPr>
              <w:t xml:space="preserve">    hist = self.history(chat_id)</w:t>
            </w:r>
          </w:p>
          <w:p>
            <w:pPr>
              <w:spacing w:after="0" w:before="0" w:line="240" w:lineRule="auto"/>
            </w:pPr>
            <w:r>
              <w:rPr>
                <w:rFonts w:ascii="Consolas" w:hAnsi="Consolas"/>
                <w:color w:val="E2E8F0"/>
                <w:sz w:val="17"/>
              </w:rPr>
              <w:t xml:space="preserve">    hist.append({"role": "user", "content": r["clean_text"]})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text = brain.run_local(hist, r, self.cfg)</w:t>
            </w:r>
          </w:p>
          <w:p>
            <w:pPr>
              <w:spacing w:after="0" w:before="0" w:line="240" w:lineRule="auto"/>
            </w:pPr>
            <w:r>
              <w:rPr>
                <w:rFonts w:ascii="Consolas" w:hAnsi="Consolas"/>
                <w:color w:val="E2E8F0"/>
                <w:sz w:val="17"/>
              </w:rPr>
              <w:t xml:space="preserve">    self._deliver(chat_id, user_text, text, lang, voice=r["voice"])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_deliver(self, chat_id, user_text, text, lang, voice=None):</w:t>
            </w:r>
          </w:p>
          <w:p>
            <w:pPr>
              <w:spacing w:after="0" w:before="0" w:line="240" w:lineRule="auto"/>
            </w:pPr>
            <w:r>
              <w:rPr>
                <w:rFonts w:ascii="Consolas" w:hAnsi="Consolas"/>
                <w:color w:val="E2E8F0"/>
                <w:sz w:val="17"/>
              </w:rPr>
              <w:t xml:space="preserve">    if self.reply_text_default:</w:t>
            </w:r>
          </w:p>
          <w:p>
            <w:pPr>
              <w:spacing w:after="0" w:before="0" w:line="240" w:lineRule="auto"/>
            </w:pPr>
            <w:r>
              <w:rPr>
                <w:rFonts w:ascii="Consolas" w:hAnsi="Consolas"/>
                <w:color w:val="E2E8F0"/>
                <w:sz w:val="17"/>
              </w:rPr>
              <w:t xml:space="preserve">        self.tg.send_text(chat_id, text)</w:t>
            </w:r>
          </w:p>
          <w:p>
            <w:pPr>
              <w:spacing w:after="0" w:before="0" w:line="240" w:lineRule="auto"/>
            </w:pPr>
            <w:r>
              <w:rPr>
                <w:rFonts w:ascii="Consolas" w:hAnsi="Consolas"/>
                <w:color w:val="E2E8F0"/>
                <w:sz w:val="17"/>
              </w:rPr>
              <w:t xml:space="preserve">    deci = modality.choose(user_text, text, {"cfg": self.cfg.get("automation", {})})</w:t>
            </w:r>
          </w:p>
          <w:p>
            <w:pPr>
              <w:spacing w:after="0" w:before="0" w:line="240" w:lineRule="auto"/>
            </w:pPr>
            <w:r>
              <w:rPr>
                <w:rFonts w:ascii="Consolas" w:hAnsi="Consolas"/>
                <w:color w:val="E2E8F0"/>
                <w:sz w:val="17"/>
              </w:rPr>
              <w:t xml:space="preserve">    if self.voice_enabled(chat_id) and deci["voice"]:</w:t>
            </w:r>
          </w:p>
          <w:p>
            <w:pPr>
              <w:spacing w:after="0" w:before="0" w:line="240" w:lineRule="auto"/>
            </w:pPr>
            <w:r>
              <w:rPr>
                <w:rFonts w:ascii="Consolas" w:hAnsi="Consolas"/>
                <w:color w:val="E2E8F0"/>
                <w:sz w:val="17"/>
              </w:rPr>
              <w:t xml:space="preserve">        ... text_to_ogg(...) ; self.tg.send_voice(chat_id, ogg)</w:t>
            </w:r>
          </w:p>
        </w:tc>
      </w:tr>
    </w:tbl>
    <w:p>
      <w:r>
        <w:rPr>
          <w:sz w:val="19"/>
        </w:rPr>
        <w:t>Telegram routes through the same brain.resolve as every other surface, keeps per-chat memory, and delivers text plus (when modality.choose votes for it) an OGG/Opus voice note in the brain's voice. The bot runs on an outbound long-poll, so it needs no inbound port and no tunnel — a deliberate QI safety choice.</w:t>
      </w:r>
    </w:p>
    <w:p/>
    <w:p>
      <w:pPr>
        <w:pStyle w:val="Heading2"/>
      </w:pPr>
      <w:r>
        <w:t>Meeting Room (:8722)</w:t>
      </w:r>
    </w:p>
    <w:p>
      <w:r>
        <w:rPr>
          <w:b/>
        </w:rPr>
        <w:t>Grounded host system prompt</w:t>
      </w:r>
      <w:r>
        <w:rPr>
          <w:color w:val="1B7A33"/>
          <w:sz w:val="18"/>
        </w:rPr>
        <w:t xml:space="preserve">   implements: Claude hosts, but never invents people or features</w:t>
      </w:r>
    </w:p>
    <w:p>
      <w:r>
        <w:rPr>
          <w:rFonts w:ascii="Consolas" w:hAnsi="Consolas"/>
          <w:color w:val="666666"/>
          <w:sz w:val="17"/>
        </w:rPr>
        <w:t>meeting_server.py :: build_messages()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sysp = (hb["persona"] +</w:t>
            </w:r>
          </w:p>
          <w:p>
            <w:pPr>
              <w:spacing w:after="0" w:before="0" w:line="240" w:lineRule="auto"/>
            </w:pPr>
            <w:r>
              <w:rPr>
                <w:rFonts w:ascii="Consolas" w:hAnsi="Consolas"/>
                <w:color w:val="E2E8F0"/>
                <w:sz w:val="17"/>
              </w:rPr>
              <w:t xml:space="preserve">        f" You are HOSTING a live group meeting... Participants currently in the room: {roster}. "</w:t>
            </w:r>
          </w:p>
          <w:p>
            <w:pPr>
              <w:spacing w:after="0" w:before="0" w:line="240" w:lineRule="auto"/>
            </w:pPr>
            <w:r>
              <w:rPr>
                <w:rFonts w:ascii="Consolas" w:hAnsi="Consolas"/>
                <w:color w:val="E2E8F0"/>
                <w:sz w:val="17"/>
              </w:rPr>
              <w:t xml:space="preserve">        f"Address people by name, keep replies short..."</w:t>
            </w:r>
          </w:p>
          <w:p>
            <w:pPr>
              <w:spacing w:after="0" w:before="0" w:line="240" w:lineRule="auto"/>
            </w:pPr>
            <w:r>
              <w:rPr>
                <w:rFonts w:ascii="Consolas" w:hAnsi="Consolas"/>
                <w:color w:val="E2E8F0"/>
                <w:sz w:val="17"/>
              </w:rPr>
              <w:t xml:space="preserve">        f" CRITICAL — stay grounded in reality: the ONLY people in this room are those listed above "</w:t>
            </w:r>
          </w:p>
          <w:p>
            <w:pPr>
              <w:spacing w:after="0" w:before="0" w:line="240" w:lineRule="auto"/>
            </w:pPr>
            <w:r>
              <w:rPr>
                <w:rFonts w:ascii="Consolas" w:hAnsi="Consolas"/>
                <w:color w:val="E2E8F0"/>
                <w:sz w:val="17"/>
              </w:rPr>
              <w:t xml:space="preserve">        f"({roster}). NEVER invent, name, or address anyone who is not on that list. You do NOT have "</w:t>
            </w:r>
          </w:p>
          <w:p>
            <w:pPr>
              <w:spacing w:after="0" w:before="0" w:line="240" w:lineRule="auto"/>
            </w:pPr>
            <w:r>
              <w:rPr>
                <w:rFonts w:ascii="Consolas" w:hAnsi="Consolas"/>
                <w:color w:val="E2E8F0"/>
                <w:sz w:val="17"/>
              </w:rPr>
              <w:t xml:space="preserve">        f"screen-sharing, file-sharing, slides, camera, or vision features here — do NOT offer, "</w:t>
            </w:r>
          </w:p>
          <w:p>
            <w:pPr>
              <w:spacing w:after="0" w:before="0" w:line="240" w:lineRule="auto"/>
            </w:pPr>
            <w:r>
              <w:rPr>
                <w:rFonts w:ascii="Consolas" w:hAnsi="Consolas"/>
                <w:color w:val="E2E8F0"/>
                <w:sz w:val="17"/>
              </w:rPr>
              <w:t xml:space="preserve">        f"reference, or pretend to use any capability you don't actually have...")</w:t>
            </w:r>
          </w:p>
          <w:p>
            <w:pPr>
              <w:spacing w:after="0" w:before="0" w:line="240" w:lineRule="auto"/>
            </w:pPr>
            <w:r>
              <w:rPr>
                <w:rFonts w:ascii="Consolas" w:hAnsi="Consolas"/>
                <w:color w:val="E2E8F0"/>
                <w:sz w:val="17"/>
              </w:rPr>
              <w:t>msgs = [{"role": "system", "content": sysp}]</w:t>
            </w:r>
          </w:p>
          <w:p>
            <w:pPr>
              <w:spacing w:after="0" w:before="0" w:line="240" w:lineRule="auto"/>
            </w:pPr>
            <w:r>
              <w:rPr>
                <w:rFonts w:ascii="Consolas" w:hAnsi="Consolas"/>
                <w:color w:val="E2E8F0"/>
                <w:sz w:val="17"/>
              </w:rPr>
              <w:t>for t in transcript[-30:]:</w:t>
            </w:r>
          </w:p>
          <w:p>
            <w:pPr>
              <w:spacing w:after="0" w:before="0" w:line="240" w:lineRule="auto"/>
            </w:pPr>
            <w:r>
              <w:rPr>
                <w:rFonts w:ascii="Consolas" w:hAnsi="Consolas"/>
                <w:color w:val="E2E8F0"/>
                <w:sz w:val="17"/>
              </w:rPr>
              <w:t xml:space="preserve">    if t["from"].lower() in hn:</w:t>
            </w:r>
          </w:p>
          <w:p>
            <w:pPr>
              <w:spacing w:after="0" w:before="0" w:line="240" w:lineRule="auto"/>
            </w:pPr>
            <w:r>
              <w:rPr>
                <w:rFonts w:ascii="Consolas" w:hAnsi="Consolas"/>
                <w:color w:val="E2E8F0"/>
                <w:sz w:val="17"/>
              </w:rPr>
              <w:t xml:space="preserve">        msgs.append({"role": "assistant", "content": t["text"]})</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msgs.append({"role": "user", "content": f'{t["from"]}: {t["text"]}'})</w:t>
            </w:r>
          </w:p>
        </w:tc>
      </w:tr>
    </w:tbl>
    <w:p>
      <w:r>
        <w:rPr>
          <w:sz w:val="19"/>
        </w:rPr>
        <w:t>The host prompt injects the live roster and hard rules against hallucination: only address real participants, and never pretend to have screen-share, files, slides, or vision (features the room doesn't actually have). The recent transcript is replayed as alternating assistant/user turns so the host has context — the same honesty discipline as the Ronald prompt, applied to the group setting.</w:t>
      </w:r>
    </w:p>
    <w:p/>
    <w:p>
      <w:r>
        <w:rPr>
          <w:b/>
        </w:rPr>
        <w:t>Turn-taking — answer, interject, or stay quiet</w:t>
      </w:r>
      <w:r>
        <w:rPr>
          <w:color w:val="1B7A33"/>
          <w:sz w:val="18"/>
        </w:rPr>
        <w:t xml:space="preserve">   implements: Natural group facilitation without bot loops</w:t>
      </w:r>
    </w:p>
    <w:p>
      <w:r>
        <w:rPr>
          <w:rFonts w:ascii="Consolas" w:hAnsi="Consolas"/>
          <w:color w:val="666666"/>
          <w:sz w:val="17"/>
        </w:rPr>
        <w:t>meeting_server.py :: on_user_message()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addressee = find_addressee(text)</w:t>
            </w:r>
          </w:p>
          <w:p>
            <w:pPr>
              <w:spacing w:after="0" w:before="0" w:line="240" w:lineRule="auto"/>
            </w:pPr>
            <w:r>
              <w:rPr>
                <w:rFonts w:ascii="Consolas" w:hAnsi="Consolas"/>
                <w:color w:val="E2E8F0"/>
                <w:sz w:val="17"/>
              </w:rPr>
              <w:t>await post_message(pid, text, to=addressee)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general = addressee is None or addressee.lower() in ("everyone", "all", "room")</w:t>
            </w:r>
          </w:p>
          <w:p>
            <w:pPr>
              <w:spacing w:after="0" w:before="0" w:line="240" w:lineRule="auto"/>
            </w:pPr>
            <w:r>
              <w:rPr>
                <w:rFonts w:ascii="Consolas" w:hAnsi="Consolas"/>
                <w:color w:val="E2E8F0"/>
                <w:sz w:val="17"/>
              </w:rPr>
              <w:t>to_host = addressee is not None and addressee.lower() in _host_names()</w:t>
            </w:r>
          </w:p>
          <w:p>
            <w:pPr>
              <w:spacing w:after="0" w:before="0" w:line="240" w:lineRule="auto"/>
            </w:pPr>
            <w:r>
              <w:rPr>
                <w:rFonts w:ascii="Consolas" w:hAnsi="Consolas"/>
                <w:color w:val="E2E8F0"/>
                <w:sz w:val="17"/>
              </w:rPr>
              <w:t>if to_host or (general and p["kind"] == "human"):</w:t>
            </w:r>
          </w:p>
          <w:p>
            <w:pPr>
              <w:spacing w:after="0" w:before="0" w:line="240" w:lineRule="auto"/>
            </w:pPr>
            <w:r>
              <w:rPr>
                <w:rFonts w:ascii="Consolas" w:hAnsi="Consolas"/>
                <w:color w:val="E2E8F0"/>
                <w:sz w:val="17"/>
              </w:rPr>
              <w:t xml:space="preserve">    async with _lock:</w:t>
            </w:r>
          </w:p>
          <w:p>
            <w:pPr>
              <w:spacing w:after="0" w:before="0" w:line="240" w:lineRule="auto"/>
            </w:pPr>
            <w:r>
              <w:rPr>
                <w:rFonts w:ascii="Consolas" w:hAnsi="Consolas"/>
                <w:color w:val="E2E8F0"/>
                <w:sz w:val="17"/>
              </w:rPr>
              <w:t xml:space="preserve">        await broadcast({"type": "typing", "who": host_brain()["name"]})</w:t>
            </w:r>
          </w:p>
          <w:p>
            <w:pPr>
              <w:spacing w:after="0" w:before="0" w:line="240" w:lineRule="auto"/>
            </w:pPr>
            <w:r>
              <w:rPr>
                <w:rFonts w:ascii="Consolas" w:hAnsi="Consolas"/>
                <w:color w:val="E2E8F0"/>
                <w:sz w:val="17"/>
              </w:rPr>
              <w:t xml:space="preserve">        reply, hb = await asyncio.to_thread(host_reply)</w:t>
            </w:r>
          </w:p>
          <w:p>
            <w:pPr>
              <w:spacing w:after="0" w:before="0" w:line="240" w:lineRule="auto"/>
            </w:pPr>
            <w:r>
              <w:rPr>
                <w:rFonts w:ascii="Consolas" w:hAnsi="Consolas"/>
                <w:color w:val="E2E8F0"/>
                <w:sz w:val="17"/>
              </w:rPr>
              <w:t xml:space="preserve">        await claude_say(reply, hb)</w:t>
            </w:r>
          </w:p>
          <w:p>
            <w:pPr>
              <w:spacing w:after="0" w:before="0" w:line="240" w:lineRule="auto"/>
            </w:pPr>
            <w:r>
              <w:rPr>
                <w:rFonts w:ascii="Consolas" w:hAnsi="Consolas"/>
                <w:color w:val="E2E8F0"/>
                <w:sz w:val="17"/>
              </w:rPr>
              <w:t>elif p["kind"] == "human" and len(text) &gt;= 40 and not text.strip().endswith("?"):</w:t>
            </w:r>
          </w:p>
          <w:p>
            <w:pPr>
              <w:spacing w:after="0" w:before="0" w:line="240" w:lineRule="auto"/>
            </w:pPr>
            <w:r>
              <w:rPr>
                <w:rFonts w:ascii="Consolas" w:hAnsi="Consolas"/>
                <w:color w:val="E2E8F0"/>
                <w:sz w:val="17"/>
              </w:rPr>
              <w:t xml:space="preserve">    await maybe_interject()</w:t>
            </w:r>
          </w:p>
        </w:tc>
      </w:tr>
    </w:tbl>
    <w:p>
      <w:r>
        <w:rPr>
          <w:sz w:val="19"/>
        </w:rPr>
        <w:t>The host replies when addressed by name or to a human's open message, but stays quiet when one participant addresses another (e.g. 'Nova, ...') — which is what stops two bots from answering each other forever. On a long human statement (not a question to someone else) it may courteously interject, but only via maybe_interject(), which speaks only on a genuinely strong, respectful disagreement and otherwise replies EXACTLY '[pass]'.</w:t>
      </w:r>
    </w:p>
    <w:p/>
    <w:p>
      <w:r>
        <w:rPr>
          <w:b/>
        </w:rPr>
        <w:t>Junction box — text becomes voice for everyone</w:t>
      </w:r>
      <w:r>
        <w:rPr>
          <w:color w:val="1B7A33"/>
          <w:sz w:val="18"/>
        </w:rPr>
        <w:t xml:space="preserve">   implements: Humans hear voices; agents read text</w:t>
      </w:r>
    </w:p>
    <w:p>
      <w:r>
        <w:rPr>
          <w:rFonts w:ascii="Consolas" w:hAnsi="Consolas"/>
          <w:color w:val="666666"/>
          <w:sz w:val="17"/>
        </w:rPr>
        <w:t>meeting_server.py :: tts() / claude_say()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tts(text, voice):</w:t>
            </w:r>
          </w:p>
          <w:p>
            <w:pPr>
              <w:spacing w:after="0" w:before="0" w:line="240" w:lineRule="auto"/>
            </w:pPr>
            <w:r>
              <w:rPr>
                <w:rFonts w:ascii="Consolas" w:hAnsi="Consolas"/>
                <w:color w:val="E2E8F0"/>
                <w:sz w:val="17"/>
              </w:rPr>
              <w:t xml:space="preserve">    global _seq; _seq += 1</w:t>
            </w:r>
          </w:p>
          <w:p>
            <w:pPr>
              <w:spacing w:after="0" w:before="0" w:line="240" w:lineRule="auto"/>
            </w:pPr>
            <w:r>
              <w:rPr>
                <w:rFonts w:ascii="Consolas" w:hAnsi="Consolas"/>
                <w:color w:val="E2E8F0"/>
                <w:sz w:val="17"/>
              </w:rPr>
              <w:t xml:space="preserve">    mp3 = os.path.join(MEDIA, f"m_{_seq}.mp3")</w:t>
            </w:r>
          </w:p>
          <w:p>
            <w:pPr>
              <w:spacing w:after="0" w:before="0" w:line="240" w:lineRule="auto"/>
            </w:pPr>
            <w:r>
              <w:rPr>
                <w:rFonts w:ascii="Consolas" w:hAnsi="Consolas"/>
                <w:color w:val="E2E8F0"/>
                <w:sz w:val="17"/>
              </w:rPr>
              <w:t xml:space="preserve">    await edge_tts.Communicate(pronounce.apply(text), voice,</w:t>
            </w:r>
          </w:p>
          <w:p>
            <w:pPr>
              <w:spacing w:after="0" w:before="0" w:line="240" w:lineRule="auto"/>
            </w:pPr>
            <w:r>
              <w:rPr>
                <w:rFonts w:ascii="Consolas" w:hAnsi="Consolas"/>
                <w:color w:val="E2E8F0"/>
                <w:sz w:val="17"/>
              </w:rPr>
              <w:t xml:space="preserve">                               rate=CFG["voice"].get("rate", "+0%")).save(mp3)</w:t>
            </w:r>
          </w:p>
          <w:p>
            <w:pPr>
              <w:spacing w:after="0" w:before="0" w:line="240" w:lineRule="auto"/>
            </w:pPr>
            <w:r>
              <w:rPr>
                <w:rFonts w:ascii="Consolas" w:hAnsi="Consolas"/>
                <w:color w:val="E2E8F0"/>
                <w:sz w:val="17"/>
              </w:rPr>
              <w:t xml:space="preserve">    return f"/media/{os.path.basename(mp3)}"</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async def claude_say(text, hb=None):</w:t>
            </w:r>
          </w:p>
          <w:p>
            <w:pPr>
              <w:spacing w:after="0" w:before="0" w:line="240" w:lineRule="auto"/>
            </w:pPr>
            <w:r>
              <w:rPr>
                <w:rFonts w:ascii="Consolas" w:hAnsi="Consolas"/>
                <w:color w:val="E2E8F0"/>
                <w:sz w:val="17"/>
              </w:rPr>
              <w:t xml:space="preserve">    hb = hb or host_brain()</w:t>
            </w:r>
          </w:p>
          <w:p>
            <w:pPr>
              <w:spacing w:after="0" w:before="0" w:line="240" w:lineRule="auto"/>
            </w:pPr>
            <w:r>
              <w:rPr>
                <w:rFonts w:ascii="Consolas" w:hAnsi="Consolas"/>
                <w:color w:val="E2E8F0"/>
                <w:sz w:val="17"/>
              </w:rPr>
              <w:t xml:space="preserve">    transcript.append({"from": hb["name"], "text": text})</w:t>
            </w:r>
          </w:p>
          <w:p>
            <w:pPr>
              <w:spacing w:after="0" w:before="0" w:line="240" w:lineRule="auto"/>
            </w:pPr>
            <w:r>
              <w:rPr>
                <w:rFonts w:ascii="Consolas" w:hAnsi="Consolas"/>
                <w:color w:val="E2E8F0"/>
                <w:sz w:val="17"/>
              </w:rPr>
              <w:t xml:space="preserve">    audio = await tts(text, hb["voice"])            # Claude = Andrew, Ronald = Brian</w:t>
            </w:r>
          </w:p>
          <w:p>
            <w:pPr>
              <w:spacing w:after="0" w:before="0" w:line="240" w:lineRule="auto"/>
            </w:pPr>
            <w:r>
              <w:rPr>
                <w:rFonts w:ascii="Consolas" w:hAnsi="Consolas"/>
                <w:color w:val="E2E8F0"/>
                <w:sz w:val="17"/>
              </w:rPr>
              <w:t xml:space="preserve">    await broadcast({"type": "msg", "from": hb["name"], "host": True, "text": text, "audio": audio})</w:t>
            </w:r>
          </w:p>
        </w:tc>
      </w:tr>
    </w:tbl>
    <w:p>
      <w:r>
        <w:rPr>
          <w:sz w:val="19"/>
        </w:rPr>
        <w:t>The room is a text&lt;-&gt;voice junction box: every participant's text is synthesised in their own distinct voice (from VOICE_POOL; the host uses the active brain's voice), while humans' speech is transcribed by Whisper. So bots 'hear' text and humans hear voice, and the host avatar speaks its reply with Andrew (or Brian when Ronald hosts).</w:t>
      </w:r>
    </w:p>
    <w:p/>
    <w:p>
      <w:r>
        <w:rPr>
          <w:b/>
        </w:rPr>
        <w:t>Minutes -&gt; structured .docx</w:t>
      </w:r>
      <w:r>
        <w:rPr>
          <w:color w:val="1B7A33"/>
          <w:sz w:val="18"/>
        </w:rPr>
        <w:t xml:space="preserve">   implements: One-click meeting minutes</w:t>
      </w:r>
    </w:p>
    <w:p>
      <w:r>
        <w:rPr>
          <w:rFonts w:ascii="Consolas" w:hAnsi="Consolas"/>
          <w:color w:val="666666"/>
          <w:sz w:val="17"/>
        </w:rPr>
        <w:t>meeting_server.py :: minutes()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sysp = "You write clear, professional meeting minutes. Be factual; NEVER invent anything not in the transcript."</w:t>
            </w:r>
          </w:p>
          <w:p>
            <w:pPr>
              <w:spacing w:after="0" w:before="0" w:line="240" w:lineRule="auto"/>
            </w:pPr>
            <w:r>
              <w:rPr>
                <w:rFonts w:ascii="Consolas" w:hAnsi="Consolas"/>
                <w:color w:val="E2E8F0"/>
                <w:sz w:val="17"/>
              </w:rPr>
              <w:t>usr = ("Write meeting minutes from the transcript below. Structure exactly:\n"</w:t>
            </w:r>
          </w:p>
          <w:p>
            <w:pPr>
              <w:spacing w:after="0" w:before="0" w:line="240" w:lineRule="auto"/>
            </w:pPr>
            <w:r>
              <w:rPr>
                <w:rFonts w:ascii="Consolas" w:hAnsi="Consolas"/>
                <w:color w:val="E2E8F0"/>
                <w:sz w:val="17"/>
              </w:rPr>
              <w:t xml:space="preserve">       "## Summary  (one short paragraph)\n## Discussion ...\n## Decisions ...\n## Action Items ...\n"</w:t>
            </w:r>
          </w:p>
          <w:p>
            <w:pPr>
              <w:spacing w:after="0" w:before="0" w:line="240" w:lineRule="auto"/>
            </w:pPr>
            <w:r>
              <w:rPr>
                <w:rFonts w:ascii="Consolas" w:hAnsi="Consolas"/>
                <w:color w:val="E2E8F0"/>
                <w:sz w:val="17"/>
              </w:rPr>
              <w:t xml:space="preserve">       "Use markdown headings (##) and dash bullets. Do not invent attendees or topics.\n\nTranscript:\n" + convo)</w:t>
            </w:r>
          </w:p>
          <w:p>
            <w:pPr>
              <w:spacing w:after="0" w:before="0" w:line="240" w:lineRule="auto"/>
            </w:pPr>
            <w:r>
              <w:rPr>
                <w:rFonts w:ascii="Consolas" w:hAnsi="Consolas"/>
                <w:color w:val="E2E8F0"/>
                <w:sz w:val="17"/>
              </w:rPr>
              <w:t>body = await asyncio.to_thread(_collect, [{"role": "system", "content": sysp},</w:t>
            </w:r>
          </w:p>
          <w:p>
            <w:pPr>
              <w:spacing w:after="0" w:before="0" w:line="240" w:lineRule="auto"/>
            </w:pPr>
            <w:r>
              <w:rPr>
                <w:rFonts w:ascii="Consolas" w:hAnsi="Consolas"/>
                <w:color w:val="E2E8F0"/>
                <w:sz w:val="17"/>
              </w:rPr>
              <w:t xml:space="preserve">                                          {"role": "user", "content": usr}])</w:t>
            </w:r>
          </w:p>
          <w:p>
            <w:pPr>
              <w:spacing w:after="0" w:before="0" w:line="240" w:lineRule="auto"/>
            </w:pPr>
            <w:r>
              <w:rPr>
                <w:rFonts w:ascii="Consolas" w:hAnsi="Consolas"/>
                <w:color w:val="E2E8F0"/>
                <w:sz w:val="17"/>
              </w:rPr>
              <w:t>_render_minutes_docx({"when": when, "present": present}, body, os.path.join(MINUTES_DIR, fname))</w:t>
            </w:r>
          </w:p>
        </w:tc>
      </w:tr>
    </w:tbl>
    <w:p>
      <w:r>
        <w:rPr>
          <w:sz w:val="19"/>
        </w:rPr>
        <w:t>POST /minutes feeds the live transcript to the brain with a strict factual prompt that fixes the section structure and forbids inventing attendees or topics. _render_minutes_docx then turns the returned markdown into a real Word document (python-docx) saved to data/minutes and downloadable — turning a spoken meeting into a shareable record.</w:t>
      </w:r>
    </w:p>
    <w:p/>
    <w:p>
      <w:pPr>
        <w:pStyle w:val="Heading2"/>
      </w:pPr>
      <w:r>
        <w:t>Persistence &amp; Self-Healing</w:t>
      </w:r>
    </w:p>
    <w:p>
      <w:r>
        <w:rPr>
          <w:b/>
        </w:rPr>
        <w:t>Hourly real-Claude live probe</w:t>
      </w:r>
      <w:r>
        <w:rPr>
          <w:color w:val="1B7A33"/>
          <w:sz w:val="18"/>
        </w:rPr>
        <w:t xml:space="preserve">   implements: Catch a dead subscription token before Renne does</w:t>
      </w:r>
    </w:p>
    <w:p>
      <w:r>
        <w:rPr>
          <w:rFonts w:ascii="Consolas" w:hAnsi="Consolas"/>
          <w:color w:val="666666"/>
          <w:sz w:val="17"/>
        </w:rPr>
        <w:t>bridge_health.py :: check()</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tok = os.environ.get("CLAUDE_CODE_OAUTH_TOKEN", "")</w:t>
            </w:r>
          </w:p>
          <w:p>
            <w:pPr>
              <w:spacing w:after="0" w:before="0" w:line="240" w:lineRule="auto"/>
            </w:pPr>
            <w:r>
              <w:rPr>
                <w:rFonts w:ascii="Consolas" w:hAnsi="Consolas"/>
                <w:color w:val="E2E8F0"/>
                <w:sz w:val="17"/>
              </w:rPr>
              <w:t>res["checks"]["token_present"] = bool(tok)</w:t>
            </w:r>
          </w:p>
          <w:p>
            <w:pPr>
              <w:spacing w:after="0" w:before="0" w:line="240" w:lineRule="auto"/>
            </w:pPr>
            <w:r>
              <w:rPr>
                <w:rFonts w:ascii="Consolas" w:hAnsi="Consolas"/>
                <w:color w:val="E2E8F0"/>
                <w:sz w:val="17"/>
              </w:rPr>
              <w:t>res["checks"]["token_kind"] = ("subscription-oauth" if tok.startswith("sk-ant-oat")</w:t>
            </w:r>
          </w:p>
          <w:p>
            <w:pPr>
              <w:spacing w:after="0" w:before="0" w:line="240" w:lineRule="auto"/>
            </w:pPr>
            <w:r>
              <w:rPr>
                <w:rFonts w:ascii="Consolas" w:hAnsi="Consolas"/>
                <w:color w:val="E2E8F0"/>
                <w:sz w:val="17"/>
              </w:rPr>
              <w:t xml:space="preserve">                               else ("api-key" if tok else "missing"))</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t0 = time.time()</w:t>
            </w:r>
          </w:p>
          <w:p>
            <w:pPr>
              <w:spacing w:after="0" w:before="0" w:line="240" w:lineRule="auto"/>
            </w:pPr>
            <w:r>
              <w:rPr>
                <w:rFonts w:ascii="Consolas" w:hAnsi="Consolas"/>
                <w:color w:val="E2E8F0"/>
                <w:sz w:val="17"/>
              </w:rPr>
              <w:t>out = "".join(backends.stream_claude_cli(</w:t>
            </w:r>
          </w:p>
          <w:p>
            <w:pPr>
              <w:spacing w:after="0" w:before="0" w:line="240" w:lineRule="auto"/>
            </w:pPr>
            <w:r>
              <w:rPr>
                <w:rFonts w:ascii="Consolas" w:hAnsi="Consolas"/>
                <w:color w:val="E2E8F0"/>
                <w:sz w:val="17"/>
              </w:rPr>
              <w:t xml:space="preserve">    [{"role": "system", "content": "You are a health probe. Answer in 3 words."},</w:t>
            </w:r>
          </w:p>
          <w:p>
            <w:pPr>
              <w:spacing w:after="0" w:before="0" w:line="240" w:lineRule="auto"/>
            </w:pPr>
            <w:r>
              <w:rPr>
                <w:rFonts w:ascii="Consolas" w:hAnsi="Consolas"/>
                <w:color w:val="E2E8F0"/>
                <w:sz w:val="17"/>
              </w:rPr>
              <w:t xml:space="preserve">     {"role": "user", "content": PROBE_PROMPT}], {"model": "sonnet", "timeout": 75}))</w:t>
            </w:r>
          </w:p>
          <w:p>
            <w:pPr>
              <w:spacing w:after="0" w:before="0" w:line="240" w:lineRule="auto"/>
            </w:pPr>
            <w:r>
              <w:rPr>
                <w:rFonts w:ascii="Consolas" w:hAnsi="Consolas"/>
                <w:color w:val="E2E8F0"/>
                <w:sz w:val="17"/>
              </w:rPr>
              <w:t>res["latency_s"] = round(time.time() - t0, 1)</w:t>
            </w:r>
          </w:p>
          <w:p>
            <w:pPr>
              <w:spacing w:after="0" w:before="0" w:line="240" w:lineRule="auto"/>
            </w:pPr>
            <w:r>
              <w:rPr>
                <w:rFonts w:ascii="Consolas" w:hAnsi="Consolas"/>
                <w:color w:val="E2E8F0"/>
                <w:sz w:val="17"/>
              </w:rPr>
              <w:t>res["checks"]["live_probe"] = bool(out.strip())</w:t>
            </w:r>
          </w:p>
          <w:p>
            <w:pPr>
              <w:spacing w:after="0" w:before="0" w:line="240" w:lineRule="auto"/>
            </w:pPr>
            <w:r>
              <w:rPr>
                <w:rFonts w:ascii="Consolas" w:hAnsi="Consolas"/>
                <w:color w:val="E2E8F0"/>
                <w:sz w:val="17"/>
              </w:rPr>
              <w:t>res["ok"] = bool(res["checks"].get("token_present") and res["checks"].get("brain_wired")</w:t>
            </w:r>
          </w:p>
          <w:p>
            <w:pPr>
              <w:spacing w:after="0" w:before="0" w:line="240" w:lineRule="auto"/>
            </w:pPr>
            <w:r>
              <w:rPr>
                <w:rFonts w:ascii="Consolas" w:hAnsi="Consolas"/>
                <w:color w:val="E2E8F0"/>
                <w:sz w:val="17"/>
              </w:rPr>
              <w:t xml:space="preserve">                 and res["checks"].get("live_probe"))</w:t>
            </w:r>
          </w:p>
        </w:tc>
      </w:tr>
    </w:tbl>
    <w:p>
      <w:r>
        <w:rPr>
          <w:sz w:val="19"/>
        </w:rPr>
        <w:t>Run hourly by QI_ClaudeVoiceBridgeCheck, this sends a tiny prompt through the real claude_cli backend and confirms a real reply (expecting 'BRIDGE OK') plus latency. It also classifies the token as subscription-oauth vs api-key vs missing. The result is written to data/bridge_health.json (served at :8720/bridge/health); on failure it drops BRIDGE_PENDING_REVIEW.json and notifies Renne via the Tasuke LINE notifier.</w:t>
      </w:r>
    </w:p>
    <w:p/>
    <w:p>
      <w:r>
        <w:rPr>
          <w:b/>
        </w:rPr>
        <w:t>Service-safe ffmpeg resolution</w:t>
      </w:r>
      <w:r>
        <w:rPr>
          <w:color w:val="1B7A33"/>
          <w:sz w:val="18"/>
        </w:rPr>
        <w:t xml:space="preserve">   implements: Voice notes work even under a service account</w:t>
      </w:r>
    </w:p>
    <w:p>
      <w:r>
        <w:rPr>
          <w:rFonts w:ascii="Consolas" w:hAnsi="Consolas"/>
          <w:color w:val="666666"/>
          <w:sz w:val="17"/>
        </w:rPr>
        <w:t>util.py :: _resolve()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_resolve(name):</w:t>
            </w:r>
          </w:p>
          <w:p>
            <w:pPr>
              <w:spacing w:after="0" w:before="0" w:line="240" w:lineRule="auto"/>
            </w:pPr>
            <w:r>
              <w:rPr>
                <w:rFonts w:ascii="Consolas" w:hAnsi="Consolas"/>
                <w:color w:val="E2E8F0"/>
                <w:sz w:val="17"/>
              </w:rPr>
              <w:t xml:space="preserve">    c = _from_config(name)                 # 1) explicit config dir</w:t>
            </w:r>
          </w:p>
          <w:p>
            <w:pPr>
              <w:spacing w:after="0" w:before="0" w:line="240" w:lineRule="auto"/>
            </w:pPr>
            <w:r>
              <w:rPr>
                <w:rFonts w:ascii="Consolas" w:hAnsi="Consolas"/>
                <w:color w:val="E2E8F0"/>
                <w:sz w:val="17"/>
              </w:rPr>
              <w:t xml:space="preserve">    if c: return c</w:t>
            </w:r>
          </w:p>
          <w:p>
            <w:pPr>
              <w:spacing w:after="0" w:before="0" w:line="240" w:lineRule="auto"/>
            </w:pPr>
            <w:r>
              <w:rPr>
                <w:rFonts w:ascii="Consolas" w:hAnsi="Consolas"/>
                <w:color w:val="E2E8F0"/>
                <w:sz w:val="17"/>
              </w:rPr>
              <w:t xml:space="preserve">    p = shutil.which(name) or shutil.which(name + ".exe")   # 2) PATH</w:t>
            </w:r>
          </w:p>
          <w:p>
            <w:pPr>
              <w:spacing w:after="0" w:before="0" w:line="240" w:lineRule="auto"/>
            </w:pPr>
            <w:r>
              <w:rPr>
                <w:rFonts w:ascii="Consolas" w:hAnsi="Consolas"/>
                <w:color w:val="E2E8F0"/>
                <w:sz w:val="17"/>
              </w:rPr>
              <w:t xml:space="preserve">    if p: return p</w:t>
            </w:r>
          </w:p>
          <w:p>
            <w:pPr>
              <w:spacing w:after="0" w:before="0" w:line="240" w:lineRule="auto"/>
            </w:pPr>
            <w:r>
              <w:rPr>
                <w:rFonts w:ascii="Consolas" w:hAnsi="Consolas"/>
                <w:color w:val="E2E8F0"/>
                <w:sz w:val="17"/>
              </w:rPr>
              <w:t xml:space="preserve">    for d in _COMMON_DIRS:                  # 3) common install dirs</w:t>
            </w:r>
          </w:p>
          <w:p>
            <w:pPr>
              <w:spacing w:after="0" w:before="0" w:line="240" w:lineRule="auto"/>
            </w:pPr>
            <w:r>
              <w:rPr>
                <w:rFonts w:ascii="Consolas" w:hAnsi="Consolas"/>
                <w:color w:val="E2E8F0"/>
                <w:sz w:val="17"/>
              </w:rPr>
              <w:t xml:space="preserve">        cand = os.path.join(d, name + ".exe")</w:t>
            </w:r>
          </w:p>
          <w:p>
            <w:pPr>
              <w:spacing w:after="0" w:before="0" w:line="240" w:lineRule="auto"/>
            </w:pPr>
            <w:r>
              <w:rPr>
                <w:rFonts w:ascii="Consolas" w:hAnsi="Consolas"/>
                <w:color w:val="E2E8F0"/>
                <w:sz w:val="17"/>
              </w:rPr>
              <w:t xml:space="preserve">        if os.path.exists(cand): return cand</w:t>
            </w:r>
          </w:p>
          <w:p>
            <w:pPr>
              <w:spacing w:after="0" w:before="0" w:line="240" w:lineRule="auto"/>
            </w:pPr>
            <w:r>
              <w:rPr>
                <w:rFonts w:ascii="Consolas" w:hAnsi="Consolas"/>
                <w:color w:val="E2E8F0"/>
                <w:sz w:val="17"/>
              </w:rPr>
              <w:t xml:space="preserve">    la = os.environ.get("LOCALAPPDATA", "")  # 4) WinGet packages (any version)</w:t>
            </w:r>
          </w:p>
          <w:p>
            <w:pPr>
              <w:spacing w:after="0" w:before="0" w:line="240" w:lineRule="auto"/>
            </w:pPr>
            <w:r>
              <w:rPr>
                <w:rFonts w:ascii="Consolas" w:hAnsi="Consolas"/>
                <w:color w:val="E2E8F0"/>
                <w:sz w:val="17"/>
              </w:rPr>
              <w:t xml:space="preserve">    if la:</w:t>
            </w:r>
          </w:p>
          <w:p>
            <w:pPr>
              <w:spacing w:after="0" w:before="0" w:line="240" w:lineRule="auto"/>
            </w:pPr>
            <w:r>
              <w:rPr>
                <w:rFonts w:ascii="Consolas" w:hAnsi="Consolas"/>
                <w:color w:val="E2E8F0"/>
                <w:sz w:val="17"/>
              </w:rPr>
              <w:t xml:space="preserve">        hits = glob.glob(os.path.join(la, r"Microsoft\WinGet\Packages", "*FFmpeg*",</w:t>
            </w:r>
          </w:p>
          <w:p>
            <w:pPr>
              <w:spacing w:after="0" w:before="0" w:line="240" w:lineRule="auto"/>
            </w:pPr>
            <w:r>
              <w:rPr>
                <w:rFonts w:ascii="Consolas" w:hAnsi="Consolas"/>
                <w:color w:val="E2E8F0"/>
                <w:sz w:val="17"/>
              </w:rPr>
              <w:t xml:space="preserve">                                      "**", name + ".exe"), recursive=True)</w:t>
            </w:r>
          </w:p>
          <w:p>
            <w:pPr>
              <w:spacing w:after="0" w:before="0" w:line="240" w:lineRule="auto"/>
            </w:pPr>
            <w:r>
              <w:rPr>
                <w:rFonts w:ascii="Consolas" w:hAnsi="Consolas"/>
                <w:color w:val="E2E8F0"/>
                <w:sz w:val="17"/>
              </w:rPr>
              <w:t xml:space="preserve">        if hits: return hits[0]</w:t>
            </w:r>
          </w:p>
          <w:p>
            <w:pPr>
              <w:spacing w:after="0" w:before="0" w:line="240" w:lineRule="auto"/>
            </w:pPr>
            <w:r>
              <w:rPr>
                <w:rFonts w:ascii="Consolas" w:hAnsi="Consolas"/>
                <w:color w:val="E2E8F0"/>
                <w:sz w:val="17"/>
              </w:rPr>
              <w:t xml:space="preserve">    return None</w:t>
            </w:r>
          </w:p>
        </w:tc>
      </w:tr>
    </w:tbl>
    <w:p>
      <w:r>
        <w:rPr>
          <w:sz w:val="19"/>
        </w:rPr>
        <w:t>Under a Windows service account PATH is often empty, which silently broke voice notes ('voice reply skipped'). This resolver tries an explicit config dir, then PATH, then common install locations, then a WinGet-packages glob (which survives version bumps) — so edge-tts -&gt; ffmpeg transcode reliably finds the binary whether run interactively or as the QI_ClaudeVoiceLine service.</w:t>
      </w:r>
    </w:p>
    <w:p/>
    <w:p>
      <w:r>
        <w:rPr>
          <w:b/>
        </w:rPr>
        <w:t>Headless daily meeting-room launch</w:t>
      </w:r>
      <w:r>
        <w:rPr>
          <w:color w:val="1B7A33"/>
          <w:sz w:val="18"/>
        </w:rPr>
        <w:t xml:space="preserve">   implements: Room starts at 08:00 with no window pop</w:t>
      </w:r>
    </w:p>
    <w:p>
      <w:r>
        <w:rPr>
          <w:rFonts w:ascii="Consolas" w:hAnsi="Consolas"/>
          <w:color w:val="666666"/>
          <w:sz w:val="17"/>
        </w:rPr>
        <w:t>ClaudeVoice_Start_MeetingRoom.bat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cd /d "C:\CLAUDE\Claude Voice"</w:t>
            </w:r>
          </w:p>
          <w:p>
            <w:pPr>
              <w:spacing w:after="0" w:before="0" w:line="240" w:lineRule="auto"/>
            </w:pPr>
            <w:r>
              <w:rPr>
                <w:rFonts w:ascii="Consolas" w:hAnsi="Consolas"/>
                <w:color w:val="E2E8F0"/>
                <w:sz w:val="17"/>
              </w:rPr>
              <w:t>if not exist "LOGS" mkdir "LOGS"</w:t>
            </w:r>
          </w:p>
          <w:p>
            <w:pPr>
              <w:spacing w:after="0" w:before="0" w:line="240" w:lineRule="auto"/>
            </w:pPr>
            <w:r>
              <w:rPr>
                <w:rFonts w:ascii="Consolas" w:hAnsi="Consolas"/>
                <w:color w:val="E2E8F0"/>
                <w:sz w:val="17"/>
              </w:rPr>
              <w:t>"C:\1-AI\APPS\PYTHON\python.exe" meeting_server.py &gt;&gt; "C:\CLAUDE\Claude Voice\LOGS\meeting_scheduled.log" 2&gt;&amp;1</w:t>
            </w:r>
          </w:p>
        </w:tc>
      </w:tr>
    </w:tbl>
    <w:p>
      <w:r>
        <w:rPr>
          <w:sz w:val="19"/>
        </w:rPr>
        <w:t>Invoked daily at 08:00 by the QI_ClaudeVoiceMeeting_8AM task through conhost --headless cmd /c, so no console window pops on Renne's desktop. It runs python.exe directly (NOT pythonw, which crashed on null stdout) and appends all output to a log. The task uses RunLevel Limited (no admin) and StartWhenAvailable — Renne chose a scheduled task over a service for the room specifically.</w:t>
      </w:r>
    </w:p>
    <w:p/>
    <w:p>
      <w:r>
        <w:br w:type="page"/>
      </w:r>
    </w:p>
    <w:p>
      <w:pPr>
        <w:pStyle w:val="Heading1"/>
      </w:pPr>
      <w:r>
        <w:t>Future Enhancements</w:t>
      </w:r>
    </w:p>
    <w:p>
      <w:pPr>
        <w:pStyle w:val="Heading2"/>
      </w:pPr>
      <w:r>
        <w:t>Voice Dispatch Console (the re-framed mission)</w:t>
      </w:r>
      <w:r>
        <w:rPr>
          <w:color w:val="C02020"/>
          <w:sz w:val="20"/>
        </w:rPr>
        <w:t xml:space="preserve">   [HIGH PRIORITY]</w:t>
      </w:r>
    </w:p>
    <w:p>
      <w:pPr>
        <w:pStyle w:val="ListBullet"/>
      </w:pPr>
      <w:r>
        <w:rPr>
          <w:b/>
        </w:rPr>
        <w:t>Conversation vs work-order classifier</w:t>
      </w:r>
      <w:r>
        <w:t xml:space="preserve"> — The brain decides per utterance whether Renne is chatting (answer now) or giving a work order (create a dispatch). Trigger verbs ('dispatch...', 'go do...', 'have the hive...') force a dispatch. This is the front-half of the console — capture + classify.</w:t>
      </w:r>
    </w:p>
    <w:p>
      <w:pPr>
        <w:pStyle w:val="ListBullet"/>
      </w:pPr>
      <w:r>
        <w:rPr>
          <w:b/>
        </w:rPr>
        <w:t>Create dispatches in the QI Hive</w:t>
      </w:r>
      <w:r>
        <w:t xml:space="preserve"> — POST :9011/api/dispatch with source='voice_&lt;pc|line|telegram&gt;' and payload {title, description, project, suggested_agent}, landing in the SAME CoWork queue the dashboard already approves. No parallel queue — reuse the verified Hive contract (DB C:\QIH\data\qi_brain.db).</w:t>
      </w:r>
    </w:p>
    <w:p>
      <w:pPr>
        <w:pStyle w:val="ListBullet"/>
      </w:pPr>
      <w:r>
        <w:rPr>
          <w:b/>
        </w:rPr>
        <w:t>Approve by voice</w:t>
      </w:r>
      <w:r>
        <w:t xml:space="preserve"> — Say 'approve' / 'go ahead' -&gt; PATCH :9011/api/dispatch/&lt;id&gt; {status:'approved', reviewed_by:'renne'} (or reuse C:\QIH\tools\dispatch_admin.py). Voice becomes the approval surface, keeping inspector findings off the human queue per dispatch-queue-hygiene.</w:t>
      </w:r>
    </w:p>
    <w:p>
      <w:pPr>
        <w:pStyle w:val="ListBullet"/>
      </w:pPr>
      <w:r>
        <w:rPr>
          <w:b/>
        </w:rPr>
        <w:t>Net-new dispatch executor</w:t>
      </w:r>
      <w:r>
        <w:t xml:space="preserve"> — A persistent runner polling Brain for approved, source='voice_*' dispatches, executing general work via headless `claude -p` (fanning out to hive-&lt;role&gt; agents) and writing a report to C:\QIH\shared\reports\inbox\. The existing QI_HiveApply pipeline only does allowlisted mechanical fixes — this is the missing general executor.</w:t>
      </w:r>
    </w:p>
    <w:p>
      <w:pPr>
        <w:pStyle w:val="ListBullet"/>
      </w:pPr>
      <w:r>
        <w:rPr>
          <w:b/>
        </w:rPr>
        <w:t>Voice notification path</w:t>
      </w:r>
      <w:r>
        <w:t xml:space="preserve"> — There is no push-back today (dispatch status is dashboard-only). Build a watcher: on report/apply-state change, speak / LINE / Telegram 'Done: &lt;result&gt;.' Closes the loop so a spoken order ends in a spoken confirmation.</w:t>
      </w:r>
    </w:p>
    <w:p>
      <w:pPr>
        <w:pStyle w:val="Heading2"/>
      </w:pPr>
      <w:r>
        <w:t>Natural Voice on LiveKit (Phase 1)</w:t>
      </w:r>
      <w:r>
        <w:rPr>
          <w:color w:val="C02020"/>
          <w:sz w:val="20"/>
        </w:rPr>
        <w:t xml:space="preserve">   [HIGH PRIORITY]</w:t>
      </w:r>
    </w:p>
    <w:p>
      <w:pPr>
        <w:pStyle w:val="ListBullet"/>
      </w:pPr>
      <w:r>
        <w:rPr>
          <w:b/>
        </w:rPr>
        <w:t>Stand up the LiveKit spine</w:t>
      </w:r>
      <w:r>
        <w:t xml:space="preserve"> — Install livekit-server (Windows binary, Apache-2.0, free) and pin a port inside 8720-8729 (NOT 7880 = NEXUS) — register it in qi_registry.json first. One Claude agent serves both the 1:1 voice room (Phase 1) and the multi-party room (Phase 2).</w:t>
      </w:r>
    </w:p>
    <w:p>
      <w:pPr>
        <w:pStyle w:val="ListBullet"/>
      </w:pPr>
      <w:r>
        <w:rPr>
          <w:b/>
        </w:rPr>
        <w:t>LiveKit Agent: STT -&gt; brain -&gt; TTS</w:t>
      </w:r>
      <w:r>
        <w:t xml:space="preserve"> — Python agent = faster-whisper distil-large-v3 on CUDA (via RealtimeSTT, ~150-200ms partials) -&gt; the pluggable brain selector -&gt; Kokoro-82M (male am_adam) or edge-tts Andrew, with silero-VAD + smart-turn-v3 endpointing and barge-in. Target ~370-820ms mic-&gt;first word.</w:t>
      </w:r>
    </w:p>
    <w:p>
      <w:pPr>
        <w:pStyle w:val="ListBullet"/>
      </w:pPr>
      <w:r>
        <w:rPr>
          <w:b/>
        </w:rPr>
        <w:t>Cut over from the CPU loop</w:t>
      </w:r>
      <w:r>
        <w:t xml:space="preserve"> — Upgrade today's CPU base.en Whisper and ~20s/turn realtime.py to the LiveKit agent; retire realtime.py's bespoke loop only after the LiveKit 1:1 voice works (no coverage gap).</w:t>
      </w:r>
    </w:p>
    <w:p>
      <w:pPr>
        <w:pStyle w:val="ListBullet"/>
      </w:pPr>
      <w:r>
        <w:rPr>
          <w:b/>
        </w:rPr>
        <w:t>Low-latency live brain</w:t>
      </w:r>
      <w:r>
        <w:t xml:space="preserve"> — Heavy/agentic work stays on the FREE Hive/claude_cli path; add the Anthropic API (Haiku) as a toggleable, disabled-by-default backend purely for snappy conversational replies in live voice.</w:t>
      </w:r>
    </w:p>
    <w:p>
      <w:pPr>
        <w:pStyle w:val="Heading2"/>
      </w:pPr>
      <w:r>
        <w:t>Zoom-like Interface (Phase 2)</w:t>
      </w:r>
      <w:r>
        <w:rPr>
          <w:color w:val="B87A00"/>
          <w:sz w:val="20"/>
        </w:rPr>
        <w:t xml:space="preserve">   [MEDIUM PRIORITY]</w:t>
      </w:r>
    </w:p>
    <w:p>
      <w:pPr>
        <w:pStyle w:val="ListBullet"/>
      </w:pPr>
      <w:r>
        <w:rPr>
          <w:b/>
        </w:rPr>
        <w:t>LiveKit 'meet' UI</w:t>
      </w:r>
      <w:r>
        <w:t xml:space="preserve"> — Add the simple livekit-examples/meet UI: screen share + chat + recording, with Claude joining as a participant who hears, speaks, and sees shared-screen frames (sampled into Claude's vision).</w:t>
      </w:r>
    </w:p>
    <w:p>
      <w:pPr>
        <w:pStyle w:val="ListBullet"/>
      </w:pPr>
      <w:r>
        <w:rPr>
          <w:b/>
        </w:rPr>
        <w:t>plugNmeet full toolkit</w:t>
      </w:r>
      <w:r>
        <w:t xml:space="preserve"> — Upgrade to plugNmeet for document share, whiteboard, breakout rooms, polls — 'most Zoom tools' — once the meet UI is proven.</w:t>
      </w:r>
    </w:p>
    <w:p>
      <w:pPr>
        <w:pStyle w:val="ListBullet"/>
      </w:pPr>
      <w:r>
        <w:rPr>
          <w:b/>
        </w:rPr>
        <w:t>Retire the bespoke Meeting Room</w:t>
      </w:r>
      <w:r>
        <w:t xml:space="preserve"> — Replace the hand-rolled WebSocket room (meeting_server.py :8722) with the LiveKit-hosted room once it reaches feature parity, freeing the bespoke STT/TTS/turn-taking code.</w:t>
      </w:r>
    </w:p>
    <w:p>
      <w:pPr>
        <w:pStyle w:val="Heading2"/>
      </w:pPr>
      <w:r>
        <w:t>Configuration Panel (objectives 1, 2, 4)</w:t>
      </w:r>
      <w:r>
        <w:rPr>
          <w:color w:val="B87A00"/>
          <w:sz w:val="20"/>
        </w:rPr>
        <w:t xml:space="preserve">   [MEDIUM PRIORITY]</w:t>
      </w:r>
    </w:p>
    <w:p>
      <w:pPr>
        <w:pStyle w:val="ListBullet"/>
      </w:pPr>
      <w:r>
        <w:rPr>
          <w:b/>
        </w:rPr>
        <w:t>Full backend config panel</w:t>
      </w:r>
      <w:r>
        <w:t xml:space="preserve"> — Extend the :8720 brain UI into the single control surface: backend select + per-backend enable/disable (Ollama + API OFF by default), brain hard-set lock, voice settings — one panel for every surface.</w:t>
      </w:r>
    </w:p>
    <w:p>
      <w:pPr>
        <w:pStyle w:val="ListBullet"/>
      </w:pPr>
      <w:r>
        <w:rPr>
          <w:b/>
        </w:rPr>
        <w:t>Speak-in-Claude-Code toggle</w:t>
      </w:r>
      <w:r>
        <w:t xml:space="preserve"> — Objective 4: wire 'voice on' inside a Claude Code session to speak each reply via speak.py (Andrew), with a panel toggle to enable/disable it.</w:t>
      </w:r>
    </w:p>
    <w:p>
      <w:pPr>
        <w:pStyle w:val="Heading2"/>
      </w:pPr>
      <w:r>
        <w:t>Cleanup &amp; Technical Debt</w:t>
      </w:r>
      <w:r>
        <w:rPr>
          <w:color w:val="B87A00"/>
          <w:sz w:val="20"/>
        </w:rPr>
        <w:t xml:space="preserve">   [MEDIUM PRIORITY]</w:t>
      </w:r>
    </w:p>
    <w:p>
      <w:pPr>
        <w:pStyle w:val="ListBullet"/>
      </w:pPr>
      <w:r>
        <w:rPr>
          <w:b/>
        </w:rPr>
        <w:t>Delete the dead file bridge</w:t>
      </w:r>
      <w:r>
        <w:t xml:space="preserve"> — Remove claude_bridge/ (bus, bridge_answer, bridge_listen, bridge_speak, inbox/outbox, speak.log) and all _bridge_roundtrip / BRAIN_MODE=='bridge' branches now that the claude_cli backend replaces it. The file bridge needed a human to answer (1 of 12 messages ever answered).</w:t>
      </w:r>
    </w:p>
    <w:p>
      <w:pPr>
        <w:pStyle w:val="ListBullet"/>
      </w:pPr>
      <w:r>
        <w:rPr>
          <w:b/>
        </w:rPr>
        <w:t>Retire legacy switches &amp; superseded files</w:t>
      </w:r>
      <w:r>
        <w:t xml:space="preserve"> — Drop the legacy brain_mode single switch and webcall_server.py (superseded by meeting_server.py; both bind :8722).</w:t>
      </w:r>
    </w:p>
    <w:p>
      <w:pPr>
        <w:pStyle w:val="ListBullet"/>
      </w:pPr>
      <w:r>
        <w:rPr>
          <w:b/>
        </w:rPr>
        <w:t>Fix the locked live config for realtime</w:t>
      </w:r>
      <w:r>
        <w:t xml:space="preserve"> — Current config is locked-&gt;bridge-era with a long bridge_timeout; realtime.py can block per utterance when no session mans the bridge. Cleared by the brain rebuild (now engine=claude_cli) — verify and tidy the timeout.</w:t>
      </w:r>
    </w:p>
    <w:p>
      <w:pPr>
        <w:pStyle w:val="Heading2"/>
      </w:pPr>
      <w:r>
        <w:t>Ecosystem &amp; Portability</w:t>
      </w:r>
      <w:r>
        <w:rPr>
          <w:color w:val="666666"/>
          <w:sz w:val="20"/>
        </w:rPr>
        <w:t xml:space="preserve">   [LOW PRIORITY]</w:t>
      </w:r>
    </w:p>
    <w:p>
      <w:pPr>
        <w:pStyle w:val="ListBullet"/>
      </w:pPr>
      <w:r>
        <w:rPr>
          <w:b/>
        </w:rPr>
        <w:t>Register the QI_ClaudeVoice* services</w:t>
      </w:r>
      <w:r>
        <w:t xml:space="preserve"> — The four NSSM services (Tunnel/Line/Telegram/Control) + two scheduled tasks are installed but not yet recorded in C:\QIH\ecosystem\QI_Service_Registry.md — add them so service triage has a single source of truth.</w:t>
      </w:r>
    </w:p>
    <w:p>
      <w:pPr>
        <w:pStyle w:val="ListBullet"/>
      </w:pPr>
      <w:r>
        <w:rPr>
          <w:b/>
        </w:rPr>
        <w:t>Promote the voice bridge as a shared QI feature</w:t>
      </w:r>
      <w:r>
        <w:t xml:space="preserve"> — Package speak.py + listen.py + the realtime loop as a reusable component other QI projects (Maia, OpenClaw 'Koe') can adopt, per the registry's exposes_to_ecosystem entry.</w:t>
      </w:r>
    </w:p>
    <w:p>
      <w:pPr>
        <w:pStyle w:val="ListBullet"/>
      </w:pPr>
      <w:r>
        <w:rPr>
          <w:b/>
        </w:rPr>
        <w:t>Boston University replica</w:t>
      </w:r>
      <w:r>
        <w:t xml:space="preserve"> — Keep the dispatch + voice design portable to the BU laptop replica (BU/Implement_Claude_Voice_and_Bridge_at_BU.md): CPU Whisper, loopback-first, secrets in env, no student-data tunneling, same Hive dispatch contract; future SSO/Teams/FERPA hub.</w:t>
      </w:r>
    </w:p>
    <w:p>
      <w:pPr>
        <w:pStyle w:val="ListBullet"/>
      </w:pPr>
      <w:r>
        <w:rPr>
          <w:b/>
        </w:rPr>
        <w:t>QI Brain context logging</w:t>
      </w:r>
      <w:r>
        <w:t xml:space="preserve"> — Optionally log Claude Voice sessions/decisions to the QI Brain (:9011) for cross-project memory, as listed in the registry's integrates_with.</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control API, channels, realtime loop, meeting room, and backends</w:t>
            </w:r>
          </w:p>
        </w:tc>
        <w:tc>
          <w:tcPr>
            <w:tcW w:type="dxa" w:w="1728"/>
          </w:tcPr>
          <w:p>
            <w:r>
              <w:t>PSF (open source)</w:t>
            </w:r>
          </w:p>
        </w:tc>
        <w:tc>
          <w:tcPr>
            <w:tcW w:type="dxa" w:w="1728"/>
          </w:tcPr>
          <w:p>
            <w:r>
              <w:t>3.x (C:\1-AI\APPS\PYTHON)</w:t>
            </w:r>
          </w:p>
        </w:tc>
      </w:tr>
      <w:tr>
        <w:tc>
          <w:tcPr>
            <w:tcW w:type="dxa" w:w="1728"/>
          </w:tcPr>
          <w:p>
            <w:r>
              <w:rPr>
                <w:b/>
              </w:rPr>
              <w:t>Control API</w:t>
            </w:r>
          </w:p>
        </w:tc>
        <w:tc>
          <w:tcPr>
            <w:tcW w:type="dxa" w:w="1728"/>
          </w:tcPr>
          <w:p>
            <w:r>
              <w:rPr>
                <w:b/>
              </w:rPr>
              <w:t>FastAPI</w:t>
            </w:r>
          </w:p>
        </w:tc>
        <w:tc>
          <w:tcPr>
            <w:tcW w:type="dxa" w:w="1728"/>
          </w:tcPr>
          <w:p>
            <w:r>
              <w:t>Loopback control/health API + brain config UI on :8720 (/health, /version, /info, /config, /brain*, /bridge/health, /say)</w:t>
            </w:r>
          </w:p>
        </w:tc>
        <w:tc>
          <w:tcPr>
            <w:tcW w:type="dxa" w:w="1728"/>
          </w:tcPr>
          <w:p>
            <w:r>
              <w:t>MIT</w:t>
            </w:r>
          </w:p>
        </w:tc>
        <w:tc>
          <w:tcPr>
            <w:tcW w:type="dxa" w:w="1728"/>
          </w:tcPr>
          <w:p>
            <w:r>
              <w:t>see requirements.txt</w:t>
            </w:r>
          </w:p>
        </w:tc>
      </w:tr>
      <w:tr>
        <w:tc>
          <w:tcPr>
            <w:tcW w:type="dxa" w:w="1728"/>
          </w:tcPr>
          <w:p>
            <w:r>
              <w:rPr>
                <w:b/>
              </w:rPr>
            </w:r>
          </w:p>
        </w:tc>
        <w:tc>
          <w:tcPr>
            <w:tcW w:type="dxa" w:w="1728"/>
          </w:tcPr>
          <w:p>
            <w:r>
              <w:rPr>
                <w:b/>
              </w:rPr>
              <w:t>Uvicorn</w:t>
            </w:r>
          </w:p>
        </w:tc>
        <w:tc>
          <w:tcPr>
            <w:tcW w:type="dxa" w:w="1728"/>
          </w:tcPr>
          <w:p>
            <w:r>
              <w:t>ASGI server hosting the FastAPI apps (server.py :8720, line_bot.py :8721, meeting_server.py :8722), log_level=warning</w:t>
            </w:r>
          </w:p>
        </w:tc>
        <w:tc>
          <w:tcPr>
            <w:tcW w:type="dxa" w:w="1728"/>
          </w:tcPr>
          <w:p>
            <w:r>
              <w:t>BSD</w:t>
            </w:r>
          </w:p>
        </w:tc>
        <w:tc>
          <w:tcPr>
            <w:tcW w:type="dxa" w:w="1728"/>
          </w:tcPr>
          <w:p>
            <w:r>
              <w:t>see requirements.txt</w:t>
            </w:r>
          </w:p>
        </w:tc>
      </w:tr>
      <w:tr>
        <w:tc>
          <w:tcPr>
            <w:tcW w:type="dxa" w:w="1728"/>
          </w:tcPr>
          <w:p>
            <w:r>
              <w:rPr>
                <w:b/>
              </w:rPr>
            </w:r>
          </w:p>
        </w:tc>
        <w:tc>
          <w:tcPr>
            <w:tcW w:type="dxa" w:w="1728"/>
          </w:tcPr>
          <w:p>
            <w:r>
              <w:rPr>
                <w:b/>
              </w:rPr>
              <w:t>Pydantic</w:t>
            </w:r>
          </w:p>
        </w:tc>
        <w:tc>
          <w:tcPr>
            <w:tcW w:type="dxa" w:w="1728"/>
          </w:tcPr>
          <w:p>
            <w:r>
              <w:t>Request models (BrainSet, SayBody) for the control endpoints</w:t>
            </w:r>
          </w:p>
        </w:tc>
        <w:tc>
          <w:tcPr>
            <w:tcW w:type="dxa" w:w="1728"/>
          </w:tcPr>
          <w:p>
            <w:r>
              <w:t>MIT</w:t>
            </w:r>
          </w:p>
        </w:tc>
        <w:tc>
          <w:tcPr>
            <w:tcW w:type="dxa" w:w="1728"/>
          </w:tcPr>
          <w:p>
            <w:r>
              <w:t>(FastAPI dep)</w:t>
            </w:r>
          </w:p>
        </w:tc>
      </w:tr>
      <w:tr>
        <w:tc>
          <w:tcPr>
            <w:tcW w:type="dxa" w:w="1728"/>
          </w:tcPr>
          <w:p>
            <w:r>
              <w:rPr>
                <w:b/>
              </w:rPr>
              <w:t>STT (speech in)</w:t>
            </w:r>
          </w:p>
        </w:tc>
        <w:tc>
          <w:tcPr>
            <w:tcW w:type="dxa" w:w="1728"/>
          </w:tcPr>
          <w:p>
            <w:r>
              <w:rPr>
                <w:b/>
              </w:rPr>
              <w:t>faster-whisper</w:t>
            </w:r>
          </w:p>
        </w:tc>
        <w:tc>
          <w:tcPr>
            <w:tcW w:type="dxa" w:w="1728"/>
          </w:tcPr>
          <w:p>
            <w:r>
              <w:t>Local, free speech-to-text for PC voice, LINE/Telegram voice notes, and the meeting room — device=cpu, compute_type=int8 (CUDA DLLs absent in this Windows Python)</w:t>
            </w:r>
          </w:p>
        </w:tc>
        <w:tc>
          <w:tcPr>
            <w:tcW w:type="dxa" w:w="1728"/>
          </w:tcPr>
          <w:p>
            <w:r>
              <w:t>MIT</w:t>
            </w:r>
          </w:p>
        </w:tc>
        <w:tc>
          <w:tcPr>
            <w:tcW w:type="dxa" w:w="1728"/>
          </w:tcPr>
          <w:p>
            <w:r>
              <w:t>model base.en (PC) / base (multilingual channels)</w:t>
            </w:r>
          </w:p>
        </w:tc>
      </w:tr>
      <w:tr>
        <w:tc>
          <w:tcPr>
            <w:tcW w:type="dxa" w:w="1728"/>
          </w:tcPr>
          <w:p>
            <w:r>
              <w:rPr>
                <w:b/>
              </w:rPr>
              <w:t>TTS (Claude speaks)</w:t>
            </w:r>
          </w:p>
        </w:tc>
        <w:tc>
          <w:tcPr>
            <w:tcW w:type="dxa" w:w="1728"/>
          </w:tcPr>
          <w:p>
            <w:r>
              <w:rPr>
                <w:b/>
              </w:rPr>
              <w:t>edge-tts (Microsoft neural)</w:t>
            </w:r>
          </w:p>
        </w:tc>
        <w:tc>
          <w:tcPr>
            <w:tcW w:type="dxa" w:w="1728"/>
          </w:tcPr>
          <w:p>
            <w:r>
              <w:t>Claude's MALE voice — en-US-AndrewNeural (EN) / pt-BR-AntonioNeural (deferred); played via ffplay</w:t>
            </w:r>
          </w:p>
        </w:tc>
        <w:tc>
          <w:tcPr>
            <w:tcW w:type="dxa" w:w="1728"/>
          </w:tcPr>
          <w:p>
            <w:r>
              <w:t>GPL-3.0</w:t>
            </w:r>
          </w:p>
        </w:tc>
        <w:tc>
          <w:tcPr>
            <w:tcW w:type="dxa" w:w="1728"/>
          </w:tcPr>
          <w:p>
            <w:r>
              <w:t>see requirements.txt</w:t>
            </w:r>
          </w:p>
        </w:tc>
      </w:tr>
      <w:tr>
        <w:tc>
          <w:tcPr>
            <w:tcW w:type="dxa" w:w="1728"/>
          </w:tcPr>
          <w:p>
            <w:r>
              <w:rPr>
                <w:b/>
              </w:rPr>
              <w:t>TTS fallback</w:t>
            </w:r>
          </w:p>
        </w:tc>
        <w:tc>
          <w:tcPr>
            <w:tcW w:type="dxa" w:w="1728"/>
          </w:tcPr>
          <w:p>
            <w:r>
              <w:rPr>
                <w:b/>
              </w:rPr>
              <w:t>Windows SAPI (System.Speech)</w:t>
            </w:r>
          </w:p>
        </w:tc>
        <w:tc>
          <w:tcPr>
            <w:tcW w:type="dxa" w:w="1728"/>
          </w:tcPr>
          <w:p>
            <w:r>
              <w:t>Offline zero-dependency fallback voice (male 'David') when edge-tts/network is unavailable</w:t>
            </w:r>
          </w:p>
        </w:tc>
        <w:tc>
          <w:tcPr>
            <w:tcW w:type="dxa" w:w="1728"/>
          </w:tcPr>
          <w:p>
            <w:r>
              <w:t>Proprietary (OS)</w:t>
            </w:r>
          </w:p>
        </w:tc>
        <w:tc>
          <w:tcPr>
            <w:tcW w:type="dxa" w:w="1728"/>
          </w:tcPr>
          <w:p>
            <w:r>
              <w:t>OS built-in</w:t>
            </w:r>
          </w:p>
        </w:tc>
      </w:tr>
      <w:tr>
        <w:tc>
          <w:tcPr>
            <w:tcW w:type="dxa" w:w="1728"/>
          </w:tcPr>
          <w:p>
            <w:r>
              <w:rPr>
                <w:b/>
              </w:rPr>
              <w:t>Audio I/O</w:t>
            </w:r>
          </w:p>
        </w:tc>
        <w:tc>
          <w:tcPr>
            <w:tcW w:type="dxa" w:w="1728"/>
          </w:tcPr>
          <w:p>
            <w:r>
              <w:rPr>
                <w:b/>
              </w:rPr>
              <w:t>sounddevice + soundfile + numpy</w:t>
            </w:r>
          </w:p>
        </w:tc>
        <w:tc>
          <w:tcPr>
            <w:tcW w:type="dxa" w:w="1728"/>
          </w:tcPr>
          <w:p>
            <w:r>
              <w:t>Microphone capture, WAV write, and RMS energy computation for the VAD / barge-in loop</w:t>
            </w:r>
          </w:p>
        </w:tc>
        <w:tc>
          <w:tcPr>
            <w:tcW w:type="dxa" w:w="1728"/>
          </w:tcPr>
          <w:p>
            <w:r>
              <w:t>BSD / BSD / BSD</w:t>
            </w:r>
          </w:p>
        </w:tc>
        <w:tc>
          <w:tcPr>
            <w:tcW w:type="dxa" w:w="1728"/>
          </w:tcPr>
          <w:p>
            <w:r>
              <w:t>see requirements.txt</w:t>
            </w:r>
          </w:p>
        </w:tc>
      </w:tr>
      <w:tr>
        <w:tc>
          <w:tcPr>
            <w:tcW w:type="dxa" w:w="1728"/>
          </w:tcPr>
          <w:p>
            <w:r>
              <w:rPr>
                <w:b/>
              </w:rPr>
              <w:t>Endpointing (VAD)</w:t>
            </w:r>
          </w:p>
        </w:tc>
        <w:tc>
          <w:tcPr>
            <w:tcW w:type="dxa" w:w="1728"/>
          </w:tcPr>
          <w:p>
            <w:r>
              <w:rPr>
                <w:b/>
              </w:rPr>
              <w:t>silero-vad / webrtcvad (+ energy VAD)</w:t>
            </w:r>
          </w:p>
        </w:tc>
        <w:tc>
          <w:tcPr>
            <w:tcW w:type="dxa" w:w="1728"/>
          </w:tcPr>
          <w:p>
            <w:r>
              <w:t>Hands-free turn endpointing in the realtime loop; energy VAD is the built-in default (no extra deps), silero/webrtc optional</w:t>
            </w:r>
          </w:p>
        </w:tc>
        <w:tc>
          <w:tcPr>
            <w:tcW w:type="dxa" w:w="1728"/>
          </w:tcPr>
          <w:p>
            <w:r>
              <w:t>MIT / MIT</w:t>
            </w:r>
          </w:p>
        </w:tc>
        <w:tc>
          <w:tcPr>
            <w:tcW w:type="dxa" w:w="1728"/>
          </w:tcPr>
          <w:p>
            <w:r>
              <w:t>see requirements.txt</w:t>
            </w:r>
          </w:p>
        </w:tc>
      </w:tr>
      <w:tr>
        <w:tc>
          <w:tcPr>
            <w:tcW w:type="dxa" w:w="1728"/>
          </w:tcPr>
          <w:p>
            <w:r>
              <w:rPr>
                <w:b/>
              </w:rPr>
              <w:t>Wake word</w:t>
            </w:r>
          </w:p>
        </w:tc>
        <w:tc>
          <w:tcPr>
            <w:tcW w:type="dxa" w:w="1728"/>
          </w:tcPr>
          <w:p>
            <w:r>
              <w:rPr>
                <w:b/>
              </w:rPr>
              <w:t>openWakeWord</w:t>
            </w:r>
          </w:p>
        </w:tc>
        <w:tc>
          <w:tcPr>
            <w:tcW w:type="dxa" w:w="1728"/>
          </w:tcPr>
          <w:p>
            <w:r>
              <w:t>Optional 'Hey Claude' gating as an alternative to always-on VAD (listening.mode=wake)</w:t>
            </w:r>
          </w:p>
        </w:tc>
        <w:tc>
          <w:tcPr>
            <w:tcW w:type="dxa" w:w="1728"/>
          </w:tcPr>
          <w:p>
            <w:r>
              <w:t>Apache-2.0</w:t>
            </w:r>
          </w:p>
        </w:tc>
        <w:tc>
          <w:tcPr>
            <w:tcW w:type="dxa" w:w="1728"/>
          </w:tcPr>
          <w:p>
            <w:r>
              <w:t>see requirements.txt</w:t>
            </w:r>
          </w:p>
        </w:tc>
      </w:tr>
      <w:tr>
        <w:tc>
          <w:tcPr>
            <w:tcW w:type="dxa" w:w="1728"/>
          </w:tcPr>
          <w:p>
            <w:r>
              <w:rPr>
                <w:b/>
              </w:rPr>
              <w:t>Media transcode/playback</w:t>
            </w:r>
          </w:p>
        </w:tc>
        <w:tc>
          <w:tcPr>
            <w:tcW w:type="dxa" w:w="1728"/>
          </w:tcPr>
          <w:p>
            <w:r>
              <w:rPr>
                <w:b/>
              </w:rPr>
              <w:t>ffmpeg / ffprobe / ffplay</w:t>
            </w:r>
          </w:p>
        </w:tc>
        <w:tc>
          <w:tcPr>
            <w:tcW w:type="dxa" w:w="1728"/>
          </w:tcPr>
          <w:p>
            <w:r>
              <w:t>mp3-&gt;m4a (LINE), mp3-&gt;OGG/Opus (Telegram), 16k mono WAV for STT, headless playback; resolved via util.py (PATH/WinGet glob)</w:t>
            </w:r>
          </w:p>
        </w:tc>
        <w:tc>
          <w:tcPr>
            <w:tcW w:type="dxa" w:w="1728"/>
          </w:tcPr>
          <w:p>
            <w:r>
              <w:t>LGPL/GPL</w:t>
            </w:r>
          </w:p>
        </w:tc>
        <w:tc>
          <w:tcPr>
            <w:tcW w:type="dxa" w:w="1728"/>
          </w:tcPr>
          <w:p>
            <w:r>
              <w:t>external (on PATH / WinGet)</w:t>
            </w:r>
          </w:p>
        </w:tc>
      </w:tr>
      <w:tr>
        <w:tc>
          <w:tcPr>
            <w:tcW w:type="dxa" w:w="1728"/>
          </w:tcPr>
          <w:p>
            <w:r>
              <w:rPr>
                <w:b/>
              </w:rPr>
              <w:t>Brain — real Claude (primary, FREE)</w:t>
            </w:r>
          </w:p>
        </w:tc>
        <w:tc>
          <w:tcPr>
            <w:tcW w:type="dxa" w:w="1728"/>
          </w:tcPr>
          <w:p>
            <w:r>
              <w:rPr>
                <w:b/>
              </w:rPr>
              <w:t>Claude Code CLI (headless `claude -p`)</w:t>
            </w:r>
          </w:p>
        </w:tc>
        <w:tc>
          <w:tcPr>
            <w:tcW w:type="dxa" w:w="1728"/>
          </w:tcPr>
          <w:p>
            <w:r>
              <w:t>The genuine Claude via Renne's subscription token (CLAUDE_CODE_OAUTH_TOKEN); claude_cli backend, model 'sonnet', ~20s/turn, no metered API</w:t>
            </w:r>
          </w:p>
        </w:tc>
        <w:tc>
          <w:tcPr>
            <w:tcW w:type="dxa" w:w="1728"/>
          </w:tcPr>
          <w:p>
            <w:r>
              <w:t>Subscription (Anthropic)</w:t>
            </w:r>
          </w:p>
        </w:tc>
        <w:tc>
          <w:tcPr>
            <w:tcW w:type="dxa" w:w="1728"/>
          </w:tcPr>
          <w:p>
            <w:r>
              <w:t>model sonnet</w:t>
            </w:r>
          </w:p>
        </w:tc>
      </w:tr>
      <w:tr>
        <w:tc>
          <w:tcPr>
            <w:tcW w:type="dxa" w:w="1728"/>
          </w:tcPr>
          <w:p>
            <w:r>
              <w:rPr>
                <w:b/>
              </w:rPr>
              <w:t>Brain — local (default)</w:t>
            </w:r>
          </w:p>
        </w:tc>
        <w:tc>
          <w:tcPr>
            <w:tcW w:type="dxa" w:w="1728"/>
          </w:tcPr>
          <w:p>
            <w:r>
              <w:rPr>
                <w:b/>
              </w:rPr>
              <w:t>Ollama</w:t>
            </w:r>
          </w:p>
        </w:tc>
        <w:tc>
          <w:tcPr>
            <w:tcW w:type="dxa" w:w="1728"/>
          </w:tcPr>
          <w:p>
            <w:r>
              <w:t>Local, free, low-latency stand-in 'Ronald' (llama3.1:8b) on the RTX 5080; the always-on default brain</w:t>
            </w:r>
          </w:p>
        </w:tc>
        <w:tc>
          <w:tcPr>
            <w:tcW w:type="dxa" w:w="1728"/>
          </w:tcPr>
          <w:p>
            <w:r>
              <w:t>MIT</w:t>
            </w:r>
          </w:p>
        </w:tc>
        <w:tc>
          <w:tcPr>
            <w:tcW w:type="dxa" w:w="1728"/>
          </w:tcPr>
          <w:p>
            <w:r>
              <w:t>llama3.1:8b</w:t>
            </w:r>
          </w:p>
        </w:tc>
      </w:tr>
      <w:tr>
        <w:tc>
          <w:tcPr>
            <w:tcW w:type="dxa" w:w="1728"/>
          </w:tcPr>
          <w:p>
            <w:r>
              <w:rPr>
                <w:b/>
              </w:rPr>
              <w:t>Brain — cloud (toggleable, off)</w:t>
            </w:r>
          </w:p>
        </w:tc>
        <w:tc>
          <w:tcPr>
            <w:tcW w:type="dxa" w:w="1728"/>
          </w:tcPr>
          <w:p>
            <w:r>
              <w:rPr>
                <w:b/>
              </w:rPr>
              <w:t>Anthropic API · OpenRouter</w:t>
            </w:r>
          </w:p>
        </w:tc>
        <w:tc>
          <w:tcPr>
            <w:tcW w:type="dxa" w:w="1728"/>
          </w:tcPr>
          <w:p>
            <w:r>
              <w:t>Optional brains: Anthropic messages API (claude-opus-4-8, disabled) and OpenRouter :free models (key from env or shared maia.db)</w:t>
            </w:r>
          </w:p>
        </w:tc>
        <w:tc>
          <w:tcPr>
            <w:tcW w:type="dxa" w:w="1728"/>
          </w:tcPr>
          <w:p>
            <w:r>
              <w:t>Paid / Free tier</w:t>
            </w:r>
          </w:p>
        </w:tc>
        <w:tc>
          <w:tcPr>
            <w:tcW w:type="dxa" w:w="1728"/>
          </w:tcPr>
          <w:p>
            <w:r>
              <w:t>disabled by default</w:t>
            </w:r>
          </w:p>
        </w:tc>
      </w:tr>
      <w:tr>
        <w:tc>
          <w:tcPr>
            <w:tcW w:type="dxa" w:w="1728"/>
          </w:tcPr>
          <w:p>
            <w:r>
              <w:rPr>
                <w:b/>
              </w:rPr>
              <w:t>Messaging — LINE</w:t>
            </w:r>
          </w:p>
        </w:tc>
        <w:tc>
          <w:tcPr>
            <w:tcW w:type="dxa" w:w="1728"/>
          </w:tcPr>
          <w:p>
            <w:r>
              <w:rPr>
                <w:b/>
              </w:rPr>
              <w:t>line-bot-sdk (linebot.v3)</w:t>
            </w:r>
          </w:p>
        </w:tc>
        <w:tc>
          <w:tcPr>
            <w:tcW w:type="dxa" w:w="1728"/>
          </w:tcPr>
          <w:p>
            <w:r>
              <w:t>Signed webhook parsing + messaging/blob APIs for text, audio, and video replies on :8721</w:t>
            </w:r>
          </w:p>
        </w:tc>
        <w:tc>
          <w:tcPr>
            <w:tcW w:type="dxa" w:w="1728"/>
          </w:tcPr>
          <w:p>
            <w:r>
              <w:t>Apache-2.0</w:t>
            </w:r>
          </w:p>
        </w:tc>
        <w:tc>
          <w:tcPr>
            <w:tcW w:type="dxa" w:w="1728"/>
          </w:tcPr>
          <w:p>
            <w:r>
              <w:t>messaging v3</w:t>
            </w:r>
          </w:p>
        </w:tc>
      </w:tr>
      <w:tr>
        <w:tc>
          <w:tcPr>
            <w:tcW w:type="dxa" w:w="1728"/>
          </w:tcPr>
          <w:p>
            <w:r>
              <w:rPr>
                <w:b/>
              </w:rPr>
              <w:t>Messaging — Telegram</w:t>
            </w:r>
          </w:p>
        </w:tc>
        <w:tc>
          <w:tcPr>
            <w:tcW w:type="dxa" w:w="1728"/>
          </w:tcPr>
          <w:p>
            <w:r>
              <w:rPr>
                <w:b/>
              </w:rPr>
              <w:t>Telegram Bot API (via requests)</w:t>
            </w:r>
          </w:p>
        </w:tc>
        <w:tc>
          <w:tcPr>
            <w:tcW w:type="dxa" w:w="1728"/>
          </w:tcPr>
          <w:p>
            <w:r>
              <w:t>Outbound long-poll getUpdates + sendMessage/sendVoice/sendVideo — no inbound port, no tunnel</w:t>
            </w:r>
          </w:p>
        </w:tc>
        <w:tc>
          <w:tcPr>
            <w:tcW w:type="dxa" w:w="1728"/>
          </w:tcPr>
          <w:p>
            <w:r>
              <w:t>Telegram ToS</w:t>
            </w:r>
          </w:p>
        </w:tc>
        <w:tc>
          <w:tcPr>
            <w:tcW w:type="dxa" w:w="1728"/>
          </w:tcPr>
          <w:p>
            <w:r>
              <w:t>Bot API</w:t>
            </w:r>
          </w:p>
        </w:tc>
      </w:tr>
      <w:tr>
        <w:tc>
          <w:tcPr>
            <w:tcW w:type="dxa" w:w="1728"/>
          </w:tcPr>
          <w:p>
            <w:r>
              <w:rPr>
                <w:b/>
              </w:rPr>
              <w:t>Meeting room</w:t>
            </w:r>
          </w:p>
        </w:tc>
        <w:tc>
          <w:tcPr>
            <w:tcW w:type="dxa" w:w="1728"/>
          </w:tcPr>
          <w:p>
            <w:r>
              <w:rPr>
                <w:b/>
              </w:rPr>
              <w:t>FastAPI WebSocket + edge-tts</w:t>
            </w:r>
          </w:p>
        </w:tc>
        <w:tc>
          <w:tcPr>
            <w:tcW w:type="dxa" w:w="1728"/>
          </w:tcPr>
          <w:p>
            <w:r>
              <w:t>Multi-participant Zoom-style room (:8722): WebSocket roster + shared transcript, per-participant voices, host turn-taking</w:t>
            </w:r>
          </w:p>
        </w:tc>
        <w:tc>
          <w:tcPr>
            <w:tcW w:type="dxa" w:w="1728"/>
          </w:tcPr>
          <w:p>
            <w:r>
              <w:t>MIT</w:t>
            </w:r>
          </w:p>
        </w:tc>
        <w:tc>
          <w:tcPr>
            <w:tcW w:type="dxa" w:w="1728"/>
          </w:tcPr>
          <w:p>
            <w:r>
              <w:t>meeting_server.py</w:t>
            </w:r>
          </w:p>
        </w:tc>
      </w:tr>
      <w:tr>
        <w:tc>
          <w:tcPr>
            <w:tcW w:type="dxa" w:w="1728"/>
          </w:tcPr>
          <w:p>
            <w:r>
              <w:rPr>
                <w:b/>
              </w:rPr>
              <w:t>Documents</w:t>
            </w:r>
          </w:p>
        </w:tc>
        <w:tc>
          <w:tcPr>
            <w:tcW w:type="dxa" w:w="1728"/>
          </w:tcPr>
          <w:p>
            <w:r>
              <w:rPr>
                <w:b/>
              </w:rPr>
              <w:t>python-docx</w:t>
            </w:r>
          </w:p>
        </w:tc>
        <w:tc>
          <w:tcPr>
            <w:tcW w:type="dxa" w:w="1728"/>
          </w:tcPr>
          <w:p>
            <w:r>
              <w:t>Renders meeting minutes (and session summaries) as Word .docx</w:t>
            </w:r>
          </w:p>
        </w:tc>
        <w:tc>
          <w:tcPr>
            <w:tcW w:type="dxa" w:w="1728"/>
          </w:tcPr>
          <w:p>
            <w:r>
              <w:t>MIT</w:t>
            </w:r>
          </w:p>
        </w:tc>
        <w:tc>
          <w:tcPr>
            <w:tcW w:type="dxa" w:w="1728"/>
          </w:tcPr>
          <w:p>
            <w:r>
              <w:t>see requirements.txt</w:t>
            </w:r>
          </w:p>
        </w:tc>
      </w:tr>
      <w:tr>
        <w:tc>
          <w:tcPr>
            <w:tcW w:type="dxa" w:w="1728"/>
          </w:tcPr>
          <w:p>
            <w:r>
              <w:rPr>
                <w:b/>
              </w:rPr>
              <w:t>Language detection</w:t>
            </w:r>
          </w:p>
        </w:tc>
        <w:tc>
          <w:tcPr>
            <w:tcW w:type="dxa" w:w="1728"/>
          </w:tcPr>
          <w:p>
            <w:r>
              <w:rPr>
                <w:b/>
              </w:rPr>
              <w:t>langdetect</w:t>
            </w:r>
          </w:p>
        </w:tc>
        <w:tc>
          <w:tcPr>
            <w:tcW w:type="dxa" w:w="1728"/>
          </w:tcPr>
          <w:p>
            <w:r>
              <w:t>Per-message language detection for voice selection (currently English-forced)</w:t>
            </w:r>
          </w:p>
        </w:tc>
        <w:tc>
          <w:tcPr>
            <w:tcW w:type="dxa" w:w="1728"/>
          </w:tcPr>
          <w:p>
            <w:r>
              <w:t>Apache-2.0</w:t>
            </w:r>
          </w:p>
        </w:tc>
        <w:tc>
          <w:tcPr>
            <w:tcW w:type="dxa" w:w="1728"/>
          </w:tcPr>
          <w:p>
            <w:r>
              <w:t>optional</w:t>
            </w:r>
          </w:p>
        </w:tc>
      </w:tr>
      <w:tr>
        <w:tc>
          <w:tcPr>
            <w:tcW w:type="dxa" w:w="1728"/>
          </w:tcPr>
          <w:p>
            <w:r>
              <w:rPr>
                <w:b/>
              </w:rPr>
              <w:t>Clipboard / autotype</w:t>
            </w:r>
          </w:p>
        </w:tc>
        <w:tc>
          <w:tcPr>
            <w:tcW w:type="dxa" w:w="1728"/>
          </w:tcPr>
          <w:p>
            <w:r>
              <w:rPr>
                <w:b/>
              </w:rPr>
              <w:t>pyperclip + PowerShell SendKeys</w:t>
            </w:r>
          </w:p>
        </w:tc>
        <w:tc>
          <w:tcPr>
            <w:tcW w:type="dxa" w:w="1728"/>
          </w:tcPr>
          <w:p>
            <w:r>
              <w:t>Mode-A push-to-talk: transcript to clipboard or auto-typed into the focused window</w:t>
            </w:r>
          </w:p>
        </w:tc>
        <w:tc>
          <w:tcPr>
            <w:tcW w:type="dxa" w:w="1728"/>
          </w:tcPr>
          <w:p>
            <w:r>
              <w:t>BSD</w:t>
            </w:r>
          </w:p>
        </w:tc>
        <w:tc>
          <w:tcPr>
            <w:tcW w:type="dxa" w:w="1728"/>
          </w:tcPr>
          <w:p>
            <w:r>
              <w:t>see requirements.txt</w:t>
            </w:r>
          </w:p>
        </w:tc>
      </w:tr>
      <w:tr>
        <w:tc>
          <w:tcPr>
            <w:tcW w:type="dxa" w:w="1728"/>
          </w:tcPr>
          <w:p>
            <w:r>
              <w:rPr>
                <w:b/>
              </w:rPr>
              <w:t>Config &amp; Secrets</w:t>
            </w:r>
          </w:p>
        </w:tc>
        <w:tc>
          <w:tcPr>
            <w:tcW w:type="dxa" w:w="1728"/>
          </w:tcPr>
          <w:p>
            <w:r>
              <w:rPr>
                <w:b/>
              </w:rPr>
              <w:t>config.json + secrets/claude_voice.env</w:t>
            </w:r>
          </w:p>
        </w:tc>
        <w:tc>
          <w:tcPr>
            <w:tcW w:type="dxa" w:w="1728"/>
          </w:tcPr>
          <w:p>
            <w:r>
              <w:t>All settings live-editable in config.json; secrets (LINE/Telegram tokens, CLAUDE_CODE_OAUTH_TOKEN) in a gitignored .env loaded by backends._load_env</w:t>
            </w:r>
          </w:p>
        </w:tc>
        <w:tc>
          <w:tcPr>
            <w:tcW w:type="dxa" w:w="1728"/>
          </w:tcPr>
          <w:p>
            <w:r>
              <w:t>n/a</w:t>
            </w:r>
          </w:p>
        </w:tc>
        <w:tc>
          <w:tcPr>
            <w:tcW w:type="dxa" w:w="1728"/>
          </w:tcPr>
          <w:p>
            <w:r>
              <w:t>n/a</w:t>
            </w:r>
          </w:p>
        </w:tc>
      </w:tr>
      <w:tr>
        <w:tc>
          <w:tcPr>
            <w:tcW w:type="dxa" w:w="1728"/>
          </w:tcPr>
          <w:p>
            <w:r>
              <w:rPr>
                <w:b/>
              </w:rPr>
              <w:t>Persistence (state files)</w:t>
            </w:r>
          </w:p>
        </w:tc>
        <w:tc>
          <w:tcPr>
            <w:tcW w:type="dxa" w:w="1728"/>
          </w:tcPr>
          <w:p>
            <w:r>
              <w:rPr>
                <w:b/>
              </w:rPr>
              <w:t>JSON state files</w:t>
            </w:r>
          </w:p>
        </w:tc>
        <w:tc>
          <w:tcPr>
            <w:tcW w:type="dxa" w:w="1728"/>
          </w:tcPr>
          <w:p>
            <w:r>
              <w:t>data/brain_state.json (active brain), data/line_control.json (owner controls), data/bridge_health.json — no database</w:t>
            </w:r>
          </w:p>
        </w:tc>
        <w:tc>
          <w:tcPr>
            <w:tcW w:type="dxa" w:w="1728"/>
          </w:tcPr>
          <w:p>
            <w:r>
              <w:t>n/a</w:t>
            </w:r>
          </w:p>
        </w:tc>
        <w:tc>
          <w:tcPr>
            <w:tcW w:type="dxa" w:w="1728"/>
          </w:tcPr>
          <w:p>
            <w:r>
              <w:t>n/a</w:t>
            </w:r>
          </w:p>
        </w:tc>
      </w:tr>
      <w:tr>
        <w:tc>
          <w:tcPr>
            <w:tcW w:type="dxa" w:w="1728"/>
          </w:tcPr>
          <w:p>
            <w:r>
              <w:rPr>
                <w:b/>
              </w:rPr>
              <w:t>Operations</w:t>
            </w:r>
          </w:p>
        </w:tc>
        <w:tc>
          <w:tcPr>
            <w:tcW w:type="dxa" w:w="1728"/>
          </w:tcPr>
          <w:p>
            <w:r>
              <w:rPr>
                <w:b/>
              </w:rPr>
              <w:t>NSSM + Cloudflare Tunnel + Task Scheduler</w:t>
            </w:r>
          </w:p>
        </w:tc>
        <w:tc>
          <w:tcPr>
            <w:tcW w:type="dxa" w:w="1728"/>
          </w:tcPr>
          <w:p>
            <w:r>
              <w:t>QI_ClaudeVoice* services (Line/Telegram/Tunnel/Control) + tunnel claudevoice.quiddityinnovations.com + daily meeting task + hourly bridge check</w:t>
            </w:r>
          </w:p>
        </w:tc>
        <w:tc>
          <w:tcPr>
            <w:tcW w:type="dxa" w:w="1728"/>
          </w:tcPr>
          <w:p>
            <w:r>
              <w:t>Open source / Cloudflare</w:t>
            </w:r>
          </w:p>
        </w:tc>
        <w:tc>
          <w:tcPr>
            <w:tcW w:type="dxa" w:w="1728"/>
          </w:tcPr>
          <w:p>
            <w:r>
              <w:t>nssm at C:\QIH\engine\bin</w:t>
            </w:r>
          </w:p>
        </w:tc>
      </w:tr>
      <w:tr>
        <w:tc>
          <w:tcPr>
            <w:tcW w:type="dxa" w:w="1728"/>
          </w:tcPr>
          <w:p>
            <w:r>
              <w:rPr>
                <w:b/>
              </w:rPr>
              <w:t>Roadmap — natural voice</w:t>
            </w:r>
          </w:p>
        </w:tc>
        <w:tc>
          <w:tcPr>
            <w:tcW w:type="dxa" w:w="1728"/>
          </w:tcPr>
          <w:p>
            <w:r>
              <w:rPr>
                <w:b/>
              </w:rPr>
              <w:t>LiveKit + Kokoro-82M + smart-turn-v3</w:t>
            </w:r>
          </w:p>
        </w:tc>
        <w:tc>
          <w:tcPr>
            <w:tcW w:type="dxa" w:w="1728"/>
          </w:tcPr>
          <w:p>
            <w:r>
              <w:t>Planned spine for low-latency, interruptible voice and the Zoom-like screen-share UI (Phases 1-2)</w:t>
            </w:r>
          </w:p>
        </w:tc>
        <w:tc>
          <w:tcPr>
            <w:tcW w:type="dxa" w:w="1728"/>
          </w:tcPr>
          <w:p>
            <w:r>
              <w:t>Apache-2.0 / open</w:t>
            </w:r>
          </w:p>
        </w:tc>
        <w:tc>
          <w:tcPr>
            <w:tcW w:type="dxa" w:w="1728"/>
          </w:tcPr>
          <w:p>
            <w:r>
              <w:t>planned</w:t>
            </w:r>
          </w:p>
        </w:tc>
      </w:tr>
    </w:tbl>
    <w:p/>
    <w:p>
      <w:pPr>
        <w:pStyle w:val="Heading2"/>
      </w:pPr>
      <w:r>
        <w:t>Technology Deep Dives</w:t>
      </w:r>
    </w:p>
    <w:p>
      <w:pPr>
        <w:pStyle w:val="Heading3"/>
      </w:pPr>
      <w:r>
        <w:t>Free real Claude via the headless CLI — the heart of the project</w:t>
      </w:r>
    </w:p>
    <w:p>
      <w:r>
        <w:t>Claude Voice's defining choice is how it reaches the genuine Claude without a per-message bill. backends.stream_claude_cli spawns `claude -p --output-format text --no-session-persistence --model sonnet`, feeds the conversation over STDIN, and runs in a neutral temp-dir cwd so no project CLAUDE.md is auto-loaded each turn. Crucially it does NOT pass --bare, because --bare would force the metered ANTHROPIC_API_KEY; instead it relies on a subscription OAuth token (CLAUDE_CODE_OAUTH_TOKEN from `claude setup-token`, stored gitignored). The trade-off is latency: full agent startup costs ~20s per turn, which is fine for message surfaces but slow for live voice — so the roadmap adds a fast paid Haiku backend for conversation while keeping the free CLI for heavy work.</w:t>
      </w:r>
    </w:p>
    <w:p>
      <w:pPr>
        <w:pStyle w:val="Heading3"/>
      </w:pPr>
      <w:r>
        <w:t>Pluggable, toggleable brains with graceful fallback</w:t>
      </w:r>
    </w:p>
    <w:p>
      <w:r>
        <w:t>backends.py defines four streamers (ollama, claude_cli, anthropic, openrouter) behind a uniform stream_reply contract that yields ('__provider__', name) then (name, chunk). enabled_chain orders the active provider first, then config 'order', among only the enabled ones. If a provider raises, stream_reply logs it and tries the next — it raises only when every enabled backend fails. This is Law 3 (degrade, never crash) made concrete: nothing about which AI answers is hardcoded; flip an 'enabled' flag in config.json to add or remove a brain.</w:t>
      </w:r>
    </w:p>
    <w:p>
      <w:pPr>
        <w:pStyle w:val="Heading3"/>
      </w:pPr>
      <w:r>
        <w:t>The dual-brain router — Claude vs Ronald, kept honest</w:t>
      </w:r>
    </w:p>
    <w:p>
      <w:r>
        <w:t>brain.py runs two NAMED brains: 'Claude' (engine claude_cli, the real me, voice Andrew) and 'Ronald' (engine ollama, the local stand-in, voice Brian). Ronald carries an explicit anti-hallucination system prompt — he must admit he is Ronald, has no access to Renne's calendar/projects/files, and must never invent facts. This separation was the fix for a 2026-06-21 incident where a local model impersonating Claude invented a meeting and a wrong project list. The active brain is switchable by config (default + hard-set lock) OR by name in chat ('Claude...' wakes the real me; 'Ronald, take a break' brings me back), persists in data/brain_state.json, and is shared across the PC loop, LINE, Telegram, the meeting room, and the :8720 UI. Address matching tolerates Whisper mishearings (cloud/claud/clawed...) via homophone terms plus an edit-distance-1 fuzzy fallback.</w:t>
      </w:r>
    </w:p>
    <w:p>
      <w:pPr>
        <w:pStyle w:val="Heading3"/>
      </w:pPr>
      <w:r>
        <w:t>Local-first, free by default</w:t>
      </w:r>
    </w:p>
    <w:p>
      <w:r>
        <w:t>Speech-to-text is always local (faster-whisper on-device), and the default brain is local Ollama on the RTX 5080 — so the assistant runs at zero marginal cost with no cloud dependency. Cloud TTS (edge-tts) degrades to offline Windows SAPI, and the GPU path degrades to CPU int8 Whisper. faster-whisper is pinned to CPU because the CUDA cublas/cuDNN DLLs are absent from this Windows Python; the LiveKit rebuild restores CUDA STT for low latency.</w:t>
      </w:r>
    </w:p>
    <w:p>
      <w:pPr>
        <w:pStyle w:val="Heading3"/>
      </w:pPr>
      <w:r>
        <w:t>Streaming TTS with barge-in</w:t>
      </w:r>
    </w:p>
    <w:p>
      <w:r>
        <w:t>The realtime loop (realtime.py) doesn't wait for a whole answer before speaking. speak_stream consumes the brain's token stream, flushes each complete sentence to edge-tts, and plays it via ffplay as it arrives — so Claude starts talking after the first sentence. play_interruptible watches microphone RMS during playback and terminates ffplay on sustained user speech (barge-in), cancelling the rest. Barge-in is OFF by default because, without headphones, the mic hears Claude's own voice and would cut him off; it is re-enabled with a raised RMS threshold for headphone use.</w:t>
      </w:r>
    </w:p>
    <w:p>
      <w:pPr>
        <w:pStyle w:val="Heading3"/>
      </w:pPr>
      <w:r>
        <w:t>Channels as adapters over one brain</w:t>
      </w:r>
    </w:p>
    <w:p>
      <w:r>
        <w:t>LINE (signed FastAPI webhook on :8721, public via Cloudflare tunnel), Telegram (outbound long-poll, no open port), and the meeting room (:8722 WebSocket) are thin adapters over the same backends + brain core. Each converts its own media to and from the common text form: inbound audio is transcoded with ffmpeg and transcribed with Whisper; outbound replies are synthesised with edge-tts (m4a for LINE, OGG/Opus for Telegram) and gated by modality.py, which decides text vs voice vs video per reply. The owner gets the full dual-brain assistant and binding controls; guests get a sandboxed social-only face.</w:t>
      </w:r>
    </w:p>
    <w:p>
      <w:pPr>
        <w:pStyle w:val="Heading3"/>
      </w:pPr>
      <w:r>
        <w:t>Persistence model — services, a task, and self-healing</w:t>
      </w:r>
    </w:p>
    <w:p>
      <w:r>
        <w:t>After an outage where session-launched bots died, persistence was rebuilt on Windows infrastructure. LINE, Telegram, the Cloudflare tunnel, and the brain-control API run as always-on NSSM services (QI_ClaudeVoice*), surviving reboots. The meeting room runs via a daily 08:00 scheduled task (QI_ClaudeVoiceMeeting_8AM) launched through conhost --headless wrapping a .bat (not pythonw, which crashed on null stdout) so no console window pops. An hourly task (QI_ClaudeVoiceBridgeCheck) probes the real-Claude path end to end, writes data/bridge_health.json, and alerts Renne via the Tasuke LINE notifier on failure. Configuration and small state live in JSON files — there is no database.</w:t>
      </w:r>
    </w:p>
    <w:p>
      <w:pPr>
        <w:pStyle w:val="Heading3"/>
      </w:pPr>
      <w:r>
        <w:t>The road to LiveKit and Voice Dispatch</w:t>
      </w:r>
    </w:p>
    <w:p>
      <w:r>
        <w:t>Research (MASTER_PLAN.md, approved 2026-06-21) selected LiveKit as the single open-source spine that satisfies natural voice AND a Zoom-like screen-share interface with one Claude agent. The mission was also re-framed: Claude Voice becomes a VOICE DISPATCH console — Renne speaks an instruction, it is classified and filed as a QI Hive dispatch (POST :9011/api/dispatch, reusing the existing CoWork queue rather than building a parallel layer), executed by headless `claude -p` + hive agents (free), and reported back by voice. Two net-new pieces are needed: a persistent dispatch executor and a notification path, since the existing apply pipeline only runs allowlisted mechanical fixes and there is no push-back today.</w:t>
      </w:r>
    </w:p>
    <w:p>
      <w:r>
        <w:br w:type="page"/>
      </w:r>
    </w:p>
    <w:p>
      <w:pPr>
        <w:pStyle w:val="Heading1"/>
      </w:pPr>
      <w:r>
        <w:t>Documentation &amp; Source Index</w:t>
      </w:r>
    </w:p>
    <w:p>
      <w:pPr>
        <w:pStyle w:val="Heading2"/>
      </w:pPr>
      <w:r>
        <w:t>Project Guides &amp; Specs</w:t>
      </w:r>
    </w:p>
    <w:p>
      <w:pPr>
        <w:pStyle w:val="ListBullet"/>
      </w:pPr>
      <w:r>
        <w:rPr>
          <w:b/>
        </w:rPr>
        <w:t>Claude Voice — session instructions</w:t>
      </w:r>
      <w:r>
        <w:rPr>
          <w:color w:val="666666"/>
          <w:sz w:val="17"/>
        </w:rPr>
        <w:t xml:space="preserve">  [Markdown]</w:t>
      </w:r>
    </w:p>
    <w:p>
      <w:pPr>
        <w:ind w:left="720"/>
      </w:pPr>
      <w:r>
        <w:rPr>
          <w:rFonts w:ascii="Consolas" w:hAnsi="Consolas"/>
          <w:sz w:val="17"/>
        </w:rPr>
        <w:t>C:\CLAUDE\Claude Voice\CLAUDE.md</w:t>
      </w:r>
    </w:p>
    <w:p>
      <w:pPr>
        <w:ind w:left="720"/>
      </w:pPr>
      <w:r>
        <w:rPr>
          <w:sz w:val="18"/>
        </w:rPr>
        <w:t>The standing rules: MALE-voice + 'name is Claude' identity rules, what each file does, run commands, QI compliance (ports 8720-8729, loopback-only, validate), and the realtime Mode-B architecture signed off 2026-06-20.</w:t>
      </w:r>
    </w:p>
    <w:p>
      <w:pPr>
        <w:pStyle w:val="ListBullet"/>
      </w:pPr>
      <w:r>
        <w:rPr>
          <w:b/>
        </w:rPr>
        <w:t>VOICE.md — full spec</w:t>
      </w:r>
      <w:r>
        <w:rPr>
          <w:color w:val="666666"/>
          <w:sz w:val="17"/>
        </w:rPr>
        <w:t xml:space="preserve">  [Markdown]</w:t>
      </w:r>
    </w:p>
    <w:p>
      <w:pPr>
        <w:ind w:left="720"/>
      </w:pPr>
      <w:r>
        <w:rPr>
          <w:rFonts w:ascii="Consolas" w:hAnsi="Consolas"/>
          <w:sz w:val="17"/>
        </w:rPr>
        <w:t>C:\CLAUDE\Claude Voice\VOICE.md</w:t>
      </w:r>
    </w:p>
    <w:p>
      <w:pPr>
        <w:ind w:left="720"/>
      </w:pPr>
      <w:r>
        <w:rPr>
          <w:sz w:val="18"/>
        </w:rPr>
        <w:t>Full voice spec: voices, engines, usage, current limitations, and the roadmap toward two-way conversation.</w:t>
      </w:r>
    </w:p>
    <w:p>
      <w:pPr>
        <w:pStyle w:val="ListBullet"/>
      </w:pPr>
      <w:r>
        <w:rPr>
          <w:b/>
        </w:rPr>
        <w:t>Master Plan (research -&gt; roadmap)</w:t>
      </w:r>
      <w:r>
        <w:rPr>
          <w:color w:val="666666"/>
          <w:sz w:val="17"/>
        </w:rPr>
        <w:t xml:space="preserve">  [Markdown]</w:t>
      </w:r>
    </w:p>
    <w:p>
      <w:pPr>
        <w:ind w:left="720"/>
      </w:pPr>
      <w:r>
        <w:rPr>
          <w:rFonts w:ascii="Consolas" w:hAnsi="Consolas"/>
          <w:sz w:val="17"/>
        </w:rPr>
        <w:t>C:\CLAUDE\Claude Voice\MASTER_PLAN.md</w:t>
      </w:r>
    </w:p>
    <w:p>
      <w:pPr>
        <w:ind w:left="720"/>
      </w:pPr>
      <w:r>
        <w:rPr>
          <w:sz w:val="18"/>
        </w:rPr>
        <w:t>Approved 2026-06-21: the LiveKit decision, the Voice-Dispatch re-frame, the exact Hive dispatch contract, the fix-vs-rebuild verdict per layer, the free tech stack, and the phased build task list (A-F).</w:t>
      </w:r>
    </w:p>
    <w:p>
      <w:pPr>
        <w:pStyle w:val="ListBullet"/>
      </w:pPr>
      <w:r>
        <w:rPr>
          <w:b/>
        </w:rPr>
        <w:t>How to talk to Claude</w:t>
      </w:r>
      <w:r>
        <w:rPr>
          <w:color w:val="666666"/>
          <w:sz w:val="17"/>
        </w:rPr>
        <w:t xml:space="preserve">  [Markdown]</w:t>
      </w:r>
    </w:p>
    <w:p>
      <w:pPr>
        <w:ind w:left="720"/>
      </w:pPr>
      <w:r>
        <w:rPr>
          <w:rFonts w:ascii="Consolas" w:hAnsi="Consolas"/>
          <w:sz w:val="17"/>
        </w:rPr>
        <w:t>C:\CLAUDE\Claude Voice\HOW_TO_TALK_TO_CLAUDE.md</w:t>
      </w:r>
    </w:p>
    <w:p>
      <w:pPr>
        <w:ind w:left="720"/>
      </w:pPr>
      <w:r>
        <w:rPr>
          <w:sz w:val="18"/>
        </w:rPr>
        <w:t>Quick user guide for talking to Claude across the surfaces (voice on, name toggles, take-a-break).</w:t>
      </w:r>
    </w:p>
    <w:p>
      <w:pPr>
        <w:pStyle w:val="ListBullet"/>
      </w:pPr>
      <w:r>
        <w:rPr>
          <w:b/>
        </w:rPr>
        <w:t>Channels guide</w:t>
      </w:r>
      <w:r>
        <w:rPr>
          <w:color w:val="666666"/>
          <w:sz w:val="17"/>
        </w:rPr>
        <w:t xml:space="preserve">  [Markdown]</w:t>
      </w:r>
    </w:p>
    <w:p>
      <w:pPr>
        <w:ind w:left="720"/>
      </w:pPr>
      <w:r>
        <w:rPr>
          <w:rFonts w:ascii="Consolas" w:hAnsi="Consolas"/>
          <w:sz w:val="17"/>
        </w:rPr>
        <w:t>C:\CLAUDE\Claude Voice\Claude_Channels.md</w:t>
      </w:r>
    </w:p>
    <w:p>
      <w:pPr>
        <w:ind w:left="720"/>
      </w:pPr>
      <w:r>
        <w:rPr>
          <w:sz w:val="18"/>
        </w:rPr>
        <w:t>How the LINE, Telegram, and meeting-room channels are set up and behave (owner vs guest, voice notes, controls).</w:t>
      </w:r>
    </w:p>
    <w:p>
      <w:pPr>
        <w:pStyle w:val="ListBullet"/>
      </w:pPr>
      <w:r>
        <w:rPr>
          <w:b/>
        </w:rPr>
        <w:t>Cheatsheet</w:t>
      </w:r>
      <w:r>
        <w:rPr>
          <w:color w:val="666666"/>
          <w:sz w:val="17"/>
        </w:rPr>
        <w:t xml:space="preserve">  [Markdown]</w:t>
      </w:r>
    </w:p>
    <w:p>
      <w:pPr>
        <w:ind w:left="720"/>
      </w:pPr>
      <w:r>
        <w:rPr>
          <w:rFonts w:ascii="Consolas" w:hAnsi="Consolas"/>
          <w:sz w:val="17"/>
        </w:rPr>
        <w:t>C:\CLAUDE\Claude Voice\CHEATSHEET.md</w:t>
      </w:r>
    </w:p>
    <w:p>
      <w:pPr>
        <w:ind w:left="720"/>
      </w:pPr>
      <w:r>
        <w:rPr>
          <w:sz w:val="18"/>
        </w:rPr>
        <w:t>Quick-reference commands for running and operating Claude Voice.</w:t>
      </w:r>
    </w:p>
    <w:p>
      <w:pPr>
        <w:pStyle w:val="ListBullet"/>
      </w:pPr>
      <w:r>
        <w:rPr>
          <w:b/>
        </w:rPr>
        <w:t>Generated documentation set</w:t>
      </w:r>
      <w:r>
        <w:rPr>
          <w:color w:val="666666"/>
          <w:sz w:val="17"/>
        </w:rPr>
        <w:t xml:space="preserve">  [Folder]</w:t>
      </w:r>
    </w:p>
    <w:p>
      <w:pPr>
        <w:ind w:left="720"/>
      </w:pPr>
      <w:r>
        <w:rPr>
          <w:rFonts w:ascii="Consolas" w:hAnsi="Consolas"/>
          <w:sz w:val="17"/>
        </w:rPr>
        <w:t>C:\CLAUDE\Claude Voice\Quiddity Innovations - Claude Voice Documentation\</w:t>
      </w:r>
    </w:p>
    <w:p>
      <w:pPr>
        <w:ind w:left="720"/>
      </w:pPr>
      <w:r>
        <w:rPr>
          <w:sz w:val="18"/>
        </w:rPr>
        <w:t>Generated Claude Voice documentation bundle (built by data/make_docs.py).</w:t>
      </w:r>
    </w:p>
    <w:p>
      <w:pPr>
        <w:pStyle w:val="Heading2"/>
      </w:pPr>
      <w:r>
        <w:t>Key Source — Brain &amp; Backends</w:t>
      </w:r>
    </w:p>
    <w:p>
      <w:pPr>
        <w:pStyle w:val="ListBullet"/>
      </w:pPr>
      <w:r>
        <w:rPr>
          <w:b/>
        </w:rPr>
        <w:t>LLM backends + router</w:t>
      </w:r>
      <w:r>
        <w:rPr>
          <w:color w:val="666666"/>
          <w:sz w:val="17"/>
        </w:rPr>
        <w:t xml:space="preserve">  [Python]</w:t>
      </w:r>
    </w:p>
    <w:p>
      <w:pPr>
        <w:ind w:left="720"/>
      </w:pPr>
      <w:r>
        <w:rPr>
          <w:rFonts w:ascii="Consolas" w:hAnsi="Consolas"/>
          <w:sz w:val="17"/>
        </w:rPr>
        <w:t>C:\CLAUDE\Claude Voice\backends.py</w:t>
      </w:r>
    </w:p>
    <w:p>
      <w:pPr>
        <w:ind w:left="720"/>
      </w:pPr>
      <w:r>
        <w:rPr>
          <w:sz w:val="18"/>
        </w:rPr>
        <w:t>Four pluggable streamers (claude_cli=free real Claude via headless `claude -p`, ollama, anthropic, openrouter) behind stream_reply with active-first fallback. Loads secrets/claude_voice.env; OpenRouter key falls back to shared C:\QI\maia.db.</w:t>
      </w:r>
    </w:p>
    <w:p>
      <w:pPr>
        <w:pStyle w:val="ListBullet"/>
      </w:pPr>
      <w:r>
        <w:rPr>
          <w:b/>
        </w:rPr>
        <w:t>Dual-brain router</w:t>
      </w:r>
      <w:r>
        <w:rPr>
          <w:color w:val="666666"/>
          <w:sz w:val="17"/>
        </w:rPr>
        <w:t xml:space="preserve">  [Python]</w:t>
      </w:r>
    </w:p>
    <w:p>
      <w:pPr>
        <w:ind w:left="720"/>
      </w:pPr>
      <w:r>
        <w:rPr>
          <w:rFonts w:ascii="Consolas" w:hAnsi="Consolas"/>
          <w:sz w:val="17"/>
        </w:rPr>
        <w:t>C:\CLAUDE\Claude Voice\brain.py</w:t>
      </w:r>
    </w:p>
    <w:p>
      <w:pPr>
        <w:ind w:left="720"/>
      </w:pPr>
      <w:r>
        <w:rPr>
          <w:sz w:val="18"/>
        </w:rPr>
        <w:t>Two named brains (Claude=claude_cli / Ronald=ollama), switchable by config hard-set OR by name in chat; mishearing-tolerant address matching, persisted active state, honest no-fabrication fallback, and converse() for synchronous voice turns.</w:t>
      </w:r>
    </w:p>
    <w:p>
      <w:pPr>
        <w:pStyle w:val="ListBullet"/>
      </w:pPr>
      <w:r>
        <w:rPr>
          <w:b/>
        </w:rPr>
        <w:t>Control API + brain UI</w:t>
      </w:r>
      <w:r>
        <w:rPr>
          <w:color w:val="666666"/>
          <w:sz w:val="17"/>
        </w:rPr>
        <w:t xml:space="preserve">  [Python]</w:t>
      </w:r>
    </w:p>
    <w:p>
      <w:pPr>
        <w:ind w:left="720"/>
      </w:pPr>
      <w:r>
        <w:rPr>
          <w:rFonts w:ascii="Consolas" w:hAnsi="Consolas"/>
          <w:sz w:val="17"/>
        </w:rPr>
        <w:t>C:\CLAUDE\Claude Voice\server.py</w:t>
      </w:r>
    </w:p>
    <w:p>
      <w:pPr>
        <w:ind w:left="720"/>
      </w:pPr>
      <w:r>
        <w:rPr>
          <w:sz w:val="18"/>
        </w:rPr>
        <w:t>FastAPI on :8720 (loopback): /health, /version, /info, /config, /bridge/health, /brain*, GET / brain toggle UI, /say smoke test. Served by the QI_ClaudeVoiceControl service.</w:t>
      </w:r>
    </w:p>
    <w:p>
      <w:pPr>
        <w:pStyle w:val="Heading2"/>
      </w:pPr>
      <w:r>
        <w:t>Key Source — Voice Loop &amp; Surfaces</w:t>
      </w:r>
    </w:p>
    <w:p>
      <w:pPr>
        <w:pStyle w:val="ListBullet"/>
      </w:pPr>
      <w:r>
        <w:rPr>
          <w:b/>
        </w:rPr>
        <w:t>Realtime voice loop</w:t>
      </w:r>
      <w:r>
        <w:rPr>
          <w:color w:val="666666"/>
          <w:sz w:val="17"/>
        </w:rPr>
        <w:t xml:space="preserve">  [Python]</w:t>
      </w:r>
    </w:p>
    <w:p>
      <w:pPr>
        <w:ind w:left="720"/>
      </w:pPr>
      <w:r>
        <w:rPr>
          <w:rFonts w:ascii="Consolas" w:hAnsi="Consolas"/>
          <w:sz w:val="17"/>
        </w:rPr>
        <w:t>C:\CLAUDE\Claude Voice\realtime.py</w:t>
      </w:r>
    </w:p>
    <w:p>
      <w:pPr>
        <w:ind w:left="720"/>
      </w:pPr>
      <w:r>
        <w:rPr>
          <w:sz w:val="18"/>
        </w:rPr>
        <w:t>mic -&gt; VAD/wake/PTT -&gt; faster-whisper -&gt; brain -&gt; per-sentence edge-tts -&gt; ffplay, with barge-in. Greets as the active brain and routes via brain.converse().</w:t>
      </w:r>
    </w:p>
    <w:p>
      <w:pPr>
        <w:pStyle w:val="ListBullet"/>
      </w:pPr>
      <w:r>
        <w:rPr>
          <w:b/>
        </w:rPr>
        <w:t>TTS — Claude speaks</w:t>
      </w:r>
      <w:r>
        <w:rPr>
          <w:color w:val="666666"/>
          <w:sz w:val="17"/>
        </w:rPr>
        <w:t xml:space="preserve">  [Python]</w:t>
      </w:r>
    </w:p>
    <w:p>
      <w:pPr>
        <w:ind w:left="720"/>
      </w:pPr>
      <w:r>
        <w:rPr>
          <w:rFonts w:ascii="Consolas" w:hAnsi="Consolas"/>
          <w:sz w:val="17"/>
        </w:rPr>
        <w:t>C:\CLAUDE\Claude Voice\speak.py</w:t>
      </w:r>
    </w:p>
    <w:p>
      <w:pPr>
        <w:ind w:left="720"/>
      </w:pPr>
      <w:r>
        <w:rPr>
          <w:sz w:val="18"/>
        </w:rPr>
        <w:t>Pipe text in; the PC speaks it in Claude's MALE voice. Engines: edge (neural), sapi (offline), auto. Pronunciation fix applied; ffplay playback with .NET MediaPlayer fallback.</w:t>
      </w:r>
    </w:p>
    <w:p>
      <w:pPr>
        <w:pStyle w:val="ListBullet"/>
      </w:pPr>
      <w:r>
        <w:rPr>
          <w:b/>
        </w:rPr>
        <w:t>STT — push-to-talk</w:t>
      </w:r>
      <w:r>
        <w:rPr>
          <w:color w:val="666666"/>
          <w:sz w:val="17"/>
        </w:rPr>
        <w:t xml:space="preserve">  [Python]</w:t>
      </w:r>
    </w:p>
    <w:p>
      <w:pPr>
        <w:ind w:left="720"/>
      </w:pPr>
      <w:r>
        <w:rPr>
          <w:rFonts w:ascii="Consolas" w:hAnsi="Consolas"/>
          <w:sz w:val="17"/>
        </w:rPr>
        <w:t>C:\CLAUDE\Claude Voice\listen.py</w:t>
      </w:r>
    </w:p>
    <w:p>
      <w:pPr>
        <w:ind w:left="720"/>
      </w:pPr>
      <w:r>
        <w:rPr>
          <w:sz w:val="18"/>
        </w:rPr>
        <w:t>Press-Enter push-to-talk; faster-whisper transcribes to clipboard (or --type into the focused window) for the Mode-A Code Voice bridge.</w:t>
      </w:r>
    </w:p>
    <w:p>
      <w:pPr>
        <w:pStyle w:val="ListBullet"/>
      </w:pPr>
      <w:r>
        <w:rPr>
          <w:b/>
        </w:rPr>
        <w:t>LINE channel</w:t>
      </w:r>
      <w:r>
        <w:rPr>
          <w:color w:val="666666"/>
          <w:sz w:val="17"/>
        </w:rPr>
        <w:t xml:space="preserve">  [Python]</w:t>
      </w:r>
    </w:p>
    <w:p>
      <w:pPr>
        <w:ind w:left="720"/>
      </w:pPr>
      <w:r>
        <w:rPr>
          <w:rFonts w:ascii="Consolas" w:hAnsi="Consolas"/>
          <w:sz w:val="17"/>
        </w:rPr>
        <w:t>C:\CLAUDE\Claude Voice\line_bot.py</w:t>
      </w:r>
    </w:p>
    <w:p>
      <w:pPr>
        <w:ind w:left="720"/>
      </w:pPr>
      <w:r>
        <w:rPr>
          <w:sz w:val="18"/>
        </w:rPr>
        <w:t>Signed webhook on :8721, owner-vs-guest routing, dual-brain owner path, voice in (Whisper) and out (edge-tts m4a), owner /commands, talking-avatar /video.</w:t>
      </w:r>
    </w:p>
    <w:p>
      <w:pPr>
        <w:pStyle w:val="ListBullet"/>
      </w:pPr>
      <w:r>
        <w:rPr>
          <w:b/>
        </w:rPr>
        <w:t>Telegram channel</w:t>
      </w:r>
      <w:r>
        <w:rPr>
          <w:color w:val="666666"/>
          <w:sz w:val="17"/>
        </w:rPr>
        <w:t xml:space="preserve">  [Python]</w:t>
      </w:r>
    </w:p>
    <w:p>
      <w:pPr>
        <w:ind w:left="720"/>
      </w:pPr>
      <w:r>
        <w:rPr>
          <w:rFonts w:ascii="Consolas" w:hAnsi="Consolas"/>
          <w:sz w:val="17"/>
        </w:rPr>
        <w:t>C:\CLAUDE\Claude Voice\telegram_bot.py</w:t>
      </w:r>
    </w:p>
    <w:p>
      <w:pPr>
        <w:ind w:left="720"/>
      </w:pPr>
      <w:r>
        <w:rPr>
          <w:sz w:val="18"/>
        </w:rPr>
        <w:t>Outbound long-poll bot, /start /reset /whoami /voice /video, per-chat memory, dual-brain routing, OGG/Opus voice notes.</w:t>
      </w:r>
    </w:p>
    <w:p>
      <w:pPr>
        <w:pStyle w:val="ListBullet"/>
      </w:pPr>
      <w:r>
        <w:rPr>
          <w:b/>
        </w:rPr>
        <w:t>Meeting room</w:t>
      </w:r>
      <w:r>
        <w:rPr>
          <w:color w:val="666666"/>
          <w:sz w:val="17"/>
        </w:rPr>
        <w:t xml:space="preserve">  [Python]</w:t>
      </w:r>
    </w:p>
    <w:p>
      <w:pPr>
        <w:ind w:left="720"/>
      </w:pPr>
      <w:r>
        <w:rPr>
          <w:rFonts w:ascii="Consolas" w:hAnsi="Consolas"/>
          <w:sz w:val="17"/>
        </w:rPr>
        <w:t>C:\CLAUDE\Claude Voice\meeting_server.py</w:t>
      </w:r>
    </w:p>
    <w:p>
      <w:pPr>
        <w:ind w:left="720"/>
      </w:pPr>
      <w:r>
        <w:rPr>
          <w:sz w:val="18"/>
        </w:rPr>
        <w:t>Multi-participant Zoom-style room on :8722 hosted by Claude: WebSocket roster + shared transcript, per-participant voices, turn-taking, /stt, and /minutes .docx export.</w:t>
      </w:r>
    </w:p>
    <w:p>
      <w:pPr>
        <w:pStyle w:val="ListBullet"/>
      </w:pPr>
      <w:r>
        <w:rPr>
          <w:b/>
        </w:rPr>
        <w:t>Meeting room UI</w:t>
      </w:r>
      <w:r>
        <w:rPr>
          <w:color w:val="666666"/>
          <w:sz w:val="17"/>
        </w:rPr>
        <w:t xml:space="preserve">  [HTML]</w:t>
      </w:r>
    </w:p>
    <w:p>
      <w:pPr>
        <w:ind w:left="720"/>
      </w:pPr>
      <w:r>
        <w:rPr>
          <w:rFonts w:ascii="Consolas" w:hAnsi="Consolas"/>
          <w:sz w:val="17"/>
        </w:rPr>
        <w:t>C:\CLAUDE\Claude Voice\meeting.html</w:t>
      </w:r>
    </w:p>
    <w:p>
      <w:pPr>
        <w:ind w:left="720"/>
      </w:pPr>
      <w:r>
        <w:rPr>
          <w:sz w:val="18"/>
        </w:rPr>
        <w:t>Browser front-end for the meeting room — roster, transcript, mic capture, host avatar.</w:t>
      </w:r>
    </w:p>
    <w:p>
      <w:pPr>
        <w:pStyle w:val="ListBullet"/>
      </w:pPr>
      <w:r>
        <w:rPr>
          <w:b/>
        </w:rPr>
        <w:t>Agent join template</w:t>
      </w:r>
      <w:r>
        <w:rPr>
          <w:color w:val="666666"/>
          <w:sz w:val="17"/>
        </w:rPr>
        <w:t xml:space="preserve">  [Python]</w:t>
      </w:r>
    </w:p>
    <w:p>
      <w:pPr>
        <w:ind w:left="720"/>
      </w:pPr>
      <w:r>
        <w:rPr>
          <w:rFonts w:ascii="Consolas" w:hAnsi="Consolas"/>
          <w:sz w:val="17"/>
        </w:rPr>
        <w:t>C:\CLAUDE\Claude Voice\agent_join.py</w:t>
      </w:r>
    </w:p>
    <w:p>
      <w:pPr>
        <w:ind w:left="720"/>
      </w:pPr>
      <w:r>
        <w:rPr>
          <w:sz w:val="18"/>
        </w:rPr>
        <w:t>Template for another AI agent to join the meeting over WebSocket and answer only when addressed by name.</w:t>
      </w:r>
    </w:p>
    <w:p>
      <w:pPr>
        <w:pStyle w:val="Heading2"/>
      </w:pPr>
      <w:r>
        <w:t>Key Source — Helpers</w:t>
      </w:r>
    </w:p>
    <w:p>
      <w:pPr>
        <w:pStyle w:val="ListBullet"/>
      </w:pPr>
      <w:r>
        <w:rPr>
          <w:b/>
        </w:rPr>
        <w:t>Reply modality engine</w:t>
      </w:r>
      <w:r>
        <w:rPr>
          <w:color w:val="666666"/>
          <w:sz w:val="17"/>
        </w:rPr>
        <w:t xml:space="preserve">  [Python]</w:t>
      </w:r>
    </w:p>
    <w:p>
      <w:pPr>
        <w:ind w:left="720"/>
      </w:pPr>
      <w:r>
        <w:rPr>
          <w:rFonts w:ascii="Consolas" w:hAnsi="Consolas"/>
          <w:sz w:val="17"/>
        </w:rPr>
        <w:t>C:\CLAUDE\Claude Voice\modality.py</w:t>
      </w:r>
    </w:p>
    <w:p>
      <w:pPr>
        <w:ind w:left="720"/>
      </w:pPr>
      <w:r>
        <w:rPr>
          <w:sz w:val="18"/>
        </w:rPr>
        <w:t>Decides text vs voice vs video per reply from length + moment detection; cooldown-gated video; reusable across QI bots.</w:t>
      </w:r>
    </w:p>
    <w:p>
      <w:pPr>
        <w:pStyle w:val="ListBullet"/>
      </w:pPr>
      <w:r>
        <w:rPr>
          <w:b/>
        </w:rPr>
        <w:t>Spoken-only pronunciation</w:t>
      </w:r>
      <w:r>
        <w:rPr>
          <w:color w:val="666666"/>
          <w:sz w:val="17"/>
        </w:rPr>
        <w:t xml:space="preserve">  [Python]</w:t>
      </w:r>
    </w:p>
    <w:p>
      <w:pPr>
        <w:ind w:left="720"/>
      </w:pPr>
      <w:r>
        <w:rPr>
          <w:rFonts w:ascii="Consolas" w:hAnsi="Consolas"/>
          <w:sz w:val="17"/>
        </w:rPr>
        <w:t>C:\CLAUDE\Claude Voice\pronounce.py</w:t>
      </w:r>
    </w:p>
    <w:p>
      <w:pPr>
        <w:ind w:left="720"/>
      </w:pPr>
      <w:r>
        <w:rPr>
          <w:sz w:val="18"/>
        </w:rPr>
        <w:t>Rewrites speech only (printed text unchanged) — e.g. 'Renne' -&gt; 'Renee'; map editable in config.json voice.pronunciation.</w:t>
      </w:r>
    </w:p>
    <w:p>
      <w:pPr>
        <w:pStyle w:val="ListBullet"/>
      </w:pPr>
      <w:r>
        <w:rPr>
          <w:b/>
        </w:rPr>
        <w:t>ffmpeg/ffprobe resolver</w:t>
      </w:r>
      <w:r>
        <w:rPr>
          <w:color w:val="666666"/>
          <w:sz w:val="17"/>
        </w:rPr>
        <w:t xml:space="preserve">  [Python]</w:t>
      </w:r>
    </w:p>
    <w:p>
      <w:pPr>
        <w:ind w:left="720"/>
      </w:pPr>
      <w:r>
        <w:rPr>
          <w:rFonts w:ascii="Consolas" w:hAnsi="Consolas"/>
          <w:sz w:val="17"/>
        </w:rPr>
        <w:t>C:\CLAUDE\Claude Voice\util.py</w:t>
      </w:r>
    </w:p>
    <w:p>
      <w:pPr>
        <w:ind w:left="720"/>
      </w:pPr>
      <w:r>
        <w:rPr>
          <w:sz w:val="18"/>
        </w:rPr>
        <w:t>Service-safe ffmpeg resolution (config dir -&gt; PATH -&gt; common dirs -&gt; WinGet glob) fixing the empty-PATH service account that dropped voice notes.</w:t>
      </w:r>
    </w:p>
    <w:p>
      <w:pPr>
        <w:pStyle w:val="ListBullet"/>
      </w:pPr>
      <w:r>
        <w:rPr>
          <w:b/>
        </w:rPr>
        <w:t>Bridge health monitor</w:t>
      </w:r>
      <w:r>
        <w:rPr>
          <w:color w:val="666666"/>
          <w:sz w:val="17"/>
        </w:rPr>
        <w:t xml:space="preserve">  [Python]</w:t>
      </w:r>
    </w:p>
    <w:p>
      <w:pPr>
        <w:ind w:left="720"/>
      </w:pPr>
      <w:r>
        <w:rPr>
          <w:rFonts w:ascii="Consolas" w:hAnsi="Consolas"/>
          <w:sz w:val="17"/>
        </w:rPr>
        <w:t>C:\CLAUDE\Claude Voice\bridge_health.py</w:t>
      </w:r>
    </w:p>
    <w:p>
      <w:pPr>
        <w:ind w:left="720"/>
      </w:pPr>
      <w:r>
        <w:rPr>
          <w:sz w:val="18"/>
        </w:rPr>
        <w:t>Hourly probe of the real-Claude path (token, CLI, brain wiring, live reply + latency, /health endpoints) -&gt; data/bridge_health.json; Tasuke alert + PENDING_REVIEW on failure.</w:t>
      </w:r>
    </w:p>
    <w:p>
      <w:pPr>
        <w:pStyle w:val="ListBullet"/>
      </w:pPr>
      <w:r>
        <w:rPr>
          <w:b/>
        </w:rPr>
        <w:t>Avatar video builder</w:t>
      </w:r>
      <w:r>
        <w:rPr>
          <w:color w:val="666666"/>
          <w:sz w:val="17"/>
        </w:rPr>
        <w:t xml:space="preserve">  [Python]</w:t>
      </w:r>
    </w:p>
    <w:p>
      <w:pPr>
        <w:ind w:left="720"/>
      </w:pPr>
      <w:r>
        <w:rPr>
          <w:rFonts w:ascii="Consolas" w:hAnsi="Consolas"/>
          <w:sz w:val="17"/>
        </w:rPr>
        <w:t>C:\CLAUDE\Claude Voice\media.py</w:t>
      </w:r>
    </w:p>
    <w:p>
      <w:pPr>
        <w:ind w:left="720"/>
      </w:pPr>
      <w:r>
        <w:rPr>
          <w:sz w:val="18"/>
        </w:rPr>
        <w:t>Builds the talking-avatar video (avatar image + Claude's voice) used by /video on LINE and Telegram.</w:t>
      </w:r>
    </w:p>
    <w:p>
      <w:pPr>
        <w:pStyle w:val="Heading2"/>
      </w:pPr>
      <w:r>
        <w:t>Configuration &amp; Secrets</w:t>
      </w:r>
    </w:p>
    <w:p>
      <w:pPr>
        <w:pStyle w:val="ListBullet"/>
      </w:pPr>
      <w:r>
        <w:rPr>
          <w:b/>
        </w:rPr>
        <w:t>Runtime config</w:t>
      </w:r>
      <w:r>
        <w:rPr>
          <w:color w:val="666666"/>
          <w:sz w:val="17"/>
        </w:rPr>
        <w:t xml:space="preserve">  [JSON]</w:t>
      </w:r>
    </w:p>
    <w:p>
      <w:pPr>
        <w:ind w:left="720"/>
      </w:pPr>
      <w:r>
        <w:rPr>
          <w:rFonts w:ascii="Consolas" w:hAnsi="Consolas"/>
          <w:sz w:val="17"/>
        </w:rPr>
        <w:t>C:\CLAUDE\Claude Voice\config.json</w:t>
      </w:r>
    </w:p>
    <w:p>
      <w:pPr>
        <w:ind w:left="720"/>
      </w:pPr>
      <w:r>
        <w:rPr>
          <w:sz w:val="18"/>
        </w:rPr>
        <w:t>All live settings: identity/system prompt, voices (Andrew/Antonio, english_only), automation (modality), stt/listening/barge_in, line/telegram, and the brains block (default=claude, locked=true, registry, fallback_to_local=false) + backends (active=ollama, providers).</w:t>
      </w:r>
    </w:p>
    <w:p>
      <w:pPr>
        <w:pStyle w:val="ListBullet"/>
      </w:pPr>
      <w:r>
        <w:rPr>
          <w:b/>
        </w:rPr>
        <w:t>Secrets (gitignored)</w:t>
      </w:r>
      <w:r>
        <w:rPr>
          <w:color w:val="666666"/>
          <w:sz w:val="17"/>
        </w:rPr>
        <w:t xml:space="preserve">  [Env]</w:t>
      </w:r>
    </w:p>
    <w:p>
      <w:pPr>
        <w:ind w:left="720"/>
      </w:pPr>
      <w:r>
        <w:rPr>
          <w:rFonts w:ascii="Consolas" w:hAnsi="Consolas"/>
          <w:sz w:val="17"/>
        </w:rPr>
        <w:t>C:\CLAUDE\Claude Voice\secrets\claude_voice.env</w:t>
      </w:r>
    </w:p>
    <w:p>
      <w:pPr>
        <w:ind w:left="720"/>
      </w:pPr>
      <w:r>
        <w:rPr>
          <w:sz w:val="18"/>
        </w:rPr>
        <w:t>LINE_CHANNEL_SECRET/ACCESS_TOKEN, TELEGRAM_BOT_TOKEN, CLAUDE_CODE_OAUTH_TOKEN (subscription), optional ANTHROPIC_API_KEY/OPENROUTER_API_KEY. Template at secrets\claude_voice.env.template.</w:t>
      </w:r>
    </w:p>
    <w:p>
      <w:pPr>
        <w:pStyle w:val="ListBullet"/>
      </w:pPr>
      <w:r>
        <w:rPr>
          <w:b/>
        </w:rPr>
        <w:t>Brain state</w:t>
      </w:r>
      <w:r>
        <w:rPr>
          <w:color w:val="666666"/>
          <w:sz w:val="17"/>
        </w:rPr>
        <w:t xml:space="preserve">  [JSON]</w:t>
      </w:r>
    </w:p>
    <w:p>
      <w:pPr>
        <w:ind w:left="720"/>
      </w:pPr>
      <w:r>
        <w:rPr>
          <w:rFonts w:ascii="Consolas" w:hAnsi="Consolas"/>
          <w:sz w:val="17"/>
        </w:rPr>
        <w:t>C:\CLAUDE\Claude Voice\data\brain_state.json</w:t>
      </w:r>
    </w:p>
    <w:p>
      <w:pPr>
        <w:ind w:left="720"/>
      </w:pPr>
      <w:r>
        <w:rPr>
          <w:sz w:val="18"/>
        </w:rPr>
        <w:t>Persisted active brain, shared across all surfaces and the :8720 UI.</w:t>
      </w:r>
    </w:p>
    <w:p>
      <w:pPr>
        <w:pStyle w:val="ListBullet"/>
      </w:pPr>
      <w:r>
        <w:rPr>
          <w:b/>
        </w:rPr>
        <w:t>LINE control state</w:t>
      </w:r>
      <w:r>
        <w:rPr>
          <w:color w:val="666666"/>
          <w:sz w:val="17"/>
        </w:rPr>
        <w:t xml:space="preserve">  [JSON]</w:t>
      </w:r>
    </w:p>
    <w:p>
      <w:pPr>
        <w:ind w:left="720"/>
      </w:pPr>
      <w:r>
        <w:rPr>
          <w:rFonts w:ascii="Consolas" w:hAnsi="Consolas"/>
          <w:sz w:val="17"/>
        </w:rPr>
        <w:t>C:\CLAUDE\Claude Voice\data\line_control.json</w:t>
      </w:r>
    </w:p>
    <w:p>
      <w:pPr>
        <w:ind w:left="720"/>
      </w:pPr>
      <w:r>
        <w:rPr>
          <w:sz w:val="18"/>
        </w:rPr>
        <w:t>Owner-set runtime flags: paused, guests_allowed, directive.</w:t>
      </w:r>
    </w:p>
    <w:p>
      <w:pPr>
        <w:pStyle w:val="ListBullet"/>
      </w:pPr>
      <w:r>
        <w:rPr>
          <w:b/>
        </w:rPr>
        <w:t>Python dependencies</w:t>
      </w:r>
      <w:r>
        <w:rPr>
          <w:color w:val="666666"/>
          <w:sz w:val="17"/>
        </w:rPr>
        <w:t xml:space="preserve">  [Text]</w:t>
      </w:r>
    </w:p>
    <w:p>
      <w:pPr>
        <w:ind w:left="720"/>
      </w:pPr>
      <w:r>
        <w:rPr>
          <w:rFonts w:ascii="Consolas" w:hAnsi="Consolas"/>
          <w:sz w:val="17"/>
        </w:rPr>
        <w:t>C:\CLAUDE\Claude Voice\requirements.txt</w:t>
      </w:r>
    </w:p>
    <w:p>
      <w:pPr>
        <w:ind w:left="720"/>
      </w:pPr>
      <w:r>
        <w:rPr>
          <w:sz w:val="18"/>
        </w:rPr>
        <w:t>edge-tts, faster-whisper, sounddevice/soundfile/numpy, silero-vad/webrtcvad, openwakeword, pyperclip, fastapi/uvicorn, requests, anthropic, openai. ffplay/ffmpeg external (PATH).</w:t>
      </w:r>
    </w:p>
    <w:p>
      <w:pPr>
        <w:pStyle w:val="Heading2"/>
      </w:pPr>
      <w:r>
        <w:t>Operations &amp; Persistence</w:t>
      </w:r>
    </w:p>
    <w:p>
      <w:pPr>
        <w:pStyle w:val="ListBullet"/>
      </w:pPr>
      <w:r>
        <w:rPr>
          <w:b/>
        </w:rPr>
        <w:t>Service installer</w:t>
      </w:r>
      <w:r>
        <w:rPr>
          <w:color w:val="666666"/>
          <w:sz w:val="17"/>
        </w:rPr>
        <w:t xml:space="preserve">  [Batch]</w:t>
      </w:r>
    </w:p>
    <w:p>
      <w:pPr>
        <w:ind w:left="720"/>
      </w:pPr>
      <w:r>
        <w:rPr>
          <w:rFonts w:ascii="Consolas" w:hAnsi="Consolas"/>
          <w:sz w:val="17"/>
        </w:rPr>
        <w:t>C:\CLAUDE\Claude Voice\ClaudeVoice_Install.bat</w:t>
      </w:r>
    </w:p>
    <w:p>
      <w:pPr>
        <w:ind w:left="720"/>
      </w:pPr>
      <w:r>
        <w:rPr>
          <w:sz w:val="18"/>
        </w:rPr>
        <w:t>Self-elevating NSSM installer for QI_ClaudeVoiceTunnel, QI_ClaudeVoiceLine (:8721), QI_ClaudeVoiceTelegram, QI_ClaudeVoiceControl (:8720) — sets AppDirectory + Description per QI service rule.</w:t>
      </w:r>
    </w:p>
    <w:p>
      <w:pPr>
        <w:pStyle w:val="ListBullet"/>
      </w:pPr>
      <w:r>
        <w:rPr>
          <w:b/>
        </w:rPr>
        <w:t>Meeting-room launcher + schedule</w:t>
      </w:r>
      <w:r>
        <w:rPr>
          <w:color w:val="666666"/>
          <w:sz w:val="17"/>
        </w:rPr>
        <w:t xml:space="preserve">  [Batch / PowerShell]</w:t>
      </w:r>
    </w:p>
    <w:p>
      <w:pPr>
        <w:ind w:left="720"/>
      </w:pPr>
      <w:r>
        <w:rPr>
          <w:rFonts w:ascii="Consolas" w:hAnsi="Consolas"/>
          <w:sz w:val="17"/>
        </w:rPr>
        <w:t>C:\CLAUDE\Claude Voice\ClaudeVoice_Start_MeetingRoom.bat / setup_meeting_schedule.ps1</w:t>
      </w:r>
    </w:p>
    <w:p>
      <w:pPr>
        <w:ind w:left="720"/>
      </w:pPr>
      <w:r>
        <w:rPr>
          <w:sz w:val="18"/>
        </w:rPr>
        <w:t>Daily 08:00 task QI_ClaudeVoiceMeeting_8AM via conhost --headless cmd /c (no window pop, no admin). ClaudeVoice_Install_Meeting.bat exists if it's ever promoted to a service.</w:t>
      </w:r>
    </w:p>
    <w:p>
      <w:pPr>
        <w:pStyle w:val="ListBullet"/>
      </w:pPr>
      <w:r>
        <w:rPr>
          <w:b/>
        </w:rPr>
        <w:t>Bridge health output</w:t>
      </w:r>
      <w:r>
        <w:rPr>
          <w:color w:val="666666"/>
          <w:sz w:val="17"/>
        </w:rPr>
        <w:t xml:space="preserve">  [JSON]</w:t>
      </w:r>
    </w:p>
    <w:p>
      <w:pPr>
        <w:ind w:left="720"/>
      </w:pPr>
      <w:r>
        <w:rPr>
          <w:rFonts w:ascii="Consolas" w:hAnsi="Consolas"/>
          <w:sz w:val="17"/>
        </w:rPr>
        <w:t>C:\CLAUDE\Claude Voice\data\bridge_health.json</w:t>
      </w:r>
    </w:p>
    <w:p>
      <w:pPr>
        <w:ind w:left="720"/>
      </w:pPr>
      <w:r>
        <w:rPr>
          <w:sz w:val="18"/>
        </w:rPr>
        <w:t>Latest hourly probe result (served at :8720/bridge/health). Current: ok=true, engine=claude_cli, live_probe 'BRIDGE OK' ~20s, active_brain=claude.</w:t>
      </w:r>
    </w:p>
    <w:p>
      <w:pPr>
        <w:pStyle w:val="ListBullet"/>
      </w:pPr>
      <w:r>
        <w:rPr>
          <w:b/>
        </w:rPr>
        <w:t>Logs</w:t>
      </w:r>
      <w:r>
        <w:rPr>
          <w:color w:val="666666"/>
          <w:sz w:val="17"/>
        </w:rPr>
        <w:t xml:space="preserve">  [Folder]</w:t>
      </w:r>
    </w:p>
    <w:p>
      <w:pPr>
        <w:ind w:left="720"/>
      </w:pPr>
      <w:r>
        <w:rPr>
          <w:rFonts w:ascii="Consolas" w:hAnsi="Consolas"/>
          <w:sz w:val="17"/>
        </w:rPr>
        <w:t>C:\CLAUDE\Claude Voice\LOGS\</w:t>
      </w:r>
    </w:p>
    <w:p>
      <w:pPr>
        <w:ind w:left="720"/>
      </w:pPr>
      <w:r>
        <w:rPr>
          <w:sz w:val="18"/>
        </w:rPr>
        <w:t>Per-service logs: line_service.log, telegram_service.log, tunnel_service.log, control_server.log, meeting_scheduled.log, bridge_health.log.</w:t>
      </w:r>
    </w:p>
    <w:p>
      <w:pPr>
        <w:pStyle w:val="Heading2"/>
      </w:pPr>
      <w:r>
        <w:t>Ecosystem &amp; Memory</w:t>
      </w:r>
    </w:p>
    <w:p>
      <w:pPr>
        <w:pStyle w:val="ListBullet"/>
      </w:pPr>
      <w:r>
        <w:rPr>
          <w:b/>
        </w:rPr>
        <w:t>QI Ecosystem Registry (claude_voice)</w:t>
      </w:r>
      <w:r>
        <w:rPr>
          <w:color w:val="666666"/>
          <w:sz w:val="17"/>
        </w:rPr>
        <w:t xml:space="preserve">  [JSON]</w:t>
      </w:r>
    </w:p>
    <w:p>
      <w:pPr>
        <w:ind w:left="720"/>
      </w:pPr>
      <w:r>
        <w:rPr>
          <w:rFonts w:ascii="Consolas" w:hAnsi="Consolas"/>
          <w:sz w:val="17"/>
        </w:rPr>
        <w:t>C:\QIH\ecosystem\qi_registry.json</w:t>
      </w:r>
    </w:p>
    <w:p>
      <w:pPr>
        <w:ind w:left="720"/>
      </w:pPr>
      <w:r>
        <w:rPr>
          <w:sz w:val="18"/>
        </w:rPr>
        <w:t>Registry entry: id claude_voice, path C:\CLAUDE\Claude Voice, status active_development, ports 8720/8721/8722, family_tier cousin, integrates_with qi_brain/nexus/maia, voice_rules (MALE), scheduled_tasks, tunnel exposure note.</w:t>
      </w:r>
    </w:p>
    <w:p>
      <w:pPr>
        <w:pStyle w:val="ListBullet"/>
      </w:pPr>
      <w:r>
        <w:rPr>
          <w:b/>
        </w:rPr>
        <w:t>QI Service Registry</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service registry. NOTE: the QI_ClaudeVoice* services are installed but not yet recorded here — a known roadmap gap to backfill.</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Port table, family map, and integration contracts placing Claude Voice (8720-8729, cousin) in the wider ecosystem.</w:t>
      </w:r>
    </w:p>
    <w:p>
      <w:pPr>
        <w:pStyle w:val="ListBullet"/>
      </w:pPr>
      <w:r>
        <w:rPr>
          <w:b/>
        </w:rPr>
        <w:t>Persistence memory note</w:t>
      </w:r>
      <w:r>
        <w:rPr>
          <w:color w:val="666666"/>
          <w:sz w:val="17"/>
        </w:rPr>
        <w:t xml:space="preserve">  [Markdown]</w:t>
      </w:r>
    </w:p>
    <w:p>
      <w:pPr>
        <w:ind w:left="720"/>
      </w:pPr>
      <w:r>
        <w:rPr>
          <w:rFonts w:ascii="Consolas" w:hAnsi="Consolas"/>
          <w:sz w:val="17"/>
        </w:rPr>
        <w:t>C:\Users\renne\.claude\projects\C--CLAUDE\memory\project_claude_voice_persistence.md</w:t>
      </w:r>
    </w:p>
    <w:p>
      <w:pPr>
        <w:ind w:left="720"/>
      </w:pPr>
      <w:r>
        <w:rPr>
          <w:sz w:val="18"/>
        </w:rPr>
        <w:t>Claude's persistent note on the persistence model (which parts are services vs the daily task), the file-bridge replacement by claude_cli, and the dual-brain routing decision.</w:t>
      </w:r>
    </w:p>
    <w:p>
      <w:pPr>
        <w:pStyle w:val="ListBullet"/>
      </w:pPr>
      <w:r>
        <w:rPr>
          <w:b/>
        </w:rPr>
        <w:t>Session Summaries</w:t>
      </w:r>
      <w:r>
        <w:rPr>
          <w:color w:val="666666"/>
          <w:sz w:val="17"/>
        </w:rPr>
        <w:t xml:space="preserve">  [Word Document]</w:t>
      </w:r>
    </w:p>
    <w:p>
      <w:pPr>
        <w:ind w:left="720"/>
      </w:pPr>
      <w:r>
        <w:rPr>
          <w:rFonts w:ascii="Consolas" w:hAnsi="Consolas"/>
          <w:sz w:val="17"/>
        </w:rPr>
        <w:t>C:\QIH\shared\documentation\session_summaries\ClaudeVoice_Summary_*.docx</w:t>
      </w:r>
    </w:p>
    <w:p>
      <w:pPr>
        <w:ind w:left="720"/>
      </w:pPr>
      <w:r>
        <w:rPr>
          <w:sz w:val="18"/>
        </w:rPr>
        <w:t>Auto-saved dated .docx session summaries (prefix ClaudeVoice_).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