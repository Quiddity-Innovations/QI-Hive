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EasyFlow — Project Status</w:t>
      </w:r>
    </w:p>
    <w:p>
      <w:r>
        <w:rPr>
          <w:b/>
          <w:color w:val="0D6EA6"/>
          <w:sz w:val="24"/>
        </w:rPr>
        <w:t>QI Hive — Project Documentation Library</w:t>
      </w:r>
    </w:p>
    <w:p>
      <w:r>
        <w:rPr>
          <w:sz w:val="18"/>
        </w:rPr>
        <w:t xml:space="preserve">Generated: 2026-06-24    •    Source: </w:t>
      </w:r>
      <w:r>
        <w:rPr>
          <w:rFonts w:ascii="Consolas" w:hAnsi="Consolas"/>
        </w:rPr>
        <w:t>C:\EasyFlow\INTRO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EasyFlow — Your Inbox, Sorted Into Tiers</w:t>
      </w:r>
    </w:p>
    <w:p>
      <w:pPr>
        <w:pStyle w:val="Heading2"/>
      </w:pPr>
      <w:r>
        <w:t>What is EasyFlow?</w:t>
      </w:r>
    </w:p>
    <w:p>
      <w:r>
        <w:t xml:space="preserve">EasyFlow is an </w:t>
      </w:r>
      <w:r>
        <w:rPr>
          <w:b/>
        </w:rPr>
        <w:t>email-organization tool</w:t>
      </w:r>
      <w:r>
        <w:t xml:space="preserve"> by </w:t>
      </w:r>
      <w:r>
        <w:rPr>
          <w:b/>
        </w:rPr>
        <w:t>Quiddity Innovations</w:t>
      </w:r>
      <w:r>
        <w:t xml:space="preserve"> that turns a chaotic Gmail</w:t>
      </w:r>
    </w:p>
    <w:p>
      <w:r>
        <w:t>inbox into a calm, tiered filing system. It sorts every email into a six-tier hierarchy — from</w:t>
      </w:r>
    </w:p>
    <w:p>
      <w:r>
        <w:rPr>
          <w:b/>
        </w:rPr>
        <w:t>1 - ME</w:t>
      </w:r>
      <w:r>
        <w:t xml:space="preserve"> (health, security, the things that matter most) all the way down to </w:t>
      </w:r>
      <w:r>
        <w:rPr>
          <w:b/>
        </w:rPr>
        <w:t>6 - Low Priority</w:t>
      </w:r>
    </w:p>
    <w:p>
      <w:r>
        <w:t>(promotions, social, receipts) — so the important mail rises to the top and the noise quietly</w:t>
      </w:r>
    </w:p>
    <w:p>
      <w:r>
        <w:t>files itself away.</w:t>
      </w:r>
    </w:p>
    <w:p>
      <w:r>
        <w:t xml:space="preserve">EasyFlow ships in two complementary forms, both driven by the </w:t>
      </w:r>
      <w:r>
        <w:rPr>
          <w:b/>
        </w:rPr>
        <w:t>same tier configuration</w:t>
      </w:r>
      <w:r>
        <w:t>:</w:t>
      </w:r>
    </w:p>
    <w:p>
      <w:pPr>
        <w:pStyle w:val="ListBullet"/>
      </w:pPr>
      <w:r>
        <w:t xml:space="preserve">A </w:t>
      </w:r>
      <w:r>
        <w:rPr>
          <w:b/>
        </w:rPr>
        <w:t>Chrome / Edge browser extension</w:t>
      </w:r>
      <w:r>
        <w:t xml:space="preserve"> (Manifest V3, v1.2.1) that lives in a Gmail side panel —</w:t>
      </w:r>
    </w:p>
    <w:p>
      <w:r>
        <w:t xml:space="preserve">  one-click classification, AI triage, label management, and subscription cleanup, all in the browser.</w:t>
      </w:r>
    </w:p>
    <w:p>
      <w:pPr>
        <w:pStyle w:val="ListBullet"/>
      </w:pPr>
      <w:r>
        <w:t xml:space="preserve">A set of </w:t>
      </w:r>
      <w:r>
        <w:rPr>
          <w:b/>
        </w:rPr>
        <w:t>Google-API automations</w:t>
      </w:r>
      <w:r>
        <w:t xml:space="preserve"> — a local </w:t>
      </w:r>
      <w:r>
        <w:rPr>
          <w:b/>
        </w:rPr>
        <w:t>Flask dashboard</w:t>
      </w:r>
      <w:r>
        <w:t xml:space="preserve"> (port 8550) that designs the</w:t>
      </w:r>
    </w:p>
    <w:p>
      <w:r>
        <w:t xml:space="preserve">  tier tree and *generates* a </w:t>
      </w:r>
      <w:r>
        <w:rPr>
          <w:b/>
        </w:rPr>
        <w:t>Google Apps Script</w:t>
      </w:r>
      <w:r>
        <w:t xml:space="preserve"> classifier and </w:t>
      </w:r>
      <w:r>
        <w:rPr>
          <w:b/>
        </w:rPr>
        <w:t>Gmail server-side filters</w:t>
      </w:r>
      <w:r>
        <w:t>,</w:t>
      </w:r>
    </w:p>
    <w:p>
      <w:r>
        <w:t xml:space="preserve">  so mail keeps sorting itself even when the browser is closed.</w:t>
      </w:r>
    </w:p>
    <w:p>
      <w:r>
        <w:t>It was built first as a free gift for family and friends, and is on the path to the Chrome Web Store</w:t>
      </w:r>
    </w:p>
    <w:p>
      <w:r>
        <w:t>and Microsoft Edge Add-ons.</w:t>
      </w:r>
    </w:p>
    <w:p>
      <w:pPr>
        <w:pStyle w:val="Heading2"/>
      </w:pPr>
      <w:r>
        <w:t>The Problem We Solve</w:t>
      </w:r>
    </w:p>
    <w:p>
      <w:pPr>
        <w:pStyle w:val="ListBullet"/>
      </w:pPr>
      <w:r>
        <w:t>Gmail's labels are powerful but tedious: building a hierarchy, writing filters, and cleaning up</w:t>
      </w:r>
    </w:p>
    <w:p>
      <w:r>
        <w:t xml:space="preserve">  old labels means clicking through many settings screens by hand.</w:t>
      </w:r>
    </w:p>
    <w:p>
      <w:pPr>
        <w:pStyle w:val="ListBullet"/>
      </w:pPr>
      <w:r>
        <w:t>A flat inbox treats a security alert and a 40%-off coupon the same — there is no built-in notion</w:t>
      </w:r>
    </w:p>
    <w:p>
      <w:r>
        <w:t xml:space="preserve">  of *priority tiers*.</w:t>
      </w:r>
    </w:p>
    <w:p>
      <w:pPr>
        <w:pStyle w:val="ListBullet"/>
      </w:pPr>
      <w:r>
        <w:t>Rule-based filters miss the grey-area emails. Modern AI can read sender, subject, and snippet and</w:t>
      </w:r>
    </w:p>
    <w:p>
      <w:r>
        <w:t xml:space="preserve">  classify confidently — but Gmail has no native place to plug an AI classifier in.</w:t>
      </w:r>
    </w:p>
    <w:p>
      <w:pPr>
        <w:pStyle w:val="ListBullet"/>
      </w:pPr>
      <w:r>
        <w:t>Unsubscribing from junk and retiring stale labels is manual, repetitive, and easy to put off.</w:t>
      </w:r>
    </w:p>
    <w:p>
      <w:pPr>
        <w:pStyle w:val="Heading2"/>
      </w:pPr>
      <w:r>
        <w:t>Our Approach</w:t>
      </w:r>
    </w:p>
    <w:p>
      <w:r>
        <w:t xml:space="preserve">EasyFlow is </w:t>
      </w:r>
      <w:r>
        <w:rPr>
          <w:b/>
        </w:rPr>
        <w:t>config-first</w:t>
      </w:r>
      <w:r>
        <w:t>. One JSON tier configuration (</w:t>
      </w:r>
      <w:r>
        <w:rPr>
          <w:rFonts w:ascii="Consolas" w:hAnsi="Consolas"/>
          <w:sz w:val="19"/>
        </w:rPr>
        <w:t>Tools/config.json</w:t>
      </w:r>
      <w:r>
        <w:t>) is the single source</w:t>
      </w:r>
    </w:p>
    <w:p>
      <w:r>
        <w:t>of truth: it defines the tiers, their colors, the sub-labels, and the sender/subject rules. From that</w:t>
      </w:r>
    </w:p>
    <w:p>
      <w:r>
        <w:t>one file EasyFlow can:</w:t>
      </w:r>
    </w:p>
    <w:p>
      <w:r>
        <w:t xml:space="preserve">1. </w:t>
      </w:r>
      <w:r>
        <w:rPr>
          <w:b/>
        </w:rPr>
        <w:t>Create</w:t>
      </w:r>
      <w:r>
        <w:t xml:space="preserve"> the matching colored Gmail label tree (Gmail API).</w:t>
      </w:r>
    </w:p>
    <w:p>
      <w:r>
        <w:t xml:space="preserve">2. </w:t>
      </w:r>
      <w:r>
        <w:rPr>
          <w:b/>
        </w:rPr>
        <w:t>Generate</w:t>
      </w:r>
      <w:r>
        <w:t xml:space="preserve"> server-side Gmail filters that auto-label and skip the inbox.</w:t>
      </w:r>
    </w:p>
    <w:p>
      <w:r>
        <w:t xml:space="preserve">3. </w:t>
      </w:r>
      <w:r>
        <w:rPr>
          <w:b/>
        </w:rPr>
        <w:t>Generate and deploy</w:t>
      </w:r>
      <w:r>
        <w:t xml:space="preserve"> a Google Apps Script that classifies new mail every 15 minutes and triages</w:t>
      </w:r>
    </w:p>
    <w:p>
      <w:r>
        <w:t xml:space="preserve">   stale mail nightly — running entirely on Google's servers, no PC required.</w:t>
      </w:r>
    </w:p>
    <w:p>
      <w:r>
        <w:t xml:space="preserve">4. </w:t>
      </w:r>
      <w:r>
        <w:rPr>
          <w:b/>
        </w:rPr>
        <w:t>Drive</w:t>
      </w:r>
      <w:r>
        <w:t xml:space="preserve"> the browser extension's side panel, where a rules engine plus an optional AI classifier</w:t>
      </w:r>
    </w:p>
    <w:p>
      <w:r>
        <w:t xml:space="preserve">   (Gemini / OpenAI / Anthropic / local Ollama, bring-your-own-key) sort mail on demand.</w:t>
      </w:r>
    </w:p>
    <w:p>
      <w:r>
        <w:t>Everything is local and private — keys live in the browser's storage or local token files; email</w:t>
      </w:r>
    </w:p>
    <w:p>
      <w:r>
        <w:t>bodies are never shipped to a server EasyFlow controls.</w:t>
      </w:r>
    </w:p>
    <w:p>
      <w:pPr>
        <w:pStyle w:val="Heading2"/>
      </w:pPr>
      <w:r>
        <w:t>Who Uses EasyFlow?</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Owner / end user</w:t>
            </w:r>
          </w:p>
        </w:tc>
        <w:tc>
          <w:tcPr>
            <w:tcW w:type="dxa" w:w="4320"/>
          </w:tcPr>
          <w:p>
            <w:r>
              <w:t>Gmail side panel in Chrome / Edge — classify, triage, manage labels, clean subscriptions</w:t>
            </w:r>
          </w:p>
        </w:tc>
      </w:tr>
      <w:tr>
        <w:tc>
          <w:tcPr>
            <w:tcW w:type="dxa" w:w="4320"/>
          </w:tcPr>
          <w:p>
            <w:r>
              <w:rPr>
                <w:b/>
              </w:rPr>
              <w:t>Power user</w:t>
            </w:r>
          </w:p>
        </w:tc>
        <w:tc>
          <w:tcPr>
            <w:tcW w:type="dxa" w:w="4320"/>
          </w:tcPr>
          <w:p>
            <w:r>
              <w:t>Local Flask dashboard (</w:t>
            </w:r>
            <w:r>
              <w:rPr>
                <w:rFonts w:ascii="Consolas" w:hAnsi="Consolas"/>
                <w:sz w:val="19"/>
              </w:rPr>
              <w:t>http://localhost:8550</w:t>
            </w:r>
            <w:r>
              <w:t>) to design tiers, generate filters + Apps Script</w:t>
            </w:r>
          </w:p>
        </w:tc>
      </w:tr>
      <w:tr>
        <w:tc>
          <w:tcPr>
            <w:tcW w:type="dxa" w:w="4320"/>
          </w:tcPr>
          <w:p>
            <w:r>
              <w:rPr>
                <w:b/>
              </w:rPr>
              <w:t>Gmail (server-side)</w:t>
            </w:r>
          </w:p>
        </w:tc>
        <w:tc>
          <w:tcPr>
            <w:tcW w:type="dxa" w:w="4320"/>
          </w:tcPr>
          <w:p>
            <w:r>
              <w:t>Generated Apps Script + filters keep sorting mail 24/7 with no app open</w:t>
            </w:r>
          </w:p>
        </w:tc>
      </w:tr>
      <w:tr>
        <w:tc>
          <w:tcPr>
            <w:tcW w:type="dxa" w:w="4320"/>
          </w:tcPr>
          <w:p>
            <w:r>
              <w:rPr>
                <w:b/>
              </w:rPr>
              <w:t>AI providers (BYOK)</w:t>
            </w:r>
          </w:p>
        </w:tc>
        <w:tc>
          <w:tcPr>
            <w:tcW w:type="dxa" w:w="4320"/>
          </w:tcPr>
          <w:p>
            <w:r>
              <w:t>Gemini, OpenAI, Anthropic, or local Ollama classify grey-area emails on request</w:t>
            </w:r>
          </w:p>
        </w:tc>
      </w:tr>
      <w:tr>
        <w:tc>
          <w:tcPr>
            <w:tcW w:type="dxa" w:w="4320"/>
          </w:tcPr>
          <w:p>
            <w:r>
              <w:rPr>
                <w:b/>
              </w:rPr>
              <w:t>Family &amp; friends</w:t>
            </w:r>
          </w:p>
        </w:tc>
        <w:tc>
          <w:tcPr>
            <w:tcW w:type="dxa" w:w="4320"/>
          </w:tcPr>
          <w:p>
            <w:r>
              <w:t>The original audience — a free, no-cost tool to tame their inboxes</w:t>
            </w:r>
          </w:p>
        </w:tc>
      </w:tr>
    </w:tbl>
    <w:p/>
    <w:p>
      <w:pPr>
        <w:pStyle w:val="Heading2"/>
      </w:pPr>
      <w:r>
        <w:t>Current Build Status (June 2026)</w:t>
      </w:r>
    </w:p>
    <w:p>
      <w:r>
        <w:t xml:space="preserve">EasyFlow is in </w:t>
      </w:r>
      <w:r>
        <w:rPr>
          <w:b/>
        </w:rPr>
        <w:t>active development</w:t>
      </w:r>
      <w:r>
        <w:t xml:space="preserve">. The browser extension is at </w:t>
      </w:r>
      <w:r>
        <w:rPr>
          <w:b/>
        </w:rPr>
        <w:t>v1.2.1</w:t>
      </w:r>
      <w:r>
        <w:t>; the Apps-Script and</w:t>
      </w:r>
    </w:p>
    <w:p>
      <w:r>
        <w:t>filter automations are live; the tier engine is shipped. Outlook support is the next major arc.</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Six-tier classification model (1-ME … 6-Low Priority)</w:t>
            </w:r>
          </w:p>
        </w:tc>
        <w:tc>
          <w:tcPr>
            <w:tcW w:type="dxa" w:w="4320"/>
          </w:tcPr>
          <w:p>
            <w:r>
              <w:t>✅ Live</w:t>
            </w:r>
          </w:p>
        </w:tc>
      </w:tr>
      <w:tr>
        <w:tc>
          <w:tcPr>
            <w:tcW w:type="dxa" w:w="4320"/>
          </w:tcPr>
          <w:p>
            <w:r>
              <w:t>Config-driven tier engine (</w:t>
            </w:r>
            <w:r>
              <w:rPr>
                <w:rFonts w:ascii="Consolas" w:hAnsi="Consolas"/>
                <w:sz w:val="19"/>
              </w:rPr>
              <w:t>Tools/config.json</w:t>
            </w:r>
            <w:r>
              <w:t>)</w:t>
            </w:r>
          </w:p>
        </w:tc>
        <w:tc>
          <w:tcPr>
            <w:tcW w:type="dxa" w:w="4320"/>
          </w:tcPr>
          <w:p>
            <w:r>
              <w:t>✅ Live</w:t>
            </w:r>
          </w:p>
        </w:tc>
      </w:tr>
      <w:tr>
        <w:tc>
          <w:tcPr>
            <w:tcW w:type="dxa" w:w="4320"/>
          </w:tcPr>
          <w:p>
            <w:r>
              <w:t>Browser extension — Chrome (Manifest V3, v1.2.1)</w:t>
            </w:r>
          </w:p>
        </w:tc>
        <w:tc>
          <w:tcPr>
            <w:tcW w:type="dxa" w:w="4320"/>
          </w:tcPr>
          <w:p>
            <w:r>
              <w:t>✅ Live</w:t>
            </w:r>
          </w:p>
        </w:tc>
      </w:tr>
      <w:tr>
        <w:tc>
          <w:tcPr>
            <w:tcW w:type="dxa" w:w="4320"/>
          </w:tcPr>
          <w:p>
            <w:r>
              <w:t>Browser extension — Microsoft Edge (web-flow OAuth)</w:t>
            </w:r>
          </w:p>
        </w:tc>
        <w:tc>
          <w:tcPr>
            <w:tcW w:type="dxa" w:w="4320"/>
          </w:tcPr>
          <w:p>
            <w:r>
              <w:t>✅ Live</w:t>
            </w:r>
          </w:p>
        </w:tc>
      </w:tr>
      <w:tr>
        <w:tc>
          <w:tcPr>
            <w:tcW w:type="dxa" w:w="4320"/>
          </w:tcPr>
          <w:p>
            <w:r>
              <w:t>Gmail side panel (classify / triage / manage labels)</w:t>
            </w:r>
          </w:p>
        </w:tc>
        <w:tc>
          <w:tcPr>
            <w:tcW w:type="dxa" w:w="4320"/>
          </w:tcPr>
          <w:p>
            <w:r>
              <w:t>✅ Live</w:t>
            </w:r>
          </w:p>
        </w:tc>
      </w:tr>
      <w:tr>
        <w:tc>
          <w:tcPr>
            <w:tcW w:type="dxa" w:w="4320"/>
          </w:tcPr>
          <w:p>
            <w:r>
              <w:t>Google Apps Script classifier (15-min + nightly triage)</w:t>
            </w:r>
          </w:p>
        </w:tc>
        <w:tc>
          <w:tcPr>
            <w:tcW w:type="dxa" w:w="4320"/>
          </w:tcPr>
          <w:p>
            <w:r>
              <w:t>✅ Live</w:t>
            </w:r>
          </w:p>
        </w:tc>
      </w:tr>
      <w:tr>
        <w:tc>
          <w:tcPr>
            <w:tcW w:type="dxa" w:w="4320"/>
          </w:tcPr>
          <w:p>
            <w:r>
              <w:t>Gmail server-side filter generation</w:t>
            </w:r>
          </w:p>
        </w:tc>
        <w:tc>
          <w:tcPr>
            <w:tcW w:type="dxa" w:w="4320"/>
          </w:tcPr>
          <w:p>
            <w:r>
              <w:t>✅ Live</w:t>
            </w:r>
          </w:p>
        </w:tc>
      </w:tr>
      <w:tr>
        <w:tc>
          <w:tcPr>
            <w:tcW w:type="dxa" w:w="4320"/>
          </w:tcPr>
          <w:p>
            <w:r>
              <w:t>Colored Gmail label-tree creation</w:t>
            </w:r>
          </w:p>
        </w:tc>
        <w:tc>
          <w:tcPr>
            <w:tcW w:type="dxa" w:w="4320"/>
          </w:tcPr>
          <w:p>
            <w:r>
              <w:t>✅ Live</w:t>
            </w:r>
          </w:p>
        </w:tc>
      </w:tr>
      <w:tr>
        <w:tc>
          <w:tcPr>
            <w:tcW w:type="dxa" w:w="4320"/>
          </w:tcPr>
          <w:p>
            <w:r>
              <w:t>Local Flask dashboard (designer + deploy, port 8550)</w:t>
            </w:r>
          </w:p>
        </w:tc>
        <w:tc>
          <w:tcPr>
            <w:tcW w:type="dxa" w:w="4320"/>
          </w:tcPr>
          <w:p>
            <w:r>
              <w:t>✅ Live</w:t>
            </w:r>
          </w:p>
        </w:tc>
      </w:tr>
      <w:tr>
        <w:tc>
          <w:tcPr>
            <w:tcW w:type="dxa" w:w="4320"/>
          </w:tcPr>
          <w:p>
            <w:r>
              <w:t>Cross-browser OAuth (getAuthToken + launchWebAuthFlow)</w:t>
            </w:r>
          </w:p>
        </w:tc>
        <w:tc>
          <w:tcPr>
            <w:tcW w:type="dxa" w:w="4320"/>
          </w:tcPr>
          <w:p>
            <w:r>
              <w:t>✅ Live</w:t>
            </w:r>
          </w:p>
        </w:tc>
      </w:tr>
      <w:tr>
        <w:tc>
          <w:tcPr>
            <w:tcW w:type="dxa" w:w="4320"/>
          </w:tcPr>
          <w:p>
            <w:r>
              <w:t>AI triage (Gemini / OpenAI / Anthropic / Ollama, BYOK)</w:t>
            </w:r>
          </w:p>
        </w:tc>
        <w:tc>
          <w:tcPr>
            <w:tcW w:type="dxa" w:w="4320"/>
          </w:tcPr>
          <w:p>
            <w:r>
              <w:t>✅ Live</w:t>
            </w:r>
          </w:p>
        </w:tc>
      </w:tr>
      <w:tr>
        <w:tc>
          <w:tcPr>
            <w:tcW w:type="dxa" w:w="4320"/>
          </w:tcPr>
          <w:p>
            <w:r>
              <w:t>Label migration &amp; cleanup (retire / delete / re-home)</w:t>
            </w:r>
          </w:p>
        </w:tc>
        <w:tc>
          <w:tcPr>
            <w:tcW w:type="dxa" w:w="4320"/>
          </w:tcPr>
          <w:p>
            <w:r>
              <w:t>✅ Live</w:t>
            </w:r>
          </w:p>
        </w:tc>
      </w:tr>
      <w:tr>
        <w:tc>
          <w:tcPr>
            <w:tcW w:type="dxa" w:w="4320"/>
          </w:tcPr>
          <w:p>
            <w:r>
              <w:t>Subscription / unsubscribe manager</w:t>
            </w:r>
          </w:p>
        </w:tc>
        <w:tc>
          <w:tcPr>
            <w:tcW w:type="dxa" w:w="4320"/>
          </w:tcPr>
          <w:p>
            <w:r>
              <w:t>✅ Live</w:t>
            </w:r>
          </w:p>
        </w:tc>
      </w:tr>
      <w:tr>
        <w:tc>
          <w:tcPr>
            <w:tcW w:type="dxa" w:w="4320"/>
          </w:tcPr>
          <w:p>
            <w:r>
              <w:t>10-language UI (EN · ZH · FR · DE · JA · KO · PT-BR · ES · HI · RU)</w:t>
            </w:r>
          </w:p>
        </w:tc>
        <w:tc>
          <w:tcPr>
            <w:tcW w:type="dxa" w:w="4320"/>
          </w:tcPr>
          <w:p>
            <w:r>
              <w:t>✅ Live</w:t>
            </w:r>
          </w:p>
        </w:tc>
      </w:tr>
      <w:tr>
        <w:tc>
          <w:tcPr>
            <w:tcW w:type="dxa" w:w="4320"/>
          </w:tcPr>
          <w:p>
            <w:r>
              <w:t>Diagnostic logger (service worker + dashboard export)</w:t>
            </w:r>
          </w:p>
        </w:tc>
        <w:tc>
          <w:tcPr>
            <w:tcW w:type="dxa" w:w="4320"/>
          </w:tcPr>
          <w:p>
            <w:r>
              <w:t>✅ Live</w:t>
            </w:r>
          </w:p>
        </w:tc>
      </w:tr>
      <w:tr>
        <w:tc>
          <w:tcPr>
            <w:tcW w:type="dxa" w:w="4320"/>
          </w:tcPr>
          <w:p>
            <w:r>
              <w:t>Apps Script auto-deploy via Apps Script API</w:t>
            </w:r>
          </w:p>
        </w:tc>
        <w:tc>
          <w:tcPr>
            <w:tcW w:type="dxa" w:w="4320"/>
          </w:tcPr>
          <w:p>
            <w:r>
              <w:t>⚠️ Built — needs script ID + token</w:t>
            </w:r>
          </w:p>
        </w:tc>
      </w:tr>
      <w:tr>
        <w:tc>
          <w:tcPr>
            <w:tcW w:type="dxa" w:w="4320"/>
          </w:tcPr>
          <w:p>
            <w:r>
              <w:t>Chrome Web Store / Edge Add-ons listing</w:t>
            </w:r>
          </w:p>
        </w:tc>
        <w:tc>
          <w:tcPr>
            <w:tcW w:type="dxa" w:w="4320"/>
          </w:tcPr>
          <w:p>
            <w:r>
              <w:t>⚠️ In review — CASA verification pending</w:t>
            </w:r>
          </w:p>
        </w:tc>
      </w:tr>
      <w:tr>
        <w:tc>
          <w:tcPr>
            <w:tcW w:type="dxa" w:w="4320"/>
          </w:tcPr>
          <w:p>
            <w:r>
              <w:t>Outlook / Microsoft Graph adaptation</w:t>
            </w:r>
          </w:p>
        </w:tc>
        <w:tc>
          <w:tcPr>
            <w:tcW w:type="dxa" w:w="4320"/>
          </w:tcPr>
          <w:p>
            <w:r>
              <w:t>🗓️ Planned — v1.x dual-provider</w:t>
            </w:r>
          </w:p>
        </w:tc>
      </w:tr>
      <w:tr>
        <w:tc>
          <w:tcPr>
            <w:tcW w:type="dxa" w:w="4320"/>
          </w:tcPr>
          <w:p>
            <w:r>
              <w:t>Paid tiers (Free / Pro / Premium) + licensing backend</w:t>
            </w:r>
          </w:p>
        </w:tc>
        <w:tc>
          <w:tcPr>
            <w:tcW w:type="dxa" w:w="4320"/>
          </w:tcPr>
          <w:p>
            <w:r>
              <w:t>🗓️ Planned — v1.3+ (scope LOCKED)</w:t>
            </w:r>
          </w:p>
        </w:tc>
      </w:tr>
      <w:tr>
        <w:tc>
          <w:tcPr>
            <w:tcW w:type="dxa" w:w="4320"/>
          </w:tcPr>
          <w:p>
            <w:r>
              <w:t>QI Brain integration</w:t>
            </w:r>
          </w:p>
        </w:tc>
        <w:tc>
          <w:tcPr>
            <w:tcW w:type="dxa" w:w="4320"/>
          </w:tcPr>
          <w:p>
            <w:r>
              <w:t>🗓️ Planned</w:t>
            </w:r>
          </w:p>
        </w:tc>
      </w:tr>
    </w:tbl>
    <w:p/>
    <w:p>
      <w:pPr>
        <w:pStyle w:val="Heading2"/>
      </w:pPr>
      <w:r>
        <w:t>The Tier Model</w:t>
      </w:r>
    </w:p>
    <w:p>
      <w:r>
        <w:t>EasyFlow's heart is a small, opinionated taxonomy. Every email lands in exactly one of six tiers,</w:t>
      </w:r>
    </w:p>
    <w:p>
      <w:r>
        <w:t>each with its own color so the inbox reads at a glance: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Color</w:t>
            </w:r>
          </w:p>
        </w:tc>
        <w:tc>
          <w:tcPr>
            <w:tcW w:type="dxa" w:w="2880"/>
          </w:tcPr>
          <w:p>
            <w:r>
              <w:rPr>
                <w:b/>
              </w:rPr>
              <w:t>What lives here</w:t>
            </w:r>
          </w:p>
        </w:tc>
      </w:tr>
      <w:tr>
        <w:tc>
          <w:tcPr>
            <w:tcW w:type="dxa" w:w="2880"/>
          </w:tcPr>
          <w:p>
            <w:r>
              <w:rPr>
                <w:b/>
              </w:rPr>
              <w:t>1 - ME</w:t>
            </w:r>
          </w:p>
        </w:tc>
        <w:tc>
          <w:tcPr>
            <w:tcW w:type="dxa" w:w="2880"/>
          </w:tcPr>
          <w:p>
            <w:r>
              <w:t>Red</w:t>
            </w:r>
          </w:p>
        </w:tc>
        <w:tc>
          <w:tcPr>
            <w:tcW w:type="dxa" w:w="2880"/>
          </w:tcPr>
          <w:p>
            <w:r>
              <w:t>Health &amp; medical, security alerts, wellbeing, vision</w:t>
            </w:r>
          </w:p>
        </w:tc>
      </w:tr>
      <w:tr>
        <w:tc>
          <w:tcPr>
            <w:tcW w:type="dxa" w:w="2880"/>
          </w:tcPr>
          <w:p>
            <w:r>
              <w:rPr>
                <w:b/>
              </w:rPr>
              <w:t>2 - Inner Circle</w:t>
            </w:r>
          </w:p>
        </w:tc>
        <w:tc>
          <w:tcPr>
            <w:tcW w:type="dxa" w:w="2880"/>
          </w:tcPr>
          <w:p>
            <w:r>
              <w:t>Orange</w:t>
            </w:r>
          </w:p>
        </w:tc>
        <w:tc>
          <w:tcPr>
            <w:tcW w:type="dxa" w:w="2880"/>
          </w:tcPr>
          <w:p>
            <w:r>
              <w:t>Family, close friends</w:t>
            </w:r>
          </w:p>
        </w:tc>
      </w:tr>
      <w:tr>
        <w:tc>
          <w:tcPr>
            <w:tcW w:type="dxa" w:w="2880"/>
          </w:tcPr>
          <w:p>
            <w:r>
              <w:rPr>
                <w:b/>
              </w:rPr>
              <w:t>3 - Life Admin</w:t>
            </w:r>
          </w:p>
        </w:tc>
        <w:tc>
          <w:tcPr>
            <w:tcW w:type="dxa" w:w="2880"/>
          </w:tcPr>
          <w:p>
            <w:r>
              <w:t>Yellow</w:t>
            </w:r>
          </w:p>
        </w:tc>
        <w:tc>
          <w:tcPr>
            <w:tcW w:type="dxa" w:w="2880"/>
          </w:tcPr>
          <w:p>
            <w:r>
              <w:t>Bills, finance, taxes, appointments, insurance</w:t>
            </w:r>
          </w:p>
        </w:tc>
      </w:tr>
      <w:tr>
        <w:tc>
          <w:tcPr>
            <w:tcW w:type="dxa" w:w="2880"/>
          </w:tcPr>
          <w:p>
            <w:r>
              <w:rPr>
                <w:b/>
              </w:rPr>
              <w:t>4 - Active Projects</w:t>
            </w:r>
          </w:p>
        </w:tc>
        <w:tc>
          <w:tcPr>
            <w:tcW w:type="dxa" w:w="2880"/>
          </w:tcPr>
          <w:p>
            <w:r>
              <w:t>Blue</w:t>
            </w:r>
          </w:p>
        </w:tc>
        <w:tc>
          <w:tcPr>
            <w:tcW w:type="dxa" w:w="2880"/>
          </w:tcPr>
          <w:p>
            <w:r>
              <w:t>QI, education, career, AI tools</w:t>
            </w:r>
          </w:p>
        </w:tc>
      </w:tr>
      <w:tr>
        <w:tc>
          <w:tcPr>
            <w:tcW w:type="dxa" w:w="2880"/>
          </w:tcPr>
          <w:p>
            <w:r>
              <w:rPr>
                <w:b/>
              </w:rPr>
              <w:t>5 - Interests</w:t>
            </w:r>
          </w:p>
        </w:tc>
        <w:tc>
          <w:tcPr>
            <w:tcW w:type="dxa" w:w="2880"/>
          </w:tcPr>
          <w:p>
            <w:r>
              <w:t>Purple</w:t>
            </w:r>
          </w:p>
        </w:tc>
        <w:tc>
          <w:tcPr>
            <w:tcW w:type="dxa" w:w="2880"/>
          </w:tcPr>
          <w:p>
            <w:r>
              <w:t>Newsletters, travel, tech &amp; AI news, hobbies</w:t>
            </w:r>
          </w:p>
        </w:tc>
      </w:tr>
      <w:tr>
        <w:tc>
          <w:tcPr>
            <w:tcW w:type="dxa" w:w="2880"/>
          </w:tcPr>
          <w:p>
            <w:r>
              <w:rPr>
                <w:b/>
              </w:rPr>
              <w:t>6 - Low Priority</w:t>
            </w:r>
          </w:p>
        </w:tc>
        <w:tc>
          <w:tcPr>
            <w:tcW w:type="dxa" w:w="2880"/>
          </w:tcPr>
          <w:p>
            <w:r>
              <w:t>Gray</w:t>
            </w:r>
          </w:p>
        </w:tc>
        <w:tc>
          <w:tcPr>
            <w:tcW w:type="dxa" w:w="2880"/>
          </w:tcPr>
          <w:p>
            <w:r>
              <w:t>Shopping &amp; receipts, Amazon, promotions, social</w:t>
            </w:r>
          </w:p>
        </w:tc>
      </w:tr>
    </w:tbl>
    <w:p/>
    <w:p>
      <w:r>
        <w:t xml:space="preserve">Anything the rules can't place gets a </w:t>
      </w:r>
      <w:r>
        <w:rPr>
          <w:b/>
        </w:rPr>
        <w:t>Triage</w:t>
      </w:r>
      <w:r>
        <w:t xml:space="preserve"> label and is surfaced for the AI classifier or a</w:t>
      </w:r>
    </w:p>
    <w:p>
      <w:r>
        <w:t>quick manual decision — nothing is silently lost.</w:t>
      </w:r>
    </w:p>
    <w:p>
      <w:pPr>
        <w:pStyle w:val="Heading2"/>
      </w:pPr>
      <w:r>
        <w:t>The Vision</w:t>
      </w:r>
    </w:p>
    <w:p>
      <w:r>
        <w:t>One tier configuration, sorted everywhere. Today EasyFlow perfects Gmail across Chrome and Edge;</w:t>
      </w:r>
    </w:p>
    <w:p>
      <w:r>
        <w:t xml:space="preserve">next it adapts the same provider-abstracted engine to </w:t>
      </w:r>
      <w:r>
        <w:rPr>
          <w:b/>
        </w:rPr>
        <w:t>Outlook via Microsoft Graph</w:t>
      </w:r>
      <w:r>
        <w:t>, then graduates</w:t>
      </w:r>
    </w:p>
    <w:p>
      <w:r>
        <w:t>from a free family gift into a polished, store-listed product with optional paid tiers — while the</w:t>
      </w:r>
    </w:p>
    <w:p>
      <w:r>
        <w:t>free core stays free.</w:t>
      </w:r>
    </w:p>
    <w:p>
      <w:r>
        <w:t>---</w:t>
      </w:r>
    </w:p>
    <w:p>
      <w:r>
        <w:rPr>
          <w:i/>
          <w:color w:val="808080"/>
          <w:sz w:val="17"/>
        </w:rPr>
        <w:t>This page is editable at `C:\EasyFlow\INTRO\status_intro.md` — save and click Refresh to update.</w:t>
      </w:r>
    </w:p>
    <w:p>
      <w:r>
        <w:br w:type="page"/>
      </w:r>
    </w:p>
    <w:p>
      <w:pPr>
        <w:pStyle w:val="Heading1"/>
      </w:pPr>
      <w:r>
        <w:t>Architecture &amp; Blueprint</w:t>
      </w:r>
    </w:p>
    <w:p>
      <w:pPr>
        <w:pStyle w:val="Heading2"/>
      </w:pPr>
      <w:r>
        <w:t>Easyflow Architecture</w:t>
      </w:r>
    </w:p>
    <w:p>
      <w:pPr>
        <w:jc w:val="center"/>
      </w:pPr>
      <w:r>
        <w:drawing>
          <wp:inline xmlns:a="http://schemas.openxmlformats.org/drawingml/2006/main" xmlns:pic="http://schemas.openxmlformats.org/drawingml/2006/picture">
            <wp:extent cx="5760720" cy="4007457"/>
            <wp:docPr id="1" name="Picture 1"/>
            <wp:cNvGraphicFramePr>
              <a:graphicFrameLocks noChangeAspect="1"/>
            </wp:cNvGraphicFramePr>
            <a:graphic>
              <a:graphicData uri="http://schemas.openxmlformats.org/drawingml/2006/picture">
                <pic:pic>
                  <pic:nvPicPr>
                    <pic:cNvPr id="0" name="easyflow_architecture.png"/>
                    <pic:cNvPicPr/>
                  </pic:nvPicPr>
                  <pic:blipFill>
                    <a:blip r:embed="rId9"/>
                    <a:stretch>
                      <a:fillRect/>
                    </a:stretch>
                  </pic:blipFill>
                  <pic:spPr>
                    <a:xfrm>
                      <a:off x="0" y="0"/>
                      <a:ext cx="5760720" cy="4007457"/>
                    </a:xfrm>
                    <a:prstGeom prst="rect"/>
                  </pic:spPr>
                </pic:pic>
              </a:graphicData>
            </a:graphic>
          </wp:inline>
        </w:drawing>
      </w:r>
    </w:p>
    <w:p>
      <w:pPr>
        <w:jc w:val="center"/>
      </w:pPr>
      <w:r>
        <w:rPr>
          <w:i/>
          <w:sz w:val="17"/>
        </w:rPr>
        <w:t>easyflow_architecture.svg</w:t>
      </w:r>
    </w:p>
    <w:p/>
    <w:p>
      <w:pPr>
        <w:pStyle w:val="Heading2"/>
      </w:pPr>
      <w:r>
        <w:t>Easyflow Flow</w:t>
      </w:r>
    </w:p>
    <w:p>
      <w:pPr>
        <w:jc w:val="center"/>
      </w:pPr>
      <w:r>
        <w:drawing>
          <wp:inline xmlns:a="http://schemas.openxmlformats.org/drawingml/2006/main" xmlns:pic="http://schemas.openxmlformats.org/drawingml/2006/picture">
            <wp:extent cx="5760720" cy="3802075"/>
            <wp:docPr id="2" name="Picture 2"/>
            <wp:cNvGraphicFramePr>
              <a:graphicFrameLocks noChangeAspect="1"/>
            </wp:cNvGraphicFramePr>
            <a:graphic>
              <a:graphicData uri="http://schemas.openxmlformats.org/drawingml/2006/picture">
                <pic:pic>
                  <pic:nvPicPr>
                    <pic:cNvPr id="0" name="easyflow_flow.png"/>
                    <pic:cNvPicPr/>
                  </pic:nvPicPr>
                  <pic:blipFill>
                    <a:blip r:embed="rId10"/>
                    <a:stretch>
                      <a:fillRect/>
                    </a:stretch>
                  </pic:blipFill>
                  <pic:spPr>
                    <a:xfrm>
                      <a:off x="0" y="0"/>
                      <a:ext cx="5760720" cy="3802075"/>
                    </a:xfrm>
                    <a:prstGeom prst="rect"/>
                  </pic:spPr>
                </pic:pic>
              </a:graphicData>
            </a:graphic>
          </wp:inline>
        </w:drawing>
      </w:r>
    </w:p>
    <w:p>
      <w:pPr>
        <w:jc w:val="center"/>
      </w:pPr>
      <w:r>
        <w:rPr>
          <w:i/>
          <w:sz w:val="17"/>
        </w:rPr>
        <w:t>easyflow_flow.svg</w:t>
      </w:r>
    </w:p>
    <w:p/>
    <w:p>
      <w:r>
        <w:br w:type="page"/>
      </w:r>
    </w:p>
    <w:p>
      <w:pPr>
        <w:pStyle w:val="Heading1"/>
      </w:pPr>
      <w:r>
        <w:t>Feature Status — Business</w:t>
      </w:r>
    </w:p>
    <w:p>
      <w:pPr>
        <w:pStyle w:val="Heading2"/>
      </w:pPr>
      <w:r>
        <w:t>Tiered Inbox Organization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Six-tier classification</w:t>
            </w:r>
          </w:p>
        </w:tc>
        <w:tc>
          <w:tcPr>
            <w:tcW w:type="dxa" w:w="2880"/>
          </w:tcPr>
          <w:p>
            <w:r>
              <w:t>Every email is filed into one of six priority tiers, from 1 - ME (health, security) down to 6 - Low Priority (promotions, social), each with its own color.</w:t>
              <w:br/>
              <w:t>(Tiers + colors defined in Tools/config.json: 1-ME (red), 2-Inner Circle (orange), 3-Life Admin (yellow), 4-Active Projects (blue), 5-Interests (purple), 6-Low Priority (gray))</w:t>
            </w:r>
          </w:p>
        </w:tc>
        <w:tc>
          <w:tcPr>
            <w:tcW w:type="dxa" w:w="2880"/>
          </w:tcPr>
          <w:p>
            <w:r>
              <w:rPr>
                <w:b/>
                <w:color w:val="1B7A33"/>
              </w:rPr>
              <w:t>Live</w:t>
            </w:r>
          </w:p>
        </w:tc>
      </w:tr>
      <w:tr>
        <w:tc>
          <w:tcPr>
            <w:tcW w:type="dxa" w:w="2880"/>
          </w:tcPr>
          <w:p>
            <w:r>
              <w:rPr>
                <w:b/>
              </w:rPr>
              <w:t>Sender &amp; subject rules</w:t>
            </w:r>
          </w:p>
        </w:tc>
        <w:tc>
          <w:tcPr>
            <w:tcW w:type="dxa" w:w="2880"/>
          </w:tcPr>
          <w:p>
            <w:r>
              <w:t>Mail is matched on sender domain and subject keywords, so it routes to the right tier automatically with no AI cost.</w:t>
              <w:br/>
              <w:t>(config.json carries ~104 sender rules + ~81 subject keywords across 31 sub-labels)</w:t>
            </w:r>
          </w:p>
        </w:tc>
        <w:tc>
          <w:tcPr>
            <w:tcW w:type="dxa" w:w="2880"/>
          </w:tcPr>
          <w:p>
            <w:r>
              <w:rPr>
                <w:b/>
                <w:color w:val="1B7A33"/>
              </w:rPr>
              <w:t>Live</w:t>
            </w:r>
          </w:p>
        </w:tc>
      </w:tr>
      <w:tr>
        <w:tc>
          <w:tcPr>
            <w:tcW w:type="dxa" w:w="2880"/>
          </w:tcPr>
          <w:p>
            <w:r>
              <w:rPr>
                <w:b/>
              </w:rPr>
              <w:t>Triage for the unsorted</w:t>
            </w:r>
          </w:p>
        </w:tc>
        <w:tc>
          <w:tcPr>
            <w:tcW w:type="dxa" w:w="2880"/>
          </w:tcPr>
          <w:p>
            <w:r>
              <w:t>Anything the rules can't confidently place gets a Triage label and is surfaced for review instead of being lost in the inbox.</w:t>
              <w:br/>
              <w:t>(_Triage label (Apps Script) / 0 - Triage (extension); stale unsorted mail auto-triaged after 30 days)</w:t>
            </w:r>
          </w:p>
        </w:tc>
        <w:tc>
          <w:tcPr>
            <w:tcW w:type="dxa" w:w="2880"/>
          </w:tcPr>
          <w:p>
            <w:r>
              <w:rPr>
                <w:b/>
                <w:color w:val="1B7A33"/>
              </w:rPr>
              <w:t>Live</w:t>
            </w:r>
          </w:p>
        </w:tc>
      </w:tr>
      <w:tr>
        <w:tc>
          <w:tcPr>
            <w:tcW w:type="dxa" w:w="2880"/>
          </w:tcPr>
          <w:p>
            <w:r>
              <w:rPr>
                <w:b/>
              </w:rPr>
              <w:t>Skip-the-inbox auto-archive</w:t>
            </w:r>
          </w:p>
        </w:tc>
        <w:tc>
          <w:tcPr>
            <w:tcW w:type="dxa" w:w="2880"/>
          </w:tcPr>
          <w:p>
            <w:r>
              <w:t>Once an email is tiered it is archived out of the inbox, so the inbox only ever holds the genuinely unsorted.</w:t>
              <w:br/>
              <w:t>(moveToArchive() in Apps Script; removeLabelIds:['INBOX'] in generated Gmail filters)</w:t>
            </w:r>
          </w:p>
        </w:tc>
        <w:tc>
          <w:tcPr>
            <w:tcW w:type="dxa" w:w="2880"/>
          </w:tcPr>
          <w:p>
            <w:r>
              <w:rPr>
                <w:b/>
                <w:color w:val="1B7A33"/>
              </w:rPr>
              <w:t>Live</w:t>
            </w:r>
          </w:p>
        </w:tc>
      </w:tr>
    </w:tbl>
    <w:p/>
    <w:p>
      <w:pPr>
        <w:pStyle w:val="Heading2"/>
      </w:pPr>
      <w:r>
        <w:t>Browser Extension (Gmail Side Panel)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One-click classify</w:t>
            </w:r>
          </w:p>
        </w:tc>
        <w:tc>
          <w:tcPr>
            <w:tcW w:type="dxa" w:w="2880"/>
          </w:tcPr>
          <w:p>
            <w:r>
              <w:t>Open the EasyFlow side panel inside Gmail and sort your inbox into tiers with a single command.</w:t>
              <w:br/>
              <w:t>(sidepanel chat UI; commands like classify / triage / analyze)</w:t>
            </w:r>
          </w:p>
        </w:tc>
        <w:tc>
          <w:tcPr>
            <w:tcW w:type="dxa" w:w="2880"/>
          </w:tcPr>
          <w:p>
            <w:r>
              <w:rPr>
                <w:b/>
                <w:color w:val="1B7A33"/>
              </w:rPr>
              <w:t>Live</w:t>
            </w:r>
          </w:p>
        </w:tc>
      </w:tr>
      <w:tr>
        <w:tc>
          <w:tcPr>
            <w:tcW w:type="dxa" w:w="2880"/>
          </w:tcPr>
          <w:p>
            <w:r>
              <w:rPr>
                <w:b/>
              </w:rPr>
              <w:t>Works in Chrome and Edge</w:t>
            </w:r>
          </w:p>
        </w:tc>
        <w:tc>
          <w:tcPr>
            <w:tcW w:type="dxa" w:w="2880"/>
          </w:tcPr>
          <w:p>
            <w:r>
              <w:t>The same extension runs in both Chrome and Microsoft Edge, with sign-in handled correctly on each browser.</w:t>
              <w:br/>
              <w:t>(getAuthToken on Chrome, launchWebAuthFlow fallback on Edge — separate OAuth clients)</w:t>
            </w:r>
          </w:p>
        </w:tc>
        <w:tc>
          <w:tcPr>
            <w:tcW w:type="dxa" w:w="2880"/>
          </w:tcPr>
          <w:p>
            <w:r>
              <w:rPr>
                <w:b/>
                <w:color w:val="1B7A33"/>
              </w:rPr>
              <w:t>Live</w:t>
            </w:r>
          </w:p>
        </w:tc>
      </w:tr>
      <w:tr>
        <w:tc>
          <w:tcPr>
            <w:tcW w:type="dxa" w:w="2880"/>
          </w:tcPr>
          <w:p>
            <w:r>
              <w:rPr>
                <w:b/>
              </w:rPr>
              <w:t>Subscription / unsubscribe manager</w:t>
            </w:r>
          </w:p>
        </w:tc>
        <w:tc>
          <w:tcPr>
            <w:tcW w:type="dxa" w:w="2880"/>
          </w:tcPr>
          <w:p>
            <w:r>
              <w:t>Find noisy newsletter and promotional senders and ban or keep them from a clear two-panel view.</w:t>
              <w:br/>
              <w:t>(v1.2.1 redesigned Gmail Subscriptions: two-panel Ban/Keep, Diagnostics moved out)</w:t>
            </w:r>
          </w:p>
        </w:tc>
        <w:tc>
          <w:tcPr>
            <w:tcW w:type="dxa" w:w="2880"/>
          </w:tcPr>
          <w:p>
            <w:r>
              <w:rPr>
                <w:b/>
                <w:color w:val="1B7A33"/>
              </w:rPr>
              <w:t>Live</w:t>
            </w:r>
          </w:p>
        </w:tc>
      </w:tr>
      <w:tr>
        <w:tc>
          <w:tcPr>
            <w:tcW w:type="dxa" w:w="2880"/>
          </w:tcPr>
          <w:p>
            <w:r>
              <w:rPr>
                <w:b/>
              </w:rPr>
              <w:t>Label cleanup &amp; migration</w:t>
            </w:r>
          </w:p>
        </w:tc>
        <w:tc>
          <w:tcPr>
            <w:tcW w:type="dxa" w:w="2880"/>
          </w:tcPr>
          <w:p>
            <w:r>
              <w:t>Retire or delete old labels and move their messages into the new tier structure — no manual drag-and-drop.</w:t>
              <w:br/>
              <w:t>(cleanup retires to _Retired/&lt;name&gt; or deletes; migrate batch-moves messages (up to 5,000 per source) to tier labels)</w:t>
            </w:r>
          </w:p>
        </w:tc>
        <w:tc>
          <w:tcPr>
            <w:tcW w:type="dxa" w:w="2880"/>
          </w:tcPr>
          <w:p>
            <w:r>
              <w:rPr>
                <w:b/>
                <w:color w:val="1B7A33"/>
              </w:rPr>
              <w:t>Live</w:t>
            </w:r>
          </w:p>
        </w:tc>
      </w:tr>
      <w:tr>
        <w:tc>
          <w:tcPr>
            <w:tcW w:type="dxa" w:w="2880"/>
          </w:tcPr>
          <w:p>
            <w:r>
              <w:rPr>
                <w:b/>
              </w:rPr>
              <w:t>Wildcard label operations</w:t>
            </w:r>
          </w:p>
        </w:tc>
        <w:tc>
          <w:tcPr>
            <w:tcW w:type="dxa" w:w="2880"/>
          </w:tcPr>
          <w:p>
            <w:r>
              <w:t>Operate on whole groups of labels at once using patterns like '2*' or 'Upd*'.</w:t>
              <w:br/>
              <w:t>(resolveWildcardLabels() resolves the pattern against the live label list)</w:t>
            </w:r>
          </w:p>
        </w:tc>
        <w:tc>
          <w:tcPr>
            <w:tcW w:type="dxa" w:w="2880"/>
          </w:tcPr>
          <w:p>
            <w:r>
              <w:rPr>
                <w:b/>
                <w:color w:val="1B7A33"/>
              </w:rPr>
              <w:t>Live</w:t>
            </w:r>
          </w:p>
        </w:tc>
      </w:tr>
      <w:tr>
        <w:tc>
          <w:tcPr>
            <w:tcW w:type="dxa" w:w="2880"/>
          </w:tcPr>
          <w:p>
            <w:r>
              <w:rPr>
                <w:b/>
              </w:rPr>
              <w:t>10-language interface</w:t>
            </w:r>
          </w:p>
        </w:tc>
        <w:tc>
          <w:tcPr>
            <w:tcW w:type="dxa" w:w="2880"/>
          </w:tcPr>
          <w:p>
            <w:r>
              <w:t>The whole UI is available in ten languages so the tool feels native to its user.</w:t>
              <w:br/>
              <w:t>(EN, ZH-CN, FR, DE, JA, KO, PT-BR, ES, HI, RU — manual translations only (no machine translation))</w:t>
            </w:r>
          </w:p>
        </w:tc>
        <w:tc>
          <w:tcPr>
            <w:tcW w:type="dxa" w:w="2880"/>
          </w:tcPr>
          <w:p>
            <w:r>
              <w:rPr>
                <w:b/>
                <w:color w:val="1B7A33"/>
              </w:rPr>
              <w:t>Live</w:t>
            </w:r>
          </w:p>
        </w:tc>
      </w:tr>
      <w:tr>
        <w:tc>
          <w:tcPr>
            <w:tcW w:type="dxa" w:w="2880"/>
          </w:tcPr>
          <w:p>
            <w:r>
              <w:rPr>
                <w:b/>
              </w:rPr>
              <w:t>Guided onboarding</w:t>
            </w:r>
          </w:p>
        </w:tc>
        <w:tc>
          <w:tcPr>
            <w:tcW w:type="dxa" w:w="2880"/>
          </w:tcPr>
          <w:p>
            <w:r>
              <w:t>A first-run walkthrough handles sign-in, picks a starter template, and explains the tier model.</w:t>
              <w:br/>
              <w:t>(onboarding/onboarding.js + guide-i18n.js; starter templates e.g. 'Work + Personal')</w:t>
            </w:r>
          </w:p>
        </w:tc>
        <w:tc>
          <w:tcPr>
            <w:tcW w:type="dxa" w:w="2880"/>
          </w:tcPr>
          <w:p>
            <w:r>
              <w:rPr>
                <w:b/>
                <w:color w:val="1B7A33"/>
              </w:rPr>
              <w:t>Live</w:t>
            </w:r>
          </w:p>
        </w:tc>
      </w:tr>
    </w:tbl>
    <w:p/>
    <w:p>
      <w:pPr>
        <w:pStyle w:val="Heading2"/>
      </w:pPr>
      <w:r>
        <w:t>AI-Assisted Triage (Bring-Your-Own-Key)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AI classifies the grey-area mail</w:t>
            </w:r>
          </w:p>
        </w:tc>
        <w:tc>
          <w:tcPr>
            <w:tcW w:type="dxa" w:w="2880"/>
          </w:tcPr>
          <w:p>
            <w:r>
              <w:t>Emails the plain rules can't place are read by an AI — sender, subject, and snippet only — which suggests the best tier with a confidence score.</w:t>
              <w:br/>
              <w:t>(aiTriageBatch(): up to 200 messages; only accepts a label that exists in the user's tier tree)</w:t>
            </w:r>
          </w:p>
        </w:tc>
        <w:tc>
          <w:tcPr>
            <w:tcW w:type="dxa" w:w="2880"/>
          </w:tcPr>
          <w:p>
            <w:r>
              <w:rPr>
                <w:b/>
                <w:color w:val="1B7A33"/>
              </w:rPr>
              <w:t>Live</w:t>
            </w:r>
          </w:p>
        </w:tc>
      </w:tr>
      <w:tr>
        <w:tc>
          <w:tcPr>
            <w:tcW w:type="dxa" w:w="2880"/>
          </w:tcPr>
          <w:p>
            <w:r>
              <w:rPr>
                <w:b/>
              </w:rPr>
              <w:t>Pick your own AI provider</w:t>
            </w:r>
          </w:p>
        </w:tc>
        <w:tc>
          <w:tcPr>
            <w:tcW w:type="dxa" w:w="2880"/>
          </w:tcPr>
          <w:p>
            <w:r>
              <w:t>Choose Google Gemini, OpenAI, Anthropic Claude, or a local Ollama model — you supply your own key, so there is no per-email cost to EasyFlow.</w:t>
              <w:br/>
              <w:t>(Single-provider model; keys stored in chrome.storage.local; email bodies never sent — metadata + snippet only)</w:t>
            </w:r>
          </w:p>
        </w:tc>
        <w:tc>
          <w:tcPr>
            <w:tcW w:type="dxa" w:w="2880"/>
          </w:tcPr>
          <w:p>
            <w:r>
              <w:rPr>
                <w:b/>
                <w:color w:val="1B7A33"/>
              </w:rPr>
              <w:t>Live</w:t>
            </w:r>
          </w:p>
        </w:tc>
      </w:tr>
      <w:tr>
        <w:tc>
          <w:tcPr>
            <w:tcW w:type="dxa" w:w="2880"/>
          </w:tcPr>
          <w:p>
            <w:r>
              <w:rPr>
                <w:b/>
              </w:rPr>
              <w:t>Conversational assistant</w:t>
            </w:r>
          </w:p>
        </w:tc>
        <w:tc>
          <w:tcPr>
            <w:tcW w:type="dxa" w:w="2880"/>
          </w:tcPr>
          <w:p>
            <w:r>
              <w:t>Ask the side-panel assistant about your tiers and what to do next; it answers in your chosen language.</w:t>
              <w:br/>
              <w:t>(callProvider() routes chat to the configured provider; responses localized via LOCALE_TO_LANGUAGE)</w:t>
            </w:r>
          </w:p>
        </w:tc>
        <w:tc>
          <w:tcPr>
            <w:tcW w:type="dxa" w:w="2880"/>
          </w:tcPr>
          <w:p>
            <w:r>
              <w:rPr>
                <w:b/>
                <w:color w:val="1B7A33"/>
              </w:rPr>
              <w:t>Live</w:t>
            </w:r>
          </w:p>
        </w:tc>
      </w:tr>
    </w:tbl>
    <w:p/>
    <w:p>
      <w:pPr>
        <w:pStyle w:val="Heading2"/>
      </w:pPr>
      <w:r>
        <w:t>Set-and-Forget Automation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24/7 Google Apps Script classifier</w:t>
            </w:r>
          </w:p>
        </w:tc>
        <w:tc>
          <w:tcPr>
            <w:tcW w:type="dxa" w:w="2880"/>
          </w:tcPr>
          <w:p>
            <w:r>
              <w:t>EasyFlow generates a Google Apps Script that runs on Google's servers and sorts new mail every 15 minutes — even with your PC and browser switched off.</w:t>
              <w:br/>
              <w:t>(classifyNewEmails (15-min trigger) + triageStaleInbox (daily 1 AM) via setupTriggers())</w:t>
            </w:r>
          </w:p>
        </w:tc>
        <w:tc>
          <w:tcPr>
            <w:tcW w:type="dxa" w:w="2880"/>
          </w:tcPr>
          <w:p>
            <w:r>
              <w:rPr>
                <w:b/>
                <w:color w:val="1B7A33"/>
              </w:rPr>
              <w:t>Live</w:t>
            </w:r>
          </w:p>
        </w:tc>
      </w:tr>
      <w:tr>
        <w:tc>
          <w:tcPr>
            <w:tcW w:type="dxa" w:w="2880"/>
          </w:tcPr>
          <w:p>
            <w:r>
              <w:rPr>
                <w:b/>
              </w:rPr>
              <w:t>Server-side Gmail filters</w:t>
            </w:r>
          </w:p>
        </w:tc>
        <w:tc>
          <w:tcPr>
            <w:tcW w:type="dxa" w:w="2880"/>
          </w:tcPr>
          <w:p>
            <w:r>
              <w:t>EasyFlow can write native Gmail filters from your tier rules, so Gmail itself auto-labels and files mail with zero software running.</w:t>
              <w:br/>
              <w:t>(create_filters.py batches senders/subjects into OR queries; add label + skip inbox)</w:t>
            </w:r>
          </w:p>
        </w:tc>
        <w:tc>
          <w:tcPr>
            <w:tcW w:type="dxa" w:w="2880"/>
          </w:tcPr>
          <w:p>
            <w:r>
              <w:rPr>
                <w:b/>
                <w:color w:val="1B7A33"/>
              </w:rPr>
              <w:t>Live</w:t>
            </w:r>
          </w:p>
        </w:tc>
      </w:tr>
      <w:tr>
        <w:tc>
          <w:tcPr>
            <w:tcW w:type="dxa" w:w="2880"/>
          </w:tcPr>
          <w:p>
            <w:r>
              <w:rPr>
                <w:b/>
              </w:rPr>
              <w:t>Colored label tree, built for you</w:t>
            </w:r>
          </w:p>
        </w:tc>
        <w:tc>
          <w:tcPr>
            <w:tcW w:type="dxa" w:w="2880"/>
          </w:tcPr>
          <w:p>
            <w:r>
              <w:t>The full tier label hierarchy is created in Gmail with the right colors in one pass.</w:t>
              <w:br/>
              <w:t>(create_gmail_labels.py uses Gmail's fixed color palette; nested via '/' separator)</w:t>
            </w:r>
          </w:p>
        </w:tc>
        <w:tc>
          <w:tcPr>
            <w:tcW w:type="dxa" w:w="2880"/>
          </w:tcPr>
          <w:p>
            <w:r>
              <w:rPr>
                <w:b/>
                <w:color w:val="1B7A33"/>
              </w:rPr>
              <w:t>Live</w:t>
            </w:r>
          </w:p>
        </w:tc>
      </w:tr>
      <w:tr>
        <w:tc>
          <w:tcPr>
            <w:tcW w:type="dxa" w:w="2880"/>
          </w:tcPr>
          <w:p>
            <w:r>
              <w:rPr>
                <w:b/>
              </w:rPr>
              <w:t>One-click Apps Script deploy</w:t>
            </w:r>
          </w:p>
        </w:tc>
        <w:tc>
          <w:tcPr>
            <w:tcW w:type="dxa" w:w="2880"/>
          </w:tcPr>
          <w:p>
            <w:r>
              <w:t>Push the generated classifier straight into your Apps Script project from the dashboard instead of copy-pasting.</w:t>
              <w:br/>
              <w:t>(/api/deploy/auto via Apps Script API — needs a saved script ID + script.projects token; manual copy-paste always available as fallback)</w:t>
            </w:r>
          </w:p>
        </w:tc>
        <w:tc>
          <w:tcPr>
            <w:tcW w:type="dxa" w:w="2880"/>
          </w:tcPr>
          <w:p>
            <w:r>
              <w:rPr>
                <w:b/>
                <w:color w:val="B87A00"/>
              </w:rPr>
              <w:t>Partial</w:t>
            </w:r>
          </w:p>
        </w:tc>
      </w:tr>
    </w:tbl>
    <w:p/>
    <w:p>
      <w:pPr>
        <w:pStyle w:val="Heading2"/>
      </w:pPr>
      <w:r>
        <w:t>Configuration Dashboard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Visual tier designer</w:t>
            </w:r>
          </w:p>
        </w:tc>
        <w:tc>
          <w:tcPr>
            <w:tcW w:type="dxa" w:w="2880"/>
          </w:tcPr>
          <w:p>
            <w:r>
              <w:t>Design and reorder the whole tier and sub-label tree in a local web dashboard, then save it as your live configuration.</w:t>
              <w:br/>
              <w:t>(Flask dashboard /designer + /configure at http://localhost:8550)</w:t>
            </w:r>
          </w:p>
        </w:tc>
        <w:tc>
          <w:tcPr>
            <w:tcW w:type="dxa" w:w="2880"/>
          </w:tcPr>
          <w:p>
            <w:r>
              <w:rPr>
                <w:b/>
                <w:color w:val="1B7A33"/>
              </w:rPr>
              <w:t>Live</w:t>
            </w:r>
          </w:p>
        </w:tc>
      </w:tr>
      <w:tr>
        <w:tc>
          <w:tcPr>
            <w:tcW w:type="dxa" w:w="2880"/>
          </w:tcPr>
          <w:p>
            <w:r>
              <w:rPr>
                <w:b/>
              </w:rPr>
              <w:t>Filter &amp; migration preview</w:t>
            </w:r>
          </w:p>
        </w:tc>
        <w:tc>
          <w:tcPr>
            <w:tcW w:type="dxa" w:w="2880"/>
          </w:tcPr>
          <w:p>
            <w:r>
              <w:t>See exactly which filters will be created and which messages will move before anything touches your inbox.</w:t>
              <w:br/>
              <w:t>(/api/filters/preview and /api/migrate/scan return counts before any change)</w:t>
            </w:r>
          </w:p>
        </w:tc>
        <w:tc>
          <w:tcPr>
            <w:tcW w:type="dxa" w:w="2880"/>
          </w:tcPr>
          <w:p>
            <w:r>
              <w:rPr>
                <w:b/>
                <w:color w:val="1B7A33"/>
              </w:rPr>
              <w:t>Live</w:t>
            </w:r>
          </w:p>
        </w:tc>
      </w:tr>
      <w:tr>
        <w:tc>
          <w:tcPr>
            <w:tcW w:type="dxa" w:w="2880"/>
          </w:tcPr>
          <w:p>
            <w:r>
              <w:rPr>
                <w:b/>
              </w:rPr>
              <w:t>Safe, backed-up config</w:t>
            </w:r>
          </w:p>
        </w:tc>
        <w:tc>
          <w:tcPr>
            <w:tcW w:type="dxa" w:w="2880"/>
          </w:tcPr>
          <w:p>
            <w:r>
              <w:t>Every save backs up the previous configuration first, so a bad edit is never destructive.</w:t>
              <w:br/>
              <w:t>(save_config() writes config.json.bak before overwriting)</w:t>
            </w:r>
          </w:p>
        </w:tc>
        <w:tc>
          <w:tcPr>
            <w:tcW w:type="dxa" w:w="2880"/>
          </w:tcPr>
          <w:p>
            <w:r>
              <w:rPr>
                <w:b/>
                <w:color w:val="1B7A33"/>
              </w:rPr>
              <w:t>Live</w:t>
            </w:r>
          </w:p>
        </w:tc>
      </w:tr>
      <w:tr>
        <w:tc>
          <w:tcPr>
            <w:tcW w:type="dxa" w:w="2880"/>
          </w:tcPr>
          <w:p>
            <w:r>
              <w:rPr>
                <w:b/>
              </w:rPr>
              <w:t>Diagnostic log export</w:t>
            </w:r>
          </w:p>
        </w:tc>
        <w:tc>
          <w:tcPr>
            <w:tcW w:type="dxa" w:w="2880"/>
          </w:tcPr>
          <w:p>
            <w:r>
              <w:t>When something misbehaves, export a merged diagnostic log to share for support.</w:t>
              <w:br/>
              <w:t>(1000-entry rolling log in chrome.storage.local; merged service-worker + page timeline; level filter info/warn/all/debug)</w:t>
            </w:r>
          </w:p>
        </w:tc>
        <w:tc>
          <w:tcPr>
            <w:tcW w:type="dxa" w:w="2880"/>
          </w:tcPr>
          <w:p>
            <w:r>
              <w:rPr>
                <w:b/>
                <w:color w:val="1B7A33"/>
              </w:rPr>
              <w:t>Live</w:t>
            </w:r>
          </w:p>
        </w:tc>
      </w:tr>
    </w:tbl>
    <w:p/>
    <w:p>
      <w:pPr>
        <w:pStyle w:val="Heading2"/>
      </w:pPr>
      <w:r>
        <w:t>Distribution &amp; Roadmap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Free gift for family &amp; friends</w:t>
            </w:r>
          </w:p>
        </w:tc>
        <w:tc>
          <w:tcPr>
            <w:tcW w:type="dxa" w:w="2880"/>
          </w:tcPr>
          <w:p>
            <w:r>
              <w:t>EasyFlow's core is, and stays, free — it began as a no-cost tool for the people around its author.</w:t>
              <w:br/>
              <w:t>(Registry family_notes: standalone desktop tool, gift for family/friends)</w:t>
            </w:r>
          </w:p>
        </w:tc>
        <w:tc>
          <w:tcPr>
            <w:tcW w:type="dxa" w:w="2880"/>
          </w:tcPr>
          <w:p>
            <w:r>
              <w:rPr>
                <w:b/>
                <w:color w:val="1B7A33"/>
              </w:rPr>
              <w:t>Live</w:t>
            </w:r>
          </w:p>
        </w:tc>
      </w:tr>
      <w:tr>
        <w:tc>
          <w:tcPr>
            <w:tcW w:type="dxa" w:w="2880"/>
          </w:tcPr>
          <w:p>
            <w:r>
              <w:rPr>
                <w:b/>
              </w:rPr>
              <w:t>Chrome Web Store / Edge listing</w:t>
            </w:r>
          </w:p>
        </w:tc>
        <w:tc>
          <w:tcPr>
            <w:tcW w:type="dxa" w:w="2880"/>
          </w:tcPr>
          <w:p>
            <w:r>
              <w:t>Public listings are prepared and submitted to the Chrome Web Store and Microsoft Edge Add-ons.</w:t>
              <w:br/>
              <w:t>(Submitted; CASA security verification is the 6-14 week critical path (CWS rejection handled 2026-04-14))</w:t>
            </w:r>
          </w:p>
        </w:tc>
        <w:tc>
          <w:tcPr>
            <w:tcW w:type="dxa" w:w="2880"/>
          </w:tcPr>
          <w:p>
            <w:r>
              <w:rPr>
                <w:b/>
                <w:color w:val="B87A00"/>
              </w:rPr>
              <w:t>Partial</w:t>
            </w:r>
          </w:p>
        </w:tc>
      </w:tr>
      <w:tr>
        <w:tc>
          <w:tcPr>
            <w:tcW w:type="dxa" w:w="2880"/>
          </w:tcPr>
          <w:p>
            <w:r>
              <w:rPr>
                <w:b/>
              </w:rPr>
              <w:t>Outlook support</w:t>
            </w:r>
          </w:p>
        </w:tc>
        <w:tc>
          <w:tcPr>
            <w:tcW w:type="dxa" w:w="2880"/>
          </w:tcPr>
          <w:p>
            <w:r>
              <w:t>The same tier engine will sort Outlook / Microsoft 365 mail via a dual-provider design.</w:t>
              <w:br/>
              <w:t>(Microsoft Graph + MS OAuth2/PKCE; ~80% code reuse; 6-phase plan, after Gmail perfection)</w:t>
            </w:r>
          </w:p>
        </w:tc>
        <w:tc>
          <w:tcPr>
            <w:tcW w:type="dxa" w:w="2880"/>
          </w:tcPr>
          <w:p>
            <w:r>
              <w:rPr>
                <w:b/>
                <w:color w:val="0D6EA6"/>
              </w:rPr>
              <w:t>Planned</w:t>
            </w:r>
          </w:p>
        </w:tc>
      </w:tr>
      <w:tr>
        <w:tc>
          <w:tcPr>
            <w:tcW w:type="dxa" w:w="2880"/>
          </w:tcPr>
          <w:p>
            <w:r>
              <w:rPr>
                <w:b/>
              </w:rPr>
              <w:t>Paid tiers (Free / Pro / Premium)</w:t>
            </w:r>
          </w:p>
        </w:tc>
        <w:tc>
          <w:tcPr>
            <w:tcW w:type="dxa" w:w="2880"/>
          </w:tcPr>
          <w:p>
            <w:r>
              <w:t>Optional paid tiers add power features on top of the free core, with a Gmail-anchored 30-day trial.</w:t>
              <w:br/>
              <w:t>(Monetization v2 LOCKED 2026-04-16: Free / Pro $39 / Premium $79; Cloudflare Workers+KV backend; deferred to v1.3+)</w:t>
            </w:r>
          </w:p>
        </w:tc>
        <w:tc>
          <w:tcPr>
            <w:tcW w:type="dxa" w:w="2880"/>
          </w:tcPr>
          <w:p>
            <w:r>
              <w:rPr>
                <w:b/>
                <w:color w:val="0D6EA6"/>
              </w:rPr>
              <w:t>Planned</w:t>
            </w:r>
          </w:p>
        </w:tc>
      </w:tr>
    </w:tbl>
    <w:p/>
    <w:p>
      <w:r>
        <w:br w:type="page"/>
      </w:r>
    </w:p>
    <w:p>
      <w:pPr>
        <w:pStyle w:val="Heading1"/>
      </w:pPr>
      <w:r>
        <w:t>Feature Status — Developer / Technical</w:t>
      </w:r>
    </w:p>
    <w:p>
      <w:pPr>
        <w:pStyle w:val="Heading2"/>
      </w:pPr>
      <w:r>
        <w:t>Tier Engine &amp; Config (single source of truth)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Tier configuration store</w:t>
            </w:r>
          </w:p>
        </w:tc>
        <w:tc>
          <w:tcPr>
            <w:tcW w:type="dxa" w:w="2160"/>
          </w:tcPr>
          <w:p>
            <w:r>
              <w:rPr>
                <w:rFonts w:ascii="Consolas" w:hAnsi="Consolas"/>
                <w:sz w:val="17"/>
              </w:rPr>
              <w:t>Tools/config.json</w:t>
            </w:r>
          </w:p>
        </w:tc>
        <w:tc>
          <w:tcPr>
            <w:tcW w:type="dxa" w:w="2160"/>
          </w:tcPr>
          <w:p>
            <w:r>
              <w:rPr>
                <w:b/>
                <w:color w:val="1B7A33"/>
              </w:rPr>
              <w:t>Live</w:t>
            </w:r>
          </w:p>
        </w:tc>
        <w:tc>
          <w:tcPr>
            <w:tcW w:type="dxa" w:w="2160"/>
          </w:tcPr>
          <w:p>
            <w:r>
              <w:t>The canonical config: {tiers, special_rules, settings}. 6 tiers, 31 sub-labels, ~104 sender rules, ~81 subject keywords. settings = {classify_interval_minutes:15, triage_after_days:30, triage_time:'01:00', apps_script_id}. Everything else (labels, filters, Apps Script) is derived from this file.</w:t>
            </w:r>
          </w:p>
        </w:tc>
      </w:tr>
      <w:tr>
        <w:tc>
          <w:tcPr>
            <w:tcW w:type="dxa" w:w="2160"/>
          </w:tcPr>
          <w:p>
            <w:r>
              <w:rPr>
                <w:b/>
              </w:rPr>
              <w:t>Stats aggregator</w:t>
            </w:r>
          </w:p>
        </w:tc>
        <w:tc>
          <w:tcPr>
            <w:tcW w:type="dxa" w:w="2160"/>
          </w:tcPr>
          <w:p>
            <w:r>
              <w:rPr>
                <w:rFonts w:ascii="Consolas" w:hAnsi="Consolas"/>
                <w:sz w:val="17"/>
              </w:rPr>
              <w:t>Tools/app.py :: get_stats()</w:t>
            </w:r>
          </w:p>
        </w:tc>
        <w:tc>
          <w:tcPr>
            <w:tcW w:type="dxa" w:w="2160"/>
          </w:tcPr>
          <w:p>
            <w:r>
              <w:rPr>
                <w:b/>
                <w:color w:val="1B7A33"/>
              </w:rPr>
              <w:t>Live</w:t>
            </w:r>
          </w:p>
        </w:tc>
        <w:tc>
          <w:tcPr>
            <w:tcW w:type="dxa" w:w="2160"/>
          </w:tcPr>
          <w:p>
            <w:r>
              <w:t>Rolls up config.json into total_labels / total_senders / total_subjects / total_rules + per-tier counts and color metadata for the dashboard cards.</w:t>
            </w:r>
          </w:p>
        </w:tc>
      </w:tr>
      <w:tr>
        <w:tc>
          <w:tcPr>
            <w:tcW w:type="dxa" w:w="2160"/>
          </w:tcPr>
          <w:p>
            <w:r>
              <w:rPr>
                <w:b/>
              </w:rPr>
              <w:t>Backed-up config save</w:t>
            </w:r>
          </w:p>
        </w:tc>
        <w:tc>
          <w:tcPr>
            <w:tcW w:type="dxa" w:w="2160"/>
          </w:tcPr>
          <w:p>
            <w:r>
              <w:rPr>
                <w:rFonts w:ascii="Consolas" w:hAnsi="Consolas"/>
                <w:sz w:val="17"/>
              </w:rPr>
              <w:t>Tools/app.py :: save_config()</w:t>
            </w:r>
          </w:p>
        </w:tc>
        <w:tc>
          <w:tcPr>
            <w:tcW w:type="dxa" w:w="2160"/>
          </w:tcPr>
          <w:p>
            <w:r>
              <w:rPr>
                <w:b/>
                <w:color w:val="1B7A33"/>
              </w:rPr>
              <w:t>Live</w:t>
            </w:r>
          </w:p>
        </w:tc>
        <w:tc>
          <w:tcPr>
            <w:tcW w:type="dxa" w:w="2160"/>
          </w:tcPr>
          <w:p>
            <w:r>
              <w:t>Writes config.json.bak (shutil.copy2) before every overwrite, then dumps JSON with ensure_ascii=False. Read/write exposed via GET/POST /api/config and /api/designer/save.</w:t>
            </w:r>
          </w:p>
        </w:tc>
      </w:tr>
      <w:tr>
        <w:tc>
          <w:tcPr>
            <w:tcW w:type="dxa" w:w="2160"/>
          </w:tcPr>
          <w:p>
            <w:r>
              <w:rPr>
                <w:b/>
              </w:rPr>
              <w:t>Rules-engine classifier (Apps Script side)</w:t>
            </w:r>
          </w:p>
        </w:tc>
        <w:tc>
          <w:tcPr>
            <w:tcW w:type="dxa" w:w="2160"/>
          </w:tcPr>
          <w:p>
            <w:r>
              <w:rPr>
                <w:rFonts w:ascii="Consolas" w:hAnsi="Consolas"/>
                <w:sz w:val="17"/>
              </w:rPr>
              <w:t>EasyFlow_AppsScript.js :: classifyMessage_()</w:t>
            </w:r>
          </w:p>
        </w:tc>
        <w:tc>
          <w:tcPr>
            <w:tcW w:type="dxa" w:w="2160"/>
          </w:tcPr>
          <w:p>
            <w:r>
              <w:rPr>
                <w:b/>
                <w:color w:val="1B7A33"/>
              </w:rPr>
              <w:t>Live</w:t>
            </w:r>
          </w:p>
        </w:tc>
        <w:tc>
          <w:tcPr>
            <w:tcW w:type="dxa" w:w="2160"/>
          </w:tcPr>
          <w:p>
            <w:r>
              <w:t>Lowercases From + Subject, runs classifyRokid_() special rule first, then iterates TIER_RULES matching sender substrings then subject keywords; returns the full 'Tier/Sub-label' name or null. labelCache_ memoizes GmailApp label lookups.</w:t>
            </w:r>
          </w:p>
        </w:tc>
      </w:tr>
    </w:tbl>
    <w:p/>
    <w:p>
      <w:pPr>
        <w:pStyle w:val="Heading2"/>
      </w:pPr>
      <w:r>
        <w:t>Google Apps Script Automation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classifyNewEmails — 15-min sweep</w:t>
            </w:r>
          </w:p>
        </w:tc>
        <w:tc>
          <w:tcPr>
            <w:tcW w:type="dxa" w:w="2160"/>
          </w:tcPr>
          <w:p>
            <w:r>
              <w:rPr>
                <w:rFonts w:ascii="Consolas" w:hAnsi="Consolas"/>
                <w:sz w:val="17"/>
              </w:rPr>
              <w:t>EasyFlow_AppsScript.js :: classifyNewEmails()</w:t>
            </w:r>
          </w:p>
        </w:tc>
        <w:tc>
          <w:tcPr>
            <w:tcW w:type="dxa" w:w="2160"/>
          </w:tcPr>
          <w:p>
            <w:r>
              <w:rPr>
                <w:b/>
                <w:color w:val="1B7A33"/>
              </w:rPr>
              <w:t>Live</w:t>
            </w:r>
          </w:p>
        </w:tc>
        <w:tc>
          <w:tcPr>
            <w:tcW w:type="dxa" w:w="2160"/>
          </w:tcPr>
          <w:p>
            <w:r>
              <w:t>GmailApp.search('in:inbox is:unread', 0, 50). For each thread, classify the latest message, add the sub-label + parent tier label, then moveToArchive(). 5-minute hard runtime guard. Logs classified/unclassified counts.</w:t>
            </w:r>
          </w:p>
        </w:tc>
      </w:tr>
      <w:tr>
        <w:tc>
          <w:tcPr>
            <w:tcW w:type="dxa" w:w="2160"/>
          </w:tcPr>
          <w:p>
            <w:r>
              <w:rPr>
                <w:b/>
              </w:rPr>
              <w:t>triageStaleInbox — nightly</w:t>
            </w:r>
          </w:p>
        </w:tc>
        <w:tc>
          <w:tcPr>
            <w:tcW w:type="dxa" w:w="2160"/>
          </w:tcPr>
          <w:p>
            <w:r>
              <w:rPr>
                <w:rFonts w:ascii="Consolas" w:hAnsi="Consolas"/>
                <w:sz w:val="17"/>
              </w:rPr>
              <w:t>EasyFlow_AppsScript.js :: triageStaleInbox()</w:t>
            </w:r>
          </w:p>
        </w:tc>
        <w:tc>
          <w:tcPr>
            <w:tcW w:type="dxa" w:w="2160"/>
          </w:tcPr>
          <w:p>
            <w:r>
              <w:rPr>
                <w:b/>
                <w:color w:val="1B7A33"/>
              </w:rPr>
              <w:t>Live</w:t>
            </w:r>
          </w:p>
        </w:tc>
        <w:tc>
          <w:tcPr>
            <w:tcW w:type="dxa" w:w="2160"/>
          </w:tcPr>
          <w:p>
            <w:r>
              <w:t>Searches 'in:inbox before:&lt;today-30d&gt;'; any thread without a '[1-6] -' label gets the _Triage label and is archived. Runs daily at 1 AM.</w:t>
            </w:r>
          </w:p>
        </w:tc>
      </w:tr>
      <w:tr>
        <w:tc>
          <w:tcPr>
            <w:tcW w:type="dxa" w:w="2160"/>
          </w:tcPr>
          <w:p>
            <w:r>
              <w:rPr>
                <w:b/>
              </w:rPr>
              <w:t>classifyAllInbox — full backfill</w:t>
            </w:r>
          </w:p>
        </w:tc>
        <w:tc>
          <w:tcPr>
            <w:tcW w:type="dxa" w:w="2160"/>
          </w:tcPr>
          <w:p>
            <w:r>
              <w:rPr>
                <w:rFonts w:ascii="Consolas" w:hAnsi="Consolas"/>
                <w:sz w:val="17"/>
              </w:rPr>
              <w:t>EasyFlow_AppsScript.js :: classifyAllInbox()</w:t>
            </w:r>
          </w:p>
        </w:tc>
        <w:tc>
          <w:tcPr>
            <w:tcW w:type="dxa" w:w="2160"/>
          </w:tcPr>
          <w:p>
            <w:r>
              <w:rPr>
                <w:b/>
                <w:color w:val="1B7A33"/>
              </w:rPr>
              <w:t>Live</w:t>
            </w:r>
          </w:p>
        </w:tc>
        <w:tc>
          <w:tcPr>
            <w:tcW w:type="dxa" w:w="2160"/>
          </w:tcPr>
          <w:p>
            <w:r>
              <w:t>Like classifyNewEmails but scans up to 100 inbox threads and skips any already carrying a tier label (regex /^[1-6] -/).</w:t>
            </w:r>
          </w:p>
        </w:tc>
      </w:tr>
      <w:tr>
        <w:tc>
          <w:tcPr>
            <w:tcW w:type="dxa" w:w="2160"/>
          </w:tcPr>
          <w:p>
            <w:r>
              <w:rPr>
                <w:b/>
              </w:rPr>
              <w:t>setupTriggers / dryRun / listTierLabels</w:t>
            </w:r>
          </w:p>
        </w:tc>
        <w:tc>
          <w:tcPr>
            <w:tcW w:type="dxa" w:w="2160"/>
          </w:tcPr>
          <w:p>
            <w:r>
              <w:rPr>
                <w:rFonts w:ascii="Consolas" w:hAnsi="Consolas"/>
                <w:sz w:val="17"/>
              </w:rPr>
              <w:t>EasyFlow_AppsScript.js</w:t>
            </w:r>
          </w:p>
        </w:tc>
        <w:tc>
          <w:tcPr>
            <w:tcW w:type="dxa" w:w="2160"/>
          </w:tcPr>
          <w:p>
            <w:r>
              <w:rPr>
                <w:b/>
                <w:color w:val="1B7A33"/>
              </w:rPr>
              <w:t>Live</w:t>
            </w:r>
          </w:p>
        </w:tc>
        <w:tc>
          <w:tcPr>
            <w:tcW w:type="dxa" w:w="2160"/>
          </w:tcPr>
          <w:p>
            <w:r>
              <w:t>setupTriggers() clears existing triggers and registers the 15-min + daily jobs. dryRun() previews classification on 30 threads with a hit-rate. listTierLabels() prints the tier label set.</w:t>
            </w:r>
          </w:p>
        </w:tc>
      </w:tr>
    </w:tbl>
    <w:p/>
    <w:p>
      <w:pPr>
        <w:pStyle w:val="Heading2"/>
      </w:pPr>
      <w:r>
        <w:t>Flask Dashboard (port 8550)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Apps Script generator</w:t>
            </w:r>
          </w:p>
        </w:tc>
        <w:tc>
          <w:tcPr>
            <w:tcW w:type="dxa" w:w="2160"/>
          </w:tcPr>
          <w:p>
            <w:r>
              <w:rPr>
                <w:rFonts w:ascii="Consolas" w:hAnsi="Consolas"/>
                <w:sz w:val="17"/>
              </w:rPr>
              <w:t>Tools/app.py :: generate_apps_script() / get_engine_code()</w:t>
            </w:r>
          </w:p>
        </w:tc>
        <w:tc>
          <w:tcPr>
            <w:tcW w:type="dxa" w:w="2160"/>
          </w:tcPr>
          <w:p>
            <w:r>
              <w:rPr>
                <w:b/>
                <w:color w:val="1B7A33"/>
              </w:rPr>
              <w:t>Live</w:t>
            </w:r>
          </w:p>
        </w:tc>
        <w:tc>
          <w:tcPr>
            <w:tcW w:type="dxa" w:w="2160"/>
          </w:tcPr>
          <w:p>
            <w:r>
              <w:t>Serializes config.tiers into the TIER_RULES JS object, then appends the static engine (classifyMessage_, getLabel_, classify*, triage*, setupTriggers). Written to EasyFlow_AppsScript.js via POST /api/generate-script.</w:t>
            </w:r>
          </w:p>
        </w:tc>
      </w:tr>
      <w:tr>
        <w:tc>
          <w:tcPr>
            <w:tcW w:type="dxa" w:w="2160"/>
          </w:tcPr>
          <w:p>
            <w:r>
              <w:rPr>
                <w:b/>
              </w:rPr>
              <w:t>Page routes</w:t>
            </w:r>
          </w:p>
        </w:tc>
        <w:tc>
          <w:tcPr>
            <w:tcW w:type="dxa" w:w="2160"/>
          </w:tcPr>
          <w:p>
            <w:r>
              <w:rPr>
                <w:rFonts w:ascii="Consolas" w:hAnsi="Consolas"/>
                <w:sz w:val="17"/>
              </w:rPr>
              <w:t>Tools/app.py :: index/dashboard/configure/designer/deploy/cleanup/migrate/settings/welcome</w:t>
            </w:r>
          </w:p>
        </w:tc>
        <w:tc>
          <w:tcPr>
            <w:tcW w:type="dxa" w:w="2160"/>
          </w:tcPr>
          <w:p>
            <w:r>
              <w:rPr>
                <w:b/>
                <w:color w:val="1B7A33"/>
              </w:rPr>
              <w:t>Live</w:t>
            </w:r>
          </w:p>
        </w:tc>
        <w:tc>
          <w:tcPr>
            <w:tcW w:type="dxa" w:w="2160"/>
          </w:tcPr>
          <w:p>
            <w:r>
              <w:t>Jinja2 templates in Tools/templates/ (base, dashboard, configure, configure_tier, designer, deploy, cleanup, migrate, settings, welcome, manual). welcome doubles as the first-run setup wizard.</w:t>
            </w:r>
          </w:p>
        </w:tc>
      </w:tr>
      <w:tr>
        <w:tc>
          <w:tcPr>
            <w:tcW w:type="dxa" w:w="2160"/>
          </w:tcPr>
          <w:p>
            <w:r>
              <w:rPr>
                <w:b/>
              </w:rPr>
              <w:t>Tier/label CRUD API</w:t>
            </w:r>
          </w:p>
        </w:tc>
        <w:tc>
          <w:tcPr>
            <w:tcW w:type="dxa" w:w="2160"/>
          </w:tcPr>
          <w:p>
            <w:r>
              <w:rPr>
                <w:rFonts w:ascii="Consolas" w:hAnsi="Consolas"/>
                <w:sz w:val="17"/>
              </w:rPr>
              <w:t>Tools/app.py :: /api/tier* and /api/tier/&lt;t&gt;/label*</w:t>
            </w:r>
          </w:p>
        </w:tc>
        <w:tc>
          <w:tcPr>
            <w:tcW w:type="dxa" w:w="2160"/>
          </w:tcPr>
          <w:p>
            <w:r>
              <w:rPr>
                <w:b/>
                <w:color w:val="1B7A33"/>
              </w:rPr>
              <w:t>Live</w:t>
            </w:r>
          </w:p>
        </w:tc>
        <w:tc>
          <w:tcPr>
            <w:tcW w:type="dxa" w:w="2160"/>
          </w:tcPr>
          <w:p>
            <w:r>
              <w:t>POST /api/tier (add tier), POST/PUT/DELETE /api/tier/&lt;tier&gt;/label/&lt;label&gt; with 400/404/409 status codes. /api/designer/save replaces the whole tier tree.</w:t>
            </w:r>
          </w:p>
        </w:tc>
      </w:tr>
      <w:tr>
        <w:tc>
          <w:tcPr>
            <w:tcW w:type="dxa" w:w="2160"/>
          </w:tcPr>
          <w:p>
            <w:r>
              <w:rPr>
                <w:b/>
              </w:rPr>
              <w:t>Manual screenshot sync</w:t>
            </w:r>
          </w:p>
        </w:tc>
        <w:tc>
          <w:tcPr>
            <w:tcW w:type="dxa" w:w="2160"/>
          </w:tcPr>
          <w:p>
            <w:r>
              <w:rPr>
                <w:rFonts w:ascii="Consolas" w:hAnsi="Consolas"/>
                <w:sz w:val="17"/>
              </w:rPr>
              <w:t>Tools/app.py :: sync_manual_screenshots()</w:t>
            </w:r>
          </w:p>
        </w:tc>
        <w:tc>
          <w:tcPr>
            <w:tcW w:type="dxa" w:w="2160"/>
          </w:tcPr>
          <w:p>
            <w:r>
              <w:rPr>
                <w:b/>
                <w:color w:val="1B7A33"/>
              </w:rPr>
              <w:t>Live</w:t>
            </w:r>
          </w:p>
        </w:tc>
        <w:tc>
          <w:tcPr>
            <w:tcW w:type="dxa" w:w="2160"/>
          </w:tcPr>
          <w:p>
            <w:r>
              <w:t>On startup copies Manual/*.png|jpg|gif into static/manual/ with URL-safe names, only when newer — serves the in-app setup manual.</w:t>
            </w:r>
          </w:p>
        </w:tc>
      </w:tr>
    </w:tbl>
    <w:p/>
    <w:p>
      <w:pPr>
        <w:pStyle w:val="Heading2"/>
      </w:pPr>
      <w:r>
        <w:t>Gmail API — Labels, Filters, Cleanup (Python)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Colored label-tree creation</w:t>
            </w:r>
          </w:p>
        </w:tc>
        <w:tc>
          <w:tcPr>
            <w:tcW w:type="dxa" w:w="2160"/>
          </w:tcPr>
          <w:p>
            <w:r>
              <w:rPr>
                <w:rFonts w:ascii="Consolas" w:hAnsi="Consolas"/>
                <w:sz w:val="17"/>
              </w:rPr>
              <w:t>create_gmail_labels.py :: create_label() / main()</w:t>
            </w:r>
          </w:p>
        </w:tc>
        <w:tc>
          <w:tcPr>
            <w:tcW w:type="dxa" w:w="2160"/>
          </w:tcPr>
          <w:p>
            <w:r>
              <w:rPr>
                <w:b/>
                <w:color w:val="1B7A33"/>
              </w:rPr>
              <w:t>Live</w:t>
            </w:r>
          </w:p>
        </w:tc>
        <w:tc>
          <w:tcPr>
            <w:tcW w:type="dxa" w:w="2160"/>
          </w:tcPr>
          <w:p>
            <w:r>
              <w:t>Defines the full LABELS list with one of 9 Gmail palette colors (red/orange/yellow/blue/purple/gray/black/teal/green). Skips existing labels; nests via '/'. Idempotent.</w:t>
            </w:r>
          </w:p>
        </w:tc>
      </w:tr>
      <w:tr>
        <w:tc>
          <w:tcPr>
            <w:tcW w:type="dxa" w:w="2160"/>
          </w:tcPr>
          <w:p>
            <w:r>
              <w:rPr>
                <w:b/>
              </w:rPr>
              <w:t>Config-to-filter compiler</w:t>
            </w:r>
          </w:p>
        </w:tc>
        <w:tc>
          <w:tcPr>
            <w:tcW w:type="dxa" w:w="2160"/>
          </w:tcPr>
          <w:p>
            <w:r>
              <w:rPr>
                <w:rFonts w:ascii="Consolas" w:hAnsi="Consolas"/>
                <w:sz w:val="17"/>
              </w:rPr>
              <w:t>create_filters.py :: config_to_filters()</w:t>
            </w:r>
          </w:p>
        </w:tc>
        <w:tc>
          <w:tcPr>
            <w:tcW w:type="dxa" w:w="2160"/>
          </w:tcPr>
          <w:p>
            <w:r>
              <w:rPr>
                <w:b/>
                <w:color w:val="1B7A33"/>
              </w:rPr>
              <w:t>Live</w:t>
            </w:r>
          </w:p>
        </w:tc>
        <w:tc>
          <w:tcPr>
            <w:tcW w:type="dxa" w:w="2160"/>
          </w:tcPr>
          <w:p>
            <w:r>
              <w:t>Turns each tier rule into Gmail filter defs: senders batched 5-per OR query (from:a OR from:b...), subjects batched 5-per (subject:(kw)...). Each filter adds the label and removes INBOX. CLI: --dry-run / --list / --clear.</w:t>
            </w:r>
          </w:p>
        </w:tc>
      </w:tr>
      <w:tr>
        <w:tc>
          <w:tcPr>
            <w:tcW w:type="dxa" w:w="2160"/>
          </w:tcPr>
          <w:p>
            <w:r>
              <w:rPr>
                <w:b/>
              </w:rPr>
              <w:t>Filter create/list/clear API</w:t>
            </w:r>
          </w:p>
        </w:tc>
        <w:tc>
          <w:tcPr>
            <w:tcW w:type="dxa" w:w="2160"/>
          </w:tcPr>
          <w:p>
            <w:r>
              <w:rPr>
                <w:rFonts w:ascii="Consolas" w:hAnsi="Consolas"/>
                <w:sz w:val="17"/>
              </w:rPr>
              <w:t>Tools/app.py :: /api/filters/preview, /existing, /create, /clear</w:t>
            </w:r>
          </w:p>
        </w:tc>
        <w:tc>
          <w:tcPr>
            <w:tcW w:type="dxa" w:w="2160"/>
          </w:tcPr>
          <w:p>
            <w:r>
              <w:rPr>
                <w:b/>
                <w:color w:val="1B7A33"/>
              </w:rPr>
              <w:t>Live</w:t>
            </w:r>
          </w:p>
        </w:tc>
        <w:tc>
          <w:tcPr>
            <w:tcW w:type="dxa" w:w="2160"/>
          </w:tcPr>
          <w:p>
            <w:r>
              <w:t>Imports create_filters at runtime. /create needs the separate gmail.settings.basic token (token_gmail_filters.json). /clear removes only filters targeting EasyFlow tier labels.</w:t>
            </w:r>
          </w:p>
        </w:tc>
      </w:tr>
      <w:tr>
        <w:tc>
          <w:tcPr>
            <w:tcW w:type="dxa" w:w="2160"/>
          </w:tcPr>
          <w:p>
            <w:r>
              <w:rPr>
                <w:b/>
              </w:rPr>
              <w:t>Label cleanup (retire / delete)</w:t>
            </w:r>
          </w:p>
        </w:tc>
        <w:tc>
          <w:tcPr>
            <w:tcW w:type="dxa" w:w="2160"/>
          </w:tcPr>
          <w:p>
            <w:r>
              <w:rPr>
                <w:rFonts w:ascii="Consolas" w:hAnsi="Consolas"/>
                <w:sz w:val="17"/>
              </w:rPr>
              <w:t>Tools/app.py :: /api/gmail/cleanup</w:t>
            </w:r>
          </w:p>
        </w:tc>
        <w:tc>
          <w:tcPr>
            <w:tcW w:type="dxa" w:w="2160"/>
          </w:tcPr>
          <w:p>
            <w:r>
              <w:rPr>
                <w:b/>
                <w:color w:val="1B7A33"/>
              </w:rPr>
              <w:t>Live</w:t>
            </w:r>
          </w:p>
        </w:tc>
        <w:tc>
          <w:tcPr>
            <w:tcW w:type="dxa" w:w="2160"/>
          </w:tcPr>
          <w:p>
            <w:r>
              <w:t>Either renames a label to _Retired/&lt;name&gt; (reversible) or permanently deletes it. Counts removed/errors. Also /api/gmail/label-visibility + /api/gmail/categories-toggle for system-label visibility.</w:t>
            </w:r>
          </w:p>
        </w:tc>
      </w:tr>
      <w:tr>
        <w:tc>
          <w:tcPr>
            <w:tcW w:type="dxa" w:w="2160"/>
          </w:tcPr>
          <w:p>
            <w:r>
              <w:rPr>
                <w:b/>
              </w:rPr>
              <w:t>Legacy-label migration</w:t>
            </w:r>
          </w:p>
        </w:tc>
        <w:tc>
          <w:tcPr>
            <w:tcW w:type="dxa" w:w="2160"/>
          </w:tcPr>
          <w:p>
            <w:r>
              <w:rPr>
                <w:rFonts w:ascii="Consolas" w:hAnsi="Consolas"/>
                <w:sz w:val="17"/>
              </w:rPr>
              <w:t>Tools/app.py :: /api/migrate/scan + /api/migrate/execute</w:t>
            </w:r>
          </w:p>
        </w:tc>
        <w:tc>
          <w:tcPr>
            <w:tcW w:type="dxa" w:w="2160"/>
          </w:tcPr>
          <w:p>
            <w:r>
              <w:rPr>
                <w:b/>
                <w:color w:val="1B7A33"/>
              </w:rPr>
              <w:t>Live</w:t>
            </w:r>
          </w:p>
        </w:tc>
        <w:tc>
          <w:tcPr>
            <w:tcW w:type="dxa" w:w="2160"/>
          </w:tcPr>
          <w:p>
            <w:r>
              <w:t>scan finds _Retired/ Z_Legacy T0-T5 labels with message/thread counts; execute batch-moves messages (batchModify, 1000/batch, up to 5000 per source) into the chosen tier + parent label, optional after:&lt;cutoff&gt;.</w:t>
            </w:r>
          </w:p>
        </w:tc>
      </w:tr>
    </w:tbl>
    <w:p/>
    <w:p>
      <w:pPr>
        <w:pStyle w:val="Heading2"/>
      </w:pPr>
      <w:r>
        <w:t>Extension Runtime (Manifest V3)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Manifest V3 + permissions</w:t>
            </w:r>
          </w:p>
        </w:tc>
        <w:tc>
          <w:tcPr>
            <w:tcW w:type="dxa" w:w="2160"/>
          </w:tcPr>
          <w:p>
            <w:r>
              <w:rPr>
                <w:rFonts w:ascii="Consolas" w:hAnsi="Consolas"/>
                <w:sz w:val="17"/>
              </w:rPr>
              <w:t>Extension/manifest.json</w:t>
            </w:r>
          </w:p>
        </w:tc>
        <w:tc>
          <w:tcPr>
            <w:tcW w:type="dxa" w:w="2160"/>
          </w:tcPr>
          <w:p>
            <w:r>
              <w:rPr>
                <w:b/>
                <w:color w:val="1B7A33"/>
              </w:rPr>
              <w:t>Live</w:t>
            </w:r>
          </w:p>
        </w:tc>
        <w:tc>
          <w:tcPr>
            <w:tcW w:type="dxa" w:w="2160"/>
          </w:tcPr>
          <w:p>
            <w:r>
              <w:t>v1.2.1. permissions: identity, storage, alarms, sidePanel, activeTab, tabs, downloads, notifications. oauth2 scopes: gmail.labels, gmail.modify, gmail.settings.basic, contacts. host_permissions for googleapis, generativelanguage, people, openai, anthropic, localhost. content script on mail.google.com.</w:t>
            </w:r>
          </w:p>
        </w:tc>
      </w:tr>
      <w:tr>
        <w:tc>
          <w:tcPr>
            <w:tcW w:type="dxa" w:w="2160"/>
          </w:tcPr>
          <w:p>
            <w:r>
              <w:rPr>
                <w:b/>
              </w:rPr>
              <w:t>Service worker (ES module)</w:t>
            </w:r>
          </w:p>
        </w:tc>
        <w:tc>
          <w:tcPr>
            <w:tcW w:type="dxa" w:w="2160"/>
          </w:tcPr>
          <w:p>
            <w:r>
              <w:rPr>
                <w:rFonts w:ascii="Consolas" w:hAnsi="Consolas"/>
                <w:sz w:val="17"/>
              </w:rPr>
              <w:t>Extension/background/service-worker.js</w:t>
            </w:r>
          </w:p>
        </w:tc>
        <w:tc>
          <w:tcPr>
            <w:tcW w:type="dxa" w:w="2160"/>
          </w:tcPr>
          <w:p>
            <w:r>
              <w:rPr>
                <w:b/>
                <w:color w:val="1B7A33"/>
              </w:rPr>
              <w:t>Live</w:t>
            </w:r>
          </w:p>
        </w:tc>
        <w:tc>
          <w:tcPr>
            <w:tcW w:type="dxa" w:w="2160"/>
          </w:tcPr>
          <w:p>
            <w:r>
              <w:t>type:module MV3 worker. Owns OAuth, gmailFetch, AI providers, classification, alarms, and the diagnostic logger. Cannot import classic scripts, so it replicates the logger inline (shared _LOG_KEY).</w:t>
            </w:r>
          </w:p>
        </w:tc>
      </w:tr>
      <w:tr>
        <w:tc>
          <w:tcPr>
            <w:tcW w:type="dxa" w:w="2160"/>
          </w:tcPr>
          <w:p>
            <w:r>
              <w:rPr>
                <w:b/>
              </w:rPr>
              <w:t>chrome.alarms classification job</w:t>
            </w:r>
          </w:p>
        </w:tc>
        <w:tc>
          <w:tcPr>
            <w:tcW w:type="dxa" w:w="2160"/>
          </w:tcPr>
          <w:p>
            <w:r>
              <w:rPr>
                <w:rFonts w:ascii="Consolas" w:hAnsi="Consolas"/>
                <w:sz w:val="17"/>
              </w:rPr>
              <w:t>Extension/background/service-worker.js (classification alarm)</w:t>
            </w:r>
          </w:p>
        </w:tc>
        <w:tc>
          <w:tcPr>
            <w:tcW w:type="dxa" w:w="2160"/>
          </w:tcPr>
          <w:p>
            <w:r>
              <w:rPr>
                <w:b/>
                <w:color w:val="1B7A33"/>
              </w:rPr>
              <w:t>Live</w:t>
            </w:r>
          </w:p>
        </w:tc>
        <w:tc>
          <w:tcPr>
            <w:tcW w:type="dxa" w:w="2160"/>
          </w:tcPr>
          <w:p>
            <w:r>
              <w:t>alarms-driven periodic classification, immune to service-worker termination. v1.2.1 distinguishes network vs auth errors in the alarm handler (commit 505dd6e).</w:t>
            </w:r>
          </w:p>
        </w:tc>
      </w:tr>
      <w:tr>
        <w:tc>
          <w:tcPr>
            <w:tcW w:type="dxa" w:w="2160"/>
          </w:tcPr>
          <w:p>
            <w:r>
              <w:rPr>
                <w:b/>
              </w:rPr>
              <w:t>chrome.storage.local state</w:t>
            </w:r>
          </w:p>
        </w:tc>
        <w:tc>
          <w:tcPr>
            <w:tcW w:type="dxa" w:w="2160"/>
          </w:tcPr>
          <w:p>
            <w:r>
              <w:rPr>
                <w:rFonts w:ascii="Consolas" w:hAnsi="Consolas"/>
                <w:sz w:val="17"/>
              </w:rPr>
              <w:t>Extension/background/service-worker.js + sidepanel/sidepanel.js</w:t>
            </w:r>
          </w:p>
        </w:tc>
        <w:tc>
          <w:tcPr>
            <w:tcW w:type="dxa" w:w="2160"/>
          </w:tcPr>
          <w:p>
            <w:r>
              <w:rPr>
                <w:b/>
                <w:color w:val="1B7A33"/>
              </w:rPr>
              <w:t>Live</w:t>
            </w:r>
          </w:p>
        </w:tc>
        <w:tc>
          <w:tcPr>
            <w:tcW w:type="dxa" w:w="2160"/>
          </w:tcPr>
          <w:p>
            <w:r>
              <w:t>Holds config, API keys, debug log (easyflow.debuglog, 1000-entry cap), cached web-flow token, stuck-label state. No external server needed for the in-browser path.</w:t>
            </w:r>
          </w:p>
        </w:tc>
      </w:tr>
    </w:tbl>
    <w:p/>
    <w:p>
      <w:pPr>
        <w:pStyle w:val="Heading2"/>
      </w:pPr>
      <w:r>
        <w:t>Cross-Browser OAuth &amp; Gmail Access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Dual-path auth (Chrome + Edge)</w:t>
            </w:r>
          </w:p>
        </w:tc>
        <w:tc>
          <w:tcPr>
            <w:tcW w:type="dxa" w:w="2160"/>
          </w:tcPr>
          <w:p>
            <w:r>
              <w:rPr>
                <w:rFonts w:ascii="Consolas" w:hAnsi="Consolas"/>
                <w:sz w:val="17"/>
              </w:rPr>
              <w:t>Extension/background/service-worker.js :: getAuthToken()</w:t>
            </w:r>
          </w:p>
        </w:tc>
        <w:tc>
          <w:tcPr>
            <w:tcW w:type="dxa" w:w="2160"/>
          </w:tcPr>
          <w:p>
            <w:r>
              <w:rPr>
                <w:b/>
                <w:color w:val="1B7A33"/>
              </w:rPr>
              <w:t>Live</w:t>
            </w:r>
          </w:p>
        </w:tc>
        <w:tc>
          <w:tcPr>
            <w:tcW w:type="dxa" w:w="2160"/>
          </w:tcPr>
          <w:p>
            <w:r>
              <w:t>Probes chrome.identity.getAuthToken (Chrome app client); on 'not supported'/'Microsoft Edge' falls back to chrome.identity.launchWebAuthFlow with a separate Web OAuth client, caching the result in storage. Remembers which path worked (_authMethod).</w:t>
            </w:r>
          </w:p>
        </w:tc>
      </w:tr>
      <w:tr>
        <w:tc>
          <w:tcPr>
            <w:tcW w:type="dxa" w:w="2160"/>
          </w:tcPr>
          <w:p>
            <w:r>
              <w:rPr>
                <w:b/>
              </w:rPr>
              <w:t>Resilient gmailFetch</w:t>
            </w:r>
          </w:p>
        </w:tc>
        <w:tc>
          <w:tcPr>
            <w:tcW w:type="dxa" w:w="2160"/>
          </w:tcPr>
          <w:p>
            <w:r>
              <w:rPr>
                <w:rFonts w:ascii="Consolas" w:hAnsi="Consolas"/>
                <w:sz w:val="17"/>
              </w:rPr>
              <w:t>Extension/background/service-worker.js :: gmailFetch()</w:t>
            </w:r>
          </w:p>
        </w:tc>
        <w:tc>
          <w:tcPr>
            <w:tcW w:type="dxa" w:w="2160"/>
          </w:tcPr>
          <w:p>
            <w:r>
              <w:rPr>
                <w:b/>
                <w:color w:val="1B7A33"/>
              </w:rPr>
              <w:t>Live</w:t>
            </w:r>
          </w:p>
        </w:tc>
        <w:tc>
          <w:tcPr>
            <w:tcW w:type="dxa" w:w="2160"/>
          </w:tcPr>
          <w:p>
            <w:r>
              <w:t>Wraps fetch with Bearer auth, AbortController hard timeout (10s GET / 60s destructive), 401 token-refresh-and-retry-once, 429 exponential backoff (2/4/8s), and network-error backoff (2/4s, 2 retries). Treats Gmail cascade-404 as benign.</w:t>
            </w:r>
          </w:p>
        </w:tc>
      </w:tr>
      <w:tr>
        <w:tc>
          <w:tcPr>
            <w:tcW w:type="dxa" w:w="2160"/>
          </w:tcPr>
          <w:p>
            <w:r>
              <w:rPr>
                <w:b/>
              </w:rPr>
              <w:t>Token management</w:t>
            </w:r>
          </w:p>
        </w:tc>
        <w:tc>
          <w:tcPr>
            <w:tcW w:type="dxa" w:w="2160"/>
          </w:tcPr>
          <w:p>
            <w:r>
              <w:rPr>
                <w:rFonts w:ascii="Consolas" w:hAnsi="Consolas"/>
                <w:sz w:val="17"/>
              </w:rPr>
              <w:t>Extension/background/service-worker.js :: removeCachedToken() / revokeToken()</w:t>
            </w:r>
          </w:p>
        </w:tc>
        <w:tc>
          <w:tcPr>
            <w:tcW w:type="dxa" w:w="2160"/>
          </w:tcPr>
          <w:p>
            <w:r>
              <w:rPr>
                <w:b/>
                <w:color w:val="1B7A33"/>
              </w:rPr>
              <w:t>Live</w:t>
            </w:r>
          </w:p>
        </w:tc>
        <w:tc>
          <w:tcPr>
            <w:tcW w:type="dxa" w:w="2160"/>
          </w:tcPr>
          <w:p>
            <w:r>
              <w:t>removeCachedToken() clears Chrome's cache or the stored web-flow token; revokeToken() hits Google's revoke endpoint. Per-verb timeout picker _pickTimeout().</w:t>
            </w:r>
          </w:p>
        </w:tc>
      </w:tr>
      <w:tr>
        <w:tc>
          <w:tcPr>
            <w:tcW w:type="dxa" w:w="2160"/>
          </w:tcPr>
          <w:p>
            <w:r>
              <w:rPr>
                <w:b/>
              </w:rPr>
              <w:t>Flask-side OAuth flow</w:t>
            </w:r>
          </w:p>
        </w:tc>
        <w:tc>
          <w:tcPr>
            <w:tcW w:type="dxa" w:w="2160"/>
          </w:tcPr>
          <w:p>
            <w:r>
              <w:rPr>
                <w:rFonts w:ascii="Consolas" w:hAnsi="Consolas"/>
                <w:sz w:val="17"/>
              </w:rPr>
              <w:t>Tools/app.py :: /connect, /oauth/callback, /connect-script</w:t>
            </w:r>
          </w:p>
        </w:tc>
        <w:tc>
          <w:tcPr>
            <w:tcW w:type="dxa" w:w="2160"/>
          </w:tcPr>
          <w:p>
            <w:r>
              <w:rPr>
                <w:b/>
                <w:color w:val="1B7A33"/>
              </w:rPr>
              <w:t>Live</w:t>
            </w:r>
          </w:p>
        </w:tc>
        <w:tc>
          <w:tcPr>
            <w:tcW w:type="dxa" w:w="2160"/>
          </w:tcPr>
          <w:p>
            <w:r>
              <w:t>google-auth-oauthlib Flow with PKCE (code_verifier in session), OAUTHLIB_INSECURE_TRANSPORT for localhost. Tokens: token_gmail.json (labels+modify), token_gmail_filters.json (settings.basic), token_apps_script.json (script.projects).</w:t>
            </w:r>
          </w:p>
        </w:tc>
      </w:tr>
    </w:tbl>
    <w:p/>
    <w:p>
      <w:pPr>
        <w:pStyle w:val="Heading2"/>
      </w:pPr>
      <w:r>
        <w:t>AI Classification (Extension)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AI triage batch</w:t>
            </w:r>
          </w:p>
        </w:tc>
        <w:tc>
          <w:tcPr>
            <w:tcW w:type="dxa" w:w="2160"/>
          </w:tcPr>
          <w:p>
            <w:r>
              <w:rPr>
                <w:rFonts w:ascii="Consolas" w:hAnsi="Consolas"/>
                <w:sz w:val="17"/>
              </w:rPr>
              <w:t>Extension/background/service-worker.js :: aiTriageBatch()</w:t>
            </w:r>
          </w:p>
        </w:tc>
        <w:tc>
          <w:tcPr>
            <w:tcW w:type="dxa" w:w="2160"/>
          </w:tcPr>
          <w:p>
            <w:r>
              <w:rPr>
                <w:b/>
                <w:color w:val="1B7A33"/>
              </w:rPr>
              <w:t>Live</w:t>
            </w:r>
          </w:p>
        </w:tc>
        <w:tc>
          <w:tcPr>
            <w:tcW w:type="dxa" w:w="2160"/>
          </w:tcPr>
          <w:p>
            <w:r>
              <w:t>Pre-flight NO_TIERS guard; builds a valid-target set from the tier tree; queries inbox/Triage messages; for each, sends From/Subject/snippet to the chosen LLM and parses a {label, confidence} JSON. Rejects any label not in the tree. Up to 200 msgs.</w:t>
            </w:r>
          </w:p>
        </w:tc>
      </w:tr>
      <w:tr>
        <w:tc>
          <w:tcPr>
            <w:tcW w:type="dxa" w:w="2160"/>
          </w:tcPr>
          <w:p>
            <w:r>
              <w:rPr>
                <w:b/>
              </w:rPr>
              <w:t>Provider router</w:t>
            </w:r>
          </w:p>
        </w:tc>
        <w:tc>
          <w:tcPr>
            <w:tcW w:type="dxa" w:w="2160"/>
          </w:tcPr>
          <w:p>
            <w:r>
              <w:rPr>
                <w:rFonts w:ascii="Consolas" w:hAnsi="Consolas"/>
                <w:sz w:val="17"/>
              </w:rPr>
              <w:t>Extension/background/service-worker.js :: callProvider() / callLLMForClassification()</w:t>
            </w:r>
          </w:p>
        </w:tc>
        <w:tc>
          <w:tcPr>
            <w:tcW w:type="dxa" w:w="2160"/>
          </w:tcPr>
          <w:p>
            <w:r>
              <w:rPr>
                <w:b/>
                <w:color w:val="1B7A33"/>
              </w:rPr>
              <w:t>Live</w:t>
            </w:r>
          </w:p>
        </w:tc>
        <w:tc>
          <w:tcPr>
            <w:tcW w:type="dxa" w:w="2160"/>
          </w:tcPr>
          <w:p>
            <w:r>
              <w:t>Single-provider model. Conversational chat → callProvider; classification → callLLMForClassification. Both pick from the four adapters by the user's configured provider.</w:t>
            </w:r>
          </w:p>
        </w:tc>
      </w:tr>
      <w:tr>
        <w:tc>
          <w:tcPr>
            <w:tcW w:type="dxa" w:w="2160"/>
          </w:tcPr>
          <w:p>
            <w:r>
              <w:rPr>
                <w:b/>
              </w:rPr>
              <w:t>Provider adapters</w:t>
            </w:r>
          </w:p>
        </w:tc>
        <w:tc>
          <w:tcPr>
            <w:tcW w:type="dxa" w:w="2160"/>
          </w:tcPr>
          <w:p>
            <w:r>
              <w:rPr>
                <w:rFonts w:ascii="Consolas" w:hAnsi="Consolas"/>
                <w:sz w:val="17"/>
              </w:rPr>
              <w:t>Extension/background/service-worker.js :: callGeminiAPI / callOllamaAPI / callOpenAICompatAPI / callAnthropicAPI</w:t>
            </w:r>
          </w:p>
        </w:tc>
        <w:tc>
          <w:tcPr>
            <w:tcW w:type="dxa" w:w="2160"/>
          </w:tcPr>
          <w:p>
            <w:r>
              <w:rPr>
                <w:b/>
                <w:color w:val="1B7A33"/>
              </w:rPr>
              <w:t>Live</w:t>
            </w:r>
          </w:p>
        </w:tc>
        <w:tc>
          <w:tcPr>
            <w:tcW w:type="dxa" w:w="2160"/>
          </w:tcPr>
          <w:p>
            <w:r>
              <w:t>Gemini (gemini-2.0-flash generateContent), Ollama (/api/chat, local), OpenAI-compatible (/chat/completions, custom baseUrl), Anthropic (/messages). Keys from chrome.storage.local; only metadata + snippet leave the browser.</w:t>
            </w:r>
          </w:p>
        </w:tc>
      </w:tr>
      <w:tr>
        <w:tc>
          <w:tcPr>
            <w:tcW w:type="dxa" w:w="2160"/>
          </w:tcPr>
          <w:p>
            <w:r>
              <w:rPr>
                <w:b/>
              </w:rPr>
              <w:t>Triage prompt builders</w:t>
            </w:r>
          </w:p>
        </w:tc>
        <w:tc>
          <w:tcPr>
            <w:tcW w:type="dxa" w:w="2160"/>
          </w:tcPr>
          <w:p>
            <w:r>
              <w:rPr>
                <w:rFonts w:ascii="Consolas" w:hAnsi="Consolas"/>
                <w:sz w:val="17"/>
              </w:rPr>
              <w:t>Extension/background/service-worker.js :: _buildTriageSystemPrompt / _buildTriageUserPrompt / _parseTriageResponse</w:t>
            </w:r>
          </w:p>
        </w:tc>
        <w:tc>
          <w:tcPr>
            <w:tcW w:type="dxa" w:w="2160"/>
          </w:tcPr>
          <w:p>
            <w:r>
              <w:rPr>
                <w:b/>
                <w:color w:val="1B7A33"/>
              </w:rPr>
              <w:t>Live</w:t>
            </w:r>
          </w:p>
        </w:tc>
        <w:tc>
          <w:tcPr>
            <w:tcW w:type="dxa" w:w="2160"/>
          </w:tcPr>
          <w:p>
            <w:r>
              <w:t>System prompt enumerates valid tiers + sub-labels and instructs label='' confidence=0 when unsure. User prompt carries From/Subject/Snippet. Response parser tolerates non-JSON and logs the raw text for debugging.</w:t>
            </w:r>
          </w:p>
        </w:tc>
      </w:tr>
    </w:tbl>
    <w:p/>
    <w:p>
      <w:pPr>
        <w:pStyle w:val="Heading2"/>
      </w:pPr>
      <w:r>
        <w:t>Side Panel &amp; Localization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Chat-style side panel</w:t>
            </w:r>
          </w:p>
        </w:tc>
        <w:tc>
          <w:tcPr>
            <w:tcW w:type="dxa" w:w="2160"/>
          </w:tcPr>
          <w:p>
            <w:r>
              <w:rPr>
                <w:rFonts w:ascii="Consolas" w:hAnsi="Consolas"/>
                <w:sz w:val="17"/>
              </w:rPr>
              <w:t>Extension/sidepanel/sidepanel.js + sidepanel.html</w:t>
            </w:r>
          </w:p>
        </w:tc>
        <w:tc>
          <w:tcPr>
            <w:tcW w:type="dxa" w:w="2160"/>
          </w:tcPr>
          <w:p>
            <w:r>
              <w:rPr>
                <w:b/>
                <w:color w:val="1B7A33"/>
              </w:rPr>
              <w:t>Live</w:t>
            </w:r>
          </w:p>
        </w:tc>
        <w:tc>
          <w:tcPr>
            <w:tcW w:type="dxa" w:w="2160"/>
          </w:tcPr>
          <w:p>
            <w:r>
              <w:t>sendMessage() promisifies chrome.runtime.sendMessage. addChatBubble/HTML render the conversation. init() wires login/app states, theme, welcome guide. Theme via applyThemeSP()/loadTheme().</w:t>
            </w:r>
          </w:p>
        </w:tc>
      </w:tr>
      <w:tr>
        <w:tc>
          <w:tcPr>
            <w:tcW w:type="dxa" w:w="2160"/>
          </w:tcPr>
          <w:p>
            <w:r>
              <w:rPr>
                <w:b/>
              </w:rPr>
              <w:t>Stuck-label retry machine</w:t>
            </w:r>
          </w:p>
        </w:tc>
        <w:tc>
          <w:tcPr>
            <w:tcW w:type="dxa" w:w="2160"/>
          </w:tcPr>
          <w:p>
            <w:r>
              <w:rPr>
                <w:rFonts w:ascii="Consolas" w:hAnsi="Consolas"/>
                <w:sz w:val="17"/>
              </w:rPr>
              <w:t>Extension/sidepanel/sidepanel.js :: retryStuckLabels() / guideManualCleanup()</w:t>
            </w:r>
          </w:p>
        </w:tc>
        <w:tc>
          <w:tcPr>
            <w:tcW w:type="dxa" w:w="2160"/>
          </w:tcPr>
          <w:p>
            <w:r>
              <w:rPr>
                <w:b/>
                <w:color w:val="1B7A33"/>
              </w:rPr>
              <w:t>Live</w:t>
            </w:r>
          </w:p>
        </w:tc>
        <w:tc>
          <w:tcPr>
            <w:tcW w:type="dxa" w:w="2160"/>
          </w:tcPr>
          <w:p>
            <w:r>
              <w:t>_stuckState tracks failed label IDs + attempt number. Attempt 1 retries via the worker; if still stuck, escalates to attempt 2; final fallback shows explicit manual-cleanup guidance (no infinite retry).</w:t>
            </w:r>
          </w:p>
        </w:tc>
      </w:tr>
      <w:tr>
        <w:tc>
          <w:tcPr>
            <w:tcW w:type="dxa" w:w="2160"/>
          </w:tcPr>
          <w:p>
            <w:r>
              <w:rPr>
                <w:b/>
              </w:rPr>
              <w:t>i18n system</w:t>
            </w:r>
          </w:p>
        </w:tc>
        <w:tc>
          <w:tcPr>
            <w:tcW w:type="dxa" w:w="2160"/>
          </w:tcPr>
          <w:p>
            <w:r>
              <w:rPr>
                <w:rFonts w:ascii="Consolas" w:hAnsi="Consolas"/>
                <w:sz w:val="17"/>
              </w:rPr>
              <w:t>Extension/shared/i18n.js + command-i18n.js + guide-i18n.js</w:t>
            </w:r>
          </w:p>
        </w:tc>
        <w:tc>
          <w:tcPr>
            <w:tcW w:type="dxa" w:w="2160"/>
          </w:tcPr>
          <w:p>
            <w:r>
              <w:rPr>
                <w:b/>
                <w:color w:val="1B7A33"/>
              </w:rPr>
              <w:t>Live</w:t>
            </w:r>
          </w:p>
        </w:tc>
        <w:tc>
          <w:tcPr>
            <w:tcW w:type="dxa" w:w="2160"/>
          </w:tcPr>
          <w:p>
            <w:r>
              <w:t>Works in both worker and page contexts. 10 locales under _locales/ (en, zh_CN, fr, de, ja, ko, pt_BR, es, hi, ru). command-i18n covers commands, guide-i18n covers onboarding, i18n covers UI strings.</w:t>
            </w:r>
          </w:p>
        </w:tc>
      </w:tr>
      <w:tr>
        <w:tc>
          <w:tcPr>
            <w:tcW w:type="dxa" w:w="2160"/>
          </w:tcPr>
          <w:p>
            <w:r>
              <w:rPr>
                <w:b/>
              </w:rPr>
              <w:t>Content script (Gmail enhance)</w:t>
            </w:r>
          </w:p>
        </w:tc>
        <w:tc>
          <w:tcPr>
            <w:tcW w:type="dxa" w:w="2160"/>
          </w:tcPr>
          <w:p>
            <w:r>
              <w:rPr>
                <w:rFonts w:ascii="Consolas" w:hAnsi="Consolas"/>
                <w:sz w:val="17"/>
              </w:rPr>
              <w:t>Extension/content/gmail-enhance.js + gmail-enhance.css</w:t>
            </w:r>
          </w:p>
        </w:tc>
        <w:tc>
          <w:tcPr>
            <w:tcW w:type="dxa" w:w="2160"/>
          </w:tcPr>
          <w:p>
            <w:r>
              <w:rPr>
                <w:b/>
                <w:color w:val="1B7A33"/>
              </w:rPr>
              <w:t>Live</w:t>
            </w:r>
          </w:p>
        </w:tc>
        <w:tc>
          <w:tcPr>
            <w:tcW w:type="dxa" w:w="2160"/>
          </w:tcPr>
          <w:p>
            <w:r>
              <w:t>Injected at document_idle on https://mail.google.com/*. Enhances the Gmail surface; CSS loaded alongside.</w:t>
            </w:r>
          </w:p>
        </w:tc>
      </w:tr>
    </w:tbl>
    <w:p/>
    <w:p>
      <w:pPr>
        <w:pStyle w:val="Heading2"/>
      </w:pPr>
      <w:r>
        <w:t>Tooling &amp;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Build &amp; version tooling</w:t>
            </w:r>
          </w:p>
        </w:tc>
        <w:tc>
          <w:tcPr>
            <w:tcW w:type="dxa" w:w="2160"/>
          </w:tcPr>
          <w:p>
            <w:r>
              <w:rPr>
                <w:rFonts w:ascii="Consolas" w:hAnsi="Consolas"/>
                <w:sz w:val="17"/>
              </w:rPr>
              <w:t>Tools/build_zips_v117.py, bump_version_117.py, build_tester_package.py</w:t>
            </w:r>
          </w:p>
        </w:tc>
        <w:tc>
          <w:tcPr>
            <w:tcW w:type="dxa" w:w="2160"/>
          </w:tcPr>
          <w:p>
            <w:r>
              <w:rPr>
                <w:b/>
                <w:color w:val="1B7A33"/>
              </w:rPr>
              <w:t>Live</w:t>
            </w:r>
          </w:p>
        </w:tc>
        <w:tc>
          <w:tcPr>
            <w:tcW w:type="dxa" w:w="2160"/>
          </w:tcPr>
          <w:p>
            <w:r>
              <w:t>Versioned build scripts package the Chrome + Edge zips and bump version strings across manifest, locales, and tests. Current build v1.2.1 (EasyFlow_Chrome.zip / EasyFlow_Edge.zip).</w:t>
            </w:r>
          </w:p>
        </w:tc>
      </w:tr>
      <w:tr>
        <w:tc>
          <w:tcPr>
            <w:tcW w:type="dxa" w:w="2160"/>
          </w:tcPr>
          <w:p>
            <w:r>
              <w:rPr>
                <w:b/>
              </w:rPr>
              <w:t>i18n maintenance scripts</w:t>
            </w:r>
          </w:p>
        </w:tc>
        <w:tc>
          <w:tcPr>
            <w:tcW w:type="dxa" w:w="2160"/>
          </w:tcPr>
          <w:p>
            <w:r>
              <w:rPr>
                <w:rFonts w:ascii="Consolas" w:hAnsi="Consolas"/>
                <w:sz w:val="17"/>
              </w:rPr>
              <w:t>Tools/add_*_i18n.py, scaffold_locale.py, check_locales_v117.py</w:t>
            </w:r>
          </w:p>
        </w:tc>
        <w:tc>
          <w:tcPr>
            <w:tcW w:type="dxa" w:w="2160"/>
          </w:tcPr>
          <w:p>
            <w:r>
              <w:rPr>
                <w:b/>
                <w:color w:val="1B7A33"/>
              </w:rPr>
              <w:t>Live</w:t>
            </w:r>
          </w:p>
        </w:tc>
        <w:tc>
          <w:tcPr>
            <w:tcW w:type="dxa" w:w="2160"/>
          </w:tcPr>
          <w:p>
            <w:r>
              <w:t>~30 Python helpers that add/verify translation keys across the 10 locale files — the i18n upkeep toolchain.</w:t>
            </w:r>
          </w:p>
        </w:tc>
      </w:tr>
      <w:tr>
        <w:tc>
          <w:tcPr>
            <w:tcW w:type="dxa" w:w="2160"/>
          </w:tcPr>
          <w:p>
            <w:r>
              <w:rPr>
                <w:b/>
              </w:rPr>
              <w:t>Extension test suites</w:t>
            </w:r>
          </w:p>
        </w:tc>
        <w:tc>
          <w:tcPr>
            <w:tcW w:type="dxa" w:w="2160"/>
          </w:tcPr>
          <w:p>
            <w:r>
              <w:rPr>
                <w:rFonts w:ascii="Consolas" w:hAnsi="Consolas"/>
                <w:sz w:val="17"/>
              </w:rPr>
              <w:t>Extension/tests/regression_test.js, dry_run.js, node_test.js, v12_feature_test.js</w:t>
            </w:r>
          </w:p>
        </w:tc>
        <w:tc>
          <w:tcPr>
            <w:tcW w:type="dxa" w:w="2160"/>
          </w:tcPr>
          <w:p>
            <w:r>
              <w:rPr>
                <w:b/>
                <w:color w:val="1B7A33"/>
              </w:rPr>
              <w:t>Live</w:t>
            </w:r>
          </w:p>
        </w:tc>
        <w:tc>
          <w:tcPr>
            <w:tcW w:type="dxa" w:w="2160"/>
          </w:tcPr>
          <w:p>
            <w:r>
              <w:t>dry_run.js validates label ops without live API calls; regression + v12 feature tests cover extension logic. Run manually (no CI wiring yet).</w:t>
            </w:r>
          </w:p>
        </w:tc>
      </w:tr>
      <w:tr>
        <w:tc>
          <w:tcPr>
            <w:tcW w:type="dxa" w:w="2160"/>
          </w:tcPr>
          <w:p>
            <w:r>
              <w:rPr>
                <w:b/>
              </w:rPr>
              <w:t>Python smoke test</w:t>
            </w:r>
          </w:p>
        </w:tc>
        <w:tc>
          <w:tcPr>
            <w:tcW w:type="dxa" w:w="2160"/>
          </w:tcPr>
          <w:p>
            <w:r>
              <w:rPr>
                <w:rFonts w:ascii="Consolas" w:hAnsi="Consolas"/>
                <w:sz w:val="17"/>
              </w:rPr>
              <w:t>tests/test_smoke.py</w:t>
            </w:r>
          </w:p>
        </w:tc>
        <w:tc>
          <w:tcPr>
            <w:tcW w:type="dxa" w:w="2160"/>
          </w:tcPr>
          <w:p>
            <w:r>
              <w:rPr>
                <w:b/>
                <w:color w:val="B87A00"/>
              </w:rPr>
              <w:t>Partial</w:t>
            </w:r>
          </w:p>
        </w:tc>
        <w:tc>
          <w:tcPr>
            <w:tcW w:type="dxa" w:w="2160"/>
          </w:tcPr>
          <w:p>
            <w:r>
              <w:t>Project smoke test scaffold under tests/. Not yet wired into an automated runner.</w:t>
            </w:r>
          </w:p>
        </w:tc>
      </w:tr>
      <w:tr>
        <w:tc>
          <w:tcPr>
            <w:tcW w:type="dxa" w:w="2160"/>
          </w:tcPr>
          <w:p>
            <w:r>
              <w:rPr>
                <w:b/>
              </w:rPr>
              <w:t>Brain reporting hooks</w:t>
            </w:r>
          </w:p>
        </w:tc>
        <w:tc>
          <w:tcPr>
            <w:tcW w:type="dxa" w:w="2160"/>
          </w:tcPr>
          <w:p>
            <w:r>
              <w:rPr>
                <w:rFonts w:ascii="Consolas" w:hAnsi="Consolas"/>
                <w:sz w:val="17"/>
              </w:rPr>
              <w:t>Tools/brain_log_session.py, brain_update_state.py</w:t>
            </w:r>
          </w:p>
        </w:tc>
        <w:tc>
          <w:tcPr>
            <w:tcW w:type="dxa" w:w="2160"/>
          </w:tcPr>
          <w:p>
            <w:r>
              <w:rPr>
                <w:b/>
                <w:color w:val="B87A00"/>
              </w:rPr>
              <w:t>Partial</w:t>
            </w:r>
          </w:p>
        </w:tc>
        <w:tc>
          <w:tcPr>
            <w:tcW w:type="dxa" w:w="2160"/>
          </w:tcPr>
          <w:p>
            <w:r>
              <w:t>Helper scripts to report sessions/state to QI Brain. Hive reporting block is present in .claude/CLAUDE.md; full qi.* integration still pending.</w:t>
            </w:r>
          </w:p>
        </w:tc>
      </w:tr>
    </w:tbl>
    <w:p/>
    <w:p>
      <w:r>
        <w:br w:type="page"/>
      </w:r>
    </w:p>
    <w:p>
      <w:pPr>
        <w:pStyle w:val="Heading1"/>
      </w:pPr>
      <w:r>
        <w:t>Code Explained — Code → Feature</w:t>
      </w:r>
    </w:p>
    <w:p>
      <w:r>
        <w:rPr>
          <w:i/>
        </w:rPr>
        <w:t>Excerpts from the live EasyFlow source (C:\EasyFlow). EasyFlow has three surfaces driven by one config: the browser extension (Extension/), the Apps Script classifier (EasyFlow_AppsScript.js), and the Python dashboard + Gmail tools (Tools/app.py, create_*.py). Each snippet shows the real code behind a capability and how config.json flows into it.</w:t>
      </w:r>
    </w:p>
    <w:p>
      <w:pPr>
        <w:pStyle w:val="Heading2"/>
      </w:pPr>
      <w:r>
        <w:t>Config — the single source of truth</w:t>
      </w:r>
    </w:p>
    <w:p>
      <w:r>
        <w:rPr>
          <w:b/>
        </w:rPr>
        <w:t>The tier configuration</w:t>
      </w:r>
      <w:r>
        <w:rPr>
          <w:color w:val="1B7A33"/>
          <w:sz w:val="18"/>
        </w:rPr>
        <w:t xml:space="preserve">   implements: Six-tier classification model</w:t>
      </w:r>
    </w:p>
    <w:p>
      <w:r>
        <w:rPr>
          <w:rFonts w:ascii="Consolas" w:hAnsi="Consolas"/>
          <w:color w:val="666666"/>
          <w:sz w:val="17"/>
        </w:rPr>
        <w:t>Tools/config.json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"tiers": {</w:t>
            </w:r>
          </w:p>
          <w:p>
            <w:pPr>
              <w:spacing w:after="0" w:before="0" w:line="240" w:lineRule="auto"/>
            </w:pPr>
            <w:r>
              <w:rPr>
                <w:rFonts w:ascii="Consolas" w:hAnsi="Consolas"/>
                <w:color w:val="E2E8F0"/>
                <w:sz w:val="17"/>
              </w:rPr>
              <w:t xml:space="preserve">    "1 - ME": {</w:t>
            </w:r>
          </w:p>
          <w:p>
            <w:pPr>
              <w:spacing w:after="0" w:before="0" w:line="240" w:lineRule="auto"/>
            </w:pPr>
            <w:r>
              <w:rPr>
                <w:rFonts w:ascii="Consolas" w:hAnsi="Consolas"/>
                <w:color w:val="E2E8F0"/>
                <w:sz w:val="17"/>
              </w:rPr>
              <w:t xml:space="preserve">      "color": "#ac2b16", "color_name": "Red",</w:t>
            </w:r>
          </w:p>
          <w:p>
            <w:pPr>
              <w:spacing w:after="0" w:before="0" w:line="240" w:lineRule="auto"/>
            </w:pPr>
            <w:r>
              <w:rPr>
                <w:rFonts w:ascii="Consolas" w:hAnsi="Consolas"/>
                <w:color w:val="E2E8F0"/>
                <w:sz w:val="17"/>
              </w:rPr>
              <w:t xml:space="preserve">      "description": "You, your health, your security",</w:t>
            </w:r>
          </w:p>
          <w:p>
            <w:pPr>
              <w:spacing w:after="0" w:before="0" w:line="240" w:lineRule="auto"/>
            </w:pPr>
            <w:r>
              <w:rPr>
                <w:rFonts w:ascii="Consolas" w:hAnsi="Consolas"/>
                <w:color w:val="E2E8F0"/>
                <w:sz w:val="17"/>
              </w:rPr>
              <w:t xml:space="preserve">      "labels": {</w:t>
            </w:r>
          </w:p>
          <w:p>
            <w:pPr>
              <w:spacing w:after="0" w:before="0" w:line="240" w:lineRule="auto"/>
            </w:pPr>
            <w:r>
              <w:rPr>
                <w:rFonts w:ascii="Consolas" w:hAnsi="Consolas"/>
                <w:color w:val="E2E8F0"/>
                <w:sz w:val="17"/>
              </w:rPr>
              <w:t xml:space="preserve">        "Health &amp; Medical": {</w:t>
            </w:r>
          </w:p>
          <w:p>
            <w:pPr>
              <w:spacing w:after="0" w:before="0" w:line="240" w:lineRule="auto"/>
            </w:pPr>
            <w:r>
              <w:rPr>
                <w:rFonts w:ascii="Consolas" w:hAnsi="Consolas"/>
                <w:color w:val="E2E8F0"/>
                <w:sz w:val="17"/>
              </w:rPr>
              <w:t xml:space="preserve">          "from": ["bcbsma.com", "myuhc.com", "mychart.com", "cvs.com"],</w:t>
            </w:r>
          </w:p>
          <w:p>
            <w:pPr>
              <w:spacing w:after="0" w:before="0" w:line="240" w:lineRule="auto"/>
            </w:pPr>
            <w:r>
              <w:rPr>
                <w:rFonts w:ascii="Consolas" w:hAnsi="Consolas"/>
                <w:color w:val="E2E8F0"/>
                <w:sz w:val="17"/>
              </w:rPr>
              <w:t xml:space="preserve">          "subject": ["appointment", "prescription", "lab results"]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"Security Alerts": {</w:t>
            </w:r>
          </w:p>
          <w:p>
            <w:pPr>
              <w:spacing w:after="0" w:before="0" w:line="240" w:lineRule="auto"/>
            </w:pPr>
            <w:r>
              <w:rPr>
                <w:rFonts w:ascii="Consolas" w:hAnsi="Consolas"/>
                <w:color w:val="E2E8F0"/>
                <w:sz w:val="17"/>
              </w:rPr>
              <w:t xml:space="preserve">          "from": ["accountprotection.microsoft.com", "no-reply@accounts.google.com"],</w:t>
            </w:r>
          </w:p>
          <w:p>
            <w:pPr>
              <w:spacing w:after="0" w:before="0" w:line="240" w:lineRule="auto"/>
            </w:pPr>
            <w:r>
              <w:rPr>
                <w:rFonts w:ascii="Consolas" w:hAnsi="Consolas"/>
                <w:color w:val="E2E8F0"/>
                <w:sz w:val="17"/>
              </w:rPr>
              <w:t xml:space="preserve">          "subject": ["security alert", "suspicious sign-in", "password reset"]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2 - Inner Circle ... 6 - Low Priority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"settings": {</w:t>
            </w:r>
          </w:p>
          <w:p>
            <w:pPr>
              <w:spacing w:after="0" w:before="0" w:line="240" w:lineRule="auto"/>
            </w:pPr>
            <w:r>
              <w:rPr>
                <w:rFonts w:ascii="Consolas" w:hAnsi="Consolas"/>
                <w:color w:val="E2E8F0"/>
                <w:sz w:val="17"/>
              </w:rPr>
              <w:t xml:space="preserve">    "classify_interval_minutes": 15,</w:t>
            </w:r>
          </w:p>
          <w:p>
            <w:pPr>
              <w:spacing w:after="0" w:before="0" w:line="240" w:lineRule="auto"/>
            </w:pPr>
            <w:r>
              <w:rPr>
                <w:rFonts w:ascii="Consolas" w:hAnsi="Consolas"/>
                <w:color w:val="E2E8F0"/>
                <w:sz w:val="17"/>
              </w:rPr>
              <w:t xml:space="preserve">    "triage_after_days": 30,</w:t>
            </w:r>
          </w:p>
          <w:p>
            <w:pPr>
              <w:spacing w:after="0" w:before="0" w:line="240" w:lineRule="auto"/>
            </w:pPr>
            <w:r>
              <w:rPr>
                <w:rFonts w:ascii="Consolas" w:hAnsi="Consolas"/>
                <w:color w:val="E2E8F0"/>
                <w:sz w:val="17"/>
              </w:rPr>
              <w:t xml:space="preserve">    "triage_time": "01:00"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This one file defines everything: six tiers, their Gmail palette colors, the nested sub-labels, and the sender/subject rules for each. The Apps Script classifier, the Gmail filters, the label tree, and the extension's rules engine are all derived from it — change a rule here and every surface re-derives. settings holds the cadence (classify every 15 min, triage stale mail after 30 days).</w:t>
      </w:r>
    </w:p>
    <w:p/>
    <w:p>
      <w:r>
        <w:rPr>
          <w:b/>
        </w:rPr>
        <w:t>Backed-up config save</w:t>
      </w:r>
      <w:r>
        <w:rPr>
          <w:color w:val="1B7A33"/>
          <w:sz w:val="18"/>
        </w:rPr>
        <w:t xml:space="preserve">   implements: Safe, non-destructive editing</w:t>
      </w:r>
    </w:p>
    <w:p>
      <w:r>
        <w:rPr>
          <w:rFonts w:ascii="Consolas" w:hAnsi="Consolas"/>
          <w:color w:val="666666"/>
          <w:sz w:val="17"/>
        </w:rPr>
        <w:t>Tools/app.py · save_config()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save_config(config):</w:t>
            </w:r>
          </w:p>
          <w:p>
            <w:pPr>
              <w:spacing w:after="0" w:before="0" w:line="240" w:lineRule="auto"/>
            </w:pPr>
            <w:r>
              <w:rPr>
                <w:rFonts w:ascii="Consolas" w:hAnsi="Consolas"/>
                <w:color w:val="E2E8F0"/>
                <w:sz w:val="17"/>
              </w:rPr>
              <w:t xml:space="preserve">    # Backup before saving</w:t>
            </w:r>
          </w:p>
          <w:p>
            <w:pPr>
              <w:spacing w:after="0" w:before="0" w:line="240" w:lineRule="auto"/>
            </w:pPr>
            <w:r>
              <w:rPr>
                <w:rFonts w:ascii="Consolas" w:hAnsi="Consolas"/>
                <w:color w:val="E2E8F0"/>
                <w:sz w:val="17"/>
              </w:rPr>
              <w:t xml:space="preserve">    backup_path = CONFIG_FILE + '.bak'</w:t>
            </w:r>
          </w:p>
          <w:p>
            <w:pPr>
              <w:spacing w:after="0" w:before="0" w:line="240" w:lineRule="auto"/>
            </w:pPr>
            <w:r>
              <w:rPr>
                <w:rFonts w:ascii="Consolas" w:hAnsi="Consolas"/>
                <w:color w:val="E2E8F0"/>
                <w:sz w:val="17"/>
              </w:rPr>
              <w:t xml:space="preserve">    if os.path.exists(CONFIG_FILE):</w:t>
            </w:r>
          </w:p>
          <w:p>
            <w:pPr>
              <w:spacing w:after="0" w:before="0" w:line="240" w:lineRule="auto"/>
            </w:pPr>
            <w:r>
              <w:rPr>
                <w:rFonts w:ascii="Consolas" w:hAnsi="Consolas"/>
                <w:color w:val="E2E8F0"/>
                <w:sz w:val="17"/>
              </w:rPr>
              <w:t xml:space="preserve">        import shutil</w:t>
            </w:r>
          </w:p>
          <w:p>
            <w:pPr>
              <w:spacing w:after="0" w:before="0" w:line="240" w:lineRule="auto"/>
            </w:pPr>
            <w:r>
              <w:rPr>
                <w:rFonts w:ascii="Consolas" w:hAnsi="Consolas"/>
                <w:color w:val="E2E8F0"/>
                <w:sz w:val="17"/>
              </w:rPr>
              <w:t xml:space="preserve">        shutil.copy2(CONFIG_FILE, backup_path)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with open(CONFIG_FILE, 'w', encoding='utf-8') as f:</w:t>
            </w:r>
          </w:p>
          <w:p>
            <w:pPr>
              <w:spacing w:after="0" w:before="0" w:line="240" w:lineRule="auto"/>
            </w:pPr>
            <w:r>
              <w:rPr>
                <w:rFonts w:ascii="Consolas" w:hAnsi="Consolas"/>
                <w:color w:val="E2E8F0"/>
                <w:sz w:val="17"/>
              </w:rPr>
              <w:t xml:space="preserve">        json.dump(config, f, indent=2, ensure_ascii=False)</w:t>
            </w:r>
          </w:p>
        </w:tc>
      </w:tr>
    </w:tbl>
    <w:p>
      <w:r>
        <w:rPr>
          <w:sz w:val="19"/>
        </w:rPr>
        <w:t>Because config.json is the source of truth for every surface, a bad edit could mis-sort an entire inbox. save_config() copies the current file to config.json.bak before overwriting, so the previous good configuration is always one file away. ensure_ascii=False preserves non-Latin sender names and keywords.</w:t>
      </w:r>
    </w:p>
    <w:p/>
    <w:p>
      <w:pPr>
        <w:pStyle w:val="Heading2"/>
      </w:pPr>
      <w:r>
        <w:t>Gmail API auth — Flask (OAuth + token store)</w:t>
      </w:r>
    </w:p>
    <w:p>
      <w:r>
        <w:rPr>
          <w:b/>
        </w:rPr>
        <w:t>OAuth flow with PKCE over localhost</w:t>
      </w:r>
      <w:r>
        <w:rPr>
          <w:color w:val="1B7A33"/>
          <w:sz w:val="18"/>
        </w:rPr>
        <w:t xml:space="preserve">   implements: Connect your Gmail account from the dashboard</w:t>
      </w:r>
    </w:p>
    <w:p>
      <w:r>
        <w:rPr>
          <w:rFonts w:ascii="Consolas" w:hAnsi="Consolas"/>
          <w:color w:val="666666"/>
          <w:sz w:val="17"/>
        </w:rPr>
        <w:t>Tools/app.py · connect_gmail() / oauth_callback()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os.environ['OAUTHLIB_INSECURE_TRANSPORT'] = '1'  # allow OAuth over http://localhost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@app.route('/connect')</w:t>
            </w:r>
          </w:p>
          <w:p>
            <w:pPr>
              <w:spacing w:after="0" w:before="0" w:line="240" w:lineRule="auto"/>
            </w:pPr>
            <w:r>
              <w:rPr>
                <w:rFonts w:ascii="Consolas" w:hAnsi="Consolas"/>
                <w:color w:val="E2E8F0"/>
                <w:sz w:val="17"/>
              </w:rPr>
              <w:t>def connect_gmail():</w:t>
            </w:r>
          </w:p>
          <w:p>
            <w:pPr>
              <w:spacing w:after="0" w:before="0" w:line="240" w:lineRule="auto"/>
            </w:pPr>
            <w:r>
              <w:rPr>
                <w:rFonts w:ascii="Consolas" w:hAnsi="Consolas"/>
                <w:color w:val="E2E8F0"/>
                <w:sz w:val="17"/>
              </w:rPr>
              <w:t xml:space="preserve">    flow = Flow.from_client_secrets_file(</w:t>
            </w:r>
          </w:p>
          <w:p>
            <w:pPr>
              <w:spacing w:after="0" w:before="0" w:line="240" w:lineRule="auto"/>
            </w:pPr>
            <w:r>
              <w:rPr>
                <w:rFonts w:ascii="Consolas" w:hAnsi="Consolas"/>
                <w:color w:val="E2E8F0"/>
                <w:sz w:val="17"/>
              </w:rPr>
              <w:t xml:space="preserve">        find_client_secret(), scopes=GMAIL_SCOPES,</w:t>
            </w:r>
          </w:p>
          <w:p>
            <w:pPr>
              <w:spacing w:after="0" w:before="0" w:line="240" w:lineRule="auto"/>
            </w:pPr>
            <w:r>
              <w:rPr>
                <w:rFonts w:ascii="Consolas" w:hAnsi="Consolas"/>
                <w:color w:val="E2E8F0"/>
                <w:sz w:val="17"/>
              </w:rPr>
              <w:t xml:space="preserve">        redirect_uri='http://localhost:8550/oauth/callback')</w:t>
            </w:r>
          </w:p>
          <w:p>
            <w:pPr>
              <w:spacing w:after="0" w:before="0" w:line="240" w:lineRule="auto"/>
            </w:pPr>
            <w:r>
              <w:rPr>
                <w:rFonts w:ascii="Consolas" w:hAnsi="Consolas"/>
                <w:color w:val="E2E8F0"/>
                <w:sz w:val="17"/>
              </w:rPr>
              <w:t xml:space="preserve">    authorization_url, state = flow.authorization_url(</w:t>
            </w:r>
          </w:p>
          <w:p>
            <w:pPr>
              <w:spacing w:after="0" w:before="0" w:line="240" w:lineRule="auto"/>
            </w:pPr>
            <w:r>
              <w:rPr>
                <w:rFonts w:ascii="Consolas" w:hAnsi="Consolas"/>
                <w:color w:val="E2E8F0"/>
                <w:sz w:val="17"/>
              </w:rPr>
              <w:t xml:space="preserve">        access_type='offline', include_granted_scopes='true', prompt='consent')</w:t>
            </w:r>
          </w:p>
          <w:p>
            <w:pPr>
              <w:spacing w:after="0" w:before="0" w:line="240" w:lineRule="auto"/>
            </w:pPr>
            <w:r>
              <w:rPr>
                <w:rFonts w:ascii="Consolas" w:hAnsi="Consolas"/>
                <w:color w:val="E2E8F0"/>
                <w:sz w:val="17"/>
              </w:rPr>
              <w:t xml:space="preserve">    session['oauth_state'] = state</w:t>
            </w:r>
          </w:p>
          <w:p>
            <w:pPr>
              <w:spacing w:after="0" w:before="0" w:line="240" w:lineRule="auto"/>
            </w:pPr>
            <w:r>
              <w:rPr>
                <w:rFonts w:ascii="Consolas" w:hAnsi="Consolas"/>
                <w:color w:val="E2E8F0"/>
                <w:sz w:val="17"/>
              </w:rPr>
              <w:t xml:space="preserve">    session['code_verifier'] = flow.code_verifier   # store PKCE verifier for the callback</w:t>
            </w:r>
          </w:p>
          <w:p>
            <w:pPr>
              <w:spacing w:after="0" w:before="0" w:line="240" w:lineRule="auto"/>
            </w:pPr>
            <w:r>
              <w:rPr>
                <w:rFonts w:ascii="Consolas" w:hAnsi="Consolas"/>
                <w:color w:val="E2E8F0"/>
                <w:sz w:val="17"/>
              </w:rPr>
              <w:t xml:space="preserve">    return redirect(authorization_url)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@app.route('/oauth/callback')</w:t>
            </w:r>
          </w:p>
          <w:p>
            <w:pPr>
              <w:spacing w:after="0" w:before="0" w:line="240" w:lineRule="auto"/>
            </w:pPr>
            <w:r>
              <w:rPr>
                <w:rFonts w:ascii="Consolas" w:hAnsi="Consolas"/>
                <w:color w:val="E2E8F0"/>
                <w:sz w:val="17"/>
              </w:rPr>
              <w:t>def oauth_callback():</w:t>
            </w:r>
          </w:p>
          <w:p>
            <w:pPr>
              <w:spacing w:after="0" w:before="0" w:line="240" w:lineRule="auto"/>
            </w:pPr>
            <w:r>
              <w:rPr>
                <w:rFonts w:ascii="Consolas" w:hAnsi="Consolas"/>
                <w:color w:val="E2E8F0"/>
                <w:sz w:val="17"/>
              </w:rPr>
              <w:t xml:space="preserve">    flow = Flow.from_client_secrets_file(find_client_secret(), scopes=GMAIL_SCOPES,</w:t>
            </w:r>
          </w:p>
          <w:p>
            <w:pPr>
              <w:spacing w:after="0" w:before="0" w:line="240" w:lineRule="auto"/>
            </w:pPr>
            <w:r>
              <w:rPr>
                <w:rFonts w:ascii="Consolas" w:hAnsi="Consolas"/>
                <w:color w:val="E2E8F0"/>
                <w:sz w:val="17"/>
              </w:rPr>
              <w:t xml:space="preserve">        redirect_uri='http://localhost:8550/oauth/callback')</w:t>
            </w:r>
          </w:p>
          <w:p>
            <w:pPr>
              <w:spacing w:after="0" w:before="0" w:line="240" w:lineRule="auto"/>
            </w:pPr>
            <w:r>
              <w:rPr>
                <w:rFonts w:ascii="Consolas" w:hAnsi="Consolas"/>
                <w:color w:val="E2E8F0"/>
                <w:sz w:val="17"/>
              </w:rPr>
              <w:t xml:space="preserve">    flow.code_verifier = session.get('code_verifier')</w:t>
            </w:r>
          </w:p>
          <w:p>
            <w:pPr>
              <w:spacing w:after="0" w:before="0" w:line="240" w:lineRule="auto"/>
            </w:pPr>
            <w:r>
              <w:rPr>
                <w:rFonts w:ascii="Consolas" w:hAnsi="Consolas"/>
                <w:color w:val="E2E8F0"/>
                <w:sz w:val="17"/>
              </w:rPr>
              <w:t xml:space="preserve">    flow.fetch_token(authorization_response=request.url)</w:t>
            </w:r>
          </w:p>
          <w:p>
            <w:pPr>
              <w:spacing w:after="0" w:before="0" w:line="240" w:lineRule="auto"/>
            </w:pPr>
            <w:r>
              <w:rPr>
                <w:rFonts w:ascii="Consolas" w:hAnsi="Consolas"/>
                <w:color w:val="E2E8F0"/>
                <w:sz w:val="17"/>
              </w:rPr>
              <w:t xml:space="preserve">    with open(TOKEN_FILE, 'w', encoding='utf-8') as f:</w:t>
            </w:r>
          </w:p>
          <w:p>
            <w:pPr>
              <w:spacing w:after="0" w:before="0" w:line="240" w:lineRule="auto"/>
            </w:pPr>
            <w:r>
              <w:rPr>
                <w:rFonts w:ascii="Consolas" w:hAnsi="Consolas"/>
                <w:color w:val="E2E8F0"/>
                <w:sz w:val="17"/>
              </w:rPr>
              <w:t xml:space="preserve">        f.write(flow.credentials.to_json())</w:t>
            </w:r>
          </w:p>
        </w:tc>
      </w:tr>
    </w:tbl>
    <w:p>
      <w:r>
        <w:rPr>
          <w:sz w:val="19"/>
        </w:rPr>
        <w:t>The dashboard never needs a terminal to authenticate. It runs a standard Google OAuth2 Authorization-Code-with-PKCE flow entirely in the browser: /connect redirects to Google, and /oauth/callback exchanges the code for credentials, restoring the PKCE code_verifier from the Flask session. OAUTHLIB_INSECURE_TRANSPORT lets the loopback redirect work over plain http on localhost. The token is persisted to token_gmail.json.</w:t>
      </w:r>
    </w:p>
    <w:p/>
    <w:p>
      <w:r>
        <w:rPr>
          <w:b/>
        </w:rPr>
        <w:t>Token refresh helper</w:t>
      </w:r>
      <w:r>
        <w:rPr>
          <w:color w:val="1B7A33"/>
          <w:sz w:val="18"/>
        </w:rPr>
        <w:t xml:space="preserve">   implements: Authenticated Gmail service with auto-refresh</w:t>
      </w:r>
    </w:p>
    <w:p>
      <w:r>
        <w:rPr>
          <w:rFonts w:ascii="Consolas" w:hAnsi="Consolas"/>
          <w:color w:val="666666"/>
          <w:sz w:val="17"/>
        </w:rPr>
        <w:t>Tools/app.py · get_gmail_service()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get_gmail_service():</w:t>
            </w:r>
          </w:p>
          <w:p>
            <w:pPr>
              <w:spacing w:after="0" w:before="0" w:line="240" w:lineRule="auto"/>
            </w:pPr>
            <w:r>
              <w:rPr>
                <w:rFonts w:ascii="Consolas" w:hAnsi="Consolas"/>
                <w:color w:val="E2E8F0"/>
                <w:sz w:val="17"/>
              </w:rPr>
              <w:t xml:space="preserve">    if not os.path.exists(TOKEN_FILE):</w:t>
            </w:r>
          </w:p>
          <w:p>
            <w:pPr>
              <w:spacing w:after="0" w:before="0" w:line="240" w:lineRule="auto"/>
            </w:pPr>
            <w:r>
              <w:rPr>
                <w:rFonts w:ascii="Consolas" w:hAnsi="Consolas"/>
                <w:color w:val="E2E8F0"/>
                <w:sz w:val="17"/>
              </w:rPr>
              <w:t xml:space="preserve">        return None, "Not connected. Please connect your Gmail account first."</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creds = Credentials.from_authorized_user_file(TOKEN_FILE, GMAIL_SCOPES)</w:t>
            </w:r>
          </w:p>
          <w:p>
            <w:pPr>
              <w:spacing w:after="0" w:before="0" w:line="240" w:lineRule="auto"/>
            </w:pPr>
            <w:r>
              <w:rPr>
                <w:rFonts w:ascii="Consolas" w:hAnsi="Consolas"/>
                <w:color w:val="E2E8F0"/>
                <w:sz w:val="17"/>
              </w:rPr>
              <w:t xml:space="preserve">        if creds and creds.expired and creds.refresh_token:</w:t>
            </w:r>
          </w:p>
          <w:p>
            <w:pPr>
              <w:spacing w:after="0" w:before="0" w:line="240" w:lineRule="auto"/>
            </w:pPr>
            <w:r>
              <w:rPr>
                <w:rFonts w:ascii="Consolas" w:hAnsi="Consolas"/>
                <w:color w:val="E2E8F0"/>
                <w:sz w:val="17"/>
              </w:rPr>
              <w:t xml:space="preserve">            creds.refresh(Request())</w:t>
            </w:r>
          </w:p>
          <w:p>
            <w:pPr>
              <w:spacing w:after="0" w:before="0" w:line="240" w:lineRule="auto"/>
            </w:pPr>
            <w:r>
              <w:rPr>
                <w:rFonts w:ascii="Consolas" w:hAnsi="Consolas"/>
                <w:color w:val="E2E8F0"/>
                <w:sz w:val="17"/>
              </w:rPr>
              <w:t xml:space="preserve">            with open(TOKEN_FILE, 'w', encoding='utf-8') as f:</w:t>
            </w:r>
          </w:p>
          <w:p>
            <w:pPr>
              <w:spacing w:after="0" w:before="0" w:line="240" w:lineRule="auto"/>
            </w:pPr>
            <w:r>
              <w:rPr>
                <w:rFonts w:ascii="Consolas" w:hAnsi="Consolas"/>
                <w:color w:val="E2E8F0"/>
                <w:sz w:val="17"/>
              </w:rPr>
              <w:t xml:space="preserve">                f.write(creds.to_json())</w:t>
            </w:r>
          </w:p>
          <w:p>
            <w:pPr>
              <w:spacing w:after="0" w:before="0" w:line="240" w:lineRule="auto"/>
            </w:pPr>
            <w:r>
              <w:rPr>
                <w:rFonts w:ascii="Consolas" w:hAnsi="Consolas"/>
                <w:color w:val="E2E8F0"/>
                <w:sz w:val="17"/>
              </w:rPr>
              <w:t xml:space="preserve">        if not creds or not creds.valid:</w:t>
            </w:r>
          </w:p>
          <w:p>
            <w:pPr>
              <w:spacing w:after="0" w:before="0" w:line="240" w:lineRule="auto"/>
            </w:pPr>
            <w:r>
              <w:rPr>
                <w:rFonts w:ascii="Consolas" w:hAnsi="Consolas"/>
                <w:color w:val="E2E8F0"/>
                <w:sz w:val="17"/>
              </w:rPr>
              <w:t xml:space="preserve">            return None, "Session expired. Please reconnect your Gmail account."</w:t>
            </w:r>
          </w:p>
          <w:p>
            <w:pPr>
              <w:spacing w:after="0" w:before="0" w:line="240" w:lineRule="auto"/>
            </w:pPr>
            <w:r>
              <w:rPr>
                <w:rFonts w:ascii="Consolas" w:hAnsi="Consolas"/>
                <w:color w:val="E2E8F0"/>
                <w:sz w:val="17"/>
              </w:rPr>
              <w:t xml:space="preserve">        return build('gmail', 'v1', credentials=creds), None</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return None, f"Authentication error: {str(e)}"</w:t>
            </w:r>
          </w:p>
        </w:tc>
      </w:tr>
    </w:tbl>
    <w:p>
      <w:r>
        <w:rPr>
          <w:sz w:val="19"/>
        </w:rPr>
        <w:t>Every Gmail operation in the dashboard goes through this helper. It loads the saved credentials, silently refreshes them with the refresh token when expired (writing the new token back), and returns a (service, error) tuple so each route can surface a clean message instead of crashing. EasyFlow keeps three separate tokens by scope: token_gmail.json (labels+modify), token_gmail_filters.json (settings.basic), token_apps_script.json (script.projects).</w:t>
      </w:r>
    </w:p>
    <w:p/>
    <w:p>
      <w:pPr>
        <w:pStyle w:val="Heading2"/>
      </w:pPr>
      <w:r>
        <w:t>Gmail API auth — Extension (cross-browser)</w:t>
      </w:r>
    </w:p>
    <w:p>
      <w:r>
        <w:rPr>
          <w:b/>
        </w:rPr>
        <w:t>Chrome getAuthToken with Edge fallback</w:t>
      </w:r>
      <w:r>
        <w:rPr>
          <w:color w:val="1B7A33"/>
          <w:sz w:val="18"/>
        </w:rPr>
        <w:t xml:space="preserve">   implements: Sign-in that works in both Chrome and Edge</w:t>
      </w:r>
    </w:p>
    <w:p>
      <w:r>
        <w:rPr>
          <w:rFonts w:ascii="Consolas" w:hAnsi="Consolas"/>
          <w:color w:val="666666"/>
          <w:sz w:val="17"/>
        </w:rPr>
        <w:t>Extension/background/service-worker.js · getAuthToken()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let _authMethod = null; // 'chrome' | 'web' | null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function getAuthToken(interactive = false) {</w:t>
            </w:r>
          </w:p>
          <w:p>
            <w:pPr>
              <w:spacing w:after="0" w:before="0" w:line="240" w:lineRule="auto"/>
            </w:pPr>
            <w:r>
              <w:rPr>
                <w:rFonts w:ascii="Consolas" w:hAnsi="Consolas"/>
                <w:color w:val="E2E8F0"/>
                <w:sz w:val="17"/>
              </w:rPr>
              <w:t xml:space="preserve">  if (_authMethod === 'web')    return _getTokenViaWebFlow(interactive);</w:t>
            </w:r>
          </w:p>
          <w:p>
            <w:pPr>
              <w:spacing w:after="0" w:before="0" w:line="240" w:lineRule="auto"/>
            </w:pPr>
            <w:r>
              <w:rPr>
                <w:rFonts w:ascii="Consolas" w:hAnsi="Consolas"/>
                <w:color w:val="E2E8F0"/>
                <w:sz w:val="17"/>
              </w:rPr>
              <w:t xml:space="preserve">  if (_authMethod === 'chrome') return _getTokenViaChrome(interactive);</w:t>
            </w:r>
          </w:p>
          <w:p>
            <w:pPr>
              <w:spacing w:after="0" w:before="0" w:line="240" w:lineRule="auto"/>
            </w:pPr>
            <w:r>
              <w:rPr>
                <w:rFonts w:ascii="Consolas" w:hAnsi="Consolas"/>
                <w:color w:val="E2E8F0"/>
                <w:sz w:val="17"/>
              </w:rPr>
              <w:t xml:space="preserve">  // First call this session — probe Chrome API, fall back to Web flow if unsupported.</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const token = await _getTokenViaChrome(interactive);</w:t>
            </w:r>
          </w:p>
          <w:p>
            <w:pPr>
              <w:spacing w:after="0" w:before="0" w:line="240" w:lineRule="auto"/>
            </w:pPr>
            <w:r>
              <w:rPr>
                <w:rFonts w:ascii="Consolas" w:hAnsi="Consolas"/>
                <w:color w:val="E2E8F0"/>
                <w:sz w:val="17"/>
              </w:rPr>
              <w:t xml:space="preserve">    _authMethod = 'chrome';</w:t>
            </w:r>
          </w:p>
          <w:p>
            <w:pPr>
              <w:spacing w:after="0" w:before="0" w:line="240" w:lineRule="auto"/>
            </w:pPr>
            <w:r>
              <w:rPr>
                <w:rFonts w:ascii="Consolas" w:hAnsi="Consolas"/>
                <w:color w:val="E2E8F0"/>
                <w:sz w:val="17"/>
              </w:rPr>
              <w:t xml:space="preserve">    return token;</w:t>
            </w:r>
          </w:p>
          <w:p>
            <w:pPr>
              <w:spacing w:after="0" w:before="0" w:line="240" w:lineRule="auto"/>
            </w:pPr>
            <w:r>
              <w:rPr>
                <w:rFonts w:ascii="Consolas" w:hAnsi="Consolas"/>
                <w:color w:val="E2E8F0"/>
                <w:sz w:val="17"/>
              </w:rPr>
              <w:t xml:space="preserve">  } catch (e) {</w:t>
            </w:r>
          </w:p>
          <w:p>
            <w:pPr>
              <w:spacing w:after="0" w:before="0" w:line="240" w:lineRule="auto"/>
            </w:pPr>
            <w:r>
              <w:rPr>
                <w:rFonts w:ascii="Consolas" w:hAnsi="Consolas"/>
                <w:color w:val="E2E8F0"/>
                <w:sz w:val="17"/>
              </w:rPr>
              <w:t xml:space="preserve">    const msg = (e &amp;&amp; e.message) || '';</w:t>
            </w:r>
          </w:p>
          <w:p>
            <w:pPr>
              <w:spacing w:after="0" w:before="0" w:line="240" w:lineRule="auto"/>
            </w:pPr>
            <w:r>
              <w:rPr>
                <w:rFonts w:ascii="Consolas" w:hAnsi="Consolas"/>
                <w:color w:val="E2E8F0"/>
                <w:sz w:val="17"/>
              </w:rPr>
              <w:t xml:space="preserve">    if (msg.includes('not supported') || msg.includes('Microsoft Edge') || msg.includes('getAuthToken')) {</w:t>
            </w:r>
          </w:p>
          <w:p>
            <w:pPr>
              <w:spacing w:after="0" w:before="0" w:line="240" w:lineRule="auto"/>
            </w:pPr>
            <w:r>
              <w:rPr>
                <w:rFonts w:ascii="Consolas" w:hAnsi="Consolas"/>
                <w:color w:val="E2E8F0"/>
                <w:sz w:val="17"/>
              </w:rPr>
              <w:t xml:space="preserve">      _authMethod = 'web';</w:t>
            </w:r>
          </w:p>
          <w:p>
            <w:pPr>
              <w:spacing w:after="0" w:before="0" w:line="240" w:lineRule="auto"/>
            </w:pPr>
            <w:r>
              <w:rPr>
                <w:rFonts w:ascii="Consolas" w:hAnsi="Consolas"/>
                <w:color w:val="E2E8F0"/>
                <w:sz w:val="17"/>
              </w:rPr>
              <w:t xml:space="preserve">      return _getTokenViaWebFlow(interactive);   // Edge: launchWebAuthFlow + Web OAuth client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throw 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Chrome's chrome.identity.getAuthToken is fast but Edge doesn't implement it. getAuthToken() probes the Chrome path once; if it fails with an 'unsupported'/'Microsoft Edge' error it switches to chrome.identity.launchWebAuthFlow against a separate Web OAuth client and caches the token itself (the web flow has no built-in cache). _authMethod remembers which path worked so it never re-probes an unsupported API. This single function is what lets one codebase ship to both the Chrome and Edge stores.</w:t>
      </w:r>
    </w:p>
    <w:p/>
    <w:p>
      <w:r>
        <w:rPr>
          <w:b/>
        </w:rPr>
        <w:t>Resilient gmailFetch (timeout + retry)</w:t>
      </w:r>
      <w:r>
        <w:rPr>
          <w:color w:val="1B7A33"/>
          <w:sz w:val="18"/>
        </w:rPr>
        <w:t xml:space="preserve">   implements: Hardened Gmail REST access for bulk ops</w:t>
      </w:r>
    </w:p>
    <w:p>
      <w:r>
        <w:rPr>
          <w:rFonts w:ascii="Consolas" w:hAnsi="Consolas"/>
          <w:color w:val="666666"/>
          <w:sz w:val="17"/>
        </w:rPr>
        <w:t>Extension/background/service-worker.js · gmailFetch()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function gmailFetch(endpoint, options = {}, _retry = 0, _netRetry = 0) {</w:t>
            </w:r>
          </w:p>
          <w:p>
            <w:pPr>
              <w:spacing w:after="0" w:before="0" w:line="240" w:lineRule="auto"/>
            </w:pPr>
            <w:r>
              <w:rPr>
                <w:rFonts w:ascii="Consolas" w:hAnsi="Consolas"/>
                <w:color w:val="E2E8F0"/>
                <w:sz w:val="17"/>
              </w:rPr>
              <w:t xml:space="preserve">  const token = await getAuthToken(false);</w:t>
            </w:r>
          </w:p>
          <w:p>
            <w:pPr>
              <w:spacing w:after="0" w:before="0" w:line="240" w:lineRule="auto"/>
            </w:pPr>
            <w:r>
              <w:rPr>
                <w:rFonts w:ascii="Consolas" w:hAnsi="Consolas"/>
                <w:color w:val="E2E8F0"/>
                <w:sz w:val="17"/>
              </w:rPr>
              <w:t xml:space="preserve">  const url = endpoint.startsWith('http') ? endpoint : `${GMAIL_API}${endpoint}`;</w:t>
            </w:r>
          </w:p>
          <w:p>
            <w:pPr>
              <w:spacing w:after="0" w:before="0" w:line="240" w:lineRule="auto"/>
            </w:pPr>
            <w:r>
              <w:rPr>
                <w:rFonts w:ascii="Consolas" w:hAnsi="Consolas"/>
                <w:color w:val="E2E8F0"/>
                <w:sz w:val="17"/>
              </w:rPr>
              <w:t xml:space="preserve">  const timeoutMs = _pickTimeout(options, endpoint);  // 10s GET / 60s DELETE+batchModify</w:t>
            </w:r>
          </w:p>
          <w:p>
            <w:pPr>
              <w:spacing w:after="0" w:before="0" w:line="240" w:lineRule="auto"/>
            </w:pPr>
            <w:r>
              <w:rPr>
                <w:rFonts w:ascii="Consolas" w:hAnsi="Consolas"/>
                <w:color w:val="E2E8F0"/>
                <w:sz w:val="17"/>
              </w:rPr>
              <w:t xml:space="preserve">  const ctrl = new AbortController();</w:t>
            </w:r>
          </w:p>
          <w:p>
            <w:pPr>
              <w:spacing w:after="0" w:before="0" w:line="240" w:lineRule="auto"/>
            </w:pPr>
            <w:r>
              <w:rPr>
                <w:rFonts w:ascii="Consolas" w:hAnsi="Consolas"/>
                <w:color w:val="E2E8F0"/>
                <w:sz w:val="17"/>
              </w:rPr>
              <w:t xml:space="preserve">  const timeoutId = setTimeout(() =&gt; ctrl.abort(), timeoutMs);</w:t>
            </w:r>
          </w:p>
          <w:p>
            <w:pPr>
              <w:spacing w:after="0" w:before="0" w:line="240" w:lineRule="auto"/>
            </w:pPr>
            <w:r>
              <w:rPr>
                <w:rFonts w:ascii="Consolas" w:hAnsi="Consolas"/>
                <w:color w:val="E2E8F0"/>
                <w:sz w:val="17"/>
              </w:rPr>
              <w:t xml:space="preserve">  let resp;</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resp = await fetch(url, { ...options, signal: ctrl.signal,</w:t>
            </w:r>
          </w:p>
          <w:p>
            <w:pPr>
              <w:spacing w:after="0" w:before="0" w:line="240" w:lineRule="auto"/>
            </w:pPr>
            <w:r>
              <w:rPr>
                <w:rFonts w:ascii="Consolas" w:hAnsi="Consolas"/>
                <w:color w:val="E2E8F0"/>
                <w:sz w:val="17"/>
              </w:rPr>
              <w:t xml:space="preserve">      headers: { 'Authorization': `Bearer ${token}`, 'Content-Type': 'application/json', ...(options.headers||{}) } });</w:t>
            </w:r>
          </w:p>
          <w:p>
            <w:pPr>
              <w:spacing w:after="0" w:before="0" w:line="240" w:lineRule="auto"/>
            </w:pPr>
            <w:r>
              <w:rPr>
                <w:rFonts w:ascii="Consolas" w:hAnsi="Consolas"/>
                <w:color w:val="E2E8F0"/>
                <w:sz w:val="17"/>
              </w:rPr>
              <w:t xml:space="preserve">  } catch (e) {</w:t>
            </w:r>
          </w:p>
          <w:p>
            <w:pPr>
              <w:spacing w:after="0" w:before="0" w:line="240" w:lineRule="auto"/>
            </w:pPr>
            <w:r>
              <w:rPr>
                <w:rFonts w:ascii="Consolas" w:hAnsi="Consolas"/>
                <w:color w:val="E2E8F0"/>
                <w:sz w:val="17"/>
              </w:rPr>
              <w:t xml:space="preserve">    clearTimeout(timeoutId);</w:t>
            </w:r>
          </w:p>
          <w:p>
            <w:pPr>
              <w:spacing w:after="0" w:before="0" w:line="240" w:lineRule="auto"/>
            </w:pPr>
            <w:r>
              <w:rPr>
                <w:rFonts w:ascii="Consolas" w:hAnsi="Consolas"/>
                <w:color w:val="E2E8F0"/>
                <w:sz w:val="17"/>
              </w:rPr>
              <w:t xml:space="preserve">    if (!options.noRetry &amp;&amp; _netRetry &lt; GMAIL_FETCH_MAX_NETWORK_RETRIES) {</w:t>
            </w:r>
          </w:p>
          <w:p>
            <w:pPr>
              <w:spacing w:after="0" w:before="0" w:line="240" w:lineRule="auto"/>
            </w:pPr>
            <w:r>
              <w:rPr>
                <w:rFonts w:ascii="Consolas" w:hAnsi="Consolas"/>
                <w:color w:val="E2E8F0"/>
                <w:sz w:val="17"/>
              </w:rPr>
              <w:t xml:space="preserve">      await sleep(2000 * Math.pow(2, _netRetry));        // network backoff 2s, 4s</w:t>
            </w:r>
          </w:p>
          <w:p>
            <w:pPr>
              <w:spacing w:after="0" w:before="0" w:line="240" w:lineRule="auto"/>
            </w:pPr>
            <w:r>
              <w:rPr>
                <w:rFonts w:ascii="Consolas" w:hAnsi="Consolas"/>
                <w:color w:val="E2E8F0"/>
                <w:sz w:val="17"/>
              </w:rPr>
              <w:t xml:space="preserve">      return gmailFetch(endpoint, options, _retry, _netRetry + 1);</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throw new Error(`Gmail API ${/* abort */ 'timeout'} : ${endpoint}`);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clearTimeout(timeoutId);</w:t>
            </w:r>
          </w:p>
          <w:p>
            <w:pPr>
              <w:spacing w:after="0" w:before="0" w:line="240" w:lineRule="auto"/>
            </w:pPr>
            <w:r>
              <w:rPr>
                <w:rFonts w:ascii="Consolas" w:hAnsi="Consolas"/>
                <w:color w:val="E2E8F0"/>
                <w:sz w:val="17"/>
              </w:rPr>
              <w:t xml:space="preserve">  if (resp.status === 401 &amp;&amp; _retry === 0) {              // token expired → refresh + retry once</w:t>
            </w:r>
          </w:p>
          <w:p>
            <w:pPr>
              <w:spacing w:after="0" w:before="0" w:line="240" w:lineRule="auto"/>
            </w:pPr>
            <w:r>
              <w:rPr>
                <w:rFonts w:ascii="Consolas" w:hAnsi="Consolas"/>
                <w:color w:val="E2E8F0"/>
                <w:sz w:val="17"/>
              </w:rPr>
              <w:t xml:space="preserve">    await removeCachedToken();</w:t>
            </w:r>
          </w:p>
          <w:p>
            <w:pPr>
              <w:spacing w:after="0" w:before="0" w:line="240" w:lineRule="auto"/>
            </w:pPr>
            <w:r>
              <w:rPr>
                <w:rFonts w:ascii="Consolas" w:hAnsi="Consolas"/>
                <w:color w:val="E2E8F0"/>
                <w:sz w:val="17"/>
              </w:rPr>
              <w:t xml:space="preserve">    return gmailFetch(endpoint, options, 1, _netRetry);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(resp.status === 429 &amp;&amp; _retry &lt; 3) {                // rate limited → backoff 2/4/8s</w:t>
            </w:r>
          </w:p>
          <w:p>
            <w:pPr>
              <w:spacing w:after="0" w:before="0" w:line="240" w:lineRule="auto"/>
            </w:pPr>
            <w:r>
              <w:rPr>
                <w:rFonts w:ascii="Consolas" w:hAnsi="Consolas"/>
                <w:color w:val="E2E8F0"/>
                <w:sz w:val="17"/>
              </w:rPr>
              <w:t xml:space="preserve">    await sleep(Math.pow(2, _retry + 1) * 1000);</w:t>
            </w:r>
          </w:p>
          <w:p>
            <w:pPr>
              <w:spacing w:after="0" w:before="0" w:line="240" w:lineRule="auto"/>
            </w:pPr>
            <w:r>
              <w:rPr>
                <w:rFonts w:ascii="Consolas" w:hAnsi="Consolas"/>
                <w:color w:val="E2E8F0"/>
                <w:sz w:val="17"/>
              </w:rPr>
              <w:t xml:space="preserve">    return gmailFetch(endpoint, options, _retry + 1, _netRetry);</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(!resp.ok) { const err = await resp.json().catch(() =&gt; ({})); throw new Error(err.error?.message || `Gmail API ${resp.status}`); }</w:t>
            </w:r>
          </w:p>
          <w:p>
            <w:pPr>
              <w:spacing w:after="0" w:before="0" w:line="240" w:lineRule="auto"/>
            </w:pPr>
            <w:r>
              <w:rPr>
                <w:rFonts w:ascii="Consolas" w:hAnsi="Consolas"/>
                <w:color w:val="E2E8F0"/>
                <w:sz w:val="17"/>
              </w:rPr>
              <w:t xml:space="preserve">  const text = await resp.text();</w:t>
            </w:r>
          </w:p>
          <w:p>
            <w:pPr>
              <w:spacing w:after="0" w:before="0" w:line="240" w:lineRule="auto"/>
            </w:pPr>
            <w:r>
              <w:rPr>
                <w:rFonts w:ascii="Consolas" w:hAnsi="Consolas"/>
                <w:color w:val="E2E8F0"/>
                <w:sz w:val="17"/>
              </w:rPr>
              <w:t xml:space="preserve">  return text &amp;&amp; text.trim() ? JSON.parse(text) : {};</w:t>
            </w:r>
          </w:p>
          <w:p>
            <w:pPr>
              <w:spacing w:after="0" w:before="0" w:line="240" w:lineRule="auto"/>
            </w:pPr>
            <w:r>
              <w:rPr>
                <w:rFonts w:ascii="Consolas" w:hAnsi="Consolas"/>
                <w:color w:val="E2E8F0"/>
                <w:sz w:val="17"/>
              </w:rPr>
              <w:t>}</w:t>
            </w:r>
          </w:p>
        </w:tc>
      </w:tr>
    </w:tbl>
    <w:p>
      <w:r>
        <w:rPr>
          <w:sz w:val="19"/>
        </w:rPr>
        <w:t>MV3 service workers have no default fetch timeout, so a dropped Gmail response would hang forever. gmailFetch adds an AbortController hard timeout (10s for reads, 60s for destructive DELETE/batchModify), refreshes the token and retries once on 401, backs off exponentially on 429, and retries network errors twice with 2s/4s backoff. This is the foundation every label, message, and filter call in the extension is built on — it's what makes bulk cleanup and migration safe.</w:t>
      </w:r>
    </w:p>
    <w:p/>
    <w:p>
      <w:r>
        <w:rPr>
          <w:b/>
        </w:rPr>
        <w:t>Gmail's cascade-404 is not an error</w:t>
      </w:r>
      <w:r>
        <w:rPr>
          <w:color w:val="1B7A33"/>
          <w:sz w:val="18"/>
        </w:rPr>
        <w:t xml:space="preserve">   implements: Safe parent-label deletion</w:t>
      </w:r>
    </w:p>
    <w:p>
      <w:r>
        <w:rPr>
          <w:rFonts w:ascii="Consolas" w:hAnsi="Consolas"/>
          <w:color w:val="666666"/>
          <w:sz w:val="17"/>
        </w:rPr>
        <w:t>Extension/background/service-worker.js · isGmailCascade404()</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Gmail cascade-deletes sub-labels when a parent label is removed. When iterating</w:t>
            </w:r>
          </w:p>
          <w:p>
            <w:pPr>
              <w:spacing w:after="0" w:before="0" w:line="240" w:lineRule="auto"/>
            </w:pPr>
            <w:r>
              <w:rPr>
                <w:rFonts w:ascii="Consolas" w:hAnsi="Consolas"/>
                <w:color w:val="E2E8F0"/>
                <w:sz w:val="17"/>
              </w:rPr>
              <w:t>// over children afterwards, Gmail returns 404 ("Requested entity was not found").</w:t>
            </w:r>
          </w:p>
          <w:p>
            <w:pPr>
              <w:spacing w:after="0" w:before="0" w:line="240" w:lineRule="auto"/>
            </w:pPr>
            <w:r>
              <w:rPr>
                <w:rFonts w:ascii="Consolas" w:hAnsi="Consolas"/>
                <w:color w:val="E2E8F0"/>
                <w:sz w:val="17"/>
              </w:rPr>
              <w:t>// These are NOT real errors.</w:t>
            </w:r>
          </w:p>
          <w:p>
            <w:pPr>
              <w:spacing w:after="0" w:before="0" w:line="240" w:lineRule="auto"/>
            </w:pPr>
            <w:r>
              <w:rPr>
                <w:rFonts w:ascii="Consolas" w:hAnsi="Consolas"/>
                <w:color w:val="E2E8F0"/>
                <w:sz w:val="17"/>
              </w:rPr>
              <w:t>function isGmailCascade404(err) {</w:t>
            </w:r>
          </w:p>
          <w:p>
            <w:pPr>
              <w:spacing w:after="0" w:before="0" w:line="240" w:lineRule="auto"/>
            </w:pPr>
            <w:r>
              <w:rPr>
                <w:rFonts w:ascii="Consolas" w:hAnsi="Consolas"/>
                <w:color w:val="E2E8F0"/>
                <w:sz w:val="17"/>
              </w:rPr>
              <w:t xml:space="preserve">  if (!err) return false;</w:t>
            </w:r>
          </w:p>
          <w:p>
            <w:pPr>
              <w:spacing w:after="0" w:before="0" w:line="240" w:lineRule="auto"/>
            </w:pPr>
            <w:r>
              <w:rPr>
                <w:rFonts w:ascii="Consolas" w:hAnsi="Consolas"/>
                <w:color w:val="E2E8F0"/>
                <w:sz w:val="17"/>
              </w:rPr>
              <w:t xml:space="preserve">  const msg = String(err.message || err);</w:t>
            </w:r>
          </w:p>
          <w:p>
            <w:pPr>
              <w:spacing w:after="0" w:before="0" w:line="240" w:lineRule="auto"/>
            </w:pPr>
            <w:r>
              <w:rPr>
                <w:rFonts w:ascii="Consolas" w:hAnsi="Consolas"/>
                <w:color w:val="E2E8F0"/>
                <w:sz w:val="17"/>
              </w:rPr>
              <w:t xml:space="preserve">  return /Requested entity was not found|HTTP\s*404|\b404\b/i.test(msg);</w:t>
            </w:r>
          </w:p>
          <w:p>
            <w:pPr>
              <w:spacing w:after="0" w:before="0" w:line="240" w:lineRule="auto"/>
            </w:pPr>
            <w:r>
              <w:rPr>
                <w:rFonts w:ascii="Consolas" w:hAnsi="Consolas"/>
                <w:color w:val="E2E8F0"/>
                <w:sz w:val="17"/>
              </w:rPr>
              <w:t>}</w:t>
            </w:r>
          </w:p>
        </w:tc>
      </w:tr>
    </w:tbl>
    <w:p>
      <w:r>
        <w:rPr>
          <w:sz w:val="19"/>
        </w:rPr>
        <w:t>Deleting a parent label like '6 - Low Priority' makes Gmail silently delete all of its children too. Code that then tries to delete each child individually hits a 404. This helper recognises that specific case so the cleanup loop treats it as success-already-done rather than surfacing a scary error to the user.</w:t>
      </w:r>
    </w:p>
    <w:p/>
    <w:p>
      <w:pPr>
        <w:pStyle w:val="Heading2"/>
      </w:pPr>
      <w:r>
        <w:t>Tier / rules engine (Apps Script)</w:t>
      </w:r>
    </w:p>
    <w:p>
      <w:r>
        <w:rPr>
          <w:b/>
        </w:rPr>
        <w:t>The classifier core</w:t>
      </w:r>
      <w:r>
        <w:rPr>
          <w:color w:val="1B7A33"/>
          <w:sz w:val="18"/>
        </w:rPr>
        <w:t xml:space="preserve">   implements: Sender + subject rule matching</w:t>
      </w:r>
    </w:p>
    <w:p>
      <w:r>
        <w:rPr>
          <w:rFonts w:ascii="Consolas" w:hAnsi="Consolas"/>
          <w:color w:val="666666"/>
          <w:sz w:val="17"/>
        </w:rPr>
        <w:t>EasyFlow_AppsScript.js · classifyMessage_()</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classifyMessage_(message) {</w:t>
            </w:r>
          </w:p>
          <w:p>
            <w:pPr>
              <w:spacing w:after="0" w:before="0" w:line="240" w:lineRule="auto"/>
            </w:pPr>
            <w:r>
              <w:rPr>
                <w:rFonts w:ascii="Consolas" w:hAnsi="Consolas"/>
                <w:color w:val="E2E8F0"/>
                <w:sz w:val="17"/>
              </w:rPr>
              <w:t xml:space="preserve">  const from = message.getFrom().toLowerCase();</w:t>
            </w:r>
          </w:p>
          <w:p>
            <w:pPr>
              <w:spacing w:after="0" w:before="0" w:line="240" w:lineRule="auto"/>
            </w:pPr>
            <w:r>
              <w:rPr>
                <w:rFonts w:ascii="Consolas" w:hAnsi="Consolas"/>
                <w:color w:val="E2E8F0"/>
                <w:sz w:val="17"/>
              </w:rPr>
              <w:t xml:space="preserve">  const subject = message.getSubject().toLowerCase();</w:t>
            </w:r>
          </w:p>
          <w:p>
            <w:pPr>
              <w:spacing w:after="0" w:before="0" w:line="240" w:lineRule="auto"/>
            </w:pPr>
            <w:r>
              <w:rPr>
                <w:rFonts w:ascii="Consolas" w:hAnsi="Consolas"/>
                <w:color w:val="E2E8F0"/>
                <w:sz w:val="17"/>
              </w:rPr>
              <w:t xml:space="preserve">  const rokidResult = classifyRokid_(message);   // special rule runs first</w:t>
            </w:r>
          </w:p>
          <w:p>
            <w:pPr>
              <w:spacing w:after="0" w:before="0" w:line="240" w:lineRule="auto"/>
            </w:pPr>
            <w:r>
              <w:rPr>
                <w:rFonts w:ascii="Consolas" w:hAnsi="Consolas"/>
                <w:color w:val="E2E8F0"/>
                <w:sz w:val="17"/>
              </w:rPr>
              <w:t xml:space="preserve">  if (rokidResult) return rokidResult;</w:t>
            </w:r>
          </w:p>
          <w:p>
            <w:pPr>
              <w:spacing w:after="0" w:before="0" w:line="240" w:lineRule="auto"/>
            </w:pPr>
            <w:r>
              <w:rPr>
                <w:rFonts w:ascii="Consolas" w:hAnsi="Consolas"/>
                <w:color w:val="E2E8F0"/>
                <w:sz w:val="17"/>
              </w:rPr>
              <w:t xml:space="preserve">  for (const [labelName, rules] of Object.entries(TIER_RULES)) {</w:t>
            </w:r>
          </w:p>
          <w:p>
            <w:pPr>
              <w:spacing w:after="0" w:before="0" w:line="240" w:lineRule="auto"/>
            </w:pPr>
            <w:r>
              <w:rPr>
                <w:rFonts w:ascii="Consolas" w:hAnsi="Consolas"/>
                <w:color w:val="E2E8F0"/>
                <w:sz w:val="17"/>
              </w:rPr>
              <w:t xml:space="preserve">    if (labelName.includes("Rokid")) continue;</w:t>
            </w:r>
          </w:p>
          <w:p>
            <w:pPr>
              <w:spacing w:after="0" w:before="0" w:line="240" w:lineRule="auto"/>
            </w:pPr>
            <w:r>
              <w:rPr>
                <w:rFonts w:ascii="Consolas" w:hAnsi="Consolas"/>
                <w:color w:val="E2E8F0"/>
                <w:sz w:val="17"/>
              </w:rPr>
              <w:t xml:space="preserve">    for (const domain of rules.from) {</w:t>
            </w:r>
          </w:p>
          <w:p>
            <w:pPr>
              <w:spacing w:after="0" w:before="0" w:line="240" w:lineRule="auto"/>
            </w:pPr>
            <w:r>
              <w:rPr>
                <w:rFonts w:ascii="Consolas" w:hAnsi="Consolas"/>
                <w:color w:val="E2E8F0"/>
                <w:sz w:val="17"/>
              </w:rPr>
              <w:t xml:space="preserve">      if (from.includes(domain.toLowerCase())) return labelName;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 (const keyword of rules.subject) {</w:t>
            </w:r>
          </w:p>
          <w:p>
            <w:pPr>
              <w:spacing w:after="0" w:before="0" w:line="240" w:lineRule="auto"/>
            </w:pPr>
            <w:r>
              <w:rPr>
                <w:rFonts w:ascii="Consolas" w:hAnsi="Consolas"/>
                <w:color w:val="E2E8F0"/>
                <w:sz w:val="17"/>
              </w:rPr>
              <w:t xml:space="preserve">      if (subject.includes(keyword.toLowerCase())) return labelName;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null;   // → falls through to Triage</w:t>
            </w:r>
          </w:p>
          <w:p>
            <w:pPr>
              <w:spacing w:after="0" w:before="0" w:line="240" w:lineRule="auto"/>
            </w:pPr>
            <w:r>
              <w:rPr>
                <w:rFonts w:ascii="Consolas" w:hAnsi="Consolas"/>
                <w:color w:val="E2E8F0"/>
                <w:sz w:val="17"/>
              </w:rPr>
              <w:t>}</w:t>
            </w:r>
          </w:p>
        </w:tc>
      </w:tr>
    </w:tbl>
    <w:p>
      <w:r>
        <w:rPr>
          <w:sz w:val="19"/>
        </w:rPr>
        <w:t>The deterministic heart of EasyFlow. It lowercases the sender and subject, runs any special rule first (e.g. routing Rokid order mail to a different tier than Rokid news), then walks TIER_RULES in order: the first sender-domain or subject-keyword match wins and returns the full 'Tier/Sub-label' name. A null means nothing matched, so the message goes to Triage. TIER_RULES is generated verbatim from config.json.</w:t>
      </w:r>
    </w:p>
    <w:p/>
    <w:p>
      <w:r>
        <w:rPr>
          <w:b/>
        </w:rPr>
        <w:t>The 15-minute sweep</w:t>
      </w:r>
      <w:r>
        <w:rPr>
          <w:color w:val="1B7A33"/>
          <w:sz w:val="18"/>
        </w:rPr>
        <w:t xml:space="preserve">   implements: Auto-classify new mail and archive it</w:t>
      </w:r>
    </w:p>
    <w:p>
      <w:r>
        <w:rPr>
          <w:rFonts w:ascii="Consolas" w:hAnsi="Consolas"/>
          <w:color w:val="666666"/>
          <w:sz w:val="17"/>
        </w:rPr>
        <w:t>EasyFlow_AppsScript.js · classifyNewEmails()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classifyNewEmails() {</w:t>
            </w:r>
          </w:p>
          <w:p>
            <w:pPr>
              <w:spacing w:after="0" w:before="0" w:line="240" w:lineRule="auto"/>
            </w:pPr>
            <w:r>
              <w:rPr>
                <w:rFonts w:ascii="Consolas" w:hAnsi="Consolas"/>
                <w:color w:val="E2E8F0"/>
                <w:sz w:val="17"/>
              </w:rPr>
              <w:t xml:space="preserve">  const startTime = new Date();</w:t>
            </w:r>
          </w:p>
          <w:p>
            <w:pPr>
              <w:spacing w:after="0" w:before="0" w:line="240" w:lineRule="auto"/>
            </w:pPr>
            <w:r>
              <w:rPr>
                <w:rFonts w:ascii="Consolas" w:hAnsi="Consolas"/>
                <w:color w:val="E2E8F0"/>
                <w:sz w:val="17"/>
              </w:rPr>
              <w:t xml:space="preserve">  const MAX_RUNTIME_MS = 5 * 60 * 1000;</w:t>
            </w:r>
          </w:p>
          <w:p>
            <w:pPr>
              <w:spacing w:after="0" w:before="0" w:line="240" w:lineRule="auto"/>
            </w:pPr>
            <w:r>
              <w:rPr>
                <w:rFonts w:ascii="Consolas" w:hAnsi="Consolas"/>
                <w:color w:val="E2E8F0"/>
                <w:sz w:val="17"/>
              </w:rPr>
              <w:t xml:space="preserve">  const threads = GmailApp.search("in:inbox is:unread", 0, 50);</w:t>
            </w:r>
          </w:p>
          <w:p>
            <w:pPr>
              <w:spacing w:after="0" w:before="0" w:line="240" w:lineRule="auto"/>
            </w:pPr>
            <w:r>
              <w:rPr>
                <w:rFonts w:ascii="Consolas" w:hAnsi="Consolas"/>
                <w:color w:val="E2E8F0"/>
                <w:sz w:val="17"/>
              </w:rPr>
              <w:t xml:space="preserve">  let classified = 0, unclassified = 0;</w:t>
            </w:r>
          </w:p>
          <w:p>
            <w:pPr>
              <w:spacing w:after="0" w:before="0" w:line="240" w:lineRule="auto"/>
            </w:pPr>
            <w:r>
              <w:rPr>
                <w:rFonts w:ascii="Consolas" w:hAnsi="Consolas"/>
                <w:color w:val="E2E8F0"/>
                <w:sz w:val="17"/>
              </w:rPr>
              <w:t xml:space="preserve">  for (const thread of threads) {</w:t>
            </w:r>
          </w:p>
          <w:p>
            <w:pPr>
              <w:spacing w:after="0" w:before="0" w:line="240" w:lineRule="auto"/>
            </w:pPr>
            <w:r>
              <w:rPr>
                <w:rFonts w:ascii="Consolas" w:hAnsi="Consolas"/>
                <w:color w:val="E2E8F0"/>
                <w:sz w:val="17"/>
              </w:rPr>
              <w:t xml:space="preserve">    if (new Date() - startTime &gt; MAX_RUNTIME_MS) break;   // GAS 6-min quota guard</w:t>
            </w:r>
          </w:p>
          <w:p>
            <w:pPr>
              <w:spacing w:after="0" w:before="0" w:line="240" w:lineRule="auto"/>
            </w:pPr>
            <w:r>
              <w:rPr>
                <w:rFonts w:ascii="Consolas" w:hAnsi="Consolas"/>
                <w:color w:val="E2E8F0"/>
                <w:sz w:val="17"/>
              </w:rPr>
              <w:t xml:space="preserve">    const messages = thread.getMessages();</w:t>
            </w:r>
          </w:p>
          <w:p>
            <w:pPr>
              <w:spacing w:after="0" w:before="0" w:line="240" w:lineRule="auto"/>
            </w:pPr>
            <w:r>
              <w:rPr>
                <w:rFonts w:ascii="Consolas" w:hAnsi="Consolas"/>
                <w:color w:val="E2E8F0"/>
                <w:sz w:val="17"/>
              </w:rPr>
              <w:t xml:space="preserve">    const labelName = classifyMessage_(messages[messages.length - 1]);</w:t>
            </w:r>
          </w:p>
          <w:p>
            <w:pPr>
              <w:spacing w:after="0" w:before="0" w:line="240" w:lineRule="auto"/>
            </w:pPr>
            <w:r>
              <w:rPr>
                <w:rFonts w:ascii="Consolas" w:hAnsi="Consolas"/>
                <w:color w:val="E2E8F0"/>
                <w:sz w:val="17"/>
              </w:rPr>
              <w:t xml:space="preserve">    if (labelName) {</w:t>
            </w:r>
          </w:p>
          <w:p>
            <w:pPr>
              <w:spacing w:after="0" w:before="0" w:line="240" w:lineRule="auto"/>
            </w:pPr>
            <w:r>
              <w:rPr>
                <w:rFonts w:ascii="Consolas" w:hAnsi="Consolas"/>
                <w:color w:val="E2E8F0"/>
                <w:sz w:val="17"/>
              </w:rPr>
              <w:t xml:space="preserve">      const label = getLabel_(labelName);</w:t>
            </w:r>
          </w:p>
          <w:p>
            <w:pPr>
              <w:spacing w:after="0" w:before="0" w:line="240" w:lineRule="auto"/>
            </w:pPr>
            <w:r>
              <w:rPr>
                <w:rFonts w:ascii="Consolas" w:hAnsi="Consolas"/>
                <w:color w:val="E2E8F0"/>
                <w:sz w:val="17"/>
              </w:rPr>
              <w:t xml:space="preserve">      const parentName = labelName.split("/")[0];</w:t>
            </w:r>
          </w:p>
          <w:p>
            <w:pPr>
              <w:spacing w:after="0" w:before="0" w:line="240" w:lineRule="auto"/>
            </w:pPr>
            <w:r>
              <w:rPr>
                <w:rFonts w:ascii="Consolas" w:hAnsi="Consolas"/>
                <w:color w:val="E2E8F0"/>
                <w:sz w:val="17"/>
              </w:rPr>
              <w:t xml:space="preserve">      if (parentName !== labelName) thread.addLabel(getLabel_(parentName));</w:t>
            </w:r>
          </w:p>
          <w:p>
            <w:pPr>
              <w:spacing w:after="0" w:before="0" w:line="240" w:lineRule="auto"/>
            </w:pPr>
            <w:r>
              <w:rPr>
                <w:rFonts w:ascii="Consolas" w:hAnsi="Consolas"/>
                <w:color w:val="E2E8F0"/>
                <w:sz w:val="17"/>
              </w:rPr>
              <w:t xml:space="preserve">      thread.addLabel(label);</w:t>
            </w:r>
          </w:p>
          <w:p>
            <w:pPr>
              <w:spacing w:after="0" w:before="0" w:line="240" w:lineRule="auto"/>
            </w:pPr>
            <w:r>
              <w:rPr>
                <w:rFonts w:ascii="Consolas" w:hAnsi="Consolas"/>
                <w:color w:val="E2E8F0"/>
                <w:sz w:val="17"/>
              </w:rPr>
              <w:t xml:space="preserve">      thread.moveToArchive();</w:t>
            </w:r>
          </w:p>
          <w:p>
            <w:pPr>
              <w:spacing w:after="0" w:before="0" w:line="240" w:lineRule="auto"/>
            </w:pPr>
            <w:r>
              <w:rPr>
                <w:rFonts w:ascii="Consolas" w:hAnsi="Consolas"/>
                <w:color w:val="E2E8F0"/>
                <w:sz w:val="17"/>
              </w:rPr>
              <w:t xml:space="preserve">      classified++;</w:t>
            </w:r>
          </w:p>
          <w:p>
            <w:pPr>
              <w:spacing w:after="0" w:before="0" w:line="240" w:lineRule="auto"/>
            </w:pPr>
            <w:r>
              <w:rPr>
                <w:rFonts w:ascii="Consolas" w:hAnsi="Consolas"/>
                <w:color w:val="E2E8F0"/>
                <w:sz w:val="17"/>
              </w:rPr>
              <w:t xml:space="preserve">    } else { unclassified++;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Logger.log("Classified: " + classified + " | Unclassified: " + unclassified);</w:t>
            </w:r>
          </w:p>
          <w:p>
            <w:pPr>
              <w:spacing w:after="0" w:before="0" w:line="240" w:lineRule="auto"/>
            </w:pPr>
            <w:r>
              <w:rPr>
                <w:rFonts w:ascii="Consolas" w:hAnsi="Consolas"/>
                <w:color w:val="E2E8F0"/>
                <w:sz w:val="17"/>
              </w:rPr>
              <w:t>}</w:t>
            </w:r>
          </w:p>
        </w:tc>
      </w:tr>
    </w:tbl>
    <w:p>
      <w:r>
        <w:rPr>
          <w:sz w:val="19"/>
        </w:rPr>
        <w:t>Registered to run every 15 minutes on Google's servers. For each unread inbox thread it classifies the latest message, applies both the sub-label and its parent tier label (so '3 - Life Admin/Bills/Internet' also gets '3 - Life Admin'), then archives the thread out of the inbox. A 5-minute runtime guard keeps it safely inside the Apps Script 6-minute execution quota. getLabel_() memoizes label lookups so each label is fetched/created once per run.</w:t>
      </w:r>
    </w:p>
    <w:p/>
    <w:p>
      <w:r>
        <w:rPr>
          <w:b/>
        </w:rPr>
        <w:t>Trigger registration</w:t>
      </w:r>
      <w:r>
        <w:rPr>
          <w:color w:val="1B7A33"/>
          <w:sz w:val="18"/>
        </w:rPr>
        <w:t xml:space="preserve">   implements: Set-and-forget scheduling</w:t>
      </w:r>
    </w:p>
    <w:p>
      <w:r>
        <w:rPr>
          <w:rFonts w:ascii="Consolas" w:hAnsi="Consolas"/>
          <w:color w:val="666666"/>
          <w:sz w:val="17"/>
        </w:rPr>
        <w:t>EasyFlow_AppsScript.js · setupTriggers()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setupTriggers() {</w:t>
            </w:r>
          </w:p>
          <w:p>
            <w:pPr>
              <w:spacing w:after="0" w:before="0" w:line="240" w:lineRule="auto"/>
            </w:pPr>
            <w:r>
              <w:rPr>
                <w:rFonts w:ascii="Consolas" w:hAnsi="Consolas"/>
                <w:color w:val="E2E8F0"/>
                <w:sz w:val="17"/>
              </w:rPr>
              <w:t xml:space="preserve">  ScriptApp.getProjectTriggers().forEach(t =&gt; ScriptApp.deleteTrigger(t));</w:t>
            </w:r>
          </w:p>
          <w:p>
            <w:pPr>
              <w:spacing w:after="0" w:before="0" w:line="240" w:lineRule="auto"/>
            </w:pPr>
            <w:r>
              <w:rPr>
                <w:rFonts w:ascii="Consolas" w:hAnsi="Consolas"/>
                <w:color w:val="E2E8F0"/>
                <w:sz w:val="17"/>
              </w:rPr>
              <w:t xml:space="preserve">  ScriptApp.newTrigger("classifyNewEmails").timeBased().everyMinutes(15).create();</w:t>
            </w:r>
          </w:p>
          <w:p>
            <w:pPr>
              <w:spacing w:after="0" w:before="0" w:line="240" w:lineRule="auto"/>
            </w:pPr>
            <w:r>
              <w:rPr>
                <w:rFonts w:ascii="Consolas" w:hAnsi="Consolas"/>
                <w:color w:val="E2E8F0"/>
                <w:sz w:val="17"/>
              </w:rPr>
              <w:t xml:space="preserve">  ScriptApp.newTrigger("triageStaleInbox").timeBased().atHour(1).everyDays(1).create();</w:t>
            </w:r>
          </w:p>
          <w:p>
            <w:pPr>
              <w:spacing w:after="0" w:before="0" w:line="240" w:lineRule="auto"/>
            </w:pPr>
            <w:r>
              <w:rPr>
                <w:rFonts w:ascii="Consolas" w:hAnsi="Consolas"/>
                <w:color w:val="E2E8F0"/>
                <w:sz w:val="17"/>
              </w:rPr>
              <w:t xml:space="preserve">  Logger.log("Triggers created: classifyNewEmails (15min), triageStaleInbox (daily 1AM)");</w:t>
            </w:r>
          </w:p>
          <w:p>
            <w:pPr>
              <w:spacing w:after="0" w:before="0" w:line="240" w:lineRule="auto"/>
            </w:pPr>
            <w:r>
              <w:rPr>
                <w:rFonts w:ascii="Consolas" w:hAnsi="Consolas"/>
                <w:color w:val="E2E8F0"/>
                <w:sz w:val="17"/>
              </w:rPr>
              <w:t>}</w:t>
            </w:r>
          </w:p>
        </w:tc>
      </w:tr>
    </w:tbl>
    <w:p>
      <w:r>
        <w:rPr>
          <w:sz w:val="19"/>
        </w:rPr>
        <w:t>Run once by the user after pasting/deploying the script. It clears any existing triggers (so re-running is idempotent) and registers the two time-based jobs: the 15-minute classifier and the nightly stale-inbox triage at 1 AM. After this, EasyFlow keeps sorting mail with nothing of its own running on the user's machine.</w:t>
      </w:r>
    </w:p>
    <w:p/>
    <w:p>
      <w:pPr>
        <w:pStyle w:val="Heading2"/>
      </w:pPr>
      <w:r>
        <w:t>Artifact generation (config → automation)</w:t>
      </w:r>
    </w:p>
    <w:p>
      <w:r>
        <w:rPr>
          <w:b/>
        </w:rPr>
        <w:t>Generating the Apps Script from config</w:t>
      </w:r>
      <w:r>
        <w:rPr>
          <w:color w:val="1B7A33"/>
          <w:sz w:val="18"/>
        </w:rPr>
        <w:t xml:space="preserve">   implements: Compile TIER_RULES from the tier tree</w:t>
      </w:r>
    </w:p>
    <w:p>
      <w:r>
        <w:rPr>
          <w:rFonts w:ascii="Consolas" w:hAnsi="Consolas"/>
          <w:color w:val="666666"/>
          <w:sz w:val="17"/>
        </w:rPr>
        <w:t>Tools/app.py · generate_apps_script()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lines.append('const TIER_RULES = {')</w:t>
            </w:r>
          </w:p>
          <w:p>
            <w:pPr>
              <w:spacing w:after="0" w:before="0" w:line="240" w:lineRule="auto"/>
            </w:pPr>
            <w:r>
              <w:rPr>
                <w:rFonts w:ascii="Consolas" w:hAnsi="Consolas"/>
                <w:color w:val="E2E8F0"/>
                <w:sz w:val="17"/>
              </w:rPr>
              <w:t>for tier_name, tier_data in config['tiers'].items():</w:t>
            </w:r>
          </w:p>
          <w:p>
            <w:pPr>
              <w:spacing w:after="0" w:before="0" w:line="240" w:lineRule="auto"/>
            </w:pPr>
            <w:r>
              <w:rPr>
                <w:rFonts w:ascii="Consolas" w:hAnsi="Consolas"/>
                <w:color w:val="E2E8F0"/>
                <w:sz w:val="17"/>
              </w:rPr>
              <w:t xml:space="preserve">    for label_name, rules in tier_data.get('labels', {}).items():</w:t>
            </w:r>
          </w:p>
          <w:p>
            <w:pPr>
              <w:spacing w:after="0" w:before="0" w:line="240" w:lineRule="auto"/>
            </w:pPr>
            <w:r>
              <w:rPr>
                <w:rFonts w:ascii="Consolas" w:hAnsi="Consolas"/>
                <w:color w:val="E2E8F0"/>
                <w:sz w:val="17"/>
              </w:rPr>
              <w:t xml:space="preserve">        full_label = f"{tier_name}/{label_name}"</w:t>
            </w:r>
          </w:p>
          <w:p>
            <w:pPr>
              <w:spacing w:after="0" w:before="0" w:line="240" w:lineRule="auto"/>
            </w:pPr>
            <w:r>
              <w:rPr>
                <w:rFonts w:ascii="Consolas" w:hAnsi="Consolas"/>
                <w:color w:val="E2E8F0"/>
                <w:sz w:val="17"/>
              </w:rPr>
              <w:t xml:space="preserve">        from_list = json.dumps(rules.get('from', []))</w:t>
            </w:r>
          </w:p>
          <w:p>
            <w:pPr>
              <w:spacing w:after="0" w:before="0" w:line="240" w:lineRule="auto"/>
            </w:pPr>
            <w:r>
              <w:rPr>
                <w:rFonts w:ascii="Consolas" w:hAnsi="Consolas"/>
                <w:color w:val="E2E8F0"/>
                <w:sz w:val="17"/>
              </w:rPr>
              <w:t xml:space="preserve">        subject_list = json.dumps(rules.get('subject', []))</w:t>
            </w:r>
          </w:p>
          <w:p>
            <w:pPr>
              <w:spacing w:after="0" w:before="0" w:line="240" w:lineRule="auto"/>
            </w:pPr>
            <w:r>
              <w:rPr>
                <w:rFonts w:ascii="Consolas" w:hAnsi="Consolas"/>
                <w:color w:val="E2E8F0"/>
                <w:sz w:val="17"/>
              </w:rPr>
              <w:t xml:space="preserve">        lines.append(f'  "{full_label}": {{')</w:t>
            </w:r>
          </w:p>
          <w:p>
            <w:pPr>
              <w:spacing w:after="0" w:before="0" w:line="240" w:lineRule="auto"/>
            </w:pPr>
            <w:r>
              <w:rPr>
                <w:rFonts w:ascii="Consolas" w:hAnsi="Consolas"/>
                <w:color w:val="E2E8F0"/>
                <w:sz w:val="17"/>
              </w:rPr>
              <w:t xml:space="preserve">        lines.append(f'    from: {from_list},')</w:t>
            </w:r>
          </w:p>
          <w:p>
            <w:pPr>
              <w:spacing w:after="0" w:before="0" w:line="240" w:lineRule="auto"/>
            </w:pPr>
            <w:r>
              <w:rPr>
                <w:rFonts w:ascii="Consolas" w:hAnsi="Consolas"/>
                <w:color w:val="E2E8F0"/>
                <w:sz w:val="17"/>
              </w:rPr>
              <w:t xml:space="preserve">        lines.append(f'    subject: {subject_list}')</w:t>
            </w:r>
          </w:p>
          <w:p>
            <w:pPr>
              <w:spacing w:after="0" w:before="0" w:line="240" w:lineRule="auto"/>
            </w:pPr>
            <w:r>
              <w:rPr>
                <w:rFonts w:ascii="Consolas" w:hAnsi="Consolas"/>
                <w:color w:val="E2E8F0"/>
                <w:sz w:val="17"/>
              </w:rPr>
              <w:t xml:space="preserve">        lines.append('  },')</w:t>
            </w:r>
          </w:p>
          <w:p>
            <w:pPr>
              <w:spacing w:after="0" w:before="0" w:line="240" w:lineRule="auto"/>
            </w:pPr>
            <w:r>
              <w:rPr>
                <w:rFonts w:ascii="Consolas" w:hAnsi="Consolas"/>
                <w:color w:val="E2E8F0"/>
                <w:sz w:val="17"/>
              </w:rPr>
              <w:t>lines.append('};')</w:t>
            </w:r>
          </w:p>
          <w:p>
            <w:pPr>
              <w:spacing w:after="0" w:before="0" w:line="240" w:lineRule="auto"/>
            </w:pPr>
            <w:r>
              <w:rPr>
                <w:rFonts w:ascii="Consolas" w:hAnsi="Consolas"/>
                <w:color w:val="E2E8F0"/>
                <w:sz w:val="17"/>
              </w:rPr>
              <w:t># Append the static engine (classifyMessage_, classifyNewEmails, triage, setupTriggers)</w:t>
            </w:r>
          </w:p>
          <w:p>
            <w:pPr>
              <w:spacing w:after="0" w:before="0" w:line="240" w:lineRule="auto"/>
            </w:pPr>
            <w:r>
              <w:rPr>
                <w:rFonts w:ascii="Consolas" w:hAnsi="Consolas"/>
                <w:color w:val="E2E8F0"/>
                <w:sz w:val="17"/>
              </w:rPr>
              <w:t>lines.append(get_engine_code())</w:t>
            </w:r>
          </w:p>
          <w:p>
            <w:pPr>
              <w:spacing w:after="0" w:before="0" w:line="240" w:lineRule="auto"/>
            </w:pPr>
            <w:r>
              <w:rPr>
                <w:rFonts w:ascii="Consolas" w:hAnsi="Consolas"/>
                <w:color w:val="E2E8F0"/>
                <w:sz w:val="17"/>
              </w:rPr>
              <w:t>return '\n'.join(lines)</w:t>
            </w:r>
          </w:p>
        </w:tc>
      </w:tr>
    </w:tbl>
    <w:p>
      <w:r>
        <w:rPr>
          <w:sz w:val="19"/>
        </w:rPr>
        <w:t>This is the bridge from the JSON config to runnable automation. It serializes every tier's sub-labels and rules into the TIER_RULES JS object — keyed by the full 'Tier/Sub-label' name — then appends the static engine code. The result is written to EasyFlow_AppsScript.js (POST /api/generate-script) or pushed straight to the user's Apps Script project. The generated file carries a 'do not edit directly' header pointing back to the dashboard.</w:t>
      </w:r>
    </w:p>
    <w:p/>
    <w:p>
      <w:r>
        <w:rPr>
          <w:b/>
        </w:rPr>
        <w:t>Compiling tier rules into Gmail filters</w:t>
      </w:r>
      <w:r>
        <w:rPr>
          <w:color w:val="1B7A33"/>
          <w:sz w:val="18"/>
        </w:rPr>
        <w:t xml:space="preserve">   implements: Native server-side Gmail filters</w:t>
      </w:r>
    </w:p>
    <w:p>
      <w:r>
        <w:rPr>
          <w:rFonts w:ascii="Consolas" w:hAnsi="Consolas"/>
          <w:color w:val="666666"/>
          <w:sz w:val="17"/>
        </w:rPr>
        <w:t>create_filters.py · config_to_filters()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config_to_filters(config):</w:t>
            </w:r>
          </w:p>
          <w:p>
            <w:pPr>
              <w:spacing w:after="0" w:before="0" w:line="240" w:lineRule="auto"/>
            </w:pPr>
            <w:r>
              <w:rPr>
                <w:rFonts w:ascii="Consolas" w:hAnsi="Consolas"/>
                <w:color w:val="E2E8F0"/>
                <w:sz w:val="17"/>
              </w:rPr>
              <w:t xml:space="preserve">    filters = []</w:t>
            </w:r>
          </w:p>
          <w:p>
            <w:pPr>
              <w:spacing w:after="0" w:before="0" w:line="240" w:lineRule="auto"/>
            </w:pPr>
            <w:r>
              <w:rPr>
                <w:rFonts w:ascii="Consolas" w:hAnsi="Consolas"/>
                <w:color w:val="E2E8F0"/>
                <w:sz w:val="17"/>
              </w:rPr>
              <w:t xml:space="preserve">    for tier_name, tier_data in config['tiers'].items():</w:t>
            </w:r>
          </w:p>
          <w:p>
            <w:pPr>
              <w:spacing w:after="0" w:before="0" w:line="240" w:lineRule="auto"/>
            </w:pPr>
            <w:r>
              <w:rPr>
                <w:rFonts w:ascii="Consolas" w:hAnsi="Consolas"/>
                <w:color w:val="E2E8F0"/>
                <w:sz w:val="17"/>
              </w:rPr>
              <w:t xml:space="preserve">        for label_name, rules in tier_data.get('labels', {}).items():</w:t>
            </w:r>
          </w:p>
          <w:p>
            <w:pPr>
              <w:spacing w:after="0" w:before="0" w:line="240" w:lineRule="auto"/>
            </w:pPr>
            <w:r>
              <w:rPr>
                <w:rFonts w:ascii="Consolas" w:hAnsi="Consolas"/>
                <w:color w:val="E2E8F0"/>
                <w:sz w:val="17"/>
              </w:rPr>
              <w:t xml:space="preserve">            full_label = f"{tier_name}/{label_name}"</w:t>
            </w:r>
          </w:p>
          <w:p>
            <w:pPr>
              <w:spacing w:after="0" w:before="0" w:line="240" w:lineRule="auto"/>
            </w:pPr>
            <w:r>
              <w:rPr>
                <w:rFonts w:ascii="Consolas" w:hAnsi="Consolas"/>
                <w:color w:val="E2E8F0"/>
                <w:sz w:val="17"/>
              </w:rPr>
              <w:t xml:space="preserve">            # Senders: batch into groups of 5 for OR queries</w:t>
            </w:r>
          </w:p>
          <w:p>
            <w:pPr>
              <w:spacing w:after="0" w:before="0" w:line="240" w:lineRule="auto"/>
            </w:pPr>
            <w:r>
              <w:rPr>
                <w:rFonts w:ascii="Consolas" w:hAnsi="Consolas"/>
                <w:color w:val="E2E8F0"/>
                <w:sz w:val="17"/>
              </w:rPr>
              <w:t xml:space="preserve">            for i in range(0, len(rules.get('from', [])), 5):</w:t>
            </w:r>
          </w:p>
          <w:p>
            <w:pPr>
              <w:spacing w:after="0" w:before="0" w:line="240" w:lineRule="auto"/>
            </w:pPr>
            <w:r>
              <w:rPr>
                <w:rFonts w:ascii="Consolas" w:hAnsi="Consolas"/>
                <w:color w:val="E2E8F0"/>
                <w:sz w:val="17"/>
              </w:rPr>
              <w:t xml:space="preserve">                batch = rules['from'][i:i + 5]</w:t>
            </w:r>
          </w:p>
          <w:p>
            <w:pPr>
              <w:spacing w:after="0" w:before="0" w:line="240" w:lineRule="auto"/>
            </w:pPr>
            <w:r>
              <w:rPr>
                <w:rFonts w:ascii="Consolas" w:hAnsi="Consolas"/>
                <w:color w:val="E2E8F0"/>
                <w:sz w:val="17"/>
              </w:rPr>
              <w:t xml:space="preserve">                filters.append({'query': ' OR '.join(f'from:{d}' for d in batch),</w:t>
            </w:r>
          </w:p>
          <w:p>
            <w:pPr>
              <w:spacing w:after="0" w:before="0" w:line="240" w:lineRule="auto"/>
            </w:pPr>
            <w:r>
              <w:rPr>
                <w:rFonts w:ascii="Consolas" w:hAnsi="Consolas"/>
                <w:color w:val="E2E8F0"/>
                <w:sz w:val="17"/>
              </w:rPr>
              <w:t xml:space="preserve">                                'label': full_label})</w:t>
            </w:r>
          </w:p>
          <w:p>
            <w:pPr>
              <w:spacing w:after="0" w:before="0" w:line="240" w:lineRule="auto"/>
            </w:pPr>
            <w:r>
              <w:rPr>
                <w:rFonts w:ascii="Consolas" w:hAnsi="Consolas"/>
                <w:color w:val="E2E8F0"/>
                <w:sz w:val="17"/>
              </w:rPr>
              <w:t xml:space="preserve">            # Subjects: batch into groups of 5</w:t>
            </w:r>
          </w:p>
          <w:p>
            <w:pPr>
              <w:spacing w:after="0" w:before="0" w:line="240" w:lineRule="auto"/>
            </w:pPr>
            <w:r>
              <w:rPr>
                <w:rFonts w:ascii="Consolas" w:hAnsi="Consolas"/>
                <w:color w:val="E2E8F0"/>
                <w:sz w:val="17"/>
              </w:rPr>
              <w:t xml:space="preserve">            for i in range(0, len(rules.get('subject', [])), 5):</w:t>
            </w:r>
          </w:p>
          <w:p>
            <w:pPr>
              <w:spacing w:after="0" w:before="0" w:line="240" w:lineRule="auto"/>
            </w:pPr>
            <w:r>
              <w:rPr>
                <w:rFonts w:ascii="Consolas" w:hAnsi="Consolas"/>
                <w:color w:val="E2E8F0"/>
                <w:sz w:val="17"/>
              </w:rPr>
              <w:t xml:space="preserve">                batch = rules['subject'][i:i + 5]</w:t>
            </w:r>
          </w:p>
          <w:p>
            <w:pPr>
              <w:spacing w:after="0" w:before="0" w:line="240" w:lineRule="auto"/>
            </w:pPr>
            <w:r>
              <w:rPr>
                <w:rFonts w:ascii="Consolas" w:hAnsi="Consolas"/>
                <w:color w:val="E2E8F0"/>
                <w:sz w:val="17"/>
              </w:rPr>
              <w:t xml:space="preserve">                filters.append({'query': ' OR '.join(f'subject:({kw})' for kw in batch),</w:t>
            </w:r>
          </w:p>
          <w:p>
            <w:pPr>
              <w:spacing w:after="0" w:before="0" w:line="240" w:lineRule="auto"/>
            </w:pPr>
            <w:r>
              <w:rPr>
                <w:rFonts w:ascii="Consolas" w:hAnsi="Consolas"/>
                <w:color w:val="E2E8F0"/>
                <w:sz w:val="17"/>
              </w:rPr>
              <w:t xml:space="preserve">                                'label': full_label})</w:t>
            </w:r>
          </w:p>
          <w:p>
            <w:pPr>
              <w:spacing w:after="0" w:before="0" w:line="240" w:lineRule="auto"/>
            </w:pPr>
            <w:r>
              <w:rPr>
                <w:rFonts w:ascii="Consolas" w:hAnsi="Consolas"/>
                <w:color w:val="E2E8F0"/>
                <w:sz w:val="17"/>
              </w:rPr>
              <w:t xml:space="preserve">    return filters</w:t>
            </w:r>
          </w:p>
        </w:tc>
      </w:tr>
    </w:tbl>
    <w:p>
      <w:r>
        <w:rPr>
          <w:sz w:val="19"/>
        </w:rPr>
        <w:t>The alternative to the Apps Script: native Gmail filters that need zero software running. Each tier rule becomes one or more filter definitions, with senders and subject keywords batched five-per-query (Gmail filter queries get unwieldy beyond that). When created (via /api/filters/create), each filter adds its tier label and removes INBOX — so matching mail is auto-filed and skips the inbox the moment it arrives.</w:t>
      </w:r>
    </w:p>
    <w:p/>
    <w:p>
      <w:r>
        <w:rPr>
          <w:b/>
        </w:rPr>
        <w:t>Pushing the script via the Apps Script API</w:t>
      </w:r>
      <w:r>
        <w:rPr>
          <w:color w:val="1B7A33"/>
          <w:sz w:val="18"/>
        </w:rPr>
        <w:t xml:space="preserve">   implements: One-click auto-deploy</w:t>
      </w:r>
    </w:p>
    <w:p>
      <w:r>
        <w:rPr>
          <w:rFonts w:ascii="Consolas" w:hAnsi="Consolas"/>
          <w:color w:val="666666"/>
          <w:sz w:val="17"/>
        </w:rPr>
        <w:t>Tools/app.py · api_auto_deploy()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service = build('script', 'v1', credentials=creds)</w:t>
            </w:r>
          </w:p>
          <w:p>
            <w:pPr>
              <w:spacing w:after="0" w:before="0" w:line="240" w:lineRule="auto"/>
            </w:pPr>
            <w:r>
              <w:rPr>
                <w:rFonts w:ascii="Consolas" w:hAnsi="Consolas"/>
                <w:color w:val="E2E8F0"/>
                <w:sz w:val="17"/>
              </w:rPr>
              <w:t>request_body = {'files': [</w:t>
            </w:r>
          </w:p>
          <w:p>
            <w:pPr>
              <w:spacing w:after="0" w:before="0" w:line="240" w:lineRule="auto"/>
            </w:pPr>
            <w:r>
              <w:rPr>
                <w:rFonts w:ascii="Consolas" w:hAnsi="Consolas"/>
                <w:color w:val="E2E8F0"/>
                <w:sz w:val="17"/>
              </w:rPr>
              <w:t xml:space="preserve">    {'name': 'Code', 'type': 'SERVER_JS', 'source': script_code},</w:t>
            </w:r>
          </w:p>
          <w:p>
            <w:pPr>
              <w:spacing w:after="0" w:before="0" w:line="240" w:lineRule="auto"/>
            </w:pPr>
            <w:r>
              <w:rPr>
                <w:rFonts w:ascii="Consolas" w:hAnsi="Consolas"/>
                <w:color w:val="E2E8F0"/>
                <w:sz w:val="17"/>
              </w:rPr>
              <w:t xml:space="preserve">    {'name': 'appsscript', 'type': 'JSON', 'source': json.dumps({</w:t>
            </w:r>
          </w:p>
          <w:p>
            <w:pPr>
              <w:spacing w:after="0" w:before="0" w:line="240" w:lineRule="auto"/>
            </w:pPr>
            <w:r>
              <w:rPr>
                <w:rFonts w:ascii="Consolas" w:hAnsi="Consolas"/>
                <w:color w:val="E2E8F0"/>
                <w:sz w:val="17"/>
              </w:rPr>
              <w:t xml:space="preserve">        "timeZone": "America/New_York",</w:t>
            </w:r>
          </w:p>
          <w:p>
            <w:pPr>
              <w:spacing w:after="0" w:before="0" w:line="240" w:lineRule="auto"/>
            </w:pPr>
            <w:r>
              <w:rPr>
                <w:rFonts w:ascii="Consolas" w:hAnsi="Consolas"/>
                <w:color w:val="E2E8F0"/>
                <w:sz w:val="17"/>
              </w:rPr>
              <w:t xml:space="preserve">        "oauthScopes": [</w:t>
            </w:r>
          </w:p>
          <w:p>
            <w:pPr>
              <w:spacing w:after="0" w:before="0" w:line="240" w:lineRule="auto"/>
            </w:pPr>
            <w:r>
              <w:rPr>
                <w:rFonts w:ascii="Consolas" w:hAnsi="Consolas"/>
                <w:color w:val="E2E8F0"/>
                <w:sz w:val="17"/>
              </w:rPr>
              <w:t xml:space="preserve">            "https://www.googleapis.com/auth/gmail.modify",</w:t>
            </w:r>
          </w:p>
          <w:p>
            <w:pPr>
              <w:spacing w:after="0" w:before="0" w:line="240" w:lineRule="auto"/>
            </w:pPr>
            <w:r>
              <w:rPr>
                <w:rFonts w:ascii="Consolas" w:hAnsi="Consolas"/>
                <w:color w:val="E2E8F0"/>
                <w:sz w:val="17"/>
              </w:rPr>
              <w:t xml:space="preserve">            "https://www.googleapis.com/auth/gmail.labels",</w:t>
            </w:r>
          </w:p>
          <w:p>
            <w:pPr>
              <w:spacing w:after="0" w:before="0" w:line="240" w:lineRule="auto"/>
            </w:pPr>
            <w:r>
              <w:rPr>
                <w:rFonts w:ascii="Consolas" w:hAnsi="Consolas"/>
                <w:color w:val="E2E8F0"/>
                <w:sz w:val="17"/>
              </w:rPr>
              <w:t xml:space="preserve">            "https://www.googleapis.com/auth/script.scriptapp"],</w:t>
            </w:r>
          </w:p>
          <w:p>
            <w:pPr>
              <w:spacing w:after="0" w:before="0" w:line="240" w:lineRule="auto"/>
            </w:pPr>
            <w:r>
              <w:rPr>
                <w:rFonts w:ascii="Consolas" w:hAnsi="Consolas"/>
                <w:color w:val="E2E8F0"/>
                <w:sz w:val="17"/>
              </w:rPr>
              <w:t xml:space="preserve">        "runtimeVersion": "V8"})}]}</w:t>
            </w:r>
          </w:p>
          <w:p>
            <w:pPr>
              <w:spacing w:after="0" w:before="0" w:line="240" w:lineRule="auto"/>
            </w:pPr>
            <w:r>
              <w:rPr>
                <w:rFonts w:ascii="Consolas" w:hAnsi="Consolas"/>
                <w:color w:val="E2E8F0"/>
                <w:sz w:val="17"/>
              </w:rPr>
              <w:t>service.projects().updateContent(scriptId=script_id, body=request_body).execute()</w:t>
            </w:r>
          </w:p>
        </w:tc>
      </w:tr>
    </w:tbl>
    <w:p>
      <w:r>
        <w:rPr>
          <w:sz w:val="19"/>
        </w:rPr>
        <w:t>Instead of copy-pasting the generated code into the Apps Script editor, the dashboard can push it directly with the Apps Script API. projects().updateContent() replaces the project's files with the freshly generated classifier plus an appsscript manifest declaring the V8 runtime and Gmail scopes. This needs a saved script ID and the script.projects token (token_apps_script.json); 403/404 errors are translated into plain-language guidance. Status: partial — manual copy-paste remains the fallback.</w:t>
      </w:r>
    </w:p>
    <w:p/>
    <w:p>
      <w:pPr>
        <w:pStyle w:val="Heading2"/>
      </w:pPr>
      <w:r>
        <w:t>AI classification (Extension)</w:t>
      </w:r>
    </w:p>
    <w:p>
      <w:r>
        <w:rPr>
          <w:b/>
        </w:rPr>
        <w:t>AI triage batch with tier guard</w:t>
      </w:r>
      <w:r>
        <w:rPr>
          <w:color w:val="1B7A33"/>
          <w:sz w:val="18"/>
        </w:rPr>
        <w:t xml:space="preserve">   implements: AI classifies the grey-area mail</w:t>
      </w:r>
    </w:p>
    <w:p>
      <w:r>
        <w:rPr>
          <w:rFonts w:ascii="Consolas" w:hAnsi="Consolas"/>
          <w:color w:val="666666"/>
          <w:sz w:val="17"/>
        </w:rPr>
        <w:t>Extension/background/service-worker.js · aiTriageBatch()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function aiTriageBatch(maxCount = 25) {</w:t>
            </w:r>
          </w:p>
          <w:p>
            <w:pPr>
              <w:spacing w:after="0" w:before="0" w:line="240" w:lineRule="auto"/>
            </w:pPr>
            <w:r>
              <w:rPr>
                <w:rFonts w:ascii="Consolas" w:hAnsi="Consolas"/>
                <w:color w:val="E2E8F0"/>
                <w:sz w:val="17"/>
              </w:rPr>
              <w:t xml:space="preserve">  const config = await getConfig();</w:t>
            </w:r>
          </w:p>
          <w:p>
            <w:pPr>
              <w:spacing w:after="0" w:before="0" w:line="240" w:lineRule="auto"/>
            </w:pPr>
            <w:r>
              <w:rPr>
                <w:rFonts w:ascii="Consolas" w:hAnsi="Consolas"/>
                <w:color w:val="E2E8F0"/>
                <w:sz w:val="17"/>
              </w:rPr>
              <w:t xml:space="preserve">  const tierNames = Object.keys(config.tiers || {});</w:t>
            </w:r>
          </w:p>
          <w:p>
            <w:pPr>
              <w:spacing w:after="0" w:before="0" w:line="240" w:lineRule="auto"/>
            </w:pPr>
            <w:r>
              <w:rPr>
                <w:rFonts w:ascii="Consolas" w:hAnsi="Consolas"/>
                <w:color w:val="E2E8F0"/>
                <w:sz w:val="17"/>
              </w:rPr>
              <w:t xml:space="preserve">  if (tierNames.length === 0)</w:t>
            </w:r>
          </w:p>
          <w:p>
            <w:pPr>
              <w:spacing w:after="0" w:before="0" w:line="240" w:lineRule="auto"/>
            </w:pPr>
            <w:r>
              <w:rPr>
                <w:rFonts w:ascii="Consolas" w:hAnsi="Consolas"/>
                <w:color w:val="E2E8F0"/>
                <w:sz w:val="17"/>
              </w:rPr>
              <w:t xml:space="preserve">    throw new Error('NO_TIERS_CONFIGURED: AI Triage needs at least one tier with sublabels...');</w:t>
            </w:r>
          </w:p>
          <w:p>
            <w:pPr>
              <w:spacing w:after="0" w:before="0" w:line="240" w:lineRule="auto"/>
            </w:pPr>
            <w:r>
              <w:rPr>
                <w:rFonts w:ascii="Consolas" w:hAnsi="Consolas"/>
                <w:color w:val="E2E8F0"/>
                <w:sz w:val="17"/>
              </w:rPr>
              <w:t xml:space="preserve">  // Build the set of labels the LLM is allowed to return</w:t>
            </w:r>
          </w:p>
          <w:p>
            <w:pPr>
              <w:spacing w:after="0" w:before="0" w:line="240" w:lineRule="auto"/>
            </w:pPr>
            <w:r>
              <w:rPr>
                <w:rFonts w:ascii="Consolas" w:hAnsi="Consolas"/>
                <w:color w:val="E2E8F0"/>
                <w:sz w:val="17"/>
              </w:rPr>
              <w:t xml:space="preserve">  const validTargets = new Set();</w:t>
            </w:r>
          </w:p>
          <w:p>
            <w:pPr>
              <w:spacing w:after="0" w:before="0" w:line="240" w:lineRule="auto"/>
            </w:pPr>
            <w:r>
              <w:rPr>
                <w:rFonts w:ascii="Consolas" w:hAnsi="Consolas"/>
                <w:color w:val="E2E8F0"/>
                <w:sz w:val="17"/>
              </w:rPr>
              <w:t xml:space="preserve">  for (const tn of tierNames) {</w:t>
            </w:r>
          </w:p>
          <w:p>
            <w:pPr>
              <w:spacing w:after="0" w:before="0" w:line="240" w:lineRule="auto"/>
            </w:pPr>
            <w:r>
              <w:rPr>
                <w:rFonts w:ascii="Consolas" w:hAnsi="Consolas"/>
                <w:color w:val="E2E8F0"/>
                <w:sz w:val="17"/>
              </w:rPr>
              <w:t xml:space="preserve">    validTargets.add(tn);</w:t>
            </w:r>
          </w:p>
          <w:p>
            <w:pPr>
              <w:spacing w:after="0" w:before="0" w:line="240" w:lineRule="auto"/>
            </w:pPr>
            <w:r>
              <w:rPr>
                <w:rFonts w:ascii="Consolas" w:hAnsi="Consolas"/>
                <w:color w:val="E2E8F0"/>
                <w:sz w:val="17"/>
              </w:rPr>
              <w:t xml:space="preserve">    for (const s of Object.keys(config.tiers[tn].labels || {})) validTargets.add(`${tn}/${s}`);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const msgs = await listMessages(query, [], Math.max(1, Math.min(200, maxCount)));</w:t>
            </w:r>
          </w:p>
          <w:p>
            <w:pPr>
              <w:spacing w:after="0" w:before="0" w:line="240" w:lineRule="auto"/>
            </w:pPr>
            <w:r>
              <w:rPr>
                <w:rFonts w:ascii="Consolas" w:hAnsi="Consolas"/>
                <w:color w:val="E2E8F0"/>
                <w:sz w:val="17"/>
              </w:rPr>
              <w:t xml:space="preserve">  const systemPrompt = _buildTriageSystemPrompt(config);</w:t>
            </w:r>
          </w:p>
          <w:p>
            <w:pPr>
              <w:spacing w:after="0" w:before="0" w:line="240" w:lineRule="auto"/>
            </w:pPr>
            <w:r>
              <w:rPr>
                <w:rFonts w:ascii="Consolas" w:hAnsi="Consolas"/>
                <w:color w:val="E2E8F0"/>
                <w:sz w:val="17"/>
              </w:rPr>
              <w:t xml:space="preserve">  for (const m of msgs) {</w:t>
            </w:r>
          </w:p>
          <w:p>
            <w:pPr>
              <w:spacing w:after="0" w:before="0" w:line="240" w:lineRule="auto"/>
            </w:pPr>
            <w:r>
              <w:rPr>
                <w:rFonts w:ascii="Consolas" w:hAnsi="Consolas"/>
                <w:color w:val="E2E8F0"/>
                <w:sz w:val="17"/>
              </w:rPr>
              <w:t xml:space="preserve">    const full = await getMessage(m.id, 'metadata');</w:t>
            </w:r>
          </w:p>
          <w:p>
            <w:pPr>
              <w:spacing w:after="0" w:before="0" w:line="240" w:lineRule="auto"/>
            </w:pPr>
            <w:r>
              <w:rPr>
                <w:rFonts w:ascii="Consolas" w:hAnsi="Consolas"/>
                <w:color w:val="E2E8F0"/>
                <w:sz w:val="17"/>
              </w:rPr>
              <w:t xml:space="preserve">    const userPrompt = _buildTriageUserPrompt(getHeader(full,'From'), getHeader(full,'Subject'), full.snippet || '');</w:t>
            </w:r>
          </w:p>
          <w:p>
            <w:pPr>
              <w:spacing w:after="0" w:before="0" w:line="240" w:lineRule="auto"/>
            </w:pPr>
            <w:r>
              <w:rPr>
                <w:rFonts w:ascii="Consolas" w:hAnsi="Consolas"/>
                <w:color w:val="E2E8F0"/>
                <w:sz w:val="17"/>
              </w:rPr>
              <w:t xml:space="preserve">    const parsed = _parseTriageResponse(await callLLMForClassification(systemPrompt, userPrompt, 300));</w:t>
            </w:r>
          </w:p>
          <w:p>
            <w:pPr>
              <w:spacing w:after="0" w:before="0" w:line="240" w:lineRule="auto"/>
            </w:pPr>
            <w:r>
              <w:rPr>
                <w:rFonts w:ascii="Consolas" w:hAnsi="Consolas"/>
                <w:color w:val="E2E8F0"/>
                <w:sz w:val="17"/>
              </w:rPr>
              <w:t xml:space="preserve">    const label = validTargets.has(parsed.label) ? parsed.label : '';   // reject invented labels</w:t>
            </w:r>
          </w:p>
          <w:p>
            <w:pPr>
              <w:spacing w:after="0" w:before="0" w:line="240" w:lineRule="auto"/>
            </w:pPr>
            <w:r>
              <w:rPr>
                <w:rFonts w:ascii="Consolas" w:hAnsi="Consolas"/>
                <w:color w:val="E2E8F0"/>
                <w:sz w:val="17"/>
              </w:rPr>
              <w:t xml:space="preserve">    results.push({ messageId: m.id, suggestion: label, confidence: parsed.confidence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When the deterministic rules can't place an email, the AI is asked. A pre-flight guard refuses to run with no tiers (the model would have no targets). It builds validTargets from the actual tier tree, sends only the From/Subject/snippet — never the body — to the chosen LLM, and crucially only accepts a suggestion if the returned label already exists in the user's tree. That guard is what stops the model inventing categories. Capped at 200 messages per run.</w:t>
      </w:r>
    </w:p>
    <w:p/>
    <w:p>
      <w:r>
        <w:rPr>
          <w:b/>
        </w:rPr>
        <w:t>The Gemini provider adapter</w:t>
      </w:r>
      <w:r>
        <w:rPr>
          <w:color w:val="1B7A33"/>
          <w:sz w:val="18"/>
        </w:rPr>
        <w:t xml:space="preserve">   implements: Bring-your-own-key AI provider</w:t>
      </w:r>
    </w:p>
    <w:p>
      <w:r>
        <w:rPr>
          <w:rFonts w:ascii="Consolas" w:hAnsi="Consolas"/>
          <w:color w:val="666666"/>
          <w:sz w:val="17"/>
        </w:rPr>
        <w:t>Extension/background/service-worker.js · callGeminiAPI()</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function callGeminiAPI(userMessage, config, locale) {</w:t>
            </w:r>
          </w:p>
          <w:p>
            <w:pPr>
              <w:spacing w:after="0" w:before="0" w:line="240" w:lineRule="auto"/>
            </w:pPr>
            <w:r>
              <w:rPr>
                <w:rFonts w:ascii="Consolas" w:hAnsi="Consolas"/>
                <w:color w:val="E2E8F0"/>
                <w:sz w:val="17"/>
              </w:rPr>
              <w:t xml:space="preserve">  const apiKey = config.settings?.gemini_api_key;</w:t>
            </w:r>
          </w:p>
          <w:p>
            <w:pPr>
              <w:spacing w:after="0" w:before="0" w:line="240" w:lineRule="auto"/>
            </w:pPr>
            <w:r>
              <w:rPr>
                <w:rFonts w:ascii="Consolas" w:hAnsi="Consolas"/>
                <w:color w:val="E2E8F0"/>
                <w:sz w:val="17"/>
              </w:rPr>
              <w:t xml:space="preserve">  if (!apiKey) throw new Error('NO_API_KEY');</w:t>
            </w:r>
          </w:p>
          <w:p>
            <w:pPr>
              <w:spacing w:after="0" w:before="0" w:line="240" w:lineRule="auto"/>
            </w:pPr>
            <w:r>
              <w:rPr>
                <w:rFonts w:ascii="Consolas" w:hAnsi="Consolas"/>
                <w:color w:val="E2E8F0"/>
                <w:sz w:val="17"/>
              </w:rPr>
              <w:t xml:space="preserve">  const systemPrompt = buildSystemPrompt(config, locale);</w:t>
            </w:r>
          </w:p>
          <w:p>
            <w:pPr>
              <w:spacing w:after="0" w:before="0" w:line="240" w:lineRule="auto"/>
            </w:pPr>
            <w:r>
              <w:rPr>
                <w:rFonts w:ascii="Consolas" w:hAnsi="Consolas"/>
                <w:color w:val="E2E8F0"/>
                <w:sz w:val="17"/>
              </w:rPr>
              <w:t xml:space="preserve">  const resp = await fetch(</w:t>
            </w:r>
          </w:p>
          <w:p>
            <w:pPr>
              <w:spacing w:after="0" w:before="0" w:line="240" w:lineRule="auto"/>
            </w:pPr>
            <w:r>
              <w:rPr>
                <w:rFonts w:ascii="Consolas" w:hAnsi="Consolas"/>
                <w:color w:val="E2E8F0"/>
                <w:sz w:val="17"/>
              </w:rPr>
              <w:t xml:space="preserve">    `https://generativelanguage.googleapis.com/v1beta/models/gemini-2.0-flash:generateContent?key=${apiKey}`,</w:t>
            </w:r>
          </w:p>
          <w:p>
            <w:pPr>
              <w:spacing w:after="0" w:before="0" w:line="240" w:lineRule="auto"/>
            </w:pPr>
            <w:r>
              <w:rPr>
                <w:rFonts w:ascii="Consolas" w:hAnsi="Consolas"/>
                <w:color w:val="E2E8F0"/>
                <w:sz w:val="17"/>
              </w:rPr>
              <w:t xml:space="preserve">    { method: 'POST', headers: { 'Content-Type': 'application/json' },</w:t>
            </w:r>
          </w:p>
          <w:p>
            <w:pPr>
              <w:spacing w:after="0" w:before="0" w:line="240" w:lineRule="auto"/>
            </w:pPr>
            <w:r>
              <w:rPr>
                <w:rFonts w:ascii="Consolas" w:hAnsi="Consolas"/>
                <w:color w:val="E2E8F0"/>
                <w:sz w:val="17"/>
              </w:rPr>
              <w:t xml:space="preserve">      body: JSON.stringify({</w:t>
            </w:r>
          </w:p>
          <w:p>
            <w:pPr>
              <w:spacing w:after="0" w:before="0" w:line="240" w:lineRule="auto"/>
            </w:pPr>
            <w:r>
              <w:rPr>
                <w:rFonts w:ascii="Consolas" w:hAnsi="Consolas"/>
                <w:color w:val="E2E8F0"/>
                <w:sz w:val="17"/>
              </w:rPr>
              <w:t xml:space="preserve">        contents: [{ role: 'user', parts: [{ text: systemPrompt + '\n\nUser: ' + userMessage }] }],</w:t>
            </w:r>
          </w:p>
          <w:p>
            <w:pPr>
              <w:spacing w:after="0" w:before="0" w:line="240" w:lineRule="auto"/>
            </w:pPr>
            <w:r>
              <w:rPr>
                <w:rFonts w:ascii="Consolas" w:hAnsi="Consolas"/>
                <w:color w:val="E2E8F0"/>
                <w:sz w:val="17"/>
              </w:rPr>
              <w:t xml:space="preserve">        generationConfig: { maxOutputTokens: 200, temperature: 0.7 } }) });</w:t>
            </w:r>
          </w:p>
          <w:p>
            <w:pPr>
              <w:spacing w:after="0" w:before="0" w:line="240" w:lineRule="auto"/>
            </w:pPr>
            <w:r>
              <w:rPr>
                <w:rFonts w:ascii="Consolas" w:hAnsi="Consolas"/>
                <w:color w:val="E2E8F0"/>
                <w:sz w:val="17"/>
              </w:rPr>
              <w:t xml:space="preserve">  if (!resp.ok) { const err = await resp.json().catch(() =&gt; ({})); throw new Error(err.error?.message || `Gemini API ${resp.status}`); }</w:t>
            </w:r>
          </w:p>
          <w:p>
            <w:pPr>
              <w:spacing w:after="0" w:before="0" w:line="240" w:lineRule="auto"/>
            </w:pPr>
            <w:r>
              <w:rPr>
                <w:rFonts w:ascii="Consolas" w:hAnsi="Consolas"/>
                <w:color w:val="E2E8F0"/>
                <w:sz w:val="17"/>
              </w:rPr>
              <w:t xml:space="preserve">  const data = await resp.json();</w:t>
            </w:r>
          </w:p>
          <w:p>
            <w:pPr>
              <w:spacing w:after="0" w:before="0" w:line="240" w:lineRule="auto"/>
            </w:pPr>
            <w:r>
              <w:rPr>
                <w:rFonts w:ascii="Consolas" w:hAnsi="Consolas"/>
                <w:color w:val="E2E8F0"/>
                <w:sz w:val="17"/>
              </w:rPr>
              <w:t xml:space="preserve">  return data.candidates?.[0]?.content?.parts?.[0]?.text || 'Sorry, I could not generate a response.';</w:t>
            </w:r>
          </w:p>
          <w:p>
            <w:pPr>
              <w:spacing w:after="0" w:before="0" w:line="240" w:lineRule="auto"/>
            </w:pPr>
            <w:r>
              <w:rPr>
                <w:rFonts w:ascii="Consolas" w:hAnsi="Consolas"/>
                <w:color w:val="E2E8F0"/>
                <w:sz w:val="17"/>
              </w:rPr>
              <w:t>}</w:t>
            </w:r>
          </w:p>
        </w:tc>
      </w:tr>
    </w:tbl>
    <w:p>
      <w:r>
        <w:rPr>
          <w:sz w:val="19"/>
        </w:rPr>
        <w:t>One of four interchangeable provider adapters (Gemini, Ollama, OpenAI-compatible, Anthropic). The key comes from the user's own settings in chrome.storage.local — EasyFlow pays nothing per email. The locale-aware system prompt makes the assistant answer in the user's chosen language. callProvider() picks the right adapter for chat; callLLMForClassification() picks it for triage. Only metadata and snippets ever leave the browser.</w:t>
      </w:r>
    </w:p>
    <w:p/>
    <w:p>
      <w:pPr>
        <w:pStyle w:val="Heading2"/>
      </w:pPr>
      <w:r>
        <w:t>Server &amp; routing (Flask dashboard)</w:t>
      </w:r>
    </w:p>
    <w:p>
      <w:r>
        <w:rPr>
          <w:b/>
        </w:rPr>
        <w:t>Auth-gated entry + dashboard stats</w:t>
      </w:r>
      <w:r>
        <w:rPr>
          <w:color w:val="1B7A33"/>
          <w:sz w:val="18"/>
        </w:rPr>
        <w:t xml:space="preserve">   implements: Local dashboard on port 8550</w:t>
      </w:r>
    </w:p>
    <w:p>
      <w:r>
        <w:rPr>
          <w:rFonts w:ascii="Consolas" w:hAnsi="Consolas"/>
          <w:color w:val="666666"/>
          <w:sz w:val="17"/>
        </w:rPr>
        <w:t>Tools/app.py · index() / dashboard()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@app.route('/')</w:t>
            </w:r>
          </w:p>
          <w:p>
            <w:pPr>
              <w:spacing w:after="0" w:before="0" w:line="240" w:lineRule="auto"/>
            </w:pPr>
            <w:r>
              <w:rPr>
                <w:rFonts w:ascii="Consolas" w:hAnsi="Consolas"/>
                <w:color w:val="E2E8F0"/>
                <w:sz w:val="17"/>
              </w:rPr>
              <w:t>def index():</w:t>
            </w:r>
          </w:p>
          <w:p>
            <w:pPr>
              <w:spacing w:after="0" w:before="0" w:line="240" w:lineRule="auto"/>
            </w:pPr>
            <w:r>
              <w:rPr>
                <w:rFonts w:ascii="Consolas" w:hAnsi="Consolas"/>
                <w:color w:val="E2E8F0"/>
                <w:sz w:val="17"/>
              </w:rPr>
              <w:t xml:space="preserve">    if not is_authenticated():</w:t>
            </w:r>
          </w:p>
          <w:p>
            <w:pPr>
              <w:spacing w:after="0" w:before="0" w:line="240" w:lineRule="auto"/>
            </w:pPr>
            <w:r>
              <w:rPr>
                <w:rFonts w:ascii="Consolas" w:hAnsi="Consolas"/>
                <w:color w:val="E2E8F0"/>
                <w:sz w:val="17"/>
              </w:rPr>
              <w:t xml:space="preserve">        return redirect(url_for('welcome'))   # first-run setup wizard</w:t>
            </w:r>
          </w:p>
          <w:p>
            <w:pPr>
              <w:spacing w:after="0" w:before="0" w:line="240" w:lineRule="auto"/>
            </w:pPr>
            <w:r>
              <w:rPr>
                <w:rFonts w:ascii="Consolas" w:hAnsi="Consolas"/>
                <w:color w:val="E2E8F0"/>
                <w:sz w:val="17"/>
              </w:rPr>
              <w:t xml:space="preserve">    return redirect(url_for('dashboard'))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@app.route('/dashboard')</w:t>
            </w:r>
          </w:p>
          <w:p>
            <w:pPr>
              <w:spacing w:after="0" w:before="0" w:line="240" w:lineRule="auto"/>
            </w:pPr>
            <w:r>
              <w:rPr>
                <w:rFonts w:ascii="Consolas" w:hAnsi="Consolas"/>
                <w:color w:val="E2E8F0"/>
                <w:sz w:val="17"/>
              </w:rPr>
              <w:t>def dashboard():</w:t>
            </w:r>
          </w:p>
          <w:p>
            <w:pPr>
              <w:spacing w:after="0" w:before="0" w:line="240" w:lineRule="auto"/>
            </w:pPr>
            <w:r>
              <w:rPr>
                <w:rFonts w:ascii="Consolas" w:hAnsi="Consolas"/>
                <w:color w:val="E2E8F0"/>
                <w:sz w:val="17"/>
              </w:rPr>
              <w:t xml:space="preserve">    config = load_config()</w:t>
            </w:r>
          </w:p>
          <w:p>
            <w:pPr>
              <w:spacing w:after="0" w:before="0" w:line="240" w:lineRule="auto"/>
            </w:pPr>
            <w:r>
              <w:rPr>
                <w:rFonts w:ascii="Consolas" w:hAnsi="Consolas"/>
                <w:color w:val="E2E8F0"/>
                <w:sz w:val="17"/>
              </w:rPr>
              <w:t xml:space="preserve">    stats = get_stats(config)</w:t>
            </w:r>
          </w:p>
          <w:p>
            <w:pPr>
              <w:spacing w:after="0" w:before="0" w:line="240" w:lineRule="auto"/>
            </w:pPr>
            <w:r>
              <w:rPr>
                <w:rFonts w:ascii="Consolas" w:hAnsi="Consolas"/>
                <w:color w:val="E2E8F0"/>
                <w:sz w:val="17"/>
              </w:rPr>
              <w:t xml:space="preserve">    return render_template('dashboard.html', config=config, stats=stats)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__name__ == '__main__':</w:t>
            </w:r>
          </w:p>
          <w:p>
            <w:pPr>
              <w:spacing w:after="0" w:before="0" w:line="240" w:lineRule="auto"/>
            </w:pPr>
            <w:r>
              <w:rPr>
                <w:rFonts w:ascii="Consolas" w:hAnsi="Consolas"/>
                <w:color w:val="E2E8F0"/>
                <w:sz w:val="17"/>
              </w:rPr>
              <w:t xml:space="preserve">    port = 8550</w:t>
            </w:r>
          </w:p>
          <w:p>
            <w:pPr>
              <w:spacing w:after="0" w:before="0" w:line="240" w:lineRule="auto"/>
            </w:pPr>
            <w:r>
              <w:rPr>
                <w:rFonts w:ascii="Consolas" w:hAnsi="Consolas"/>
                <w:color w:val="E2E8F0"/>
                <w:sz w:val="17"/>
              </w:rPr>
              <w:t xml:space="preserve">    webbrowser.open(f'http://localhost:{port}')</w:t>
            </w:r>
          </w:p>
          <w:p>
            <w:pPr>
              <w:spacing w:after="0" w:before="0" w:line="240" w:lineRule="auto"/>
            </w:pPr>
            <w:r>
              <w:rPr>
                <w:rFonts w:ascii="Consolas" w:hAnsi="Consolas"/>
                <w:color w:val="E2E8F0"/>
                <w:sz w:val="17"/>
              </w:rPr>
              <w:t xml:space="preserve">    app.run(host='127.0.0.1', port=port, debug=True)</w:t>
            </w:r>
          </w:p>
        </w:tc>
      </w:tr>
    </w:tbl>
    <w:p>
      <w:r>
        <w:rPr>
          <w:sz w:val="19"/>
        </w:rPr>
        <w:t>The dashboard is a desktop convenience, not a server — it binds to 127.0.0.1:8550 (within EasyFlow's 8550-8559 registry block) and auto-opens the browser on launch. The root route gates on Gmail authentication, sending first-time users to the welcome wizard and everyone else to the dashboard, where get_stats() summarises the config (total labels, senders, subjects, rules) into the overview cards.</w:t>
      </w:r>
    </w:p>
    <w:p/>
    <w:p>
      <w:r>
        <w:rPr>
          <w:b/>
        </w:rPr>
        <w:t>Tier CRUD with proper status codes</w:t>
      </w:r>
      <w:r>
        <w:rPr>
          <w:color w:val="1B7A33"/>
          <w:sz w:val="18"/>
        </w:rPr>
        <w:t xml:space="preserve">   implements: Edit the tier tree via the designer</w:t>
      </w:r>
    </w:p>
    <w:p>
      <w:r>
        <w:rPr>
          <w:rFonts w:ascii="Consolas" w:hAnsi="Consolas"/>
          <w:color w:val="666666"/>
          <w:sz w:val="17"/>
        </w:rPr>
        <w:t>Tools/app.py · api_add_label()</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@app.route('/api/tier/&lt;tier_name&gt;/label', methods=['POST'])</w:t>
            </w:r>
          </w:p>
          <w:p>
            <w:pPr>
              <w:spacing w:after="0" w:before="0" w:line="240" w:lineRule="auto"/>
            </w:pPr>
            <w:r>
              <w:rPr>
                <w:rFonts w:ascii="Consolas" w:hAnsi="Consolas"/>
                <w:color w:val="E2E8F0"/>
                <w:sz w:val="17"/>
              </w:rPr>
              <w:t>def api_add_label(tier_name):</w:t>
            </w:r>
          </w:p>
          <w:p>
            <w:pPr>
              <w:spacing w:after="0" w:before="0" w:line="240" w:lineRule="auto"/>
            </w:pPr>
            <w:r>
              <w:rPr>
                <w:rFonts w:ascii="Consolas" w:hAnsi="Consolas"/>
                <w:color w:val="E2E8F0"/>
                <w:sz w:val="17"/>
              </w:rPr>
              <w:t xml:space="preserve">    config = load_config()</w:t>
            </w:r>
          </w:p>
          <w:p>
            <w:pPr>
              <w:spacing w:after="0" w:before="0" w:line="240" w:lineRule="auto"/>
            </w:pPr>
            <w:r>
              <w:rPr>
                <w:rFonts w:ascii="Consolas" w:hAnsi="Consolas"/>
                <w:color w:val="E2E8F0"/>
                <w:sz w:val="17"/>
              </w:rPr>
              <w:t xml:space="preserve">    data = request.get_json()</w:t>
            </w:r>
          </w:p>
          <w:p>
            <w:pPr>
              <w:spacing w:after="0" w:before="0" w:line="240" w:lineRule="auto"/>
            </w:pPr>
            <w:r>
              <w:rPr>
                <w:rFonts w:ascii="Consolas" w:hAnsi="Consolas"/>
                <w:color w:val="E2E8F0"/>
                <w:sz w:val="17"/>
              </w:rPr>
              <w:t xml:space="preserve">    label_name = data.get('name', '').strip()</w:t>
            </w:r>
          </w:p>
          <w:p>
            <w:pPr>
              <w:spacing w:after="0" w:before="0" w:line="240" w:lineRule="auto"/>
            </w:pPr>
            <w:r>
              <w:rPr>
                <w:rFonts w:ascii="Consolas" w:hAnsi="Consolas"/>
                <w:color w:val="E2E8F0"/>
                <w:sz w:val="17"/>
              </w:rPr>
              <w:t xml:space="preserve">    if not label_name:</w:t>
            </w:r>
          </w:p>
          <w:p>
            <w:pPr>
              <w:spacing w:after="0" w:before="0" w:line="240" w:lineRule="auto"/>
            </w:pPr>
            <w:r>
              <w:rPr>
                <w:rFonts w:ascii="Consolas" w:hAnsi="Consolas"/>
                <w:color w:val="E2E8F0"/>
                <w:sz w:val="17"/>
              </w:rPr>
              <w:t xml:space="preserve">        return jsonify({'status': 'error', 'message': 'Label name required'}), 400</w:t>
            </w:r>
          </w:p>
          <w:p>
            <w:pPr>
              <w:spacing w:after="0" w:before="0" w:line="240" w:lineRule="auto"/>
            </w:pPr>
            <w:r>
              <w:rPr>
                <w:rFonts w:ascii="Consolas" w:hAnsi="Consolas"/>
                <w:color w:val="E2E8F0"/>
                <w:sz w:val="17"/>
              </w:rPr>
              <w:t xml:space="preserve">    if tier_name not in config['tiers']:</w:t>
            </w:r>
          </w:p>
          <w:p>
            <w:pPr>
              <w:spacing w:after="0" w:before="0" w:line="240" w:lineRule="auto"/>
            </w:pPr>
            <w:r>
              <w:rPr>
                <w:rFonts w:ascii="Consolas" w:hAnsi="Consolas"/>
                <w:color w:val="E2E8F0"/>
                <w:sz w:val="17"/>
              </w:rPr>
              <w:t xml:space="preserve">        return jsonify({'status': 'error', 'message': f'Tier {tier_name} not found'}), 404</w:t>
            </w:r>
          </w:p>
          <w:p>
            <w:pPr>
              <w:spacing w:after="0" w:before="0" w:line="240" w:lineRule="auto"/>
            </w:pPr>
            <w:r>
              <w:rPr>
                <w:rFonts w:ascii="Consolas" w:hAnsi="Consolas"/>
                <w:color w:val="E2E8F0"/>
                <w:sz w:val="17"/>
              </w:rPr>
              <w:t xml:space="preserve">    if label_name in config['tiers'][tier_name]['labels']:</w:t>
            </w:r>
          </w:p>
          <w:p>
            <w:pPr>
              <w:spacing w:after="0" w:before="0" w:line="240" w:lineRule="auto"/>
            </w:pPr>
            <w:r>
              <w:rPr>
                <w:rFonts w:ascii="Consolas" w:hAnsi="Consolas"/>
                <w:color w:val="E2E8F0"/>
                <w:sz w:val="17"/>
              </w:rPr>
              <w:t xml:space="preserve">        return jsonify({'status': 'error', 'message': f'Label "{label_name}" already exists'}), 409</w:t>
            </w:r>
          </w:p>
          <w:p>
            <w:pPr>
              <w:spacing w:after="0" w:before="0" w:line="240" w:lineRule="auto"/>
            </w:pPr>
            <w:r>
              <w:rPr>
                <w:rFonts w:ascii="Consolas" w:hAnsi="Consolas"/>
                <w:color w:val="E2E8F0"/>
                <w:sz w:val="17"/>
              </w:rPr>
              <w:t xml:space="preserve">    config['tiers'][tier_name]['labels'][label_name] = {</w:t>
            </w:r>
          </w:p>
          <w:p>
            <w:pPr>
              <w:spacing w:after="0" w:before="0" w:line="240" w:lineRule="auto"/>
            </w:pPr>
            <w:r>
              <w:rPr>
                <w:rFonts w:ascii="Consolas" w:hAnsi="Consolas"/>
                <w:color w:val="E2E8F0"/>
                <w:sz w:val="17"/>
              </w:rPr>
              <w:t xml:space="preserve">        'from': data.get('from', []), 'subject': data.get('subject', []) }</w:t>
            </w:r>
          </w:p>
          <w:p>
            <w:pPr>
              <w:spacing w:after="0" w:before="0" w:line="240" w:lineRule="auto"/>
            </w:pPr>
            <w:r>
              <w:rPr>
                <w:rFonts w:ascii="Consolas" w:hAnsi="Consolas"/>
                <w:color w:val="E2E8F0"/>
                <w:sz w:val="17"/>
              </w:rPr>
              <w:t xml:space="preserve">    save_config(config)</w:t>
            </w:r>
          </w:p>
          <w:p>
            <w:pPr>
              <w:spacing w:after="0" w:before="0" w:line="240" w:lineRule="auto"/>
            </w:pPr>
            <w:r>
              <w:rPr>
                <w:rFonts w:ascii="Consolas" w:hAnsi="Consolas"/>
                <w:color w:val="E2E8F0"/>
                <w:sz w:val="17"/>
              </w:rPr>
              <w:t xml:space="preserve">    return jsonify({'status': 'ok', 'message': f'Label "{label_name}" added to {tier_name}'})</w:t>
            </w:r>
          </w:p>
        </w:tc>
      </w:tr>
    </w:tbl>
    <w:p>
      <w:r>
        <w:rPr>
          <w:sz w:val="19"/>
        </w:rPr>
        <w:t>The designer and configure pages call a small REST API to mutate the tier tree: POST adds a sub-label, PUT updates its rules, DELETE removes it, and /api/designer/save replaces the whole tree at once. Each handler returns honest HTTP status codes — 400 for missing input, 404 for an unknown tier, 409 for a duplicate label — and every successful mutation runs through the backed-up save_config().</w:t>
      </w:r>
    </w:p>
    <w:p/>
    <w:p>
      <w:pPr>
        <w:pStyle w:val="Heading2"/>
      </w:pPr>
      <w:r>
        <w:t>Side panel &amp; label management (Extension)</w:t>
      </w:r>
    </w:p>
    <w:p>
      <w:r>
        <w:rPr>
          <w:b/>
        </w:rPr>
        <w:t>Promise-wrapped messaging</w:t>
      </w:r>
      <w:r>
        <w:rPr>
          <w:color w:val="1B7A33"/>
          <w:sz w:val="18"/>
        </w:rPr>
        <w:t xml:space="preserve">   implements: Side panel ↔ service worker</w:t>
      </w:r>
    </w:p>
    <w:p>
      <w:r>
        <w:rPr>
          <w:rFonts w:ascii="Consolas" w:hAnsi="Consolas"/>
          <w:color w:val="666666"/>
          <w:sz w:val="17"/>
        </w:rPr>
        <w:t>Extension/sidepanel/sidepanel.js · sendMessage()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sendMessage(action, data = {}) {</w:t>
            </w:r>
          </w:p>
          <w:p>
            <w:pPr>
              <w:spacing w:after="0" w:before="0" w:line="240" w:lineRule="auto"/>
            </w:pPr>
            <w:r>
              <w:rPr>
                <w:rFonts w:ascii="Consolas" w:hAnsi="Consolas"/>
                <w:color w:val="E2E8F0"/>
                <w:sz w:val="17"/>
              </w:rPr>
              <w:t xml:space="preserve">  return new Promise((resolve) =&gt; {</w:t>
            </w:r>
          </w:p>
          <w:p>
            <w:pPr>
              <w:spacing w:after="0" w:before="0" w:line="240" w:lineRule="auto"/>
            </w:pPr>
            <w:r>
              <w:rPr>
                <w:rFonts w:ascii="Consolas" w:hAnsi="Consolas"/>
                <w:color w:val="E2E8F0"/>
                <w:sz w:val="17"/>
              </w:rPr>
              <w:t xml:space="preserve">    chrome.runtime.sendMessage({ action, ...data }, (response) =&gt; {</w:t>
            </w:r>
          </w:p>
          <w:p>
            <w:pPr>
              <w:spacing w:after="0" w:before="0" w:line="240" w:lineRule="auto"/>
            </w:pPr>
            <w:r>
              <w:rPr>
                <w:rFonts w:ascii="Consolas" w:hAnsi="Consolas"/>
                <w:color w:val="E2E8F0"/>
                <w:sz w:val="17"/>
              </w:rPr>
              <w:t xml:space="preserve">      resolve(response);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function resolveWildcardLabels(pattern) {</w:t>
            </w:r>
          </w:p>
          <w:p>
            <w:pPr>
              <w:spacing w:after="0" w:before="0" w:line="240" w:lineRule="auto"/>
            </w:pPr>
            <w:r>
              <w:rPr>
                <w:rFonts w:ascii="Consolas" w:hAnsi="Consolas"/>
                <w:color w:val="E2E8F0"/>
                <w:sz w:val="17"/>
              </w:rPr>
              <w:t xml:space="preserve">  // '2*' or 'Upd*' → ask the worker to match against the live label list</w:t>
            </w:r>
          </w:p>
          <w:p>
            <w:pPr>
              <w:spacing w:after="0" w:before="0" w:line="240" w:lineRule="auto"/>
            </w:pPr>
            <w:r>
              <w:rPr>
                <w:rFonts w:ascii="Consolas" w:hAnsi="Consolas"/>
                <w:color w:val="E2E8F0"/>
                <w:sz w:val="17"/>
              </w:rPr>
              <w:t xml:space="preserve">  const result = await sendMessage('resolveWildcard', { pattern });</w:t>
            </w:r>
          </w:p>
          <w:p>
            <w:pPr>
              <w:spacing w:after="0" w:before="0" w:line="240" w:lineRule="auto"/>
            </w:pPr>
            <w:r>
              <w:rPr>
                <w:rFonts w:ascii="Consolas" w:hAnsi="Consolas"/>
                <w:color w:val="E2E8F0"/>
                <w:sz w:val="17"/>
              </w:rPr>
              <w:t xml:space="preserve">  return result?.labels || [];</w:t>
            </w:r>
          </w:p>
          <w:p>
            <w:pPr>
              <w:spacing w:after="0" w:before="0" w:line="240" w:lineRule="auto"/>
            </w:pPr>
            <w:r>
              <w:rPr>
                <w:rFonts w:ascii="Consolas" w:hAnsi="Consolas"/>
                <w:color w:val="E2E8F0"/>
                <w:sz w:val="17"/>
              </w:rPr>
              <w:t>}</w:t>
            </w:r>
          </w:p>
        </w:tc>
      </w:tr>
    </w:tbl>
    <w:p>
      <w:r>
        <w:rPr>
          <w:sz w:val="19"/>
        </w:rPr>
        <w:t>The side panel is a thin UI; all Gmail work happens in the service worker. sendMessage() wraps the callback-style chrome.runtime.sendMessage in a Promise so the panel can `await` worker actions. resolveWildcardLabels() is a good example: typing a pattern like '2*' sends a resolveWildcard request and the worker returns every matching label name, so one command can operate on a whole group of labels.</w:t>
      </w:r>
    </w:p>
    <w:p/>
    <w:p>
      <w:r>
        <w:rPr>
          <w:b/>
        </w:rPr>
        <w:t>Stuck-label retry state machine</w:t>
      </w:r>
      <w:r>
        <w:rPr>
          <w:color w:val="1B7A33"/>
          <w:sz w:val="18"/>
        </w:rPr>
        <w:t xml:space="preserve">   implements: Two-attempt fallback to manual guidance</w:t>
      </w:r>
    </w:p>
    <w:p>
      <w:r>
        <w:rPr>
          <w:rFonts w:ascii="Consolas" w:hAnsi="Consolas"/>
          <w:color w:val="666666"/>
          <w:sz w:val="17"/>
        </w:rPr>
        <w:t>Extension/sidepanel/sidepanel.js · retryStuckLabels()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let _stuckState = null;  // { labels: [...], attempt: 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async function retryStuckLabels() {</w:t>
            </w:r>
          </w:p>
          <w:p>
            <w:pPr>
              <w:spacing w:after="0" w:before="0" w:line="240" w:lineRule="auto"/>
            </w:pPr>
            <w:r>
              <w:rPr>
                <w:rFonts w:ascii="Consolas" w:hAnsi="Consolas"/>
                <w:color w:val="E2E8F0"/>
                <w:sz w:val="17"/>
              </w:rPr>
              <w:t xml:space="preserve">  if (!_stuckState || !_stuckState.labels?.length) return;</w:t>
            </w:r>
          </w:p>
          <w:p>
            <w:pPr>
              <w:spacing w:after="0" w:before="0" w:line="240" w:lineRule="auto"/>
            </w:pPr>
            <w:r>
              <w:rPr>
                <w:rFonts w:ascii="Consolas" w:hAnsi="Consolas"/>
                <w:color w:val="E2E8F0"/>
                <w:sz w:val="17"/>
              </w:rPr>
              <w:t xml:space="preserve">  const ids = _stuckState.labels.map(l =&gt; l.id).filter(Boolean);</w:t>
            </w:r>
          </w:p>
          <w:p>
            <w:pPr>
              <w:spacing w:after="0" w:before="0" w:line="240" w:lineRule="auto"/>
            </w:pPr>
            <w:r>
              <w:rPr>
                <w:rFonts w:ascii="Consolas" w:hAnsi="Consolas"/>
                <w:color w:val="E2E8F0"/>
                <w:sz w:val="17"/>
              </w:rPr>
              <w:t xml:space="preserve">  const attempt = _stuckState.attempt || 1;</w:t>
            </w:r>
          </w:p>
          <w:p>
            <w:pPr>
              <w:spacing w:after="0" w:before="0" w:line="240" w:lineRule="auto"/>
            </w:pPr>
            <w:r>
              <w:rPr>
                <w:rFonts w:ascii="Consolas" w:hAnsi="Consolas"/>
                <w:color w:val="E2E8F0"/>
                <w:sz w:val="17"/>
              </w:rPr>
              <w:t xml:space="preserve">  const result = await sendMessage('retryStuckLabels', { ids });</w:t>
            </w:r>
          </w:p>
          <w:p>
            <w:pPr>
              <w:spacing w:after="0" w:before="0" w:line="240" w:lineRule="auto"/>
            </w:pPr>
            <w:r>
              <w:rPr>
                <w:rFonts w:ascii="Consolas" w:hAnsi="Consolas"/>
                <w:color w:val="E2E8F0"/>
                <w:sz w:val="17"/>
              </w:rPr>
              <w:t xml:space="preserve">  const stillStuck = result?.stuck || [];</w:t>
            </w:r>
          </w:p>
          <w:p>
            <w:pPr>
              <w:spacing w:after="0" w:before="0" w:line="240" w:lineRule="auto"/>
            </w:pPr>
            <w:r>
              <w:rPr>
                <w:rFonts w:ascii="Consolas" w:hAnsi="Consolas"/>
                <w:color w:val="E2E8F0"/>
                <w:sz w:val="17"/>
              </w:rPr>
              <w:t xml:space="preserve">  if (stillStuck.length === 0) {</w:t>
            </w:r>
          </w:p>
          <w:p>
            <w:pPr>
              <w:spacing w:after="0" w:before="0" w:line="240" w:lineRule="auto"/>
            </w:pPr>
            <w:r>
              <w:rPr>
                <w:rFonts w:ascii="Consolas" w:hAnsi="Consolas"/>
                <w:color w:val="E2E8F0"/>
                <w:sz w:val="17"/>
              </w:rPr>
              <w:t xml:space="preserve">    _stuckState = null;                              // success</w:t>
            </w:r>
          </w:p>
          <w:p>
            <w:pPr>
              <w:spacing w:after="0" w:before="0" w:line="240" w:lineRule="auto"/>
            </w:pPr>
            <w:r>
              <w:rPr>
                <w:rFonts w:ascii="Consolas" w:hAnsi="Consolas"/>
                <w:color w:val="E2E8F0"/>
                <w:sz w:val="17"/>
              </w:rPr>
              <w:t xml:space="preserve">  } else if (attempt === 1) {</w:t>
            </w:r>
          </w:p>
          <w:p>
            <w:pPr>
              <w:spacing w:after="0" w:before="0" w:line="240" w:lineRule="auto"/>
            </w:pPr>
            <w:r>
              <w:rPr>
                <w:rFonts w:ascii="Consolas" w:hAnsi="Consolas"/>
                <w:color w:val="E2E8F0"/>
                <w:sz w:val="17"/>
              </w:rPr>
              <w:t xml:space="preserve">    _stuckState = { labels: stillStuck, attempt: 2 }; // escalate to attempt 2</w:t>
            </w:r>
          </w:p>
          <w:p>
            <w:pPr>
              <w:spacing w:after="0" w:before="0" w:line="240" w:lineRule="auto"/>
            </w:pPr>
            <w:r>
              <w:rPr>
                <w:rFonts w:ascii="Consolas" w:hAnsi="Consolas"/>
                <w:color w:val="E2E8F0"/>
                <w:sz w:val="17"/>
              </w:rPr>
              <w:t xml:space="preserve">  } else {</w:t>
            </w:r>
          </w:p>
          <w:p>
            <w:pPr>
              <w:spacing w:after="0" w:before="0" w:line="240" w:lineRule="auto"/>
            </w:pPr>
            <w:r>
              <w:rPr>
                <w:rFonts w:ascii="Consolas" w:hAnsi="Consolas"/>
                <w:color w:val="E2E8F0"/>
                <w:sz w:val="17"/>
              </w:rPr>
              <w:t xml:space="preserve">    guideManualCleanup();                            // give up → show manual steps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Gmail occasionally fails to delete a label under load. Rather than retry forever, EasyFlow uses a bounded state machine: attempt 1 retries the failed label IDs, attempt 2 retries once more, and if labels are still stuck after that it stops and shows the user explicit manual-cleanup instructions (guideManualCleanup) instead of spinning. This keeps the UI honest about what it could and couldn't do.</w:t>
      </w:r>
    </w:p>
    <w:p/>
    <w:p>
      <w:r>
        <w:br w:type="page"/>
      </w:r>
    </w:p>
    <w:p>
      <w:pPr>
        <w:pStyle w:val="Heading1"/>
      </w:pPr>
      <w:r>
        <w:t>Future Enhancements</w:t>
      </w:r>
    </w:p>
    <w:p>
      <w:pPr>
        <w:pStyle w:val="Heading2"/>
      </w:pPr>
      <w:r>
        <w:t>Gmail Perfection (v1.2.x)</w:t>
      </w:r>
      <w:r>
        <w:rPr>
          <w:color w:val="C02020"/>
          <w:sz w:val="20"/>
        </w:rPr>
        <w:t xml:space="preserve">   [HIGH PRIORITY]</w:t>
      </w:r>
    </w:p>
    <w:p>
      <w:pPr>
        <w:pStyle w:val="ListBullet"/>
      </w:pPr>
      <w:r>
        <w:rPr>
          <w:b/>
        </w:rPr>
        <w:t>v1.2 feature set (LOCKED, 6 features)</w:t>
      </w:r>
      <w:r>
        <w:t xml:space="preserve"> — Phase A: Import/Export Config + Smart Suggestions. Phase B: Batch Unsubscribe Manager + Undo Classify/Deploy. Phase C: Email Analytics Dashboard + Scheduled Digest. Feature freeze active — no 7th feature; new ideas go to the v1.3+ parking lot (project_locked_scope.md).</w:t>
      </w:r>
    </w:p>
    <w:p>
      <w:pPr>
        <w:pStyle w:val="ListBullet"/>
      </w:pPr>
      <w:r>
        <w:rPr>
          <w:b/>
        </w:rPr>
        <w:t>Tester feedback cycle</w:t>
      </w:r>
      <w:r>
        <w:t xml:space="preserve"> — After v1.2 Gmail perfection, run the tester feedback loop and ship v1.2.x patches before any new platform work (sequencing LOCKED 2026-04-19).</w:t>
      </w:r>
    </w:p>
    <w:p>
      <w:pPr>
        <w:pStyle w:val="ListBullet"/>
      </w:pPr>
      <w:r>
        <w:rPr>
          <w:b/>
        </w:rPr>
        <w:t>Apps Script auto-deploy hardening</w:t>
      </w:r>
      <w:r>
        <w:t xml:space="preserve"> — /api/deploy/auto works but needs a saved apps_script_id + script.projects token and the Apps Script API enabled in the user's GCP project. Smooth the connect-and-deploy path so non-technical users never have to copy-paste code.</w:t>
      </w:r>
    </w:p>
    <w:p>
      <w:pPr>
        <w:pStyle w:val="Heading2"/>
      </w:pPr>
      <w:r>
        <w:t>Store Launch &amp; Verification</w:t>
      </w:r>
      <w:r>
        <w:rPr>
          <w:color w:val="C02020"/>
          <w:sz w:val="20"/>
        </w:rPr>
        <w:t xml:space="preserve">   [HIGH PRIORITY]</w:t>
      </w:r>
    </w:p>
    <w:p>
      <w:pPr>
        <w:pStyle w:val="ListBullet"/>
      </w:pPr>
      <w:r>
        <w:rPr>
          <w:b/>
        </w:rPr>
        <w:t>CASA security verification</w:t>
      </w:r>
      <w:r>
        <w:t xml:space="preserve"> — Cloud Application Security Assessment is the 6-14 week critical path for restricted Gmail scopes. Keep OAuth scopes and client IDs frozen (changing them voids CASA). Resubmit to Chrome Web Store + Edge Add-ons at the end of the window.</w:t>
      </w:r>
    </w:p>
    <w:p>
      <w:pPr>
        <w:pStyle w:val="ListBullet"/>
      </w:pPr>
      <w:r>
        <w:rPr>
          <w:b/>
        </w:rPr>
        <w:t>Store listing assets</w:t>
      </w:r>
      <w:r>
        <w:t xml:space="preserve"> — Finalize screenshots, localized store copy (__MSG_extName__/__MSG_extDescription__), and the privacy/permissions justification. CWS rejection (Red Potassium / sign-in not reproducible) was handled 2026-04-14 with GCP fixes.</w:t>
      </w:r>
    </w:p>
    <w:p>
      <w:pPr>
        <w:pStyle w:val="ListBullet"/>
      </w:pPr>
      <w:r>
        <w:rPr>
          <w:b/>
        </w:rPr>
        <w:t>Foundation stack (business/legal)</w:t>
      </w:r>
      <w:r>
        <w:t xml:space="preserve"> — Domain (quiddityinnovations.com) → LLC → EIN → ToS → D-U-N-S (paused at step 5, needs EIN+DBA) → Gumroad. Runs parallel to dev; unblocks ~60% of paid-tier work.</w:t>
      </w:r>
    </w:p>
    <w:p>
      <w:pPr>
        <w:pStyle w:val="Heading2"/>
      </w:pPr>
      <w:r>
        <w:t>Outlook / Microsoft 365 (dual-provider)</w:t>
      </w:r>
      <w:r>
        <w:rPr>
          <w:color w:val="B87A00"/>
          <w:sz w:val="20"/>
        </w:rPr>
        <w:t xml:space="preserve">   [MEDIUM PRIORITY]</w:t>
      </w:r>
    </w:p>
    <w:p>
      <w:pPr>
        <w:pStyle w:val="ListBullet"/>
      </w:pPr>
      <w:r>
        <w:rPr>
          <w:b/>
        </w:rPr>
        <w:t>Provider abstraction (highest risk)</w:t>
      </w:r>
      <w:r>
        <w:t xml:space="preserve"> — Phase 1 of the Outlook plan: extract the Gmail-specific code into a provider module so the same tier engine drives both Gmail and Outlook. ~80% code reuse target.</w:t>
      </w:r>
    </w:p>
    <w:p>
      <w:pPr>
        <w:pStyle w:val="ListBullet"/>
      </w:pPr>
      <w:r>
        <w:rPr>
          <w:b/>
        </w:rPr>
        <w:t>Microsoft OAuth2 + Graph API</w:t>
      </w:r>
      <w:r>
        <w:t xml:space="preserve"> — Phase 2-3: MS OAuth2 with PKCE + Azure AD app registration, then core ops (folders/categories, rules, message moves) via Microsoft Graph. Folders replace labels; categories add color.</w:t>
      </w:r>
    </w:p>
    <w:p>
      <w:pPr>
        <w:pStyle w:val="ListBullet"/>
      </w:pPr>
      <w:r>
        <w:rPr>
          <w:b/>
        </w:rPr>
        <w:t>Classification &amp; search port + UI</w:t>
      </w:r>
      <w:r>
        <w:t xml:space="preserve"> — Phase 4-6: port the rules/AI classifier and search to the Graph data model, then adapt the side-panel UI. Goal is feature parity with the Gmail side — no Outlook-only features in this cycle.</w:t>
      </w:r>
    </w:p>
    <w:p>
      <w:pPr>
        <w:pStyle w:val="Heading2"/>
      </w:pPr>
      <w:r>
        <w:t>Monetization (v1.3+, LOCKED)</w:t>
      </w:r>
      <w:r>
        <w:rPr>
          <w:color w:val="B87A00"/>
          <w:sz w:val="20"/>
        </w:rPr>
        <w:t xml:space="preserve">   [MEDIUM PRIORITY]</w:t>
      </w:r>
    </w:p>
    <w:p>
      <w:pPr>
        <w:pStyle w:val="ListBullet"/>
      </w:pPr>
      <w:r>
        <w:rPr>
          <w:b/>
        </w:rPr>
        <w:t>Three tiers: Free / Pro $39 / Premium $79</w:t>
      </w:r>
      <w:r>
        <w:t xml:space="preserve"> — Monetization v2 approved 2026-04-16. Free core stays free; Pro and Premium add power features. Gmail-anchored 30-day trial. Side panel for unlicensed users is visible-but-read-only with a CTA.</w:t>
      </w:r>
    </w:p>
    <w:p>
      <w:pPr>
        <w:pStyle w:val="ListBullet"/>
      </w:pPr>
      <w:r>
        <w:rPr>
          <w:b/>
        </w:rPr>
        <w:t>Licensing backend (Cloudflare Workers + KV)</w:t>
      </w:r>
      <w:r>
        <w:t xml:space="preserve"> — Serverless license validation on Cloudflare Workers + KV — keeps the extension itself backend-free while gating paid features. BYOK AI model: users bring their own keys, optionally used in tandem.</w:t>
      </w:r>
    </w:p>
    <w:p>
      <w:pPr>
        <w:pStyle w:val="ListBullet"/>
      </w:pPr>
      <w:r>
        <w:rPr>
          <w:b/>
        </w:rPr>
        <w:t>Payments via Gumroad</w:t>
      </w:r>
      <w:r>
        <w:t xml:space="preserve"> — Start on Gumroad; migrate to Paddle only past ~$5k/yr revenue (parking lot).</w:t>
      </w:r>
    </w:p>
    <w:p>
      <w:pPr>
        <w:pStyle w:val="Heading2"/>
      </w:pPr>
      <w:r>
        <w:t>Ecosystem &amp; Developer Experience</w:t>
      </w:r>
      <w:r>
        <w:rPr>
          <w:color w:val="666666"/>
          <w:sz w:val="20"/>
        </w:rPr>
        <w:t xml:space="preserve">   [LOW PRIORITY]</w:t>
      </w:r>
    </w:p>
    <w:p>
      <w:pPr>
        <w:pStyle w:val="ListBullet"/>
      </w:pPr>
      <w:r>
        <w:rPr>
          <w:b/>
        </w:rPr>
        <w:t>QI Brain integration</w:t>
      </w:r>
      <w:r>
        <w:t xml:space="preserve"> — Wire brain_log_session.py / brain_update_state.py into real qi.log_session() / qi.log_decision() / qi.update_project_state() calls so EasyFlow's state and decisions surface on the QI Hive dashboard. Hive reporting block already in .claude/CLAUDE.md.</w:t>
      </w:r>
    </w:p>
    <w:p>
      <w:pPr>
        <w:pStyle w:val="ListBullet"/>
      </w:pPr>
      <w:r>
        <w:rPr>
          <w:b/>
        </w:rPr>
        <w:t>CI test runner</w:t>
      </w:r>
      <w:r>
        <w:t xml:space="preserve"> — Wire regression_test.js / dry_run.js / v12_feature_test.js and tests/test_smoke.py into an automated runner (npm test / GitHub Actions). Currently all manual.</w:t>
      </w:r>
    </w:p>
    <w:p>
      <w:pPr>
        <w:pStyle w:val="ListBullet"/>
      </w:pPr>
      <w:r>
        <w:rPr>
          <w:b/>
        </w:rPr>
        <w:t>Backend API documentation</w:t>
      </w:r>
      <w:r>
        <w:t xml:space="preserve"> — Document the Tools/app.py endpoints (port 8550) — request/response shapes for /api/config, /api/tier*, /api/filters/*, /api/migrate/*, /api/deploy/auto — for future contributors and the Outlook port.</w:t>
      </w:r>
    </w:p>
    <w:p>
      <w:pPr>
        <w:pStyle w:val="ListBullet"/>
      </w:pPr>
      <w:r>
        <w:rPr>
          <w:b/>
        </w:rPr>
        <w:t>RTL edition</w:t>
      </w:r>
      <w:r>
        <w:t xml:space="preserve"> — Arabic/Hebrew/Farsi/Urdu bundled as a dedicated RTL release (dir='rtl', CSS logical properties, mirrored icons). Explicitly deferred 2026-04-14 to avoid RTL layout work in the current cycle.</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Extension Runtime</w:t>
            </w:r>
          </w:p>
        </w:tc>
        <w:tc>
          <w:tcPr>
            <w:tcW w:type="dxa" w:w="1728"/>
          </w:tcPr>
          <w:p>
            <w:r>
              <w:rPr>
                <w:b/>
              </w:rPr>
              <w:t>Chrome / Edge Extension (Manifest V3)</w:t>
            </w:r>
          </w:p>
        </w:tc>
        <w:tc>
          <w:tcPr>
            <w:tcW w:type="dxa" w:w="1728"/>
          </w:tcPr>
          <w:p>
            <w:r>
              <w:t>Primary in-browser runtime — side panel, content script, background service worker; ships as Chrome and Edge builds</w:t>
            </w:r>
          </w:p>
        </w:tc>
        <w:tc>
          <w:tcPr>
            <w:tcW w:type="dxa" w:w="1728"/>
          </w:tcPr>
          <w:p>
            <w:r>
              <w:t>Open standard (Google)</w:t>
            </w:r>
          </w:p>
        </w:tc>
        <w:tc>
          <w:tcPr>
            <w:tcW w:type="dxa" w:w="1728"/>
          </w:tcPr>
          <w:p>
            <w:r>
              <w:t>manifest v1.2.1</w:t>
            </w:r>
          </w:p>
        </w:tc>
      </w:tr>
      <w:tr>
        <w:tc>
          <w:tcPr>
            <w:tcW w:type="dxa" w:w="1728"/>
          </w:tcPr>
          <w:p>
            <w:r>
              <w:rPr>
                <w:b/>
              </w:rPr>
            </w:r>
          </w:p>
        </w:tc>
        <w:tc>
          <w:tcPr>
            <w:tcW w:type="dxa" w:w="1728"/>
          </w:tcPr>
          <w:p>
            <w:r>
              <w:rPr>
                <w:b/>
              </w:rPr>
              <w:t>JavaScript (ES Modules)</w:t>
            </w:r>
          </w:p>
        </w:tc>
        <w:tc>
          <w:tcPr>
            <w:tcW w:type="dxa" w:w="1728"/>
          </w:tcPr>
          <w:p>
            <w:r>
              <w:t>All extension code: service worker (type:module), side panel, content script, options, onboarding, shared modules</w:t>
            </w:r>
          </w:p>
        </w:tc>
        <w:tc>
          <w:tcPr>
            <w:tcW w:type="dxa" w:w="1728"/>
          </w:tcPr>
          <w:p>
            <w:r>
              <w:t>Open standard</w:t>
            </w:r>
          </w:p>
        </w:tc>
        <w:tc>
          <w:tcPr>
            <w:tcW w:type="dxa" w:w="1728"/>
          </w:tcPr>
          <w:p>
            <w:r>
              <w:t>ES2022+</w:t>
            </w:r>
          </w:p>
        </w:tc>
      </w:tr>
      <w:tr>
        <w:tc>
          <w:tcPr>
            <w:tcW w:type="dxa" w:w="1728"/>
          </w:tcPr>
          <w:p>
            <w:r>
              <w:rPr>
                <w:b/>
              </w:rPr>
            </w:r>
          </w:p>
        </w:tc>
        <w:tc>
          <w:tcPr>
            <w:tcW w:type="dxa" w:w="1728"/>
          </w:tcPr>
          <w:p>
            <w:r>
              <w:rPr>
                <w:b/>
              </w:rPr>
              <w:t>Chrome Extension APIs</w:t>
            </w:r>
          </w:p>
        </w:tc>
        <w:tc>
          <w:tcPr>
            <w:tcW w:type="dxa" w:w="1728"/>
          </w:tcPr>
          <w:p>
            <w:r>
              <w:t>identity (OAuth), storage.local (state + keys + logs), alarms (scheduled classification), sidePanel, tabs, downloads, notifications, activeTab</w:t>
            </w:r>
          </w:p>
        </w:tc>
        <w:tc>
          <w:tcPr>
            <w:tcW w:type="dxa" w:w="1728"/>
          </w:tcPr>
          <w:p>
            <w:r>
              <w:t>Chrome extension APIs</w:t>
            </w:r>
          </w:p>
        </w:tc>
        <w:tc>
          <w:tcPr>
            <w:tcW w:type="dxa" w:w="1728"/>
          </w:tcPr>
          <w:p>
            <w:r>
              <w:t>MV3</w:t>
            </w:r>
          </w:p>
        </w:tc>
      </w:tr>
      <w:tr>
        <w:tc>
          <w:tcPr>
            <w:tcW w:type="dxa" w:w="1728"/>
          </w:tcPr>
          <w:p>
            <w:r>
              <w:rPr>
                <w:b/>
              </w:rPr>
              <w:t>Automation</w:t>
            </w:r>
          </w:p>
        </w:tc>
        <w:tc>
          <w:tcPr>
            <w:tcW w:type="dxa" w:w="1728"/>
          </w:tcPr>
          <w:p>
            <w:r>
              <w:rPr>
                <w:b/>
              </w:rPr>
              <w:t>Google Apps Script (V8)</w:t>
            </w:r>
          </w:p>
        </w:tc>
        <w:tc>
          <w:tcPr>
            <w:tcW w:type="dxa" w:w="1728"/>
          </w:tcPr>
          <w:p>
            <w:r>
              <w:t>Server-side classifier generated from config: classifyNewEmails (15-min), triageStaleInbox (daily 1 AM), TIER_RULES engine — runs on Google's servers, no PC required</w:t>
            </w:r>
          </w:p>
        </w:tc>
        <w:tc>
          <w:tcPr>
            <w:tcW w:type="dxa" w:w="1728"/>
          </w:tcPr>
          <w:p>
            <w:r>
              <w:t>Free (Google quotas apply)</w:t>
            </w:r>
          </w:p>
        </w:tc>
        <w:tc>
          <w:tcPr>
            <w:tcW w:type="dxa" w:w="1728"/>
          </w:tcPr>
          <w:p>
            <w:r>
              <w:t>V8 runtime</w:t>
            </w:r>
          </w:p>
        </w:tc>
      </w:tr>
      <w:tr>
        <w:tc>
          <w:tcPr>
            <w:tcW w:type="dxa" w:w="1728"/>
          </w:tcPr>
          <w:p>
            <w:r>
              <w:rPr>
                <w:b/>
              </w:rPr>
              <w:t>Dashboard Backend</w:t>
            </w:r>
          </w:p>
        </w:tc>
        <w:tc>
          <w:tcPr>
            <w:tcW w:type="dxa" w:w="1728"/>
          </w:tcPr>
          <w:p>
            <w:r>
              <w:rPr>
                <w:b/>
              </w:rPr>
              <w:t>Python + Flask</w:t>
            </w:r>
          </w:p>
        </w:tc>
        <w:tc>
          <w:tcPr>
            <w:tcW w:type="dxa" w:w="1728"/>
          </w:tcPr>
          <w:p>
            <w:r>
              <w:t>Local config dashboard on port 8550 — tier designer, Apps Script generator, filter/label/migration tools, OAuth flows. Desktop tool, not a server (no NSSM)</w:t>
            </w:r>
          </w:p>
        </w:tc>
        <w:tc>
          <w:tcPr>
            <w:tcW w:type="dxa" w:w="1728"/>
          </w:tcPr>
          <w:p>
            <w:r>
              <w:t>Open source (BSD)</w:t>
            </w:r>
          </w:p>
        </w:tc>
        <w:tc>
          <w:tcPr>
            <w:tcW w:type="dxa" w:w="1728"/>
          </w:tcPr>
          <w:p>
            <w:r>
              <w:t>Python 3.x</w:t>
            </w:r>
          </w:p>
        </w:tc>
      </w:tr>
      <w:tr>
        <w:tc>
          <w:tcPr>
            <w:tcW w:type="dxa" w:w="1728"/>
          </w:tcPr>
          <w:p>
            <w:r>
              <w:rPr>
                <w:b/>
              </w:rPr>
              <w:t>Dashboard Frontend</w:t>
            </w:r>
          </w:p>
        </w:tc>
        <w:tc>
          <w:tcPr>
            <w:tcW w:type="dxa" w:w="1728"/>
          </w:tcPr>
          <w:p>
            <w:r>
              <w:rPr>
                <w:b/>
              </w:rPr>
              <w:t>Jinja2 + HTML/CSS/JS</w:t>
            </w:r>
          </w:p>
        </w:tc>
        <w:tc>
          <w:tcPr>
            <w:tcW w:type="dxa" w:w="1728"/>
          </w:tcPr>
          <w:p>
            <w:r>
              <w:t>11 templates (base, dashboard, configure, configure_tier, designer, deploy, cleanup, migrate, settings, welcome, manual) served by Flask</w:t>
            </w:r>
          </w:p>
        </w:tc>
        <w:tc>
          <w:tcPr>
            <w:tcW w:type="dxa" w:w="1728"/>
          </w:tcPr>
          <w:p>
            <w:r>
              <w:t>BSD / open standard</w:t>
            </w:r>
          </w:p>
        </w:tc>
        <w:tc>
          <w:tcPr>
            <w:tcW w:type="dxa" w:w="1728"/>
          </w:tcPr>
          <w:p>
            <w:r>
              <w:t>Flask templating</w:t>
            </w:r>
          </w:p>
        </w:tc>
      </w:tr>
      <w:tr>
        <w:tc>
          <w:tcPr>
            <w:tcW w:type="dxa" w:w="1728"/>
          </w:tcPr>
          <w:p>
            <w:r>
              <w:rPr>
                <w:b/>
              </w:rPr>
              <w:t>Gmail Integration</w:t>
            </w:r>
          </w:p>
        </w:tc>
        <w:tc>
          <w:tcPr>
            <w:tcW w:type="dxa" w:w="1728"/>
          </w:tcPr>
          <w:p>
            <w:r>
              <w:rPr>
                <w:b/>
              </w:rPr>
              <w:t>Gmail API</w:t>
            </w:r>
          </w:p>
        </w:tc>
        <w:tc>
          <w:tcPr>
            <w:tcW w:type="dxa" w:w="1728"/>
          </w:tcPr>
          <w:p>
            <w:r>
              <w:t>Labels CRUD, messages.modify + batchModify, settings.filters CRUD, label visibility. Used by both the extension (REST via gmailFetch) and the Python tools (google-api-python-client)</w:t>
            </w:r>
          </w:p>
        </w:tc>
        <w:tc>
          <w:tcPr>
            <w:tcW w:type="dxa" w:w="1728"/>
          </w:tcPr>
          <w:p>
            <w:r>
              <w:t>Free (Google quotas apply)</w:t>
            </w:r>
          </w:p>
        </w:tc>
        <w:tc>
          <w:tcPr>
            <w:tcW w:type="dxa" w:w="1728"/>
          </w:tcPr>
          <w:p>
            <w:r>
              <w:t>v1</w:t>
            </w:r>
          </w:p>
        </w:tc>
      </w:tr>
      <w:tr>
        <w:tc>
          <w:tcPr>
            <w:tcW w:type="dxa" w:w="1728"/>
          </w:tcPr>
          <w:p>
            <w:r>
              <w:rPr>
                <w:b/>
              </w:rPr>
              <w:t>Contacts Integration</w:t>
            </w:r>
          </w:p>
        </w:tc>
        <w:tc>
          <w:tcPr>
            <w:tcW w:type="dxa" w:w="1728"/>
          </w:tcPr>
          <w:p>
            <w:r>
              <w:rPr>
                <w:b/>
              </w:rPr>
              <w:t>Google People API</w:t>
            </w:r>
          </w:p>
        </w:tc>
        <w:tc>
          <w:tcPr>
            <w:tcW w:type="dxa" w:w="1728"/>
          </w:tcPr>
          <w:p>
            <w:r>
              <w:t>Contact-aware routing — sender contact lookup (contacts OAuth scope, people.googleapis.com)</w:t>
            </w:r>
          </w:p>
        </w:tc>
        <w:tc>
          <w:tcPr>
            <w:tcW w:type="dxa" w:w="1728"/>
          </w:tcPr>
          <w:p>
            <w:r>
              <w:t>Free (Google quotas apply)</w:t>
            </w:r>
          </w:p>
        </w:tc>
        <w:tc>
          <w:tcPr>
            <w:tcW w:type="dxa" w:w="1728"/>
          </w:tcPr>
          <w:p>
            <w:r>
              <w:t>v1</w:t>
            </w:r>
          </w:p>
        </w:tc>
      </w:tr>
      <w:tr>
        <w:tc>
          <w:tcPr>
            <w:tcW w:type="dxa" w:w="1728"/>
          </w:tcPr>
          <w:p>
            <w:r>
              <w:rPr>
                <w:b/>
              </w:rPr>
              <w:t>Deploy Integration</w:t>
            </w:r>
          </w:p>
        </w:tc>
        <w:tc>
          <w:tcPr>
            <w:tcW w:type="dxa" w:w="1728"/>
          </w:tcPr>
          <w:p>
            <w:r>
              <w:rPr>
                <w:b/>
              </w:rPr>
              <w:t>Google Apps Script API</w:t>
            </w:r>
          </w:p>
        </w:tc>
        <w:tc>
          <w:tcPr>
            <w:tcW w:type="dxa" w:w="1728"/>
          </w:tcPr>
          <w:p>
            <w:r>
              <w:t>projects.updateContent — push the generated classifier into the user's Apps Script project (script.projects scope, token_apps_script.json)</w:t>
            </w:r>
          </w:p>
        </w:tc>
        <w:tc>
          <w:tcPr>
            <w:tcW w:type="dxa" w:w="1728"/>
          </w:tcPr>
          <w:p>
            <w:r>
              <w:t>Free (Google quotas apply)</w:t>
            </w:r>
          </w:p>
        </w:tc>
        <w:tc>
          <w:tcPr>
            <w:tcW w:type="dxa" w:w="1728"/>
          </w:tcPr>
          <w:p>
            <w:r>
              <w:t>v1</w:t>
            </w:r>
          </w:p>
        </w:tc>
      </w:tr>
      <w:tr>
        <w:tc>
          <w:tcPr>
            <w:tcW w:type="dxa" w:w="1728"/>
          </w:tcPr>
          <w:p>
            <w:r>
              <w:rPr>
                <w:b/>
              </w:rPr>
              <w:t>Auth</w:t>
            </w:r>
          </w:p>
        </w:tc>
        <w:tc>
          <w:tcPr>
            <w:tcW w:type="dxa" w:w="1728"/>
          </w:tcPr>
          <w:p>
            <w:r>
              <w:rPr>
                <w:b/>
              </w:rPr>
              <w:t>Google OAuth2 (+ PKCE)</w:t>
            </w:r>
          </w:p>
        </w:tc>
        <w:tc>
          <w:tcPr>
            <w:tcW w:type="dxa" w:w="1728"/>
          </w:tcPr>
          <w:p>
            <w:r>
              <w:t>Extension: chrome.identity.getAuthToken (Chrome) + launchWebAuthFlow (Edge). Tools: google-auth-oauthlib Flow with PKCE over localhost</w:t>
            </w:r>
          </w:p>
        </w:tc>
        <w:tc>
          <w:tcPr>
            <w:tcW w:type="dxa" w:w="1728"/>
          </w:tcPr>
          <w:p>
            <w:r>
              <w:t>Open standard</w:t>
            </w:r>
          </w:p>
        </w:tc>
        <w:tc>
          <w:tcPr>
            <w:tcW w:type="dxa" w:w="1728"/>
          </w:tcPr>
          <w:p>
            <w:r>
              <w:t>OAuth 2.0</w:t>
            </w:r>
          </w:p>
        </w:tc>
      </w:tr>
      <w:tr>
        <w:tc>
          <w:tcPr>
            <w:tcW w:type="dxa" w:w="1728"/>
          </w:tcPr>
          <w:p>
            <w:r>
              <w:rPr>
                <w:b/>
              </w:rPr>
              <w:t>Python Google Libs</w:t>
            </w:r>
          </w:p>
        </w:tc>
        <w:tc>
          <w:tcPr>
            <w:tcW w:type="dxa" w:w="1728"/>
          </w:tcPr>
          <w:p>
            <w:r>
              <w:rPr>
                <w:b/>
              </w:rPr>
              <w:t>google-api-python-client + google-auth + google-auth-oauthlib</w:t>
            </w:r>
          </w:p>
        </w:tc>
        <w:tc>
          <w:tcPr>
            <w:tcW w:type="dxa" w:w="1728"/>
          </w:tcPr>
          <w:p>
            <w:r>
              <w:t>Authenticated Gmail / Apps Script API access from the dashboard and the create_*/migrate_* scripts</w:t>
            </w:r>
          </w:p>
        </w:tc>
        <w:tc>
          <w:tcPr>
            <w:tcW w:type="dxa" w:w="1728"/>
          </w:tcPr>
          <w:p>
            <w:r>
              <w:t>Apache 2.0</w:t>
            </w:r>
          </w:p>
        </w:tc>
        <w:tc>
          <w:tcPr>
            <w:tcW w:type="dxa" w:w="1728"/>
          </w:tcPr>
          <w:p>
            <w:r>
              <w:t>current</w:t>
            </w:r>
          </w:p>
        </w:tc>
      </w:tr>
      <w:tr>
        <w:tc>
          <w:tcPr>
            <w:tcW w:type="dxa" w:w="1728"/>
          </w:tcPr>
          <w:p>
            <w:r>
              <w:rPr>
                <w:b/>
              </w:rPr>
              <w:t>AI — Cloud (BYOK)</w:t>
            </w:r>
          </w:p>
        </w:tc>
        <w:tc>
          <w:tcPr>
            <w:tcW w:type="dxa" w:w="1728"/>
          </w:tcPr>
          <w:p>
            <w:r>
              <w:rPr>
                <w:b/>
              </w:rPr>
              <w:t>Google Gemini</w:t>
            </w:r>
          </w:p>
        </w:tc>
        <w:tc>
          <w:tcPr>
            <w:tcW w:type="dxa" w:w="1728"/>
          </w:tcPr>
          <w:p>
            <w:r>
              <w:t>Default classifier + chat assistant (gemini-2.0-flash generateContent). User supplies key</w:t>
            </w:r>
          </w:p>
        </w:tc>
        <w:tc>
          <w:tcPr>
            <w:tcW w:type="dxa" w:w="1728"/>
          </w:tcPr>
          <w:p>
            <w:r>
              <w:t>Free tier / Paid</w:t>
            </w:r>
          </w:p>
        </w:tc>
        <w:tc>
          <w:tcPr>
            <w:tcW w:type="dxa" w:w="1728"/>
          </w:tcPr>
          <w:p>
            <w:r>
              <w:t>gemini-2.0-flash</w:t>
            </w:r>
          </w:p>
        </w:tc>
      </w:tr>
      <w:tr>
        <w:tc>
          <w:tcPr>
            <w:tcW w:type="dxa" w:w="1728"/>
          </w:tcPr>
          <w:p>
            <w:r>
              <w:rPr>
                <w:b/>
              </w:rPr>
            </w:r>
          </w:p>
        </w:tc>
        <w:tc>
          <w:tcPr>
            <w:tcW w:type="dxa" w:w="1728"/>
          </w:tcPr>
          <w:p>
            <w:r>
              <w:rPr>
                <w:b/>
              </w:rPr>
              <w:t>OpenAI (and OpenAI-compatible)</w:t>
            </w:r>
          </w:p>
        </w:tc>
        <w:tc>
          <w:tcPr>
            <w:tcW w:type="dxa" w:w="1728"/>
          </w:tcPr>
          <w:p>
            <w:r>
              <w:t>Alternative classifier/chat via /chat/completions; custom baseUrl supported</w:t>
            </w:r>
          </w:p>
        </w:tc>
        <w:tc>
          <w:tcPr>
            <w:tcW w:type="dxa" w:w="1728"/>
          </w:tcPr>
          <w:p>
            <w:r>
              <w:t>Paid API</w:t>
            </w:r>
          </w:p>
        </w:tc>
        <w:tc>
          <w:tcPr>
            <w:tcW w:type="dxa" w:w="1728"/>
          </w:tcPr>
          <w:p>
            <w:r>
              <w:t>user-chosen model</w:t>
            </w:r>
          </w:p>
        </w:tc>
      </w:tr>
      <w:tr>
        <w:tc>
          <w:tcPr>
            <w:tcW w:type="dxa" w:w="1728"/>
          </w:tcPr>
          <w:p>
            <w:r>
              <w:rPr>
                <w:b/>
              </w:rPr>
            </w:r>
          </w:p>
        </w:tc>
        <w:tc>
          <w:tcPr>
            <w:tcW w:type="dxa" w:w="1728"/>
          </w:tcPr>
          <w:p>
            <w:r>
              <w:rPr>
                <w:b/>
              </w:rPr>
              <w:t>Anthropic Claude</w:t>
            </w:r>
          </w:p>
        </w:tc>
        <w:tc>
          <w:tcPr>
            <w:tcW w:type="dxa" w:w="1728"/>
          </w:tcPr>
          <w:p>
            <w:r>
              <w:t>Alternative classifier/chat via /messages endpoint</w:t>
            </w:r>
          </w:p>
        </w:tc>
        <w:tc>
          <w:tcPr>
            <w:tcW w:type="dxa" w:w="1728"/>
          </w:tcPr>
          <w:p>
            <w:r>
              <w:t>Paid API</w:t>
            </w:r>
          </w:p>
        </w:tc>
        <w:tc>
          <w:tcPr>
            <w:tcW w:type="dxa" w:w="1728"/>
          </w:tcPr>
          <w:p>
            <w:r>
              <w:t>user-chosen model</w:t>
            </w:r>
          </w:p>
        </w:tc>
      </w:tr>
      <w:tr>
        <w:tc>
          <w:tcPr>
            <w:tcW w:type="dxa" w:w="1728"/>
          </w:tcPr>
          <w:p>
            <w:r>
              <w:rPr>
                <w:b/>
              </w:rPr>
              <w:t>AI — Local (BYOK)</w:t>
            </w:r>
          </w:p>
        </w:tc>
        <w:tc>
          <w:tcPr>
            <w:tcW w:type="dxa" w:w="1728"/>
          </w:tcPr>
          <w:p>
            <w:r>
              <w:rPr>
                <w:b/>
              </w:rPr>
              <w:t>Ollama</w:t>
            </w:r>
          </w:p>
        </w:tc>
        <w:tc>
          <w:tcPr>
            <w:tcW w:type="dxa" w:w="1728"/>
          </w:tcPr>
          <w:p>
            <w:r>
              <w:t>Local, free, private classifier/chat via /api/chat — no data leaves the machine</w:t>
            </w:r>
          </w:p>
        </w:tc>
        <w:tc>
          <w:tcPr>
            <w:tcW w:type="dxa" w:w="1728"/>
          </w:tcPr>
          <w:p>
            <w:r>
              <w:t>MIT</w:t>
            </w:r>
          </w:p>
        </w:tc>
        <w:tc>
          <w:tcPr>
            <w:tcW w:type="dxa" w:w="1728"/>
          </w:tcPr>
          <w:p>
            <w:r>
              <w:t>user-hosted model</w:t>
            </w:r>
          </w:p>
        </w:tc>
      </w:tr>
      <w:tr>
        <w:tc>
          <w:tcPr>
            <w:tcW w:type="dxa" w:w="1728"/>
          </w:tcPr>
          <w:p>
            <w:r>
              <w:rPr>
                <w:b/>
              </w:rPr>
              <w:t>Localization</w:t>
            </w:r>
          </w:p>
        </w:tc>
        <w:tc>
          <w:tcPr>
            <w:tcW w:type="dxa" w:w="1728"/>
          </w:tcPr>
          <w:p>
            <w:r>
              <w:rPr>
                <w:b/>
              </w:rPr>
              <w:t>Chrome i18n + custom i18n modules</w:t>
            </w:r>
          </w:p>
        </w:tc>
        <w:tc>
          <w:tcPr>
            <w:tcW w:type="dxa" w:w="1728"/>
          </w:tcPr>
          <w:p>
            <w:r>
              <w:t>10-locale UI (en, zh_CN, fr, de, ja, ko, pt_BR, es, hi, ru); _locales/ message catalogs + shared/i18n + command-i18n + guide-i18n</w:t>
            </w:r>
          </w:p>
        </w:tc>
        <w:tc>
          <w:tcPr>
            <w:tcW w:type="dxa" w:w="1728"/>
          </w:tcPr>
          <w:p>
            <w:r>
              <w:t>Open standard</w:t>
            </w:r>
          </w:p>
        </w:tc>
        <w:tc>
          <w:tcPr>
            <w:tcW w:type="dxa" w:w="1728"/>
          </w:tcPr>
          <w:p>
            <w:r>
              <w:t>10 locales</w:t>
            </w:r>
          </w:p>
        </w:tc>
      </w:tr>
      <w:tr>
        <w:tc>
          <w:tcPr>
            <w:tcW w:type="dxa" w:w="1728"/>
          </w:tcPr>
          <w:p>
            <w:r>
              <w:rPr>
                <w:b/>
              </w:rPr>
              <w:t>Distribution</w:t>
            </w:r>
          </w:p>
        </w:tc>
        <w:tc>
          <w:tcPr>
            <w:tcW w:type="dxa" w:w="1728"/>
          </w:tcPr>
          <w:p>
            <w:r>
              <w:rPr>
                <w:b/>
              </w:rPr>
              <w:t>Chrome Web Store + Microsoft Edge Add-ons</w:t>
            </w:r>
          </w:p>
        </w:tc>
        <w:tc>
          <w:tcPr>
            <w:tcW w:type="dxa" w:w="1728"/>
          </w:tcPr>
          <w:p>
            <w:r>
              <w:t>Public listings (in review). CASA verification is the gating step for restricted Gmail scopes</w:t>
            </w:r>
          </w:p>
        </w:tc>
        <w:tc>
          <w:tcPr>
            <w:tcW w:type="dxa" w:w="1728"/>
          </w:tcPr>
          <w:p>
            <w:r>
              <w:t>Store programs</w:t>
            </w:r>
          </w:p>
        </w:tc>
        <w:tc>
          <w:tcPr>
            <w:tcW w:type="dxa" w:w="1728"/>
          </w:tcPr>
          <w:p>
            <w:r>
              <w:t>submitted</w:t>
            </w:r>
          </w:p>
        </w:tc>
      </w:tr>
      <w:tr>
        <w:tc>
          <w:tcPr>
            <w:tcW w:type="dxa" w:w="1728"/>
          </w:tcPr>
          <w:p>
            <w:r>
              <w:rPr>
                <w:b/>
              </w:rPr>
              <w:t>Build / Docs</w:t>
            </w:r>
          </w:p>
        </w:tc>
        <w:tc>
          <w:tcPr>
            <w:tcW w:type="dxa" w:w="1728"/>
          </w:tcPr>
          <w:p>
            <w:r>
              <w:rPr>
                <w:b/>
              </w:rPr>
              <w:t>Python build scripts + python-docx</w:t>
            </w:r>
          </w:p>
        </w:tc>
        <w:tc>
          <w:tcPr>
            <w:tcW w:type="dxa" w:w="1728"/>
          </w:tcPr>
          <w:p>
            <w:r>
              <w:t>build_zips_v117 / bump_version_117 package the Chrome+Edge zips; create_*/md_to_docx generate the .docx documentation set</w:t>
            </w:r>
          </w:p>
        </w:tc>
        <w:tc>
          <w:tcPr>
            <w:tcW w:type="dxa" w:w="1728"/>
          </w:tcPr>
          <w:p>
            <w:r>
              <w:t>MIT</w:t>
            </w:r>
          </w:p>
        </w:tc>
        <w:tc>
          <w:tcPr>
            <w:tcW w:type="dxa" w:w="1728"/>
          </w:tcPr>
          <w:p>
            <w:r>
              <w:t>v1.2.1 builds</w:t>
            </w:r>
          </w:p>
        </w:tc>
      </w:tr>
    </w:tbl>
    <w:p/>
    <w:p>
      <w:pPr>
        <w:pStyle w:val="Heading2"/>
      </w:pPr>
      <w:r>
        <w:t>Technology Deep Dives</w:t>
      </w:r>
    </w:p>
    <w:p>
      <w:pPr>
        <w:pStyle w:val="Heading3"/>
      </w:pPr>
      <w:r>
        <w:t>Config-first: one file, sorted everywhere</w:t>
      </w:r>
    </w:p>
    <w:p>
      <w:r>
        <w:t>EasyFlow's design centre is a single configuration file, Tools/config.json — six tiers, their colors, 31 sub-labels, and ~185 sender/subject rules. Nothing downstream is hand-maintained: create_gmail_labels.py builds the colored Gmail label tree from it, create_filters.py compiles it into native Gmail filters, generate_apps_script() serializes it into the TIER_RULES object of a deployable Google Apps Script, and the browser extension loads the same shape to drive its rules engine and AI triage. Change the config once and every surface re-derives. save_config() always writes a .bak first, so an edit is never destructive.</w:t>
      </w:r>
    </w:p>
    <w:p>
      <w:pPr>
        <w:pStyle w:val="Heading3"/>
      </w:pPr>
      <w:r>
        <w:t>Three deployment surfaces, one engine</w:t>
      </w:r>
    </w:p>
    <w:p>
      <w:r>
        <w:t>The same tier model is delivered three ways so the user can pick their comfort level. (1) The browser extension is the hands-on path: open the Gmail side panel and classify on demand, with optional AI for the grey-area mail. (2) The Google Apps Script is the set-and-forget path: it runs on Google's servers every 15 minutes and triages stale mail nightly — the PC and browser can be off. (3) Native Gmail filters are the zero-software path: Gmail itself labels and files mail with nothing of EasyFlow's running at all. Most users combine the Apps Script for steady-state sorting with the extension for cleanup and review.</w:t>
      </w:r>
    </w:p>
    <w:p>
      <w:pPr>
        <w:pStyle w:val="Heading3"/>
      </w:pPr>
      <w:r>
        <w:t>Cross-browser OAuth (Chrome and Edge)</w:t>
      </w:r>
    </w:p>
    <w:p>
      <w:r>
        <w:t>Chrome exposes chrome.identity.getAuthToken backed by a 'Chrome app' OAuth client declared in the manifest — but Microsoft Edge does not support that API. getAuthToken() in the service worker probes the Chrome path once, and on an 'unsupported'/'Microsoft Edge' error transparently falls back to chrome.identity.launchWebAuthFlow against a separate 'Web application' OAuth client, caching the resulting token in storage (the web flow has no built-in cache). It remembers which method worked (_authMethod) so it never re-probes an unsupported API. This is what lets one codebase ship to both stores. OAuth scopes and client IDs are deliberately frozen — changing them would void the in-progress CASA verification.</w:t>
      </w:r>
    </w:p>
    <w:p>
      <w:pPr>
        <w:pStyle w:val="Heading3"/>
      </w:pPr>
      <w:r>
        <w:t>Resilient Gmail access (gmailFetch)</w:t>
      </w:r>
    </w:p>
    <w:p>
      <w:r>
        <w:t>MV3 service workers have no default fetch timeout, so a dropped Gmail response would hang forever with no error. gmailFetch wraps every call with an AbortController hard timeout (10s for GETs, 60s for destructive DELETE/batchModify), refreshes the token and retries once on 401, backs off exponentially on 429 (2/4/8s) and on network errors (2/4s, two retries), and treats Gmail's cascade-404 — returned when a parent label's children are deleted along with it — as a benign success rather than an error. This hardening is what makes bulk label and migration operations safe on large mailboxes.</w:t>
      </w:r>
    </w:p>
    <w:p>
      <w:pPr>
        <w:pStyle w:val="Heading3"/>
      </w:pPr>
      <w:r>
        <w:t>AI triage: bring-your-own-key, metadata-only</w:t>
      </w:r>
    </w:p>
    <w:p>
      <w:r>
        <w:t>AI is opt-in and never the default cost. The user picks one provider — Gemini, OpenAI, Anthropic, or a local Ollama model — and supplies their own key, stored in chrome.storage.local. aiTriageBatch() sends only the From header, Subject, and Gmail snippet (never the full body) to the model, asks for a {label, confidence} JSON, and then accepts the suggestion only if the returned label actually exists in the user's tier tree — a guard against the model inventing categories. A NO_TIERS pre-flight check and a tolerant response parser (which logs the raw text when it can't parse) keep the feature debuggable for non-technical users.</w:t>
      </w:r>
    </w:p>
    <w:p>
      <w:pPr>
        <w:pStyle w:val="Heading3"/>
      </w:pPr>
      <w:r>
        <w:t>Local desktop tool, not a server</w:t>
      </w:r>
    </w:p>
    <w:p>
      <w:r>
        <w:t>Unlike most QI projects, EasyFlow has no NSSM Windows service and no always-on backend. The Flask dashboard on port 8550 (within the project's 8550-8559 block) is a desktop convenience the owner runs only when designing tiers or generating artifacts; the registry classifies EasyFlow as a standalone_tool with family_tier standalone_tool. Once the Apps Script and filters are deployed, EasyFlow keeps sorting mail with nothing of its own running locally — the work has been pushed entirely to Google's infrastructure.</w:t>
      </w:r>
    </w:p>
    <w:p>
      <w:pPr>
        <w:pStyle w:val="Heading3"/>
      </w:pPr>
      <w:r>
        <w:t>Ten languages, by hand</w:t>
      </w:r>
    </w:p>
    <w:p>
      <w:r>
        <w:t>The UI ships in ten locales (EN default, plus ZH-CN, FR, DE, JA, KO, PT-BR, ES, HI, RU), maintained as Chrome _locales/ message catalogs plus three custom modules: i18n.js for UI strings, command-i18n.js for the side-panel commands, and guide-i18n.js for the onboarding walkthrough. Translation policy is manual-only — no machine/AI translation — and ~30 Tools/add_*_i18n.py helpers plus check_locales scripts keep every key present and in sync across all ten files. Arabic and other RTL languages are deferred to a future dedicated RTL edition to avoid layout rework mid-cycle.</w:t>
      </w:r>
    </w:p>
    <w:p>
      <w:r>
        <w:br w:type="page"/>
      </w:r>
    </w:p>
    <w:p>
      <w:pPr>
        <w:pStyle w:val="Heading1"/>
      </w:pPr>
      <w:r>
        <w:t>Documentation &amp; Source Index</w:t>
      </w:r>
    </w:p>
    <w:p>
      <w:pPr>
        <w:pStyle w:val="Heading2"/>
      </w:pPr>
      <w:r>
        <w:t>Project Overview &amp; Status</w:t>
      </w:r>
    </w:p>
    <w:p>
      <w:pPr>
        <w:pStyle w:val="ListBullet"/>
      </w:pPr>
      <w:r>
        <w:rPr>
          <w:b/>
        </w:rPr>
        <w:t>EasyFlow Master Status Report</w:t>
      </w:r>
      <w:r>
        <w:rPr>
          <w:color w:val="666666"/>
          <w:sz w:val="17"/>
        </w:rPr>
        <w:t xml:space="preserve">  [Markdown]</w:t>
      </w:r>
    </w:p>
    <w:p>
      <w:pPr>
        <w:ind w:left="720"/>
      </w:pPr>
      <w:r>
        <w:rPr>
          <w:rFonts w:ascii="Consolas" w:hAnsi="Consolas"/>
          <w:sz w:val="17"/>
        </w:rPr>
        <w:t>C:\EasyFlow\docs\EasyFlow_Master_Status_Report.md</w:t>
      </w:r>
    </w:p>
    <w:p>
      <w:pPr>
        <w:ind w:left="720"/>
      </w:pPr>
      <w:r>
        <w:rPr>
          <w:sz w:val="18"/>
        </w:rPr>
        <w:t>Single-page status overview: version, phase, port, runtime, feature status table, pending work, key files, and the browser-extension architecture note.</w:t>
      </w:r>
    </w:p>
    <w:p>
      <w:pPr>
        <w:pStyle w:val="ListBullet"/>
      </w:pPr>
      <w:r>
        <w:rPr>
          <w:b/>
        </w:rPr>
        <w:t>Documentation Index</w:t>
      </w:r>
      <w:r>
        <w:rPr>
          <w:color w:val="666666"/>
          <w:sz w:val="17"/>
        </w:rPr>
        <w:t xml:space="preserve">  [Markdown]</w:t>
      </w:r>
    </w:p>
    <w:p>
      <w:pPr>
        <w:ind w:left="720"/>
      </w:pPr>
      <w:r>
        <w:rPr>
          <w:rFonts w:ascii="Consolas" w:hAnsi="Consolas"/>
          <w:sz w:val="17"/>
        </w:rPr>
        <w:t>C:\EasyFlow\docs\README.md</w:t>
      </w:r>
    </w:p>
    <w:p>
      <w:pPr>
        <w:ind w:left="720"/>
      </w:pPr>
      <w:r>
        <w:rPr>
          <w:sz w:val="18"/>
        </w:rPr>
        <w:t>Auto-generated index of the docs/ folder (kept in sync by the QI Hive Inspector). Lists every guide, log, and .docx.</w:t>
      </w:r>
    </w:p>
    <w:p>
      <w:pPr>
        <w:pStyle w:val="ListBullet"/>
      </w:pPr>
      <w:r>
        <w:rPr>
          <w:b/>
        </w:rPr>
        <w:t>EasyFlow Blueprint v1</w:t>
      </w:r>
      <w:r>
        <w:rPr>
          <w:color w:val="666666"/>
          <w:sz w:val="17"/>
        </w:rPr>
        <w:t xml:space="preserve">  [Word Document]</w:t>
      </w:r>
    </w:p>
    <w:p>
      <w:pPr>
        <w:ind w:left="720"/>
      </w:pPr>
      <w:r>
        <w:rPr>
          <w:rFonts w:ascii="Consolas" w:hAnsi="Consolas"/>
          <w:sz w:val="17"/>
        </w:rPr>
        <w:t>C:\EasyFlow\EasyFlow_Blueprint_v1.docx</w:t>
      </w:r>
    </w:p>
    <w:p>
      <w:pPr>
        <w:ind w:left="720"/>
      </w:pPr>
      <w:r>
        <w:rPr>
          <w:sz w:val="18"/>
        </w:rPr>
        <w:t>Original design blueprint for the tier system and automation (generated by create_blueprint.py).</w:t>
      </w:r>
    </w:p>
    <w:p>
      <w:pPr>
        <w:pStyle w:val="ListBullet"/>
      </w:pPr>
      <w:r>
        <w:rPr>
          <w:b/>
        </w:rPr>
        <w:t>Operations Manual</w:t>
      </w:r>
      <w:r>
        <w:rPr>
          <w:color w:val="666666"/>
          <w:sz w:val="17"/>
        </w:rPr>
        <w:t xml:space="preserve">  [Word Document]</w:t>
      </w:r>
    </w:p>
    <w:p>
      <w:pPr>
        <w:ind w:left="720"/>
      </w:pPr>
      <w:r>
        <w:rPr>
          <w:rFonts w:ascii="Consolas" w:hAnsi="Consolas"/>
          <w:sz w:val="17"/>
        </w:rPr>
        <w:t>C:\EasyFlow\EasyFlow_Operations_Manual.docx</w:t>
      </w:r>
    </w:p>
    <w:p>
      <w:pPr>
        <w:ind w:left="720"/>
      </w:pPr>
      <w:r>
        <w:rPr>
          <w:sz w:val="18"/>
        </w:rPr>
        <w:t>How to run, configure, and operate EasyFlow (generated by create_operations_manual.py).</w:t>
      </w:r>
    </w:p>
    <w:p>
      <w:pPr>
        <w:pStyle w:val="ListBullet"/>
      </w:pPr>
      <w:r>
        <w:rPr>
          <w:b/>
        </w:rPr>
        <w:t>Notifications Archive v1</w:t>
      </w:r>
      <w:r>
        <w:rPr>
          <w:color w:val="666666"/>
          <w:sz w:val="17"/>
        </w:rPr>
        <w:t xml:space="preserve">  [Word Document]</w:t>
      </w:r>
    </w:p>
    <w:p>
      <w:pPr>
        <w:ind w:left="720"/>
      </w:pPr>
      <w:r>
        <w:rPr>
          <w:rFonts w:ascii="Consolas" w:hAnsi="Consolas"/>
          <w:sz w:val="17"/>
        </w:rPr>
        <w:t>C:\EasyFlow\EasyFlow_Notifications_Archive_v1.docx</w:t>
      </w:r>
    </w:p>
    <w:p>
      <w:pPr>
        <w:ind w:left="720"/>
      </w:pPr>
      <w:r>
        <w:rPr>
          <w:sz w:val="18"/>
        </w:rPr>
        <w:t>Archived chat-notifications design — ARCHIVED feature, retained for reference; not on any roadmap.</w:t>
      </w:r>
    </w:p>
    <w:p>
      <w:pPr>
        <w:pStyle w:val="Heading2"/>
      </w:pPr>
      <w:r>
        <w:t>User &amp; Install Guides</w:t>
      </w:r>
    </w:p>
    <w:p>
      <w:pPr>
        <w:pStyle w:val="ListBullet"/>
      </w:pPr>
      <w:r>
        <w:rPr>
          <w:b/>
        </w:rPr>
        <w:t>Installation Guide</w:t>
      </w:r>
      <w:r>
        <w:rPr>
          <w:color w:val="666666"/>
          <w:sz w:val="17"/>
        </w:rPr>
        <w:t xml:space="preserve">  [Word Document]</w:t>
      </w:r>
    </w:p>
    <w:p>
      <w:pPr>
        <w:ind w:left="720"/>
      </w:pPr>
      <w:r>
        <w:rPr>
          <w:rFonts w:ascii="Consolas" w:hAnsi="Consolas"/>
          <w:sz w:val="17"/>
        </w:rPr>
        <w:t>C:\EasyFlow\docs\EasyFlow_Installation_Guide.docx</w:t>
      </w:r>
    </w:p>
    <w:p>
      <w:pPr>
        <w:ind w:left="720"/>
      </w:pPr>
      <w:r>
        <w:rPr>
          <w:sz w:val="18"/>
        </w:rPr>
        <w:t>Step-by-step setup: Google Cloud project, enable Gmail API, OAuth credentials, install the extension. Built by build_install_guide.js.</w:t>
      </w:r>
    </w:p>
    <w:p>
      <w:pPr>
        <w:pStyle w:val="ListBullet"/>
      </w:pPr>
      <w:r>
        <w:rPr>
          <w:b/>
        </w:rPr>
        <w:t>Cheatsheet</w:t>
      </w:r>
      <w:r>
        <w:rPr>
          <w:color w:val="666666"/>
          <w:sz w:val="17"/>
        </w:rPr>
        <w:t xml:space="preserve">  [Word Document]</w:t>
      </w:r>
    </w:p>
    <w:p>
      <w:pPr>
        <w:ind w:left="720"/>
      </w:pPr>
      <w:r>
        <w:rPr>
          <w:rFonts w:ascii="Consolas" w:hAnsi="Consolas"/>
          <w:sz w:val="17"/>
        </w:rPr>
        <w:t>C:\EasyFlow\docs\EasyFlow_Cheatsheet.docx</w:t>
      </w:r>
    </w:p>
    <w:p>
      <w:pPr>
        <w:ind w:left="720"/>
      </w:pPr>
      <w:r>
        <w:rPr>
          <w:sz w:val="18"/>
        </w:rPr>
        <w:t>Quick-reference of side-panel commands and tier conventions (build_cheatsheet.js).</w:t>
      </w:r>
    </w:p>
    <w:p>
      <w:pPr>
        <w:pStyle w:val="ListBullet"/>
      </w:pPr>
      <w:r>
        <w:rPr>
          <w:b/>
        </w:rPr>
        <w:t>Store Install Guide</w:t>
      </w:r>
      <w:r>
        <w:rPr>
          <w:color w:val="666666"/>
          <w:sz w:val="17"/>
        </w:rPr>
        <w:t xml:space="preserve">  [Markdown]</w:t>
      </w:r>
    </w:p>
    <w:p>
      <w:pPr>
        <w:ind w:left="720"/>
      </w:pPr>
      <w:r>
        <w:rPr>
          <w:rFonts w:ascii="Consolas" w:hAnsi="Consolas"/>
          <w:sz w:val="17"/>
        </w:rPr>
        <w:t>C:\EasyFlow\Extension\store\EasyFlow_Install_Guide.md</w:t>
      </w:r>
    </w:p>
    <w:p>
      <w:pPr>
        <w:ind w:left="720"/>
      </w:pPr>
      <w:r>
        <w:rPr>
          <w:sz w:val="18"/>
        </w:rPr>
        <w:t>Install instructions shipped with the store/tester package.</w:t>
      </w:r>
    </w:p>
    <w:p>
      <w:pPr>
        <w:pStyle w:val="ListBullet"/>
      </w:pPr>
      <w:r>
        <w:rPr>
          <w:b/>
        </w:rPr>
        <w:t>Store Testing Guide</w:t>
      </w:r>
      <w:r>
        <w:rPr>
          <w:color w:val="666666"/>
          <w:sz w:val="17"/>
        </w:rPr>
        <w:t xml:space="preserve">  [Markdown]</w:t>
      </w:r>
    </w:p>
    <w:p>
      <w:pPr>
        <w:ind w:left="720"/>
      </w:pPr>
      <w:r>
        <w:rPr>
          <w:rFonts w:ascii="Consolas" w:hAnsi="Consolas"/>
          <w:sz w:val="17"/>
        </w:rPr>
        <w:t>C:\EasyFlow\Extension\store\EasyFlow_Testing_Guide.md</w:t>
      </w:r>
    </w:p>
    <w:p>
      <w:pPr>
        <w:ind w:left="720"/>
      </w:pPr>
      <w:r>
        <w:rPr>
          <w:sz w:val="18"/>
        </w:rPr>
        <w:t>Tester walkthrough — what to verify across the side panel, classification, and cleanup flows.</w:t>
      </w:r>
    </w:p>
    <w:p>
      <w:pPr>
        <w:pStyle w:val="ListBullet"/>
      </w:pPr>
      <w:r>
        <w:rPr>
          <w:b/>
        </w:rPr>
        <w:t>Store Listing Copy</w:t>
      </w:r>
      <w:r>
        <w:rPr>
          <w:color w:val="666666"/>
          <w:sz w:val="17"/>
        </w:rPr>
        <w:t xml:space="preserve">  [Markdown]</w:t>
      </w:r>
    </w:p>
    <w:p>
      <w:pPr>
        <w:ind w:left="720"/>
      </w:pPr>
      <w:r>
        <w:rPr>
          <w:rFonts w:ascii="Consolas" w:hAnsi="Consolas"/>
          <w:sz w:val="17"/>
        </w:rPr>
        <w:t>C:\EasyFlow\Extension\store\listing.md</w:t>
      </w:r>
    </w:p>
    <w:p>
      <w:pPr>
        <w:ind w:left="720"/>
      </w:pPr>
      <w:r>
        <w:rPr>
          <w:sz w:val="18"/>
        </w:rPr>
        <w:t>Chrome Web Store / Edge Add-ons listing description and metadata.</w:t>
      </w:r>
    </w:p>
    <w:p>
      <w:pPr>
        <w:pStyle w:val="ListBullet"/>
      </w:pPr>
      <w:r>
        <w:rPr>
          <w:b/>
        </w:rPr>
        <w:t>In-app Setup Manual (screenshots)</w:t>
      </w:r>
      <w:r>
        <w:rPr>
          <w:color w:val="666666"/>
          <w:sz w:val="17"/>
        </w:rPr>
        <w:t xml:space="preserve">  [Images]</w:t>
      </w:r>
    </w:p>
    <w:p>
      <w:pPr>
        <w:ind w:left="720"/>
      </w:pPr>
      <w:r>
        <w:rPr>
          <w:rFonts w:ascii="Consolas" w:hAnsi="Consolas"/>
          <w:sz w:val="17"/>
        </w:rPr>
        <w:t>C:\EasyFlow\Manual\*.png</w:t>
      </w:r>
    </w:p>
    <w:p>
      <w:pPr>
        <w:ind w:left="720"/>
      </w:pPr>
      <w:r>
        <w:rPr>
          <w:sz w:val="18"/>
        </w:rPr>
        <w:t>Screenshot walkthrough (Cloud project, enable Gmail API, OAuth) synced into the dashboard's /manual page by sync_manual_screenshots().</w:t>
      </w:r>
    </w:p>
    <w:p>
      <w:pPr>
        <w:pStyle w:val="Heading2"/>
      </w:pPr>
      <w:r>
        <w:t>Logs, Minutes &amp; History</w:t>
      </w:r>
    </w:p>
    <w:p>
      <w:pPr>
        <w:pStyle w:val="ListBullet"/>
      </w:pPr>
      <w:r>
        <w:rPr>
          <w:b/>
        </w:rPr>
        <w:t>EasyFlow Implementation Log</w:t>
      </w:r>
      <w:r>
        <w:rPr>
          <w:color w:val="666666"/>
          <w:sz w:val="17"/>
        </w:rPr>
        <w:t xml:space="preserve">  [Markdown]</w:t>
      </w:r>
    </w:p>
    <w:p>
      <w:pPr>
        <w:ind w:left="720"/>
      </w:pPr>
      <w:r>
        <w:rPr>
          <w:rFonts w:ascii="Consolas" w:hAnsi="Consolas"/>
          <w:sz w:val="17"/>
        </w:rPr>
        <w:t>C:\EasyFlow\docs\EasyFlow_Implementation_Log.md</w:t>
      </w:r>
    </w:p>
    <w:p>
      <w:pPr>
        <w:ind w:left="720"/>
      </w:pPr>
      <w:r>
        <w:rPr>
          <w:sz w:val="18"/>
        </w:rPr>
        <w:t>Chronological build log. Pre-2026-04-19 history to be reconstructed from git (currently 90+ commits).</w:t>
      </w:r>
    </w:p>
    <w:p>
      <w:pPr>
        <w:pStyle w:val="ListBullet"/>
      </w:pPr>
      <w:r>
        <w:rPr>
          <w:b/>
        </w:rPr>
        <w:t>EasyFlow Meeting Minutes</w:t>
      </w:r>
      <w:r>
        <w:rPr>
          <w:color w:val="666666"/>
          <w:sz w:val="17"/>
        </w:rPr>
        <w:t xml:space="preserve">  [Markdown]</w:t>
      </w:r>
    </w:p>
    <w:p>
      <w:pPr>
        <w:ind w:left="720"/>
      </w:pPr>
      <w:r>
        <w:rPr>
          <w:rFonts w:ascii="Consolas" w:hAnsi="Consolas"/>
          <w:sz w:val="17"/>
        </w:rPr>
        <w:t>C:\EasyFlow\docs\EasyFlow_Meeting_Minutes.md</w:t>
      </w:r>
    </w:p>
    <w:p>
      <w:pPr>
        <w:ind w:left="720"/>
      </w:pPr>
      <w:r>
        <w:rPr>
          <w:sz w:val="18"/>
        </w:rPr>
        <w:t>Session-by-session decisions and next steps.</w:t>
      </w:r>
    </w:p>
    <w:p>
      <w:pPr>
        <w:pStyle w:val="ListBullet"/>
      </w:pPr>
      <w:r>
        <w:rPr>
          <w:b/>
        </w:rPr>
        <w:t>EasyFlow Version History</w:t>
      </w:r>
      <w:r>
        <w:rPr>
          <w:color w:val="666666"/>
          <w:sz w:val="17"/>
        </w:rPr>
        <w:t xml:space="preserve">  [Markdown]</w:t>
      </w:r>
    </w:p>
    <w:p>
      <w:pPr>
        <w:ind w:left="720"/>
      </w:pPr>
      <w:r>
        <w:rPr>
          <w:rFonts w:ascii="Consolas" w:hAnsi="Consolas"/>
          <w:sz w:val="17"/>
        </w:rPr>
        <w:t>C:\EasyFlow\docs\EasyFlow_Version_History.md</w:t>
      </w:r>
    </w:p>
    <w:p>
      <w:pPr>
        <w:ind w:left="720"/>
      </w:pPr>
      <w:r>
        <w:rPr>
          <w:sz w:val="18"/>
        </w:rPr>
        <w:t>Version changelog. Extension at manifest v1.2.1; doc-set bootstrap recorded as v0.2 (2026-04-19).</w:t>
      </w:r>
    </w:p>
    <w:p>
      <w:pPr>
        <w:pStyle w:val="ListBullet"/>
      </w:pPr>
      <w:r>
        <w:rPr>
          <w:b/>
        </w:rPr>
        <w:t>Documentation (.docx set)</w:t>
      </w:r>
      <w:r>
        <w:rPr>
          <w:color w:val="666666"/>
          <w:sz w:val="17"/>
        </w:rPr>
        <w:t xml:space="preserve">  [Folder]</w:t>
      </w:r>
    </w:p>
    <w:p>
      <w:pPr>
        <w:ind w:left="720"/>
      </w:pPr>
      <w:r>
        <w:rPr>
          <w:rFonts w:ascii="Consolas" w:hAnsi="Consolas"/>
          <w:sz w:val="17"/>
        </w:rPr>
        <w:t>C:\EasyFlow\docs\Quiddity Innovations - EasyFlow Documentation\</w:t>
      </w:r>
    </w:p>
    <w:p>
      <w:pPr>
        <w:ind w:left="720"/>
      </w:pPr>
      <w:r>
        <w:rPr>
          <w:sz w:val="18"/>
        </w:rPr>
        <w:t>Word versions of the Implementation Log, Meeting Minutes, and Version History.</w:t>
      </w:r>
    </w:p>
    <w:p>
      <w:pPr>
        <w:pStyle w:val="Heading2"/>
      </w:pPr>
      <w:r>
        <w:t>Key Source — Tier Engine &amp; Automation</w:t>
      </w:r>
    </w:p>
    <w:p>
      <w:pPr>
        <w:pStyle w:val="ListBullet"/>
      </w:pPr>
      <w:r>
        <w:rPr>
          <w:b/>
        </w:rPr>
        <w:t>Tier Configuration</w:t>
      </w:r>
      <w:r>
        <w:rPr>
          <w:color w:val="666666"/>
          <w:sz w:val="17"/>
        </w:rPr>
        <w:t xml:space="preserve">  [JSON]</w:t>
      </w:r>
    </w:p>
    <w:p>
      <w:pPr>
        <w:ind w:left="720"/>
      </w:pPr>
      <w:r>
        <w:rPr>
          <w:rFonts w:ascii="Consolas" w:hAnsi="Consolas"/>
          <w:sz w:val="17"/>
        </w:rPr>
        <w:t>C:\EasyFlow\Tools\config.json</w:t>
      </w:r>
    </w:p>
    <w:p>
      <w:pPr>
        <w:ind w:left="720"/>
      </w:pPr>
      <w:r>
        <w:rPr>
          <w:sz w:val="18"/>
        </w:rPr>
        <w:t>Single source of truth: 6 tiers, 31 sub-labels, ~104 sender + ~81 subject rules, settings (15-min classify, 30-day triage). Backed up to config.json.bak on every save.</w:t>
      </w:r>
    </w:p>
    <w:p>
      <w:pPr>
        <w:pStyle w:val="ListBullet"/>
      </w:pPr>
      <w:r>
        <w:rPr>
          <w:b/>
        </w:rPr>
        <w:t>Dashboard Backend</w:t>
      </w:r>
      <w:r>
        <w:rPr>
          <w:color w:val="666666"/>
          <w:sz w:val="17"/>
        </w:rPr>
        <w:t xml:space="preserve">  [Python]</w:t>
      </w:r>
    </w:p>
    <w:p>
      <w:pPr>
        <w:ind w:left="720"/>
      </w:pPr>
      <w:r>
        <w:rPr>
          <w:rFonts w:ascii="Consolas" w:hAnsi="Consolas"/>
          <w:sz w:val="17"/>
        </w:rPr>
        <w:t>C:\EasyFlow\Tools\app.py</w:t>
      </w:r>
    </w:p>
    <w:p>
      <w:pPr>
        <w:ind w:left="720"/>
      </w:pPr>
      <w:r>
        <w:rPr>
          <w:sz w:val="18"/>
        </w:rPr>
        <w:t>Flask app on port 8550. Tier designer + CRUD, Apps Script generator, filter/label/cleanup/migration APIs, OAuth flows (Gmail + Apps Script). Desktop tool — not NSSM.</w:t>
      </w:r>
    </w:p>
    <w:p>
      <w:pPr>
        <w:pStyle w:val="ListBullet"/>
      </w:pPr>
      <w:r>
        <w:rPr>
          <w:b/>
        </w:rPr>
        <w:t>Generated Apps Script</w:t>
      </w:r>
      <w:r>
        <w:rPr>
          <w:color w:val="666666"/>
          <w:sz w:val="17"/>
        </w:rPr>
        <w:t xml:space="preserve">  [JavaScript (GAS)]</w:t>
      </w:r>
    </w:p>
    <w:p>
      <w:pPr>
        <w:ind w:left="720"/>
      </w:pPr>
      <w:r>
        <w:rPr>
          <w:rFonts w:ascii="Consolas" w:hAnsi="Consolas"/>
          <w:sz w:val="17"/>
        </w:rPr>
        <w:t>C:\EasyFlow\EasyFlow_AppsScript.js</w:t>
      </w:r>
    </w:p>
    <w:p>
      <w:pPr>
        <w:ind w:left="720"/>
      </w:pPr>
      <w:r>
        <w:rPr>
          <w:sz w:val="18"/>
        </w:rPr>
        <w:t>The deployable classifier: TIER_RULES + classifyMessage_, classifyNewEmails (15-min), triageStaleInbox (daily 1 AM), setupTriggers, dryRun. Auto-generated from config.json — do not edit by hand.</w:t>
      </w:r>
    </w:p>
    <w:p>
      <w:pPr>
        <w:pStyle w:val="ListBullet"/>
      </w:pPr>
      <w:r>
        <w:rPr>
          <w:b/>
        </w:rPr>
        <w:t>Label Creator</w:t>
      </w:r>
      <w:r>
        <w:rPr>
          <w:color w:val="666666"/>
          <w:sz w:val="17"/>
        </w:rPr>
        <w:t xml:space="preserve">  [Python]</w:t>
      </w:r>
    </w:p>
    <w:p>
      <w:pPr>
        <w:ind w:left="720"/>
      </w:pPr>
      <w:r>
        <w:rPr>
          <w:rFonts w:ascii="Consolas" w:hAnsi="Consolas"/>
          <w:sz w:val="17"/>
        </w:rPr>
        <w:t>C:\EasyFlow\create_gmail_labels.py</w:t>
      </w:r>
    </w:p>
    <w:p>
      <w:pPr>
        <w:ind w:left="720"/>
      </w:pPr>
      <w:r>
        <w:rPr>
          <w:sz w:val="18"/>
        </w:rPr>
        <w:t>Builds the full colored tier label tree in Gmail via the labels API. Idempotent; uses Gmail's fixed 9-color palette.</w:t>
      </w:r>
    </w:p>
    <w:p>
      <w:pPr>
        <w:pStyle w:val="ListBullet"/>
      </w:pPr>
      <w:r>
        <w:rPr>
          <w:b/>
        </w:rPr>
        <w:t>Filter Compiler</w:t>
      </w:r>
      <w:r>
        <w:rPr>
          <w:color w:val="666666"/>
          <w:sz w:val="17"/>
        </w:rPr>
        <w:t xml:space="preserve">  [Python]</w:t>
      </w:r>
    </w:p>
    <w:p>
      <w:pPr>
        <w:ind w:left="720"/>
      </w:pPr>
      <w:r>
        <w:rPr>
          <w:rFonts w:ascii="Consolas" w:hAnsi="Consolas"/>
          <w:sz w:val="17"/>
        </w:rPr>
        <w:t>C:\EasyFlow\create_filters.py</w:t>
      </w:r>
    </w:p>
    <w:p>
      <w:pPr>
        <w:ind w:left="720"/>
      </w:pPr>
      <w:r>
        <w:rPr>
          <w:sz w:val="18"/>
        </w:rPr>
        <w:t>config_to_filters() turns tier rules into native Gmail filters (senders/subjects batched into OR queries; add label + skip inbox). CLI: --dry-run / --list / --clear.</w:t>
      </w:r>
    </w:p>
    <w:p>
      <w:pPr>
        <w:pStyle w:val="ListBullet"/>
      </w:pPr>
      <w:r>
        <w:rPr>
          <w:b/>
        </w:rPr>
        <w:t>Migration &amp; Cleanup</w:t>
      </w:r>
      <w:r>
        <w:rPr>
          <w:color w:val="666666"/>
          <w:sz w:val="17"/>
        </w:rPr>
        <w:t xml:space="preserve">  [Python]</w:t>
      </w:r>
    </w:p>
    <w:p>
      <w:pPr>
        <w:ind w:left="720"/>
      </w:pPr>
      <w:r>
        <w:rPr>
          <w:rFonts w:ascii="Consolas" w:hAnsi="Consolas"/>
          <w:sz w:val="17"/>
        </w:rPr>
        <w:t>C:\EasyFlow\migrate_emails.py, cleanup_old_t_labels.py, rename_tiers.py, fix_retired_labels.py</w:t>
      </w:r>
    </w:p>
    <w:p>
      <w:pPr>
        <w:ind w:left="720"/>
      </w:pPr>
      <w:r>
        <w:rPr>
          <w:sz w:val="18"/>
        </w:rPr>
        <w:t>Move messages from legacy/retired labels into the new tier tree; rename old T0-T5 tiers to the 1-6 scheme; repair retired labels.</w:t>
      </w:r>
    </w:p>
    <w:p>
      <w:pPr>
        <w:pStyle w:val="Heading2"/>
      </w:pPr>
      <w:r>
        <w:t>Key Source — Browser Extension</w:t>
      </w:r>
    </w:p>
    <w:p>
      <w:pPr>
        <w:pStyle w:val="ListBullet"/>
      </w:pPr>
      <w:r>
        <w:rPr>
          <w:b/>
        </w:rPr>
        <w:t>Extension Manifest</w:t>
      </w:r>
      <w:r>
        <w:rPr>
          <w:color w:val="666666"/>
          <w:sz w:val="17"/>
        </w:rPr>
        <w:t xml:space="preserve">  [JSON]</w:t>
      </w:r>
    </w:p>
    <w:p>
      <w:pPr>
        <w:ind w:left="720"/>
      </w:pPr>
      <w:r>
        <w:rPr>
          <w:rFonts w:ascii="Consolas" w:hAnsi="Consolas"/>
          <w:sz w:val="17"/>
        </w:rPr>
        <w:t>C:\EasyFlow\Extension\manifest.json</w:t>
      </w:r>
    </w:p>
    <w:p>
      <w:pPr>
        <w:ind w:left="720"/>
      </w:pPr>
      <w:r>
        <w:rPr>
          <w:sz w:val="18"/>
        </w:rPr>
        <w:t>Manifest V3, v1.2.1. permissions, oauth2 (gmail.labels/modify/settings.basic + contacts), host_permissions, content script on mail.google.com, side panel, options page.</w:t>
      </w:r>
    </w:p>
    <w:p>
      <w:pPr>
        <w:pStyle w:val="ListBullet"/>
      </w:pPr>
      <w:r>
        <w:rPr>
          <w:b/>
        </w:rPr>
        <w:t>Background Service Worker</w:t>
      </w:r>
      <w:r>
        <w:rPr>
          <w:color w:val="666666"/>
          <w:sz w:val="17"/>
        </w:rPr>
        <w:t xml:space="preserve">  [JavaScript]</w:t>
      </w:r>
    </w:p>
    <w:p>
      <w:pPr>
        <w:ind w:left="720"/>
      </w:pPr>
      <w:r>
        <w:rPr>
          <w:rFonts w:ascii="Consolas" w:hAnsi="Consolas"/>
          <w:sz w:val="17"/>
        </w:rPr>
        <w:t>C:\EasyFlow\Extension\background\service-worker.js</w:t>
      </w:r>
    </w:p>
    <w:p>
      <w:pPr>
        <w:ind w:left="720"/>
      </w:pPr>
      <w:r>
        <w:rPr>
          <w:sz w:val="18"/>
        </w:rPr>
        <w:t>MV3 module worker: cross-browser OAuth, resilient gmailFetch, four AI provider adapters, aiTriageBatch classification, chrome.alarms job, diagnostic logger.</w:t>
      </w:r>
    </w:p>
    <w:p>
      <w:pPr>
        <w:pStyle w:val="ListBullet"/>
      </w:pPr>
      <w:r>
        <w:rPr>
          <w:b/>
        </w:rPr>
        <w:t>Side Panel UI</w:t>
      </w:r>
      <w:r>
        <w:rPr>
          <w:color w:val="666666"/>
          <w:sz w:val="17"/>
        </w:rPr>
        <w:t xml:space="preserve">  [JavaScript + HTML]</w:t>
      </w:r>
    </w:p>
    <w:p>
      <w:pPr>
        <w:ind w:left="720"/>
      </w:pPr>
      <w:r>
        <w:rPr>
          <w:rFonts w:ascii="Consolas" w:hAnsi="Consolas"/>
          <w:sz w:val="17"/>
        </w:rPr>
        <w:t>C:\EasyFlow\Extension\sidepanel\sidepanel.js + sidepanel.html</w:t>
      </w:r>
    </w:p>
    <w:p>
      <w:pPr>
        <w:ind w:left="720"/>
      </w:pPr>
      <w:r>
        <w:rPr>
          <w:sz w:val="18"/>
        </w:rPr>
        <w:t>Chat-style label manager. sendMessage promise helper, wildcard label resolution, stuck-label 2-attempt retry machine, theme + welcome guide.</w:t>
      </w:r>
    </w:p>
    <w:p>
      <w:pPr>
        <w:pStyle w:val="ListBullet"/>
      </w:pPr>
      <w:r>
        <w:rPr>
          <w:b/>
        </w:rPr>
        <w:t>Gmail Content Script</w:t>
      </w:r>
      <w:r>
        <w:rPr>
          <w:color w:val="666666"/>
          <w:sz w:val="17"/>
        </w:rPr>
        <w:t xml:space="preserve">  [JavaScript + CSS]</w:t>
      </w:r>
    </w:p>
    <w:p>
      <w:pPr>
        <w:ind w:left="720"/>
      </w:pPr>
      <w:r>
        <w:rPr>
          <w:rFonts w:ascii="Consolas" w:hAnsi="Consolas"/>
          <w:sz w:val="17"/>
        </w:rPr>
        <w:t>C:\EasyFlow\Extension\content\gmail-enhance.js + gmail-enhance.css</w:t>
      </w:r>
    </w:p>
    <w:p>
      <w:pPr>
        <w:ind w:left="720"/>
      </w:pPr>
      <w:r>
        <w:rPr>
          <w:sz w:val="18"/>
        </w:rPr>
        <w:t>Injected into mail.google.com at document_idle — enhances the Gmail surface directly.</w:t>
      </w:r>
    </w:p>
    <w:p>
      <w:pPr>
        <w:pStyle w:val="ListBullet"/>
      </w:pPr>
      <w:r>
        <w:rPr>
          <w:b/>
        </w:rPr>
        <w:t>Options &amp; Onboarding</w:t>
      </w:r>
      <w:r>
        <w:rPr>
          <w:color w:val="666666"/>
          <w:sz w:val="17"/>
        </w:rPr>
        <w:t xml:space="preserve">  [JavaScript + HTML]</w:t>
      </w:r>
    </w:p>
    <w:p>
      <w:pPr>
        <w:ind w:left="720"/>
      </w:pPr>
      <w:r>
        <w:rPr>
          <w:rFonts w:ascii="Consolas" w:hAnsi="Consolas"/>
          <w:sz w:val="17"/>
        </w:rPr>
        <w:t>C:\EasyFlow\Extension\options/options.js + onboarding/onboarding.js</w:t>
      </w:r>
    </w:p>
    <w:p>
      <w:pPr>
        <w:ind w:left="720"/>
      </w:pPr>
      <w:r>
        <w:rPr>
          <w:sz w:val="18"/>
        </w:rPr>
        <w:t>Options: API keys + behaviour toggles + log export (3-column Settings grid, v1.2.1). Onboarding: first-run setup + starter template.</w:t>
      </w:r>
    </w:p>
    <w:p>
      <w:pPr>
        <w:pStyle w:val="ListBullet"/>
      </w:pPr>
      <w:r>
        <w:rPr>
          <w:b/>
        </w:rPr>
        <w:t>Shared Modules</w:t>
      </w:r>
      <w:r>
        <w:rPr>
          <w:color w:val="666666"/>
          <w:sz w:val="17"/>
        </w:rPr>
        <w:t xml:space="preserve">  [JavaScript]</w:t>
      </w:r>
    </w:p>
    <w:p>
      <w:pPr>
        <w:ind w:left="720"/>
      </w:pPr>
      <w:r>
        <w:rPr>
          <w:rFonts w:ascii="Consolas" w:hAnsi="Consolas"/>
          <w:sz w:val="17"/>
        </w:rPr>
        <w:t>C:\EasyFlow\Extension\shared\i18n.js, command-i18n.js, guide-i18n.js, logger.js</w:t>
      </w:r>
    </w:p>
    <w:p>
      <w:pPr>
        <w:ind w:left="720"/>
      </w:pPr>
      <w:r>
        <w:rPr>
          <w:sz w:val="18"/>
        </w:rPr>
        <w:t>i18n for 10 locales (UI / commands / guide) + the page-side diagnostic logger sharing the easyflow.debuglog storage key with the worker.</w:t>
      </w:r>
    </w:p>
    <w:p>
      <w:pPr>
        <w:pStyle w:val="ListBullet"/>
      </w:pPr>
      <w:r>
        <w:rPr>
          <w:b/>
        </w:rPr>
        <w:t>Locales</w:t>
      </w:r>
      <w:r>
        <w:rPr>
          <w:color w:val="666666"/>
          <w:sz w:val="17"/>
        </w:rPr>
        <w:t xml:space="preserve">  [Folder]</w:t>
      </w:r>
    </w:p>
    <w:p>
      <w:pPr>
        <w:ind w:left="720"/>
      </w:pPr>
      <w:r>
        <w:rPr>
          <w:rFonts w:ascii="Consolas" w:hAnsi="Consolas"/>
          <w:sz w:val="17"/>
        </w:rPr>
        <w:t>C:\EasyFlow\Extension\_locales\</w:t>
      </w:r>
    </w:p>
    <w:p>
      <w:pPr>
        <w:ind w:left="720"/>
      </w:pPr>
      <w:r>
        <w:rPr>
          <w:sz w:val="18"/>
        </w:rPr>
        <w:t>10 message catalogs: en, zh_CN, fr, de, ja, ko, pt_BR, es, hi, ru.</w:t>
      </w:r>
    </w:p>
    <w:p>
      <w:pPr>
        <w:pStyle w:val="Heading2"/>
      </w:pPr>
      <w:r>
        <w:t>Tests, Build &amp; Ecosystem</w:t>
      </w:r>
    </w:p>
    <w:p>
      <w:pPr>
        <w:pStyle w:val="ListBullet"/>
      </w:pPr>
      <w:r>
        <w:rPr>
          <w:b/>
        </w:rPr>
        <w:t>Extension Tests</w:t>
      </w:r>
      <w:r>
        <w:rPr>
          <w:color w:val="666666"/>
          <w:sz w:val="17"/>
        </w:rPr>
        <w:t xml:space="preserve">  [JavaScript]</w:t>
      </w:r>
    </w:p>
    <w:p>
      <w:pPr>
        <w:ind w:left="720"/>
      </w:pPr>
      <w:r>
        <w:rPr>
          <w:rFonts w:ascii="Consolas" w:hAnsi="Consolas"/>
          <w:sz w:val="17"/>
        </w:rPr>
        <w:t>C:\EasyFlow\Extension\tests\regression_test.js, dry_run.js, node_test.js, v12_feature_test.js</w:t>
      </w:r>
    </w:p>
    <w:p>
      <w:pPr>
        <w:ind w:left="720"/>
      </w:pPr>
      <w:r>
        <w:rPr>
          <w:sz w:val="18"/>
        </w:rPr>
        <w:t>Regression + feature tests; dry_run.js validates label ops without live API calls. Run manually (no CI yet).</w:t>
      </w:r>
    </w:p>
    <w:p>
      <w:pPr>
        <w:pStyle w:val="ListBullet"/>
      </w:pPr>
      <w:r>
        <w:rPr>
          <w:b/>
        </w:rPr>
        <w:t>Python Smoke Test</w:t>
      </w:r>
      <w:r>
        <w:rPr>
          <w:color w:val="666666"/>
          <w:sz w:val="17"/>
        </w:rPr>
        <w:t xml:space="preserve">  [Python]</w:t>
      </w:r>
    </w:p>
    <w:p>
      <w:pPr>
        <w:ind w:left="720"/>
      </w:pPr>
      <w:r>
        <w:rPr>
          <w:rFonts w:ascii="Consolas" w:hAnsi="Consolas"/>
          <w:sz w:val="17"/>
        </w:rPr>
        <w:t>C:\EasyFlow\tests\test_smoke.py</w:t>
      </w:r>
    </w:p>
    <w:p>
      <w:pPr>
        <w:ind w:left="720"/>
      </w:pPr>
      <w:r>
        <w:rPr>
          <w:sz w:val="18"/>
        </w:rPr>
        <w:t>Project smoke-test scaffold.</w:t>
      </w:r>
    </w:p>
    <w:p>
      <w:pPr>
        <w:pStyle w:val="ListBullet"/>
      </w:pPr>
      <w:r>
        <w:rPr>
          <w:b/>
        </w:rPr>
        <w:t>Build &amp; Version Tooling</w:t>
      </w:r>
      <w:r>
        <w:rPr>
          <w:color w:val="666666"/>
          <w:sz w:val="17"/>
        </w:rPr>
        <w:t xml:space="preserve">  [Python]</w:t>
      </w:r>
    </w:p>
    <w:p>
      <w:pPr>
        <w:ind w:left="720"/>
      </w:pPr>
      <w:r>
        <w:rPr>
          <w:rFonts w:ascii="Consolas" w:hAnsi="Consolas"/>
          <w:sz w:val="17"/>
        </w:rPr>
        <w:t>C:\EasyFlow\Tools\build_zips_v117.py, bump_version_117.py, build_tester_package.py</w:t>
      </w:r>
    </w:p>
    <w:p>
      <w:pPr>
        <w:ind w:left="720"/>
      </w:pPr>
      <w:r>
        <w:rPr>
          <w:sz w:val="18"/>
        </w:rPr>
        <w:t>Package the Chrome/Edge zips and bump version strings across manifest, locales, and tests (current v1.2.1).</w:t>
      </w:r>
    </w:p>
    <w:p>
      <w:pPr>
        <w:pStyle w:val="ListBullet"/>
      </w:pPr>
      <w:r>
        <w:rPr>
          <w:b/>
        </w:rPr>
        <w:t>Project Memory Index</w:t>
      </w:r>
      <w:r>
        <w:rPr>
          <w:color w:val="666666"/>
          <w:sz w:val="17"/>
        </w:rPr>
        <w:t xml:space="preserve">  [Markdown]</w:t>
      </w:r>
    </w:p>
    <w:p>
      <w:pPr>
        <w:ind w:left="720"/>
      </w:pPr>
      <w:r>
        <w:rPr>
          <w:rFonts w:ascii="Consolas" w:hAnsi="Consolas"/>
          <w:sz w:val="17"/>
        </w:rPr>
        <w:t>C:\Users\renne\.claude\projects\C--EasyFlow\memory\MEMORY.md</w:t>
      </w:r>
    </w:p>
    <w:p>
      <w:pPr>
        <w:ind w:left="720"/>
      </w:pPr>
      <w:r>
        <w:rPr>
          <w:sz w:val="18"/>
        </w:rPr>
        <w:t>Claude's persistent memory: locked scope + feature freeze, monetization v2, i18n plan, CWS rejection notes, v1.2 sequencing, model policy.</w:t>
      </w:r>
    </w:p>
    <w:p>
      <w:pPr>
        <w:pStyle w:val="ListBullet"/>
      </w:pPr>
      <w:r>
        <w:rPr>
          <w:b/>
        </w:rPr>
        <w:t>QI Ecosystem Registry (easyflow)</w:t>
      </w:r>
      <w:r>
        <w:rPr>
          <w:color w:val="666666"/>
          <w:sz w:val="17"/>
        </w:rPr>
        <w:t xml:space="preserve">  [JSON]</w:t>
      </w:r>
    </w:p>
    <w:p>
      <w:pPr>
        <w:ind w:left="720"/>
      </w:pPr>
      <w:r>
        <w:rPr>
          <w:rFonts w:ascii="Consolas" w:hAnsi="Consolas"/>
          <w:sz w:val="17"/>
        </w:rPr>
        <w:t>C:\QIH\ecosystem\qi_registry.json</w:t>
      </w:r>
    </w:p>
    <w:p>
      <w:pPr>
        <w:ind w:left="720"/>
      </w:pPr>
      <w:r>
        <w:rPr>
          <w:sz w:val="18"/>
        </w:rPr>
        <w:t>Registry entry: id=easyflow, status=active_development, port block 8550-8559 (Flask dashboard), family_tier=standalone_tool, no NSSM service.</w:t>
      </w:r>
    </w:p>
    <w:p>
      <w:pPr>
        <w:pStyle w:val="ListBullet"/>
      </w:pPr>
      <w:r>
        <w:rPr>
          <w:b/>
        </w:rPr>
        <w:t>Claude Project Instructions</w:t>
      </w:r>
      <w:r>
        <w:rPr>
          <w:color w:val="666666"/>
          <w:sz w:val="17"/>
        </w:rPr>
        <w:t xml:space="preserve">  [Markdown]</w:t>
      </w:r>
    </w:p>
    <w:p>
      <w:pPr>
        <w:ind w:left="720"/>
      </w:pPr>
      <w:r>
        <w:rPr>
          <w:rFonts w:ascii="Consolas" w:hAnsi="Consolas"/>
          <w:sz w:val="17"/>
        </w:rPr>
        <w:t>C:\EasyFlow\.claude\CLAUDE.md</w:t>
      </w:r>
    </w:p>
    <w:p>
      <w:pPr>
        <w:ind w:left="720"/>
      </w:pPr>
      <w:r>
        <w:rPr>
          <w:sz w:val="18"/>
        </w:rPr>
        <w:t>QI Hive reporting obligation block — session_start / decision / session_end / error reporting via hive_report.py.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