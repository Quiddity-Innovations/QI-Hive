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 Project Status</w:t>
      </w:r>
    </w:p>
    <w:p>
      <w:r>
        <w:rPr>
          <w:b/>
          <w:color w:val="0D6EA6"/>
          <w:sz w:val="24"/>
        </w:rPr>
        <w:t>QI Hive — Project Documentation Library</w:t>
      </w:r>
    </w:p>
    <w:p>
      <w:r>
        <w:rPr>
          <w:sz w:val="18"/>
        </w:rPr>
        <w:t xml:space="preserve">Generated: 2026-06-29    •    Source: </w:t>
      </w:r>
      <w:r>
        <w:rPr>
          <w:rFonts w:ascii="Consolas" w:hAnsi="Consolas"/>
        </w:rPr>
        <w:t>C:\NEXUS\INTRO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NEXUS — Neural Exchange and Unified Synthesis</w:t>
      </w:r>
    </w:p>
    <w:p>
      <w:pPr>
        <w:pStyle w:val="Heading2"/>
      </w:pPr>
      <w:r>
        <w:t>What is NEXUS?</w:t>
      </w:r>
    </w:p>
    <w:p>
      <w:r>
        <w:t xml:space="preserve">NEXUS is the </w:t>
      </w:r>
      <w:r>
        <w:rPr>
          <w:b/>
        </w:rPr>
        <w:t>AI orchestration backbone</w:t>
      </w:r>
      <w:r>
        <w:t xml:space="preserve"> of the Quiddity Innovations ecosystem. It takes a single</w:t>
      </w:r>
    </w:p>
    <w:p>
      <w:r>
        <w:t xml:space="preserve">prompt, fans it out to multiple AI providers </w:t>
      </w:r>
      <w:r>
        <w:rPr>
          <w:b/>
        </w:rPr>
        <w:t>at the same time</w:t>
      </w:r>
      <w:r>
        <w:t>, then synthesises every response</w:t>
      </w:r>
    </w:p>
    <w:p>
      <w:r>
        <w:t>into one superior, unified answer. Where Maia and Naya each run a sequential failover chain</w:t>
      </w:r>
    </w:p>
    <w:p>
      <w:r>
        <w:t>(try model 1, fall back to model 2…), NEXUS does the opposite — it asks everyone at once and</w:t>
      </w:r>
    </w:p>
    <w:p>
      <w:r>
        <w:t>combines the best of all of them.</w:t>
      </w:r>
    </w:p>
    <w:p>
      <w:r>
        <w:t xml:space="preserve">NEXUS is not a user-facing chatbot. It is a </w:t>
      </w:r>
      <w:r>
        <w:rPr>
          <w:b/>
        </w:rPr>
        <w:t>shared intelligence service</w:t>
      </w:r>
      <w:r>
        <w:t>: a FastAPI backbone</w:t>
      </w:r>
    </w:p>
    <w:p>
      <w:r>
        <w:t>(port 8010) with a full Gradio operator console (port 7880) that any QI project can call when a</w:t>
      </w:r>
    </w:p>
    <w:p>
      <w:r>
        <w:t>question deserves more than one model's opinion. Its tagline — *Neural Exchange and Unified</w:t>
      </w:r>
    </w:p>
    <w:p>
      <w:r>
        <w:t>Synthesis* — is exactly what it does: exchange neural perspectives, then unify them.</w:t>
      </w:r>
    </w:p>
    <w:p>
      <w:pPr>
        <w:pStyle w:val="Heading2"/>
      </w:pPr>
      <w:r>
        <w:t>The Problem We Solve</w:t>
      </w:r>
    </w:p>
    <w:p>
      <w:pPr>
        <w:pStyle w:val="ListBullet"/>
      </w:pPr>
      <w:r>
        <w:rPr>
          <w:b/>
        </w:rPr>
        <w:t>Single-model bias.</w:t>
      </w:r>
      <w:r>
        <w:t xml:space="preserve"> Every model has blind spots. Picking one (GPT, Claude, Gemini, a local</w:t>
      </w:r>
    </w:p>
    <w:p>
      <w:r>
        <w:t xml:space="preserve">  Llama) means discarding the perspective of all the others. NEXUS keeps all of them on the table.</w:t>
      </w:r>
    </w:p>
    <w:p>
      <w:pPr>
        <w:pStyle w:val="ListBullet"/>
      </w:pPr>
      <w:r>
        <w:rPr>
          <w:b/>
        </w:rPr>
        <w:t>No systematic way to compare AIs.</w:t>
      </w:r>
      <w:r>
        <w:t xml:space="preserve"> Judging which model is best for a given task — reasoning,</w:t>
      </w:r>
    </w:p>
    <w:p>
      <w:r>
        <w:t xml:space="preserve">  code, summarisation — used to be manual and anecdotal. NEXUS's Judge and Bench modules make it</w:t>
      </w:r>
    </w:p>
    <w:p>
      <w:r>
        <w:t xml:space="preserve">  measurable and repeatable.</w:t>
      </w:r>
    </w:p>
    <w:p>
      <w:pPr>
        <w:pStyle w:val="ListBullet"/>
      </w:pPr>
      <w:r>
        <w:rPr>
          <w:b/>
        </w:rPr>
        <w:t>Every project reinventing provider plumbing.</w:t>
      </w:r>
      <w:r>
        <w:t xml:space="preserve"> Without a shared backbone, each QI app would</w:t>
      </w:r>
    </w:p>
    <w:p>
      <w:r>
        <w:t xml:space="preserve">  re-implement provider management, timeouts, failover, and key handling. NEXUS centralises all of</w:t>
      </w:r>
    </w:p>
    <w:p>
      <w:r>
        <w:t xml:space="preserve">  it behind one REST contract.</w:t>
      </w:r>
    </w:p>
    <w:p>
      <w:pPr>
        <w:pStyle w:val="ListBullet"/>
      </w:pPr>
      <w:r>
        <w:rPr>
          <w:b/>
        </w:rPr>
        <w:t>Staying current with a fast-moving field.</w:t>
      </w:r>
      <w:r>
        <w:t xml:space="preserve"> AI news moves daily. Scout turns that firehose into</w:t>
      </w:r>
    </w:p>
    <w:p>
      <w:r>
        <w:t xml:space="preserve">  a deduplicated, AI-synthesised daily digest so the team never falls behind.</w:t>
      </w:r>
    </w:p>
    <w:p>
      <w:pPr>
        <w:pStyle w:val="Heading2"/>
      </w:pPr>
      <w:r>
        <w:t>Our Approach</w:t>
      </w:r>
    </w:p>
    <w:p>
      <w:r>
        <w:t>NEXUS is built from four modules around a config-driven core. **No model name or key is ever</w:t>
      </w:r>
    </w:p>
    <w:p>
      <w:r>
        <w:t>hardcoded** — providers, topics, thresholds, and synthesis settings all live in JSON config and the</w:t>
      </w:r>
    </w:p>
    <w:p>
      <w:r>
        <w:t>SQLite DB, hot-reloadable from the Settings UI.</w:t>
      </w:r>
    </w:p>
    <w:p>
      <w:pPr>
        <w:pStyle w:val="Heading3"/>
      </w:pPr>
      <w:r>
        <w:t>1. Core — the orchestrator</w:t>
      </w:r>
    </w:p>
    <w:p>
      <w:r>
        <w:t xml:space="preserve">The </w:t>
      </w:r>
      <w:r>
        <w:rPr>
          <w:b/>
        </w:rPr>
        <w:t>Dispatcher</w:t>
      </w:r>
      <w:r>
        <w:t xml:space="preserve"> (</w:t>
      </w:r>
      <w:r>
        <w:rPr>
          <w:rFonts w:ascii="Consolas" w:hAnsi="Consolas"/>
          <w:sz w:val="19"/>
        </w:rPr>
        <w:t>core/dispatcher.py</w:t>
      </w:r>
      <w:r>
        <w:t>) sends the prompt to every enabled provider concurrently</w:t>
      </w:r>
    </w:p>
    <w:p>
      <w:r>
        <w:t xml:space="preserve">with Python </w:t>
      </w:r>
      <w:r>
        <w:rPr>
          <w:rFonts w:ascii="Consolas" w:hAnsi="Consolas"/>
          <w:sz w:val="19"/>
        </w:rPr>
        <w:t>asyncio</w:t>
      </w:r>
      <w:r>
        <w:t xml:space="preserve">, respecting a per-provider timeout, and collects each </w:t>
      </w:r>
      <w:r>
        <w:rPr>
          <w:rFonts w:ascii="Consolas" w:hAnsi="Consolas"/>
          <w:sz w:val="19"/>
        </w:rPr>
        <w:t>ProviderResponse</w:t>
      </w:r>
      <w:r>
        <w:t xml:space="preserve"> as it</w:t>
      </w:r>
    </w:p>
    <w:p>
      <w:r>
        <w:t>lands. One misbehaving adapter can never abort the whole run. Three routing modes:</w:t>
      </w:r>
    </w:p>
    <w:p>
      <w:pPr>
        <w:pStyle w:val="ListBullet"/>
      </w:pPr>
      <w:r>
        <w:rPr>
          <w:b/>
        </w:rPr>
        <w:t>Parallel</w:t>
      </w:r>
      <w:r>
        <w:t xml:space="preserve"> (default) — all providers answer at once; the synthesiser merges them.</w:t>
      </w:r>
    </w:p>
    <w:p>
      <w:pPr>
        <w:pStyle w:val="ListBullet"/>
      </w:pPr>
      <w:r>
        <w:rPr>
          <w:b/>
        </w:rPr>
        <w:t>Chain</w:t>
      </w:r>
      <w:r>
        <w:t xml:space="preserve"> — provider 1 answers, provider 2 improves it, and so on down the line.</w:t>
      </w:r>
    </w:p>
    <w:p>
      <w:pPr>
        <w:pStyle w:val="ListBullet"/>
      </w:pPr>
      <w:r>
        <w:rPr>
          <w:b/>
        </w:rPr>
        <w:t>Iterative</w:t>
      </w:r>
      <w:r>
        <w:t xml:space="preserve"> — multiple synthesis rounds (capped at 3) that critique and refine the answer.</w:t>
      </w:r>
    </w:p>
    <w:p>
      <w:r>
        <w:t xml:space="preserve">The </w:t>
      </w:r>
      <w:r>
        <w:rPr>
          <w:b/>
        </w:rPr>
        <w:t>Synthesizer</w:t>
      </w:r>
      <w:r>
        <w:t xml:space="preserve"> (</w:t>
      </w:r>
      <w:r>
        <w:rPr>
          <w:rFonts w:ascii="Consolas" w:hAnsi="Consolas"/>
          <w:sz w:val="19"/>
        </w:rPr>
        <w:t>core/synthesizer.py</w:t>
      </w:r>
      <w:r>
        <w:t>) feeds all successful responses to a configured synthesis</w:t>
      </w:r>
    </w:p>
    <w:p>
      <w:r>
        <w:t>model and returns one answer, under strict rules that preserve every table and code block. The</w:t>
      </w:r>
    </w:p>
    <w:p>
      <w:r>
        <w:t xml:space="preserve">primary synthesiser is the </w:t>
      </w:r>
      <w:r>
        <w:rPr>
          <w:b/>
        </w:rPr>
        <w:t>local Gemma 4 26B</w:t>
      </w:r>
      <w:r>
        <w:t xml:space="preserve"> (via Ollama, kept warm to avoid cold starts), with</w:t>
      </w:r>
    </w:p>
    <w:p>
      <w:r>
        <w:rPr>
          <w:b/>
        </w:rPr>
        <w:t>ChatGPT</w:t>
      </w:r>
      <w:r>
        <w:t xml:space="preserve"> as fallback.</w:t>
      </w:r>
    </w:p>
    <w:p>
      <w:pPr>
        <w:pStyle w:val="Heading3"/>
      </w:pPr>
      <w:r>
        <w:t>2. Scout — autonomous AI research daemon</w:t>
      </w:r>
    </w:p>
    <w:p>
      <w:r>
        <w:t xml:space="preserve">Scout crawls configured </w:t>
      </w:r>
      <w:r>
        <w:rPr>
          <w:b/>
        </w:rPr>
        <w:t>topics</w:t>
      </w:r>
      <w:r>
        <w:t xml:space="preserve"> (RSS, Reddit, Hacker News) on an APScheduler interval (default 6</w:t>
      </w:r>
    </w:p>
    <w:p>
      <w:r>
        <w:t xml:space="preserve">hours, per-topic overridable), deduplicates with </w:t>
      </w:r>
      <w:r>
        <w:rPr>
          <w:rFonts w:ascii="Consolas" w:hAnsi="Consolas"/>
          <w:sz w:val="19"/>
        </w:rPr>
        <w:t>rapidfuzz</w:t>
      </w:r>
      <w:r>
        <w:t>, and writes an AI-synthesised daily</w:t>
      </w:r>
    </w:p>
    <w:p>
      <w:r>
        <w:t xml:space="preserve">digest to the DB and a </w:t>
      </w:r>
      <w:r>
        <w:rPr>
          <w:rFonts w:ascii="Consolas" w:hAnsi="Consolas"/>
          <w:sz w:val="19"/>
        </w:rPr>
        <w:t>.docx</w:t>
      </w:r>
      <w:r>
        <w:t xml:space="preserve">. It currently holds </w:t>
      </w:r>
      <w:r>
        <w:rPr>
          <w:b/>
        </w:rPr>
        <w:t>13,000+ collected news items</w:t>
      </w:r>
      <w:r>
        <w:t xml:space="preserve"> across multiple</w:t>
      </w:r>
    </w:p>
    <w:p>
      <w:r>
        <w:t>topics, and feeds the TubeScout project's YouTube tracking.</w:t>
      </w:r>
    </w:p>
    <w:p>
      <w:pPr>
        <w:pStyle w:val="Heading3"/>
      </w:pPr>
      <w:r>
        <w:t>3. Judge / Scorer — quality evaluation</w:t>
      </w:r>
    </w:p>
    <w:p>
      <w:r>
        <w:t xml:space="preserve">After dispatch, an optional </w:t>
      </w:r>
      <w:r>
        <w:rPr>
          <w:b/>
        </w:rPr>
        <w:t>Judge</w:t>
      </w:r>
      <w:r>
        <w:t xml:space="preserve"> scores each response 1–10 on Clarity, Accuracy and Depth. Two</w:t>
      </w:r>
    </w:p>
    <w:p>
      <w:r>
        <w:t xml:space="preserve">modes: </w:t>
      </w:r>
      <w:r>
        <w:rPr>
          <w:b/>
        </w:rPr>
        <w:t>simple</w:t>
      </w:r>
      <w:r>
        <w:t xml:space="preserve"> (one LLM-as-judge call returning a markdown table) and </w:t>
      </w:r>
      <w:r>
        <w:rPr>
          <w:b/>
        </w:rPr>
        <w:t>deepeval</w:t>
      </w:r>
      <w:r>
        <w:t xml:space="preserve"> (DeepEval</w:t>
      </w:r>
    </w:p>
    <w:p>
      <w:r>
        <w:t>G-Eval — three structured metrics per response with reasons). The judge model is any registered</w:t>
      </w:r>
    </w:p>
    <w:p>
      <w:r>
        <w:t xml:space="preserve">provider; the default judge is </w:t>
      </w:r>
      <w:r>
        <w:rPr>
          <w:b/>
        </w:rPr>
        <w:t>Groq</w:t>
      </w:r>
      <w:r>
        <w:t>.</w:t>
      </w:r>
    </w:p>
    <w:p>
      <w:pPr>
        <w:pStyle w:val="Heading3"/>
      </w:pPr>
      <w:r>
        <w:t>4. Bench — LLM regression suites</w:t>
      </w:r>
    </w:p>
    <w:p>
      <w:r>
        <w:t>Bench runs a fixed battery of prompts (a "suite") against any set of providers, optionally scores</w:t>
      </w:r>
    </w:p>
    <w:p>
      <w:r>
        <w:t>each response, persists the run, and tracks scores over time — so when a model is swapped or</w:t>
      </w:r>
    </w:p>
    <w:p>
      <w:r>
        <w:t xml:space="preserve">upgraded you can catch regressions. </w:t>
      </w:r>
      <w:r>
        <w:rPr>
          <w:rFonts w:ascii="Consolas" w:hAnsi="Consolas"/>
          <w:sz w:val="19"/>
        </w:rPr>
        <w:t>GET /bench/recommend</w:t>
      </w:r>
      <w:r>
        <w:t xml:space="preserve"> returns the best provider for a use case</w:t>
      </w:r>
    </w:p>
    <w:p>
      <w:r>
        <w:t>by aggregate historical score.</w:t>
      </w:r>
    </w:p>
    <w:p>
      <w:pPr>
        <w:pStyle w:val="Heading2"/>
      </w:pPr>
      <w:r>
        <w:t>The LLM Provider Chain</w:t>
      </w:r>
    </w:p>
    <w:p>
      <w:r>
        <w:t xml:space="preserve">Providers are defined in </w:t>
      </w:r>
      <w:r>
        <w:rPr>
          <w:rFonts w:ascii="Consolas" w:hAnsi="Consolas"/>
          <w:sz w:val="19"/>
        </w:rPr>
        <w:t>config/providers.json</w:t>
      </w:r>
      <w:r>
        <w:t xml:space="preserve"> and loaded at runtime. Current state: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Adapter</w:t>
            </w:r>
          </w:p>
        </w:tc>
        <w:tc>
          <w:tcPr>
            <w:tcW w:type="dxa" w:w="2160"/>
          </w:tcPr>
          <w:p>
            <w:r>
              <w:rPr>
                <w:b/>
              </w:rPr>
              <w:t>Model</w:t>
            </w:r>
          </w:p>
        </w:tc>
        <w:tc>
          <w:tcPr>
            <w:tcW w:type="dxa" w:w="2160"/>
          </w:tcPr>
          <w:p>
            <w:r>
              <w:rPr>
                <w:b/>
              </w:rPr>
              <w:t>Status</w:t>
            </w:r>
          </w:p>
        </w:tc>
      </w:tr>
      <w:tr>
        <w:tc>
          <w:tcPr>
            <w:tcW w:type="dxa" w:w="2160"/>
          </w:tcPr>
          <w:p>
            <w:r>
              <w:rPr>
                <w:b/>
              </w:rPr>
              <w:t>ChatGPT</w:t>
            </w:r>
          </w:p>
        </w:tc>
        <w:tc>
          <w:tcPr>
            <w:tcW w:type="dxa" w:w="2160"/>
          </w:tcPr>
          <w:p>
            <w:r>
              <w:rPr>
                <w:rFonts w:ascii="Consolas" w:hAnsi="Consolas"/>
                <w:sz w:val="19"/>
              </w:rPr>
              <w:t>openai_codex</w:t>
            </w:r>
          </w:p>
        </w:tc>
        <w:tc>
          <w:tcPr>
            <w:tcW w:type="dxa" w:w="2160"/>
          </w:tcPr>
          <w:p>
            <w:r>
              <w:t>gpt-4o-mini</w:t>
            </w:r>
          </w:p>
        </w:tc>
        <w:tc>
          <w:tcPr>
            <w:tcW w:type="dxa" w:w="2160"/>
          </w:tcPr>
          <w:p>
            <w:r>
              <w:t>✅ Enabled — dispatch + synthesis fallback</w:t>
            </w:r>
          </w:p>
        </w:tc>
      </w:tr>
      <w:tr>
        <w:tc>
          <w:tcPr>
            <w:tcW w:type="dxa" w:w="2160"/>
          </w:tcPr>
          <w:p>
            <w:r>
              <w:rPr>
                <w:b/>
              </w:rPr>
              <w:t>Groq</w:t>
            </w:r>
          </w:p>
        </w:tc>
        <w:tc>
          <w:tcPr>
            <w:tcW w:type="dxa" w:w="2160"/>
          </w:tcPr>
          <w:p>
            <w:r>
              <w:rPr>
                <w:rFonts w:ascii="Consolas" w:hAnsi="Consolas"/>
                <w:sz w:val="19"/>
              </w:rPr>
              <w:t>groq_provider</w:t>
            </w:r>
          </w:p>
        </w:tc>
        <w:tc>
          <w:tcPr>
            <w:tcW w:type="dxa" w:w="2160"/>
          </w:tcPr>
          <w:p>
            <w:r>
              <w:t>llama-3.3-70b-versatile</w:t>
            </w:r>
          </w:p>
        </w:tc>
        <w:tc>
          <w:tcPr>
            <w:tcW w:type="dxa" w:w="2160"/>
          </w:tcPr>
          <w:p>
            <w:r>
              <w:t>✅ Enabled — also default judge</w:t>
            </w:r>
          </w:p>
        </w:tc>
      </w:tr>
      <w:tr>
        <w:tc>
          <w:tcPr>
            <w:tcW w:type="dxa" w:w="2160"/>
          </w:tcPr>
          <w:p>
            <w:r>
              <w:rPr>
                <w:b/>
              </w:rPr>
              <w:t>Mistral</w:t>
            </w:r>
          </w:p>
        </w:tc>
        <w:tc>
          <w:tcPr>
            <w:tcW w:type="dxa" w:w="2160"/>
          </w:tcPr>
          <w:p>
            <w:r>
              <w:rPr>
                <w:rFonts w:ascii="Consolas" w:hAnsi="Consolas"/>
                <w:sz w:val="19"/>
              </w:rPr>
              <w:t>mistral_provider</w:t>
            </w:r>
          </w:p>
        </w:tc>
        <w:tc>
          <w:tcPr>
            <w:tcW w:type="dxa" w:w="2160"/>
          </w:tcPr>
          <w:p>
            <w:r>
              <w:t>mistral-small-latest</w:t>
            </w:r>
          </w:p>
        </w:tc>
        <w:tc>
          <w:tcPr>
            <w:tcW w:type="dxa" w:w="2160"/>
          </w:tcPr>
          <w:p>
            <w:r>
              <w:t>✅ Enabled</w:t>
            </w:r>
          </w:p>
        </w:tc>
      </w:tr>
      <w:tr>
        <w:tc>
          <w:tcPr>
            <w:tcW w:type="dxa" w:w="2160"/>
          </w:tcPr>
          <w:p>
            <w:r>
              <w:rPr>
                <w:b/>
              </w:rPr>
              <w:t>Ollama (local)</w:t>
            </w:r>
          </w:p>
        </w:tc>
        <w:tc>
          <w:tcPr>
            <w:tcW w:type="dxa" w:w="2160"/>
          </w:tcPr>
          <w:p>
            <w:r>
              <w:rPr>
                <w:rFonts w:ascii="Consolas" w:hAnsi="Consolas"/>
                <w:sz w:val="19"/>
              </w:rPr>
              <w:t>ollama</w:t>
            </w:r>
          </w:p>
        </w:tc>
        <w:tc>
          <w:tcPr>
            <w:tcW w:type="dxa" w:w="2160"/>
          </w:tcPr>
          <w:p>
            <w:r>
              <w:t>qwen3:4b</w:t>
            </w:r>
          </w:p>
        </w:tc>
        <w:tc>
          <w:tcPr>
            <w:tcW w:type="dxa" w:w="2160"/>
          </w:tcPr>
          <w:p>
            <w:r>
              <w:t>✅ Enabled — fast local, Scout synthesis</w:t>
            </w:r>
          </w:p>
        </w:tc>
      </w:tr>
      <w:tr>
        <w:tc>
          <w:tcPr>
            <w:tcW w:type="dxa" w:w="2160"/>
          </w:tcPr>
          <w:p>
            <w:r>
              <w:rPr>
                <w:b/>
              </w:rPr>
              <w:t>Gemma 4 26B (local)</w:t>
            </w:r>
          </w:p>
        </w:tc>
        <w:tc>
          <w:tcPr>
            <w:tcW w:type="dxa" w:w="2160"/>
          </w:tcPr>
          <w:p>
            <w:r>
              <w:rPr>
                <w:rFonts w:ascii="Consolas" w:hAnsi="Consolas"/>
                <w:sz w:val="19"/>
              </w:rPr>
              <w:t>ollama</w:t>
            </w:r>
          </w:p>
        </w:tc>
        <w:tc>
          <w:tcPr>
            <w:tcW w:type="dxa" w:w="2160"/>
          </w:tcPr>
          <w:p>
            <w:r>
              <w:t>gemma4:26b</w:t>
            </w:r>
          </w:p>
        </w:tc>
        <w:tc>
          <w:tcPr>
            <w:tcW w:type="dxa" w:w="2160"/>
          </w:tcPr>
          <w:p>
            <w:r>
              <w:t xml:space="preserve">✅ Enabled — </w:t>
            </w:r>
            <w:r>
              <w:rPr>
                <w:b/>
              </w:rPr>
              <w:t>primary synthesiser</w:t>
            </w:r>
          </w:p>
        </w:tc>
      </w:tr>
      <w:tr>
        <w:tc>
          <w:tcPr>
            <w:tcW w:type="dxa" w:w="2160"/>
          </w:tcPr>
          <w:p>
            <w:r>
              <w:rPr>
                <w:b/>
              </w:rPr>
              <w:t>Cloudflare AI</w:t>
            </w:r>
          </w:p>
        </w:tc>
        <w:tc>
          <w:tcPr>
            <w:tcW w:type="dxa" w:w="2160"/>
          </w:tcPr>
          <w:p>
            <w:r>
              <w:rPr>
                <w:rFonts w:ascii="Consolas" w:hAnsi="Consolas"/>
                <w:sz w:val="19"/>
              </w:rPr>
              <w:t>cloudflare</w:t>
            </w:r>
          </w:p>
        </w:tc>
        <w:tc>
          <w:tcPr>
            <w:tcW w:type="dxa" w:w="2160"/>
          </w:tcPr>
          <w:p>
            <w:r>
              <w:t>llama-3.3-70b-fp8-fast</w:t>
            </w:r>
          </w:p>
        </w:tc>
        <w:tc>
          <w:tcPr>
            <w:tcW w:type="dxa" w:w="2160"/>
          </w:tcPr>
          <w:p>
            <w:r>
              <w:t>✅ Enabled</w:t>
            </w:r>
          </w:p>
        </w:tc>
      </w:tr>
      <w:tr>
        <w:tc>
          <w:tcPr>
            <w:tcW w:type="dxa" w:w="2160"/>
          </w:tcPr>
          <w:p>
            <w:r>
              <w:rPr>
                <w:b/>
              </w:rPr>
              <w:t>Gemini</w:t>
            </w:r>
          </w:p>
        </w:tc>
        <w:tc>
          <w:tcPr>
            <w:tcW w:type="dxa" w:w="2160"/>
          </w:tcPr>
          <w:p>
            <w:r>
              <w:rPr>
                <w:rFonts w:ascii="Consolas" w:hAnsi="Consolas"/>
                <w:sz w:val="19"/>
              </w:rPr>
              <w:t>gemini</w:t>
            </w:r>
          </w:p>
        </w:tc>
        <w:tc>
          <w:tcPr>
            <w:tcW w:type="dxa" w:w="2160"/>
          </w:tcPr>
          <w:p>
            <w:r>
              <w:t>gemini-2.0-flash</w:t>
            </w:r>
          </w:p>
        </w:tc>
        <w:tc>
          <w:tcPr>
            <w:tcW w:type="dxa" w:w="2160"/>
          </w:tcPr>
          <w:p>
            <w:r>
              <w:t>⚠️ Disabled — free quota exhausted; replaced by local Gemma 4</w:t>
            </w:r>
          </w:p>
        </w:tc>
      </w:tr>
      <w:tr>
        <w:tc>
          <w:tcPr>
            <w:tcW w:type="dxa" w:w="2160"/>
          </w:tcPr>
          <w:p>
            <w:r>
              <w:rPr>
                <w:b/>
              </w:rPr>
              <w:t>Grok</w:t>
            </w:r>
          </w:p>
        </w:tc>
        <w:tc>
          <w:tcPr>
            <w:tcW w:type="dxa" w:w="2160"/>
          </w:tcPr>
          <w:p>
            <w:r>
              <w:rPr>
                <w:rFonts w:ascii="Consolas" w:hAnsi="Consolas"/>
                <w:sz w:val="19"/>
              </w:rPr>
              <w:t>grok_provider</w:t>
            </w:r>
          </w:p>
        </w:tc>
        <w:tc>
          <w:tcPr>
            <w:tcW w:type="dxa" w:w="2160"/>
          </w:tcPr>
          <w:p>
            <w:r>
              <w:t>grok-3-mini</w:t>
            </w:r>
          </w:p>
        </w:tc>
        <w:tc>
          <w:tcPr>
            <w:tcW w:type="dxa" w:w="2160"/>
          </w:tcPr>
          <w:p>
            <w:r>
              <w:t>⚠️ Disabled — needs xAI key</w:t>
            </w:r>
          </w:p>
        </w:tc>
      </w:tr>
      <w:tr>
        <w:tc>
          <w:tcPr>
            <w:tcW w:type="dxa" w:w="2160"/>
          </w:tcPr>
          <w:p>
            <w:r>
              <w:t>Anthropic, Azure, Bedrock, Cohere, Together, Fireworks, NVIDIA NIM, OpenRouter, Perplexity</w:t>
            </w:r>
          </w:p>
        </w:tc>
        <w:tc>
          <w:tcPr>
            <w:tcW w:type="dxa" w:w="2160"/>
          </w:tcPr>
          <w:p>
            <w:r>
              <w:t>various</w:t>
            </w:r>
          </w:p>
        </w:tc>
        <w:tc>
          <w:tcPr>
            <w:tcW w:type="dxa" w:w="2160"/>
          </w:tcPr>
          <w:p>
            <w:r>
              <w:t>—</w:t>
            </w:r>
          </w:p>
        </w:tc>
        <w:tc>
          <w:tcPr>
            <w:tcW w:type="dxa" w:w="2160"/>
          </w:tcPr>
          <w:p>
            <w:r>
              <w:t>🗓️ Pre-wired — add key + enable</w:t>
            </w:r>
          </w:p>
        </w:tc>
      </w:tr>
    </w:tbl>
    <w:p/>
    <w:p>
      <w:r>
        <w:t xml:space="preserve">A four-tier </w:t>
      </w:r>
      <w:r>
        <w:rPr>
          <w:b/>
        </w:rPr>
        <w:t>inference-mode</w:t>
      </w:r>
      <w:r>
        <w:t xml:space="preserve"> system (Fast / Balanced / Thinking / Deep Reasoning) maps onto each</w:t>
      </w:r>
    </w:p>
    <w:p>
      <w:r>
        <w:t>model's real reasoning capability, with mode-aware timeout multipliers (</w:t>
      </w:r>
      <w:r>
        <w:rPr>
          <w:rFonts w:ascii="Consolas" w:hAnsi="Consolas"/>
          <w:sz w:val="19"/>
        </w:rPr>
        <w:t>core/inference_modes.py</w:t>
      </w:r>
      <w:r>
        <w:t>).</w:t>
      </w:r>
    </w:p>
    <w:p>
      <w:pPr>
        <w:pStyle w:val="Heading2"/>
      </w:pPr>
      <w:r>
        <w:t>Who Uses NEXUS?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Developers / researchers</w:t>
            </w:r>
          </w:p>
        </w:tc>
        <w:tc>
          <w:tcPr>
            <w:tcW w:type="dxa" w:w="4320"/>
          </w:tcPr>
          <w:p>
            <w:r>
              <w:rPr>
                <w:rFonts w:ascii="Consolas" w:hAnsi="Consolas"/>
                <w:sz w:val="19"/>
              </w:rPr>
              <w:t>POST /synthesize</w:t>
            </w:r>
            <w:r>
              <w:t xml:space="preserve"> on the API (8010), or the Gradio console (7880)</w:t>
            </w:r>
          </w:p>
        </w:tc>
      </w:tr>
      <w:tr>
        <w:tc>
          <w:tcPr>
            <w:tcW w:type="dxa" w:w="4320"/>
          </w:tcPr>
          <w:p>
            <w:r>
              <w:rPr>
                <w:b/>
              </w:rPr>
              <w:t>Operators (Renne)</w:t>
            </w:r>
          </w:p>
        </w:tc>
        <w:tc>
          <w:tcPr>
            <w:tcW w:type="dxa" w:w="4320"/>
          </w:tcPr>
          <w:p>
            <w:r>
              <w:t>Gradio UI: Orchestrator, Scout, Batch &amp; Schedule, Expert Panel, Curate &amp; Export, Bench, Settings, Help</w:t>
            </w:r>
          </w:p>
        </w:tc>
      </w:tr>
      <w:tr>
        <w:tc>
          <w:tcPr>
            <w:tcW w:type="dxa" w:w="4320"/>
          </w:tcPr>
          <w:p>
            <w:r>
              <w:rPr>
                <w:b/>
              </w:rPr>
              <w:t>QI ecosystem projects</w:t>
            </w:r>
          </w:p>
        </w:tc>
        <w:tc>
          <w:tcPr>
            <w:tcW w:type="dxa" w:w="4320"/>
          </w:tcPr>
          <w:p>
            <w:r>
              <w:t xml:space="preserve">Maia, Naya, FileHQ, OpenClaw call </w:t>
            </w:r>
            <w:r>
              <w:rPr>
                <w:rFonts w:ascii="Consolas" w:hAnsi="Consolas"/>
                <w:sz w:val="19"/>
              </w:rPr>
              <w:t>/synthesize</w:t>
            </w:r>
            <w:r>
              <w:t xml:space="preserve">, </w:t>
            </w:r>
            <w:r>
              <w:rPr>
                <w:rFonts w:ascii="Consolas" w:hAnsi="Consolas"/>
                <w:sz w:val="19"/>
              </w:rPr>
              <w:t>/scout/digest</w:t>
            </w:r>
            <w:r>
              <w:t xml:space="preserve">, </w:t>
            </w:r>
            <w:r>
              <w:rPr>
                <w:rFonts w:ascii="Consolas" w:hAnsi="Consolas"/>
                <w:sz w:val="19"/>
              </w:rPr>
              <w:t>/bench/recommend</w:t>
            </w:r>
          </w:p>
        </w:tc>
      </w:tr>
      <w:tr>
        <w:tc>
          <w:tcPr>
            <w:tcW w:type="dxa" w:w="4320"/>
          </w:tcPr>
          <w:p>
            <w:r>
              <w:rPr>
                <w:b/>
              </w:rPr>
              <w:t>TubeScout</w:t>
            </w:r>
          </w:p>
        </w:tc>
        <w:tc>
          <w:tcPr>
            <w:tcW w:type="dxa" w:w="4320"/>
          </w:tcPr>
          <w:p>
            <w:r>
              <w:t>Reuses Scout's topic engine to track YouTube channels (726+ and 1,365+ items in two topics)</w:t>
            </w:r>
          </w:p>
        </w:tc>
      </w:tr>
      <w:tr>
        <w:tc>
          <w:tcPr>
            <w:tcW w:type="dxa" w:w="4320"/>
          </w:tcPr>
          <w:p>
            <w:r>
              <w:rPr>
                <w:b/>
              </w:rPr>
              <w:t>Scout scheduler</w:t>
            </w:r>
          </w:p>
        </w:tc>
        <w:tc>
          <w:tcPr>
            <w:tcW w:type="dxa" w:w="4320"/>
          </w:tcPr>
          <w:p>
            <w:r>
              <w:t>Autonomous — runs per-topic crawl→dedup→digest cycles on APScheduler intervals</w:t>
            </w:r>
          </w:p>
        </w:tc>
      </w:tr>
      <w:tr>
        <w:tc>
          <w:tcPr>
            <w:tcW w:type="dxa" w:w="4320"/>
          </w:tcPr>
          <w:p>
            <w:r>
              <w:rPr>
                <w:b/>
              </w:rPr>
              <w:t>Synthesis keep-warm</w:t>
            </w:r>
          </w:p>
        </w:tc>
        <w:tc>
          <w:tcPr>
            <w:tcW w:type="dxa" w:w="4320"/>
          </w:tcPr>
          <w:p>
            <w:r>
              <w:t>Background job re-pings the local 26B synthesiser every 20 min so it never cold-starts</w:t>
            </w:r>
          </w:p>
        </w:tc>
      </w:tr>
    </w:tbl>
    <w:p/>
    <w:p>
      <w:pPr>
        <w:pStyle w:val="Heading2"/>
      </w:pPr>
      <w:r>
        <w:t>Current Build Status (June 2026)</w:t>
      </w:r>
    </w:p>
    <w:p>
      <w:r>
        <w:t xml:space="preserve">NEXUS is in </w:t>
      </w:r>
      <w:r>
        <w:rPr>
          <w:b/>
        </w:rPr>
        <w:t>active development / deployed</w:t>
      </w:r>
      <w:r>
        <w:t xml:space="preserve"> — running as the </w:t>
      </w:r>
      <w:r>
        <w:rPr>
          <w:rFonts w:ascii="Consolas" w:hAnsi="Consolas"/>
          <w:sz w:val="19"/>
        </w:rPr>
        <w:t>QI_NEXUS</w:t>
      </w:r>
      <w:r>
        <w:t xml:space="preserve"> NSSM service</w:t>
      </w:r>
    </w:p>
    <w:p>
      <w:r>
        <w:t xml:space="preserve">(API 8010, UI 7880), publicly reachable via the </w:t>
      </w:r>
      <w:r>
        <w:rPr>
          <w:rFonts w:ascii="Consolas" w:hAnsi="Consolas"/>
          <w:sz w:val="19"/>
        </w:rPr>
        <w:t>QI_NEXUSTunnel</w:t>
      </w:r>
      <w:r>
        <w:t xml:space="preserve"> Cloudflare tunnel.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Multi-AI parallel dispatch (Dispatcher)</w:t>
            </w:r>
          </w:p>
        </w:tc>
        <w:tc>
          <w:tcPr>
            <w:tcW w:type="dxa" w:w="4320"/>
          </w:tcPr>
          <w:p>
            <w:r>
              <w:t>✅ Live</w:t>
            </w:r>
          </w:p>
        </w:tc>
      </w:tr>
      <w:tr>
        <w:tc>
          <w:tcPr>
            <w:tcW w:type="dxa" w:w="4320"/>
          </w:tcPr>
          <w:p>
            <w:r>
              <w:t>Routing modes: Parallel / Chain / Iterative</w:t>
            </w:r>
          </w:p>
        </w:tc>
        <w:tc>
          <w:tcPr>
            <w:tcW w:type="dxa" w:w="4320"/>
          </w:tcPr>
          <w:p>
            <w:r>
              <w:t>✅ Live</w:t>
            </w:r>
          </w:p>
        </w:tc>
      </w:tr>
      <w:tr>
        <w:tc>
          <w:tcPr>
            <w:tcW w:type="dxa" w:w="4320"/>
          </w:tcPr>
          <w:p>
            <w:r>
              <w:t>Response synthesis (local Gemma 4 26B primary, ChatGPT fallback)</w:t>
            </w:r>
          </w:p>
        </w:tc>
        <w:tc>
          <w:tcPr>
            <w:tcW w:type="dxa" w:w="4320"/>
          </w:tcPr>
          <w:p>
            <w:r>
              <w:t>✅ Live</w:t>
            </w:r>
          </w:p>
        </w:tc>
      </w:tr>
      <w:tr>
        <w:tc>
          <w:tcPr>
            <w:tcW w:type="dxa" w:w="4320"/>
          </w:tcPr>
          <w:p>
            <w:r>
              <w:t>Streaming synthesis (Server-Sent Events)</w:t>
            </w:r>
          </w:p>
        </w:tc>
        <w:tc>
          <w:tcPr>
            <w:tcW w:type="dxa" w:w="4320"/>
          </w:tcPr>
          <w:p>
            <w:r>
              <w:t>✅ Live</w:t>
            </w:r>
          </w:p>
        </w:tc>
      </w:tr>
      <w:tr>
        <w:tc>
          <w:tcPr>
            <w:tcW w:type="dxa" w:w="4320"/>
          </w:tcPr>
          <w:p>
            <w:r>
              <w:t>Inference modes (Fast / Balanced / Thinking / Deep)</w:t>
            </w:r>
          </w:p>
        </w:tc>
        <w:tc>
          <w:tcPr>
            <w:tcW w:type="dxa" w:w="4320"/>
          </w:tcPr>
          <w:p>
            <w:r>
              <w:t>✅ Live</w:t>
            </w:r>
          </w:p>
        </w:tc>
      </w:tr>
      <w:tr>
        <w:tc>
          <w:tcPr>
            <w:tcW w:type="dxa" w:w="4320"/>
          </w:tcPr>
          <w:p>
            <w:r>
              <w:t>Judge — simple LLM-as-judge mode</w:t>
            </w:r>
          </w:p>
        </w:tc>
        <w:tc>
          <w:tcPr>
            <w:tcW w:type="dxa" w:w="4320"/>
          </w:tcPr>
          <w:p>
            <w:r>
              <w:t>✅ Live</w:t>
            </w:r>
          </w:p>
        </w:tc>
      </w:tr>
      <w:tr>
        <w:tc>
          <w:tcPr>
            <w:tcW w:type="dxa" w:w="4320"/>
          </w:tcPr>
          <w:p>
            <w:r>
              <w:t>Scorer — DeepEval G-Eval mode (default)</w:t>
            </w:r>
          </w:p>
        </w:tc>
        <w:tc>
          <w:tcPr>
            <w:tcW w:type="dxa" w:w="4320"/>
          </w:tcPr>
          <w:p>
            <w:r>
              <w:t>✅ Live</w:t>
            </w:r>
          </w:p>
        </w:tc>
      </w:tr>
      <w:tr>
        <w:tc>
          <w:tcPr>
            <w:tcW w:type="dxa" w:w="4320"/>
          </w:tcPr>
          <w:p>
            <w:r>
              <w:t>Bench — LLM regression suites + recommendation</w:t>
            </w:r>
          </w:p>
        </w:tc>
        <w:tc>
          <w:tcPr>
            <w:tcW w:type="dxa" w:w="4320"/>
          </w:tcPr>
          <w:p>
            <w:r>
              <w:t>✅ Live</w:t>
            </w:r>
          </w:p>
        </w:tc>
      </w:tr>
      <w:tr>
        <w:tc>
          <w:tcPr>
            <w:tcW w:type="dxa" w:w="4320"/>
          </w:tcPr>
          <w:p>
            <w:r>
              <w:t>Scout — autonomous multi-topic AI digest (13k+ items)</w:t>
            </w:r>
          </w:p>
        </w:tc>
        <w:tc>
          <w:tcPr>
            <w:tcW w:type="dxa" w:w="4320"/>
          </w:tcPr>
          <w:p>
            <w:r>
              <w:t>✅ Live</w:t>
            </w:r>
          </w:p>
        </w:tc>
      </w:tr>
      <w:tr>
        <w:tc>
          <w:tcPr>
            <w:tcW w:type="dxa" w:w="4320"/>
          </w:tcPr>
          <w:p>
            <w:r>
              <w:t>Expert Panel — 26 expert personas</w:t>
            </w:r>
          </w:p>
        </w:tc>
        <w:tc>
          <w:tcPr>
            <w:tcW w:type="dxa" w:w="4320"/>
          </w:tcPr>
          <w:p>
            <w:r>
              <w:t>✅ Live</w:t>
            </w:r>
          </w:p>
        </w:tc>
      </w:tr>
      <w:tr>
        <w:tc>
          <w:tcPr>
            <w:tcW w:type="dxa" w:w="4320"/>
          </w:tcPr>
          <w:p>
            <w:r>
              <w:t>Batch &amp; Schedule — prompt batches + recurring jobs</w:t>
            </w:r>
          </w:p>
        </w:tc>
        <w:tc>
          <w:tcPr>
            <w:tcW w:type="dxa" w:w="4320"/>
          </w:tcPr>
          <w:p>
            <w:r>
              <w:t>✅ Live</w:t>
            </w:r>
          </w:p>
        </w:tc>
      </w:tr>
      <w:tr>
        <w:tc>
          <w:tcPr>
            <w:tcW w:type="dxa" w:w="4320"/>
          </w:tcPr>
          <w:p>
            <w:r>
              <w:t>Curate &amp; Export + RAG knowledge base (ChromaDB)</w:t>
            </w:r>
          </w:p>
        </w:tc>
        <w:tc>
          <w:tcPr>
            <w:tcW w:type="dxa" w:w="4320"/>
          </w:tcPr>
          <w:p>
            <w:r>
              <w:t>✅ Live</w:t>
            </w:r>
          </w:p>
        </w:tc>
      </w:tr>
      <w:tr>
        <w:tc>
          <w:tcPr>
            <w:tcW w:type="dxa" w:w="4320"/>
          </w:tcPr>
          <w:p>
            <w:r>
              <w:t>FastAPI REST API (60+ endpoints) on 8010</w:t>
            </w:r>
          </w:p>
        </w:tc>
        <w:tc>
          <w:tcPr>
            <w:tcW w:type="dxa" w:w="4320"/>
          </w:tcPr>
          <w:p>
            <w:r>
              <w:t>✅ Live</w:t>
            </w:r>
          </w:p>
        </w:tc>
      </w:tr>
      <w:tr>
        <w:tc>
          <w:tcPr>
            <w:tcW w:type="dxa" w:w="4320"/>
          </w:tcPr>
          <w:p>
            <w:r>
              <w:t>Gradio operator console (8 top-level tabs) on 7880</w:t>
            </w:r>
          </w:p>
        </w:tc>
        <w:tc>
          <w:tcPr>
            <w:tcW w:type="dxa" w:w="4320"/>
          </w:tcPr>
          <w:p>
            <w:r>
              <w:t>✅ Live</w:t>
            </w:r>
          </w:p>
        </w:tc>
      </w:tr>
      <w:tr>
        <w:tc>
          <w:tcPr>
            <w:tcW w:type="dxa" w:w="4320"/>
          </w:tcPr>
          <w:p>
            <w:r>
              <w:t>QI ecosystem integration (CORS via qi_registry)</w:t>
            </w:r>
          </w:p>
        </w:tc>
        <w:tc>
          <w:tcPr>
            <w:tcW w:type="dxa" w:w="4320"/>
          </w:tcPr>
          <w:p>
            <w:r>
              <w:t>✅ Live</w:t>
            </w:r>
          </w:p>
        </w:tc>
      </w:tr>
      <w:tr>
        <w:tc>
          <w:tcPr>
            <w:tcW w:type="dxa" w:w="4320"/>
          </w:tcPr>
          <w:p>
            <w:r>
              <w:rPr>
                <w:rFonts w:ascii="Consolas" w:hAnsi="Consolas"/>
                <w:sz w:val="19"/>
              </w:rPr>
              <w:t>QI_NEXUS</w:t>
            </w:r>
            <w:r>
              <w:t xml:space="preserve"> NSSM service + Cloudflare tunnel</w:t>
            </w:r>
          </w:p>
        </w:tc>
        <w:tc>
          <w:tcPr>
            <w:tcW w:type="dxa" w:w="4320"/>
          </w:tcPr>
          <w:p>
            <w:r>
              <w:t>✅ Live</w:t>
            </w:r>
          </w:p>
        </w:tc>
      </w:tr>
      <w:tr>
        <w:tc>
          <w:tcPr>
            <w:tcW w:type="dxa" w:w="4320"/>
          </w:tcPr>
          <w:p>
            <w:r>
              <w:t>Gemini cloud provider</w:t>
            </w:r>
          </w:p>
        </w:tc>
        <w:tc>
          <w:tcPr>
            <w:tcW w:type="dxa" w:w="4320"/>
          </w:tcPr>
          <w:p>
            <w:r>
              <w:t>⚠️ Disabled — free quota exhausted (re-enable on key renewal)</w:t>
            </w:r>
          </w:p>
        </w:tc>
      </w:tr>
      <w:tr>
        <w:tc>
          <w:tcPr>
            <w:tcW w:type="dxa" w:w="4320"/>
          </w:tcPr>
          <w:p>
            <w:r>
              <w:t>QI Brain session/decision logging</w:t>
            </w:r>
          </w:p>
        </w:tc>
        <w:tc>
          <w:tcPr>
            <w:tcW w:type="dxa" w:w="4320"/>
          </w:tcPr>
          <w:p>
            <w:r>
              <w:t>🗓️ Planned</w:t>
            </w:r>
          </w:p>
        </w:tc>
      </w:tr>
      <w:tr>
        <w:tc>
          <w:tcPr>
            <w:tcW w:type="dxa" w:w="4320"/>
          </w:tcPr>
          <w:p>
            <w:r>
              <w:t>API auth + rate limiting (multi-user release)</w:t>
            </w:r>
          </w:p>
        </w:tc>
        <w:tc>
          <w:tcPr>
            <w:tcW w:type="dxa" w:w="4320"/>
          </w:tcPr>
          <w:p>
            <w:r>
              <w:t>🗓️ Planned</w:t>
            </w:r>
          </w:p>
        </w:tc>
      </w:tr>
    </w:tbl>
    <w:p/>
    <w:p>
      <w:pPr>
        <w:pStyle w:val="Heading2"/>
      </w:pPr>
      <w:r>
        <w:t>The Vision</w:t>
      </w:r>
    </w:p>
    <w:p>
      <w:r>
        <w:t xml:space="preserve">NEXUS is the </w:t>
      </w:r>
      <w:r>
        <w:rPr>
          <w:b/>
        </w:rPr>
        <w:t>AI engine module</w:t>
      </w:r>
      <w:r>
        <w:t xml:space="preserve"> of the eventual unified QI platform. Today it is a standalone</w:t>
      </w:r>
    </w:p>
    <w:p>
      <w:r>
        <w:t>backbone; tomorrow it is the layer every QI product calls whenever a task needs frontier-grade</w:t>
      </w:r>
    </w:p>
    <w:p>
      <w:r>
        <w:t>reasoning, cross-model consensus, measured model selection, or fresh field awareness. The roadmap</w:t>
      </w:r>
    </w:p>
    <w:p>
      <w:r>
        <w:t xml:space="preserve">points at three things: </w:t>
      </w:r>
      <w:r>
        <w:rPr>
          <w:b/>
        </w:rPr>
        <w:t>cost-aware adaptive routing</w:t>
      </w:r>
      <w:r>
        <w:t xml:space="preserve"> (send each task to the cheapest competent</w:t>
      </w:r>
    </w:p>
    <w:p>
      <w:r>
        <w:t xml:space="preserve">model), </w:t>
      </w:r>
      <w:r>
        <w:rPr>
          <w:b/>
        </w:rPr>
        <w:t>deeper Brain integration</w:t>
      </w:r>
      <w:r>
        <w:t xml:space="preserve"> (every synthesis logged for cross-project memory), and a</w:t>
      </w:r>
    </w:p>
    <w:p>
      <w:r>
        <w:rPr>
          <w:b/>
        </w:rPr>
        <w:t>hardened multi-user release</w:t>
      </w:r>
      <w:r>
        <w:t xml:space="preserve"> (auth, rate limits, session isolation) so NEXUS can serve beyond the</w:t>
      </w:r>
    </w:p>
    <w:p>
      <w:r>
        <w:t>local machine.</w:t>
      </w:r>
    </w:p>
    <w:p>
      <w:r>
        <w:t>---</w:t>
      </w:r>
    </w:p>
    <w:p>
      <w:r>
        <w:rPr>
          <w:i/>
          <w:color w:val="808080"/>
          <w:sz w:val="17"/>
        </w:rPr>
        <w:t>This page is editable at `C:\NEXUS\INTRO\status_intro.md` — save and click Refresh to update.</w:t>
      </w:r>
    </w:p>
    <w:p>
      <w:r>
        <w:br w:type="page"/>
      </w:r>
    </w:p>
    <w:p>
      <w:pPr>
        <w:pStyle w:val="Heading1"/>
      </w:pPr>
      <w:r>
        <w:t>Architecture &amp; Blueprint</w:t>
      </w:r>
    </w:p>
    <w:p>
      <w:pPr>
        <w:pStyle w:val="Heading2"/>
      </w:pPr>
      <w:r>
        <w:t>Nexus Architecture</w:t>
      </w:r>
    </w:p>
    <w:p>
      <w:pPr>
        <w:jc w:val="center"/>
      </w:pPr>
      <w:r>
        <w:drawing>
          <wp:inline xmlns:a="http://schemas.openxmlformats.org/drawingml/2006/main" xmlns:pic="http://schemas.openxmlformats.org/drawingml/2006/picture">
            <wp:extent cx="5760720" cy="4467497"/>
            <wp:docPr id="1" name="Picture 1"/>
            <wp:cNvGraphicFramePr>
              <a:graphicFrameLocks noChangeAspect="1"/>
            </wp:cNvGraphicFramePr>
            <a:graphic>
              <a:graphicData uri="http://schemas.openxmlformats.org/drawingml/2006/picture">
                <pic:pic>
                  <pic:nvPicPr>
                    <pic:cNvPr id="0" name="nexus_architecture.png"/>
                    <pic:cNvPicPr/>
                  </pic:nvPicPr>
                  <pic:blipFill>
                    <a:blip r:embed="rId9"/>
                    <a:stretch>
                      <a:fillRect/>
                    </a:stretch>
                  </pic:blipFill>
                  <pic:spPr>
                    <a:xfrm>
                      <a:off x="0" y="0"/>
                      <a:ext cx="5760720" cy="4467497"/>
                    </a:xfrm>
                    <a:prstGeom prst="rect"/>
                  </pic:spPr>
                </pic:pic>
              </a:graphicData>
            </a:graphic>
          </wp:inline>
        </w:drawing>
      </w:r>
    </w:p>
    <w:p>
      <w:pPr>
        <w:jc w:val="center"/>
      </w:pPr>
      <w:r>
        <w:rPr>
          <w:i/>
          <w:sz w:val="17"/>
        </w:rPr>
        <w:t>nexus_architecture.svg</w:t>
      </w:r>
    </w:p>
    <w:p/>
    <w:p>
      <w:pPr>
        <w:pStyle w:val="Heading2"/>
      </w:pPr>
      <w:r>
        <w:t>Nexus Schema</w:t>
      </w:r>
    </w:p>
    <w:p>
      <w:pPr>
        <w:jc w:val="center"/>
      </w:pPr>
      <w:r>
        <w:drawing>
          <wp:inline xmlns:a="http://schemas.openxmlformats.org/drawingml/2006/main" xmlns:pic="http://schemas.openxmlformats.org/drawingml/2006/picture">
            <wp:extent cx="5760720" cy="4493362"/>
            <wp:docPr id="2" name="Picture 2"/>
            <wp:cNvGraphicFramePr>
              <a:graphicFrameLocks noChangeAspect="1"/>
            </wp:cNvGraphicFramePr>
            <a:graphic>
              <a:graphicData uri="http://schemas.openxmlformats.org/drawingml/2006/picture">
                <pic:pic>
                  <pic:nvPicPr>
                    <pic:cNvPr id="0" name="nexus_schema.png"/>
                    <pic:cNvPicPr/>
                  </pic:nvPicPr>
                  <pic:blipFill>
                    <a:blip r:embed="rId10"/>
                    <a:stretch>
                      <a:fillRect/>
                    </a:stretch>
                  </pic:blipFill>
                  <pic:spPr>
                    <a:xfrm>
                      <a:off x="0" y="0"/>
                      <a:ext cx="5760720" cy="4493362"/>
                    </a:xfrm>
                    <a:prstGeom prst="rect"/>
                  </pic:spPr>
                </pic:pic>
              </a:graphicData>
            </a:graphic>
          </wp:inline>
        </w:drawing>
      </w:r>
    </w:p>
    <w:p>
      <w:pPr>
        <w:jc w:val="center"/>
      </w:pPr>
      <w:r>
        <w:rPr>
          <w:i/>
          <w:sz w:val="17"/>
        </w:rPr>
        <w:t>nexus_schema.svg</w:t>
      </w:r>
    </w:p>
    <w:p/>
    <w:p>
      <w:r>
        <w:br w:type="page"/>
      </w:r>
    </w:p>
    <w:p>
      <w:pPr>
        <w:pStyle w:val="Heading1"/>
      </w:pPr>
      <w:r>
        <w:t>Feature Status — Business</w:t>
      </w:r>
    </w:p>
    <w:p>
      <w:pPr>
        <w:pStyle w:val="Heading2"/>
      </w:pPr>
      <w:r>
        <w:t>Multi-AI Orchestration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Ask every AI at once</w:t>
            </w:r>
          </w:p>
        </w:tc>
        <w:tc>
          <w:tcPr>
            <w:tcW w:type="dxa" w:w="2880"/>
          </w:tcPr>
          <w:p>
            <w:r>
              <w:t>A single prompt is dispatched to all enabled AI providers simultaneously. Responses are collected as each one finishes.</w:t>
              <w:br/>
              <w:t>(asyncio fan-out; per-provider timeout; one failing provider can't abort the run)</w:t>
            </w:r>
          </w:p>
        </w:tc>
        <w:tc>
          <w:tcPr>
            <w:tcW w:type="dxa" w:w="2880"/>
          </w:tcPr>
          <w:p>
            <w:r>
              <w:rPr>
                <w:b/>
                <w:color w:val="1B7A33"/>
              </w:rPr>
              <w:t>Live</w:t>
            </w:r>
          </w:p>
        </w:tc>
      </w:tr>
      <w:tr>
        <w:tc>
          <w:tcPr>
            <w:tcW w:type="dxa" w:w="2880"/>
          </w:tcPr>
          <w:p>
            <w:r>
              <w:rPr>
                <w:b/>
              </w:rPr>
              <w:t>Unified synthesis</w:t>
            </w:r>
          </w:p>
        </w:tc>
        <w:tc>
          <w:tcPr>
            <w:tcW w:type="dxa" w:w="2880"/>
          </w:tcPr>
          <w:p>
            <w:r>
              <w:t>All successful responses are merged into one superior answer that preserves every table and code block from the source answers.</w:t>
              <w:br/>
              <w:t>(Synthesised by local Gemma 4 26B, with ChatGPT as fallback)</w:t>
            </w:r>
          </w:p>
        </w:tc>
        <w:tc>
          <w:tcPr>
            <w:tcW w:type="dxa" w:w="2880"/>
          </w:tcPr>
          <w:p>
            <w:r>
              <w:rPr>
                <w:b/>
                <w:color w:val="1B7A33"/>
              </w:rPr>
              <w:t>Live</w:t>
            </w:r>
          </w:p>
        </w:tc>
      </w:tr>
      <w:tr>
        <w:tc>
          <w:tcPr>
            <w:tcW w:type="dxa" w:w="2880"/>
          </w:tcPr>
          <w:p>
            <w:r>
              <w:rPr>
                <w:b/>
              </w:rPr>
              <w:t>Chain mode (progressive refinement)</w:t>
            </w:r>
          </w:p>
        </w:tc>
        <w:tc>
          <w:tcPr>
            <w:tcW w:type="dxa" w:w="2880"/>
          </w:tcPr>
          <w:p>
            <w:r>
              <w:t>Each AI improves on the previous AI's answer in sequence, building a steadily better response.</w:t>
              <w:br/>
              <w:t>(routing_mode = chain)</w:t>
            </w:r>
          </w:p>
        </w:tc>
        <w:tc>
          <w:tcPr>
            <w:tcW w:type="dxa" w:w="2880"/>
          </w:tcPr>
          <w:p>
            <w:r>
              <w:rPr>
                <w:b/>
                <w:color w:val="1B7A33"/>
              </w:rPr>
              <w:t>Live</w:t>
            </w:r>
          </w:p>
        </w:tc>
      </w:tr>
      <w:tr>
        <w:tc>
          <w:tcPr>
            <w:tcW w:type="dxa" w:w="2880"/>
          </w:tcPr>
          <w:p>
            <w:r>
              <w:rPr>
                <w:b/>
              </w:rPr>
              <w:t>Iterative mode (multi-round)</w:t>
            </w:r>
          </w:p>
        </w:tc>
        <w:tc>
          <w:tcPr>
            <w:tcW w:type="dxa" w:w="2880"/>
          </w:tcPr>
          <w:p>
            <w:r>
              <w:t>NEXUS loops the dispatch-and-synthesise cycle up to 3 times, refining the answer each round for hard questions.</w:t>
              <w:br/>
              <w:t>(routing_mode = iterative; capped at 3 rounds)</w:t>
            </w:r>
          </w:p>
        </w:tc>
        <w:tc>
          <w:tcPr>
            <w:tcW w:type="dxa" w:w="2880"/>
          </w:tcPr>
          <w:p>
            <w:r>
              <w:rPr>
                <w:b/>
                <w:color w:val="1B7A33"/>
              </w:rPr>
              <w:t>Live</w:t>
            </w:r>
          </w:p>
        </w:tc>
      </w:tr>
      <w:tr>
        <w:tc>
          <w:tcPr>
            <w:tcW w:type="dxa" w:w="2880"/>
          </w:tcPr>
          <w:p>
            <w:r>
              <w:rPr>
                <w:b/>
              </w:rPr>
              <w:t>Live streaming answers</w:t>
            </w:r>
          </w:p>
        </w:tc>
        <w:tc>
          <w:tcPr>
            <w:tcW w:type="dxa" w:w="2880"/>
          </w:tcPr>
          <w:p>
            <w:r>
              <w:t>Watch each provider's answer arrive in real time, then the final synthesis, rather than waiting for everything at once.</w:t>
              <w:br/>
              <w:t>(Server-Sent Events at /synthesize/stream with thinking badges + heartbeats)</w:t>
            </w:r>
          </w:p>
        </w:tc>
        <w:tc>
          <w:tcPr>
            <w:tcW w:type="dxa" w:w="2880"/>
          </w:tcPr>
          <w:p>
            <w:r>
              <w:rPr>
                <w:b/>
                <w:color w:val="1B7A33"/>
              </w:rPr>
              <w:t>Live</w:t>
            </w:r>
          </w:p>
        </w:tc>
      </w:tr>
      <w:tr>
        <w:tc>
          <w:tcPr>
            <w:tcW w:type="dxa" w:w="2880"/>
          </w:tcPr>
          <w:p>
            <w:r>
              <w:rPr>
                <w:b/>
              </w:rPr>
              <w:t>Reasoning depth control</w:t>
            </w:r>
          </w:p>
        </w:tc>
        <w:tc>
          <w:tcPr>
            <w:tcW w:type="dxa" w:w="2880"/>
          </w:tcPr>
          <w:p>
            <w:r>
              <w:t>Pick how hard the models think per request: Fast, Balanced, Thinking, or Deep Reasoning. Applied globally or per provider.</w:t>
              <w:br/>
              <w:t>(Mode capability auto-detected per model; deep mode raises timeouts up to 10x)</w:t>
            </w:r>
          </w:p>
        </w:tc>
        <w:tc>
          <w:tcPr>
            <w:tcW w:type="dxa" w:w="2880"/>
          </w:tcPr>
          <w:p>
            <w:r>
              <w:rPr>
                <w:b/>
                <w:color w:val="1B7A33"/>
              </w:rPr>
              <w:t>Live</w:t>
            </w:r>
          </w:p>
        </w:tc>
      </w:tr>
      <w:tr>
        <w:tc>
          <w:tcPr>
            <w:tcW w:type="dxa" w:w="2880"/>
          </w:tcPr>
          <w:p>
            <w:r>
              <w:rPr>
                <w:b/>
              </w:rPr>
              <w:t>Pick which AIs answer</w:t>
            </w:r>
          </w:p>
        </w:tc>
        <w:tc>
          <w:tcPr>
            <w:tcW w:type="dxa" w:w="2880"/>
          </w:tcPr>
          <w:p>
            <w:r>
              <w:t>Run against all providers, or hand-pick a subset for a given question.</w:t>
              <w:br/>
              <w:t>(provider_ids selector in the Orchestrator)</w:t>
            </w:r>
          </w:p>
        </w:tc>
        <w:tc>
          <w:tcPr>
            <w:tcW w:type="dxa" w:w="2880"/>
          </w:tcPr>
          <w:p>
            <w:r>
              <w:rPr>
                <w:b/>
                <w:color w:val="1B7A33"/>
              </w:rPr>
              <w:t>Live</w:t>
            </w:r>
          </w:p>
        </w:tc>
      </w:tr>
    </w:tbl>
    <w:p/>
    <w:p>
      <w:pPr>
        <w:pStyle w:val="Heading2"/>
      </w:pPr>
      <w:r>
        <w:t>Expert Panel (Personas)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26 expert personas</w:t>
            </w:r>
          </w:p>
        </w:tc>
        <w:tc>
          <w:tcPr>
            <w:tcW w:type="dxa" w:w="2880"/>
          </w:tcPr>
          <w:p>
            <w:r>
              <w:t>Pose a question to AIs role-playing famous domain experts (e.g. a physicist, an economist, a legal scholar), each with its own reasoning style and vocabulary.</w:t>
              <w:br/>
              <w:t>(config/personas.json — 26 built-in, locked; modelled on real experts with inspiration credit)</w:t>
            </w:r>
          </w:p>
        </w:tc>
        <w:tc>
          <w:tcPr>
            <w:tcW w:type="dxa" w:w="2880"/>
          </w:tcPr>
          <w:p>
            <w:r>
              <w:rPr>
                <w:b/>
                <w:color w:val="1B7A33"/>
              </w:rPr>
              <w:t>Live</w:t>
            </w:r>
          </w:p>
        </w:tc>
      </w:tr>
      <w:tr>
        <w:tc>
          <w:tcPr>
            <w:tcW w:type="dxa" w:w="2880"/>
          </w:tcPr>
          <w:p>
            <w:r>
              <w:rPr>
                <w:b/>
              </w:rPr>
              <w:t>Multi-persona panels</w:t>
            </w:r>
          </w:p>
        </w:tc>
        <w:tc>
          <w:tcPr>
            <w:tcW w:type="dxa" w:w="2880"/>
          </w:tcPr>
          <w:p>
            <w:r>
              <w:t>Assign different personas to different providers for the same query, then synthesise their contrasting perspectives.</w:t>
              <w:br/>
              <w:t>(persona_map: provider_id -&gt; system prompt)</w:t>
            </w:r>
          </w:p>
        </w:tc>
        <w:tc>
          <w:tcPr>
            <w:tcW w:type="dxa" w:w="2880"/>
          </w:tcPr>
          <w:p>
            <w:r>
              <w:rPr>
                <w:b/>
                <w:color w:val="1B7A33"/>
              </w:rPr>
              <w:t>Live</w:t>
            </w:r>
          </w:p>
        </w:tc>
      </w:tr>
      <w:tr>
        <w:tc>
          <w:tcPr>
            <w:tcW w:type="dxa" w:w="2880"/>
          </w:tcPr>
          <w:p>
            <w:r>
              <w:rPr>
                <w:b/>
              </w:rPr>
              <w:t>Create your own experts</w:t>
            </w:r>
          </w:p>
        </w:tc>
        <w:tc>
          <w:tcPr>
            <w:tcW w:type="dxa" w:w="2880"/>
          </w:tcPr>
          <w:p>
            <w:r>
              <w:t>Define custom personas through the Panel Designer (identity, mental models, skepticism lens, vocabulary) — the system prompt is auto-generated.</w:t>
              <w:br/>
              <w:t>(Saved to config/user_personas.json via POST /personas)</w:t>
            </w:r>
          </w:p>
        </w:tc>
        <w:tc>
          <w:tcPr>
            <w:tcW w:type="dxa" w:w="2880"/>
          </w:tcPr>
          <w:p>
            <w:r>
              <w:rPr>
                <w:b/>
                <w:color w:val="1B7A33"/>
              </w:rPr>
              <w:t>Live</w:t>
            </w:r>
          </w:p>
        </w:tc>
      </w:tr>
      <w:tr>
        <w:tc>
          <w:tcPr>
            <w:tcW w:type="dxa" w:w="2880"/>
          </w:tcPr>
          <w:p>
            <w:r>
              <w:rPr>
                <w:b/>
              </w:rPr>
              <w:t>Panel presets</w:t>
            </w:r>
          </w:p>
        </w:tc>
        <w:tc>
          <w:tcPr>
            <w:tcW w:type="dxa" w:w="2880"/>
          </w:tcPr>
          <w:p>
            <w:r>
              <w:t>Save and reuse favourite combinations of experts as named panels.</w:t>
              <w:br/>
              <w:t>(Expert Panel -&gt; Presets tab)</w:t>
            </w:r>
          </w:p>
        </w:tc>
        <w:tc>
          <w:tcPr>
            <w:tcW w:type="dxa" w:w="2880"/>
          </w:tcPr>
          <w:p>
            <w:r>
              <w:rPr>
                <w:b/>
                <w:color w:val="1B7A33"/>
              </w:rPr>
              <w:t>Live</w:t>
            </w:r>
          </w:p>
        </w:tc>
      </w:tr>
    </w:tbl>
    <w:p/>
    <w:p>
      <w:pPr>
        <w:pStyle w:val="Heading2"/>
      </w:pPr>
      <w:r>
        <w:t>Quality Evaluation (Judge &amp; Bench)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Score each AI's answer</w:t>
            </w:r>
          </w:p>
        </w:tc>
        <w:tc>
          <w:tcPr>
            <w:tcW w:type="dxa" w:w="2880"/>
          </w:tcPr>
          <w:p>
            <w:r>
              <w:t>An impartial judge AI rates every response 1-10 on Clarity, Accuracy, and Depth, and names the best answer.</w:t>
              <w:br/>
              <w:t>(enable_judge; default judge = Groq)</w:t>
            </w:r>
          </w:p>
        </w:tc>
        <w:tc>
          <w:tcPr>
            <w:tcW w:type="dxa" w:w="2880"/>
          </w:tcPr>
          <w:p>
            <w:r>
              <w:rPr>
                <w:b/>
                <w:color w:val="1B7A33"/>
              </w:rPr>
              <w:t>Live</w:t>
            </w:r>
          </w:p>
        </w:tc>
      </w:tr>
      <w:tr>
        <w:tc>
          <w:tcPr>
            <w:tcW w:type="dxa" w:w="2880"/>
          </w:tcPr>
          <w:p>
            <w:r>
              <w:rPr>
                <w:b/>
              </w:rPr>
              <w:t>Rigorous DeepEval scoring</w:t>
            </w:r>
          </w:p>
        </w:tc>
        <w:tc>
          <w:tcPr>
            <w:tcW w:type="dxa" w:w="2880"/>
          </w:tcPr>
          <w:p>
            <w:r>
              <w:t>Structured G-Eval scoring runs three metrics per response with written reasons, for defensible, repeatable evaluation.</w:t>
              <w:br/>
              <w:t>(scorer.mode = deepeval (default); falls back to simple if the judge fails)</w:t>
            </w:r>
          </w:p>
        </w:tc>
        <w:tc>
          <w:tcPr>
            <w:tcW w:type="dxa" w:w="2880"/>
          </w:tcPr>
          <w:p>
            <w:r>
              <w:rPr>
                <w:b/>
                <w:color w:val="1B7A33"/>
              </w:rPr>
              <w:t>Live</w:t>
            </w:r>
          </w:p>
        </w:tc>
      </w:tr>
      <w:tr>
        <w:tc>
          <w:tcPr>
            <w:tcW w:type="dxa" w:w="2880"/>
          </w:tcPr>
          <w:p>
            <w:r>
              <w:rPr>
                <w:b/>
              </w:rPr>
              <w:t>Benchmark suites</w:t>
            </w:r>
          </w:p>
        </w:tc>
        <w:tc>
          <w:tcPr>
            <w:tcW w:type="dxa" w:w="2880"/>
          </w:tcPr>
          <w:p>
            <w:r>
              <w:t>Run a fixed battery of test prompts against any set of providers and compare their scores side by side.</w:t>
              <w:br/>
              <w:t>(Bench tab; starter suite seeded; 5 cases x 4 provider runs recorded)</w:t>
            </w:r>
          </w:p>
        </w:tc>
        <w:tc>
          <w:tcPr>
            <w:tcW w:type="dxa" w:w="2880"/>
          </w:tcPr>
          <w:p>
            <w:r>
              <w:rPr>
                <w:b/>
                <w:color w:val="1B7A33"/>
              </w:rPr>
              <w:t>Live</w:t>
            </w:r>
          </w:p>
        </w:tc>
      </w:tr>
      <w:tr>
        <w:tc>
          <w:tcPr>
            <w:tcW w:type="dxa" w:w="2880"/>
          </w:tcPr>
          <w:p>
            <w:r>
              <w:rPr>
                <w:b/>
              </w:rPr>
              <w:t>Catch model regressions</w:t>
            </w:r>
          </w:p>
        </w:tc>
        <w:tc>
          <w:tcPr>
            <w:tcW w:type="dxa" w:w="2880"/>
          </w:tcPr>
          <w:p>
            <w:r>
              <w:t>Scores are tracked over time so a swapped or upgraded model that quietly got worse is caught.</w:t>
              <w:br/>
              <w:t>(bench_provider_runs history)</w:t>
            </w:r>
          </w:p>
        </w:tc>
        <w:tc>
          <w:tcPr>
            <w:tcW w:type="dxa" w:w="2880"/>
          </w:tcPr>
          <w:p>
            <w:r>
              <w:rPr>
                <w:b/>
                <w:color w:val="1B7A33"/>
              </w:rPr>
              <w:t>Live</w:t>
            </w:r>
          </w:p>
        </w:tc>
      </w:tr>
      <w:tr>
        <w:tc>
          <w:tcPr>
            <w:tcW w:type="dxa" w:w="2880"/>
          </w:tcPr>
          <w:p>
            <w:r>
              <w:rPr>
                <w:b/>
              </w:rPr>
              <w:t>Best-model recommendation</w:t>
            </w:r>
          </w:p>
        </w:tc>
        <w:tc>
          <w:tcPr>
            <w:tcW w:type="dxa" w:w="2880"/>
          </w:tcPr>
          <w:p>
            <w:r>
              <w:t>Ask NEXUS which provider is best for a use case; it answers from accumulated benchmark history.</w:t>
              <w:br/>
              <w:t>(GET /bench/recommend — returns ranked providers by mean score)</w:t>
            </w:r>
          </w:p>
        </w:tc>
        <w:tc>
          <w:tcPr>
            <w:tcW w:type="dxa" w:w="2880"/>
          </w:tcPr>
          <w:p>
            <w:r>
              <w:rPr>
                <w:b/>
                <w:color w:val="1B7A33"/>
              </w:rPr>
              <w:t>Live</w:t>
            </w:r>
          </w:p>
        </w:tc>
      </w:tr>
    </w:tbl>
    <w:p/>
    <w:p>
      <w:pPr>
        <w:pStyle w:val="Heading2"/>
      </w:pPr>
      <w:r>
        <w:t>Scout — AI Research Digest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Autonomous news monitoring</w:t>
            </w:r>
          </w:p>
        </w:tc>
        <w:tc>
          <w:tcPr>
            <w:tcW w:type="dxa" w:w="2880"/>
          </w:tcPr>
          <w:p>
            <w:r>
              <w:t>Scout crawls configured topics (AI news and more) on a schedule with no human intervention, day and night.</w:t>
              <w:br/>
              <w:t>(APScheduler; default 6h, per-topic override; 13,000+ items collected)</w:t>
            </w:r>
          </w:p>
        </w:tc>
        <w:tc>
          <w:tcPr>
            <w:tcW w:type="dxa" w:w="2880"/>
          </w:tcPr>
          <w:p>
            <w:r>
              <w:rPr>
                <w:b/>
                <w:color w:val="1B7A33"/>
              </w:rPr>
              <w:t>Live</w:t>
            </w:r>
          </w:p>
        </w:tc>
      </w:tr>
      <w:tr>
        <w:tc>
          <w:tcPr>
            <w:tcW w:type="dxa" w:w="2880"/>
          </w:tcPr>
          <w:p>
            <w:r>
              <w:rPr>
                <w:b/>
              </w:rPr>
              <w:t>Multi-source crawling</w:t>
            </w:r>
          </w:p>
        </w:tc>
        <w:tc>
          <w:tcPr>
            <w:tcW w:type="dxa" w:w="2880"/>
          </w:tcPr>
          <w:p>
            <w:r>
              <w:t>Pulls from RSS feeds, Reddit, and Hacker News in one cycle.</w:t>
              <w:br/>
              <w:t>(8,500 RSS + 4,708 Reddit + 36 HN items to date)</w:t>
            </w:r>
          </w:p>
        </w:tc>
        <w:tc>
          <w:tcPr>
            <w:tcW w:type="dxa" w:w="2880"/>
          </w:tcPr>
          <w:p>
            <w:r>
              <w:rPr>
                <w:b/>
                <w:color w:val="1B7A33"/>
              </w:rPr>
              <w:t>Live</w:t>
            </w:r>
          </w:p>
        </w:tc>
      </w:tr>
      <w:tr>
        <w:tc>
          <w:tcPr>
            <w:tcW w:type="dxa" w:w="2880"/>
          </w:tcPr>
          <w:p>
            <w:r>
              <w:rPr>
                <w:b/>
              </w:rPr>
              <w:t>Duplicate suppression</w:t>
            </w:r>
          </w:p>
        </w:tc>
        <w:tc>
          <w:tcPr>
            <w:tcW w:type="dxa" w:w="2880"/>
          </w:tcPr>
          <w:p>
            <w:r>
              <w:t>Near-identical stories from different sources are collapsed so the digest doesn't repeat itself.</w:t>
              <w:br/>
              <w:t>(rapidfuzz fuzzy matching at 85% threshold)</w:t>
            </w:r>
          </w:p>
        </w:tc>
        <w:tc>
          <w:tcPr>
            <w:tcW w:type="dxa" w:w="2880"/>
          </w:tcPr>
          <w:p>
            <w:r>
              <w:rPr>
                <w:b/>
                <w:color w:val="1B7A33"/>
              </w:rPr>
              <w:t>Live</w:t>
            </w:r>
          </w:p>
        </w:tc>
      </w:tr>
      <w:tr>
        <w:tc>
          <w:tcPr>
            <w:tcW w:type="dxa" w:w="2880"/>
          </w:tcPr>
          <w:p>
            <w:r>
              <w:rPr>
                <w:b/>
              </w:rPr>
              <w:t>AI-written daily digest</w:t>
            </w:r>
          </w:p>
        </w:tc>
        <w:tc>
          <w:tcPr>
            <w:tcW w:type="dxa" w:w="2880"/>
          </w:tcPr>
          <w:p>
            <w:r>
              <w:t>Each cycle produces a concise, readable digest synthesised by the AI chain, saved to the DB and as a Word document.</w:t>
              <w:br/>
              <w:t>(99 digests stored; .docx auto-generated per topic per day)</w:t>
            </w:r>
          </w:p>
        </w:tc>
        <w:tc>
          <w:tcPr>
            <w:tcW w:type="dxa" w:w="2880"/>
          </w:tcPr>
          <w:p>
            <w:r>
              <w:rPr>
                <w:b/>
                <w:color w:val="1B7A33"/>
              </w:rPr>
              <w:t>Live</w:t>
            </w:r>
          </w:p>
        </w:tc>
      </w:tr>
      <w:tr>
        <w:tc>
          <w:tcPr>
            <w:tcW w:type="dxa" w:w="2880"/>
          </w:tcPr>
          <w:p>
            <w:r>
              <w:rPr>
                <w:b/>
              </w:rPr>
              <w:t>Custom topics + OPML import</w:t>
            </w:r>
          </w:p>
        </w:tc>
        <w:tc>
          <w:tcPr>
            <w:tcW w:type="dxa" w:w="2880"/>
          </w:tcPr>
          <w:p>
            <w:r>
              <w:t>Add and manage your own research topics; bulk-import feeds from any RSS reader's OPML export.</w:t>
              <w:br/>
              <w:t>(Scout -&gt; Manage Topics; POST /scout/import/opml)</w:t>
            </w:r>
          </w:p>
        </w:tc>
        <w:tc>
          <w:tcPr>
            <w:tcW w:type="dxa" w:w="2880"/>
          </w:tcPr>
          <w:p>
            <w:r>
              <w:rPr>
                <w:b/>
                <w:color w:val="1B7A33"/>
              </w:rPr>
              <w:t>Live</w:t>
            </w:r>
          </w:p>
        </w:tc>
      </w:tr>
      <w:tr>
        <w:tc>
          <w:tcPr>
            <w:tcW w:type="dxa" w:w="2880"/>
          </w:tcPr>
          <w:p>
            <w:r>
              <w:rPr>
                <w:b/>
              </w:rPr>
              <w:t>Powers TubeScout</w:t>
            </w:r>
          </w:p>
        </w:tc>
        <w:tc>
          <w:tcPr>
            <w:tcW w:type="dxa" w:w="2880"/>
          </w:tcPr>
          <w:p>
            <w:r>
              <w:t>Scout's topic engine also backs the TubeScout project's YouTube channel tracking.</w:t>
              <w:br/>
              <w:t>(tubescout_youtube topics: 726 + 1,365 items)</w:t>
            </w:r>
          </w:p>
        </w:tc>
        <w:tc>
          <w:tcPr>
            <w:tcW w:type="dxa" w:w="2880"/>
          </w:tcPr>
          <w:p>
            <w:r>
              <w:rPr>
                <w:b/>
                <w:color w:val="1B7A33"/>
              </w:rPr>
              <w:t>Live</w:t>
            </w:r>
          </w:p>
        </w:tc>
      </w:tr>
    </w:tbl>
    <w:p/>
    <w:p>
      <w:pPr>
        <w:pStyle w:val="Heading2"/>
      </w:pPr>
      <w:r>
        <w:t>Batch, Schedule &amp; 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Batch prompt runs</w:t>
            </w:r>
          </w:p>
        </w:tc>
        <w:tc>
          <w:tcPr>
            <w:tcW w:type="dxa" w:w="2880"/>
          </w:tcPr>
          <w:p>
            <w:r>
              <w:t>Submit a list of prompts and have NEXUS run them all through the synthesis pipeline in one job, with per-prompt logs.</w:t>
              <w:br/>
              <w:t>(Batch &amp; Schedule tab; per_prompt / per_model log modes)</w:t>
            </w:r>
          </w:p>
        </w:tc>
        <w:tc>
          <w:tcPr>
            <w:tcW w:type="dxa" w:w="2880"/>
          </w:tcPr>
          <w:p>
            <w:r>
              <w:rPr>
                <w:b/>
                <w:color w:val="1B7A33"/>
              </w:rPr>
              <w:t>Live</w:t>
            </w:r>
          </w:p>
        </w:tc>
      </w:tr>
      <w:tr>
        <w:tc>
          <w:tcPr>
            <w:tcW w:type="dxa" w:w="2880"/>
          </w:tcPr>
          <w:p>
            <w:r>
              <w:rPr>
                <w:b/>
              </w:rPr>
              <w:t>Scheduled jobs</w:t>
            </w:r>
          </w:p>
        </w:tc>
        <w:tc>
          <w:tcPr>
            <w:tcW w:type="dxa" w:w="2880"/>
          </w:tcPr>
          <w:p>
            <w:r>
              <w:t>Register recurring prompt batches to run automatically (once, interval, daily, or cron).</w:t>
              <w:br/>
              <w:t>(POST /schedule/jobs; APScheduler-backed)</w:t>
            </w:r>
          </w:p>
        </w:tc>
        <w:tc>
          <w:tcPr>
            <w:tcW w:type="dxa" w:w="2880"/>
          </w:tcPr>
          <w:p>
            <w:r>
              <w:rPr>
                <w:b/>
                <w:color w:val="1B7A33"/>
              </w:rPr>
              <w:t>Live</w:t>
            </w:r>
          </w:p>
        </w:tc>
      </w:tr>
      <w:tr>
        <w:tc>
          <w:tcPr>
            <w:tcW w:type="dxa" w:w="2880"/>
          </w:tcPr>
          <w:p>
            <w:r>
              <w:rPr>
                <w:b/>
              </w:rPr>
              <w:t>Curate &amp; export</w:t>
            </w:r>
          </w:p>
        </w:tc>
        <w:tc>
          <w:tcPr>
            <w:tcW w:type="dxa" w:w="2880"/>
          </w:tcPr>
          <w:p>
            <w:r>
              <w:t>Save the best answers, evaluations, or raw responses to a knowledge library, or download them as a file.</w:t>
              <w:br/>
              <w:t>(Curate &amp; Export tab; appends to knowledge JSONL + auto-ingests to RAG)</w:t>
            </w:r>
          </w:p>
        </w:tc>
        <w:tc>
          <w:tcPr>
            <w:tcW w:type="dxa" w:w="2880"/>
          </w:tcPr>
          <w:p>
            <w:r>
              <w:rPr>
                <w:b/>
                <w:color w:val="1B7A33"/>
              </w:rPr>
              <w:t>Live</w:t>
            </w:r>
          </w:p>
        </w:tc>
      </w:tr>
      <w:tr>
        <w:tc>
          <w:tcPr>
            <w:tcW w:type="dxa" w:w="2880"/>
          </w:tcPr>
          <w:p>
            <w:r>
              <w:rPr>
                <w:b/>
              </w:rPr>
              <w:t>RAG knowledge augmentation</w:t>
            </w:r>
          </w:p>
        </w:tc>
        <w:tc>
          <w:tcPr>
            <w:tcW w:type="dxa" w:w="2880"/>
          </w:tcPr>
          <w:p>
            <w:r>
              <w:t>Optionally enrich answers with context retrieved from NEXUS's own knowledge base.</w:t>
              <w:br/>
              <w:t>(ChromaDB vector store; 'Augment with Knowledge Base (RAG)' toggle)</w:t>
            </w:r>
          </w:p>
        </w:tc>
        <w:tc>
          <w:tcPr>
            <w:tcW w:type="dxa" w:w="2880"/>
          </w:tcPr>
          <w:p>
            <w:r>
              <w:rPr>
                <w:b/>
                <w:color w:val="1B7A33"/>
              </w:rPr>
              <w:t>Live</w:t>
            </w:r>
          </w:p>
        </w:tc>
      </w:tr>
      <w:tr>
        <w:tc>
          <w:tcPr>
            <w:tcW w:type="dxa" w:w="2880"/>
          </w:tcPr>
          <w:p>
            <w:r>
              <w:rPr>
                <w:b/>
              </w:rPr>
              <w:t>Session history</w:t>
            </w:r>
          </w:p>
        </w:tc>
        <w:tc>
          <w:tcPr>
            <w:tcW w:type="dxa" w:w="2880"/>
          </w:tcPr>
          <w:p>
            <w:r>
              <w:t>Every synthesis is saved with its prompt, answer, providers used, and timing, and can be reloaded.</w:t>
              <w:br/>
              <w:t>(5,000+ sessions stored; GET /history, GET /sessions)</w:t>
            </w:r>
          </w:p>
        </w:tc>
        <w:tc>
          <w:tcPr>
            <w:tcW w:type="dxa" w:w="2880"/>
          </w:tcPr>
          <w:p>
            <w:r>
              <w:rPr>
                <w:b/>
                <w:color w:val="1B7A33"/>
              </w:rPr>
              <w:t>Live</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Shared intelligence API</w:t>
            </w:r>
          </w:p>
        </w:tc>
        <w:tc>
          <w:tcPr>
            <w:tcW w:type="dxa" w:w="2880"/>
          </w:tcPr>
          <w:p>
            <w:r>
              <w:t>Any QI project can call NEXUS for multi-AI synthesis, the daily digest, or a model recommendation, over a stable REST contract.</w:t>
              <w:br/>
              <w:t>(Integrates with Maia, Naya, FileHQ, OpenClaw)</w:t>
            </w:r>
          </w:p>
        </w:tc>
        <w:tc>
          <w:tcPr>
            <w:tcW w:type="dxa" w:w="2880"/>
          </w:tcPr>
          <w:p>
            <w:r>
              <w:rPr>
                <w:b/>
                <w:color w:val="1B7A33"/>
              </w:rPr>
              <w:t>Live</w:t>
            </w:r>
          </w:p>
        </w:tc>
      </w:tr>
      <w:tr>
        <w:tc>
          <w:tcPr>
            <w:tcW w:type="dxa" w:w="2880"/>
          </w:tcPr>
          <w:p>
            <w:r>
              <w:rPr>
                <w:b/>
              </w:rPr>
              <w:t>Registry-driven CORS</w:t>
            </w:r>
          </w:p>
        </w:tc>
        <w:tc>
          <w:tcPr>
            <w:tcW w:type="dxa" w:w="2880"/>
          </w:tcPr>
          <w:p>
            <w:r>
              <w:t>Allowed origins are read from the QI ecosystem registry, never hardcoded — new QI projects are trusted automatically.</w:t>
              <w:br/>
              <w:t>(qi_registry.cors_origins(); safe fallback to known QI ports)</w:t>
            </w:r>
          </w:p>
        </w:tc>
        <w:tc>
          <w:tcPr>
            <w:tcW w:type="dxa" w:w="2880"/>
          </w:tcPr>
          <w:p>
            <w:r>
              <w:rPr>
                <w:b/>
                <w:color w:val="1B7A33"/>
              </w:rPr>
              <w:t>Live</w:t>
            </w:r>
          </w:p>
        </w:tc>
      </w:tr>
      <w:tr>
        <w:tc>
          <w:tcPr>
            <w:tcW w:type="dxa" w:w="2880"/>
          </w:tcPr>
          <w:p>
            <w:r>
              <w:rPr>
                <w:b/>
              </w:rPr>
              <w:t>24/7 service + public tunnel</w:t>
            </w:r>
          </w:p>
        </w:tc>
        <w:tc>
          <w:tcPr>
            <w:tcW w:type="dxa" w:w="2880"/>
          </w:tcPr>
          <w:p>
            <w:r>
              <w:t>Runs as the QI_NEXUS Windows service and is reachable remotely via a Cloudflare tunnel.</w:t>
              <w:br/>
              <w:t>(NSSM QI_NEXUS + QI_NEXUSTunnel)</w:t>
            </w:r>
          </w:p>
        </w:tc>
        <w:tc>
          <w:tcPr>
            <w:tcW w:type="dxa" w:w="2880"/>
          </w:tcPr>
          <w:p>
            <w:r>
              <w:rPr>
                <w:b/>
                <w:color w:val="1B7A33"/>
              </w:rPr>
              <w:t>Live</w:t>
            </w:r>
          </w:p>
        </w:tc>
      </w:tr>
      <w:tr>
        <w:tc>
          <w:tcPr>
            <w:tcW w:type="dxa" w:w="2880"/>
          </w:tcPr>
          <w:p>
            <w:r>
              <w:rPr>
                <w:b/>
              </w:rPr>
              <w:t>QI Brain logging</w:t>
            </w:r>
          </w:p>
        </w:tc>
        <w:tc>
          <w:tcPr>
            <w:tcW w:type="dxa" w:w="2880"/>
          </w:tcPr>
          <w:p>
            <w:r>
              <w:t>Register NEXUS sessions and decisions in the QI Brain for cross-project memory.</w:t>
              <w:br/>
              <w:t>(Not yet wired)</w:t>
            </w:r>
          </w:p>
        </w:tc>
        <w:tc>
          <w:tcPr>
            <w:tcW w:type="dxa" w:w="2880"/>
          </w:tcPr>
          <w:p>
            <w:r>
              <w:rPr>
                <w:b/>
                <w:color w:val="0D6EA6"/>
              </w:rPr>
              <w:t>Planned</w:t>
            </w:r>
          </w:p>
        </w:tc>
      </w:tr>
      <w:tr>
        <w:tc>
          <w:tcPr>
            <w:tcW w:type="dxa" w:w="2880"/>
          </w:tcPr>
          <w:p>
            <w:r>
              <w:rPr>
                <w:b/>
              </w:rPr>
              <w:t>Multi-user release hardening</w:t>
            </w:r>
          </w:p>
        </w:tc>
        <w:tc>
          <w:tcPr>
            <w:tcW w:type="dxa" w:w="2880"/>
          </w:tcPr>
          <w:p>
            <w:r>
              <w:t>API authentication, rate limiting, and per-user session isolation for use beyond the local machine.</w:t>
              <w:br/>
              <w:t>(Currently single-user / local-only)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process launcher</w:t>
            </w:r>
          </w:p>
        </w:tc>
        <w:tc>
          <w:tcPr>
            <w:tcW w:type="dxa" w:w="2160"/>
          </w:tcPr>
          <w:p>
            <w:r>
              <w:rPr>
                <w:rFonts w:ascii="Consolas" w:hAnsi="Consolas"/>
                <w:sz w:val="17"/>
              </w:rPr>
              <w:t>main.py :: main()</w:t>
            </w:r>
          </w:p>
        </w:tc>
        <w:tc>
          <w:tcPr>
            <w:tcW w:type="dxa" w:w="2160"/>
          </w:tcPr>
          <w:p>
            <w:r>
              <w:rPr>
                <w:b/>
                <w:color w:val="1B7A33"/>
              </w:rPr>
              <w:t>Live</w:t>
            </w:r>
          </w:p>
        </w:tc>
        <w:tc>
          <w:tcPr>
            <w:tcW w:type="dxa" w:w="2160"/>
          </w:tcPr>
          <w:p>
            <w:r>
              <w:t>argparse CLI: default starts API+UI+Scout; --api-only / --ui-only / --scout / --init-db. UTF-8 reconfigures stdout/stderr. Runs init_database() first, then Scout scheduler, synthesis keep-warm thread + scheduler, API thread (uvicorn), UI in main thread.</w:t>
            </w:r>
          </w:p>
        </w:tc>
      </w:tr>
      <w:tr>
        <w:tc>
          <w:tcPr>
            <w:tcW w:type="dxa" w:w="2160"/>
          </w:tcPr>
          <w:p>
            <w:r>
              <w:rPr>
                <w:b/>
              </w:rPr>
              <w:t>Synthesis keep-warm</w:t>
            </w:r>
          </w:p>
        </w:tc>
        <w:tc>
          <w:tcPr>
            <w:tcW w:type="dxa" w:w="2160"/>
          </w:tcPr>
          <w:p>
            <w:r>
              <w:rPr>
                <w:rFonts w:ascii="Consolas" w:hAnsi="Consolas"/>
                <w:sz w:val="17"/>
              </w:rPr>
              <w:t>main.py :: warmup_synthesis() / start_keepwarm_scheduler()</w:t>
            </w:r>
          </w:p>
        </w:tc>
        <w:tc>
          <w:tcPr>
            <w:tcW w:type="dxa" w:w="2160"/>
          </w:tcPr>
          <w:p>
            <w:r>
              <w:rPr>
                <w:b/>
                <w:color w:val="1B7A33"/>
              </w:rPr>
              <w:t>Live</w:t>
            </w:r>
          </w:p>
        </w:tc>
        <w:tc>
          <w:tcPr>
            <w:tcW w:type="dxa" w:w="2160"/>
          </w:tcPr>
          <w:p>
            <w:r>
              <w:t>Pre-loads + re-pings the local 26B synthesis model every keep_warm_interval_minutes (20) so the first real synthesis isn't a ~25-30s cold start. Config-gated by core.synthesis_keep_warm.</w:t>
            </w:r>
          </w:p>
        </w:tc>
      </w:tr>
      <w:tr>
        <w:tc>
          <w:tcPr>
            <w:tcW w:type="dxa" w:w="2160"/>
          </w:tcPr>
          <w:p>
            <w:r>
              <w:rPr>
                <w:b/>
              </w:rPr>
              <w:t>QI_NEXUS NSSM service</w:t>
            </w:r>
          </w:p>
        </w:tc>
        <w:tc>
          <w:tcPr>
            <w:tcW w:type="dxa" w:w="2160"/>
          </w:tcPr>
          <w:p>
            <w:r>
              <w:rPr>
                <w:rFonts w:ascii="Consolas" w:hAnsi="Consolas"/>
                <w:sz w:val="17"/>
              </w:rPr>
              <w:t>NEXUS_Install.bat / NEXUS_Control.bat / install.py</w:t>
            </w:r>
          </w:p>
        </w:tc>
        <w:tc>
          <w:tcPr>
            <w:tcW w:type="dxa" w:w="2160"/>
          </w:tcPr>
          <w:p>
            <w:r>
              <w:rPr>
                <w:b/>
                <w:color w:val="1B7A33"/>
              </w:rPr>
              <w:t>Live</w:t>
            </w:r>
          </w:p>
        </w:tc>
        <w:tc>
          <w:tcPr>
            <w:tcW w:type="dxa" w:w="2160"/>
          </w:tcPr>
          <w:p>
            <w:r>
              <w:t>Service QI_NEXUS, AppDirectory C:\NEXUS, runs main.py. Logs to C:\NEXUS\LOGS\nexus_service.log + nexus_service_error.log. Public via QI_NEXUSTunnel (Cloudflare, UI 7880).</w:t>
            </w:r>
          </w:p>
        </w:tc>
      </w:tr>
    </w:tbl>
    <w:p/>
    <w:p>
      <w:pPr>
        <w:pStyle w:val="Heading2"/>
      </w:pPr>
      <w:r>
        <w:t>API — Core &amp; Synthesis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GET / · /health · /version · /info</w:t>
            </w:r>
          </w:p>
        </w:tc>
        <w:tc>
          <w:tcPr>
            <w:tcW w:type="dxa" w:w="2160"/>
          </w:tcPr>
          <w:p>
            <w:r>
              <w:rPr>
                <w:rFonts w:ascii="Consolas" w:hAnsi="Consolas"/>
                <w:sz w:val="17"/>
              </w:rPr>
              <w:t>api/main.py :: root/health/version/info</w:t>
            </w:r>
          </w:p>
        </w:tc>
        <w:tc>
          <w:tcPr>
            <w:tcW w:type="dxa" w:w="2160"/>
          </w:tcPr>
          <w:p>
            <w:r>
              <w:rPr>
                <w:b/>
                <w:color w:val="1B7A33"/>
              </w:rPr>
              <w:t>Live</w:t>
            </w:r>
          </w:p>
        </w:tc>
        <w:tc>
          <w:tcPr>
            <w:tcW w:type="dxa" w:w="2160"/>
          </w:tcPr>
          <w:p>
            <w:r>
              <w:t>Status + ecosystem endpoints. /info reads qi_registry.json and returns the nexus project entry. /version reports project=nexus, version=0.1.0.</w:t>
            </w:r>
          </w:p>
        </w:tc>
      </w:tr>
      <w:tr>
        <w:tc>
          <w:tcPr>
            <w:tcW w:type="dxa" w:w="2160"/>
          </w:tcPr>
          <w:p>
            <w:r>
              <w:rPr>
                <w:b/>
              </w:rPr>
              <w:t>POST /synthesize</w:t>
            </w:r>
          </w:p>
        </w:tc>
        <w:tc>
          <w:tcPr>
            <w:tcW w:type="dxa" w:w="2160"/>
          </w:tcPr>
          <w:p>
            <w:r>
              <w:rPr>
                <w:rFonts w:ascii="Consolas" w:hAnsi="Consolas"/>
                <w:sz w:val="17"/>
              </w:rPr>
              <w:t>api/main.py :: synthesize()</w:t>
            </w:r>
          </w:p>
        </w:tc>
        <w:tc>
          <w:tcPr>
            <w:tcW w:type="dxa" w:w="2160"/>
          </w:tcPr>
          <w:p>
            <w:r>
              <w:rPr>
                <w:b/>
                <w:color w:val="1B7A33"/>
              </w:rPr>
              <w:t>Live</w:t>
            </w:r>
          </w:p>
        </w:tc>
        <w:tc>
          <w:tcPr>
            <w:tcW w:type="dxa" w:w="2160"/>
          </w:tcPr>
          <w:p>
            <w:r>
              <w:t>Primary endpoint. SynthesizeRequest{prompt, provider_ids?, include_raw, routing_mode(parallel|chain|iterative), iterations, enable_judge, judge_provider, judge_mode, persona_map, inference_mode, mode_map, synthesis_instruction}. Persists session row.</w:t>
            </w:r>
          </w:p>
        </w:tc>
      </w:tr>
      <w:tr>
        <w:tc>
          <w:tcPr>
            <w:tcW w:type="dxa" w:w="2160"/>
          </w:tcPr>
          <w:p>
            <w:r>
              <w:rPr>
                <w:b/>
              </w:rPr>
              <w:t>POST /synthesize/stream</w:t>
            </w:r>
          </w:p>
        </w:tc>
        <w:tc>
          <w:tcPr>
            <w:tcW w:type="dxa" w:w="2160"/>
          </w:tcPr>
          <w:p>
            <w:r>
              <w:rPr>
                <w:rFonts w:ascii="Consolas" w:hAnsi="Consolas"/>
                <w:sz w:val="17"/>
              </w:rPr>
              <w:t>api/main.py :: synthesize_stream()</w:t>
            </w:r>
          </w:p>
        </w:tc>
        <w:tc>
          <w:tcPr>
            <w:tcW w:type="dxa" w:w="2160"/>
          </w:tcPr>
          <w:p>
            <w:r>
              <w:rPr>
                <w:b/>
                <w:color w:val="1B7A33"/>
              </w:rPr>
              <w:t>Live</w:t>
            </w:r>
          </w:p>
        </w:tc>
        <w:tc>
          <w:tcPr>
            <w:tcW w:type="dxa" w:w="2160"/>
          </w:tcPr>
          <w:p>
            <w:r>
              <w:t>SSE variant. Emits provider_pending -&gt; provider_result (as_completed) -&gt; heartbeat (every 5s) -&gt; synthesis -&gt; [DONE]. Parallel and chain stream per-step; iterative falls through.</w:t>
            </w:r>
          </w:p>
        </w:tc>
      </w:tr>
      <w:tr>
        <w:tc>
          <w:tcPr>
            <w:tcW w:type="dxa" w:w="2160"/>
          </w:tcPr>
          <w:p>
            <w:r>
              <w:rPr>
                <w:b/>
              </w:rPr>
              <w:t>POST /judge</w:t>
            </w:r>
          </w:p>
        </w:tc>
        <w:tc>
          <w:tcPr>
            <w:tcW w:type="dxa" w:w="2160"/>
          </w:tcPr>
          <w:p>
            <w:r>
              <w:rPr>
                <w:rFonts w:ascii="Consolas" w:hAnsi="Consolas"/>
                <w:sz w:val="17"/>
              </w:rPr>
              <w:t>api/main.py :: judge_responses()</w:t>
            </w:r>
          </w:p>
        </w:tc>
        <w:tc>
          <w:tcPr>
            <w:tcW w:type="dxa" w:w="2160"/>
          </w:tcPr>
          <w:p>
            <w:r>
              <w:rPr>
                <w:b/>
                <w:color w:val="1B7A33"/>
              </w:rPr>
              <w:t>Live</w:t>
            </w:r>
          </w:p>
        </w:tc>
        <w:tc>
          <w:tcPr>
            <w:tcW w:type="dxa" w:w="2160"/>
          </w:tcPr>
          <w:p>
            <w:r>
              <w:t>Scores pre-collected responses. mode=simple (1 LLM call, markdown table) or deepeval (G-Eval). Effective mode: request &gt; nexus.json scorer.mode &gt; simple.</w:t>
            </w:r>
          </w:p>
        </w:tc>
      </w:tr>
    </w:tbl>
    <w:p/>
    <w:p>
      <w:pPr>
        <w:pStyle w:val="Heading2"/>
      </w:pPr>
      <w:r>
        <w:t>Core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Dispatcher — parallel asyncio</w:t>
            </w:r>
          </w:p>
        </w:tc>
        <w:tc>
          <w:tcPr>
            <w:tcW w:type="dxa" w:w="2160"/>
          </w:tcPr>
          <w:p>
            <w:r>
              <w:rPr>
                <w:rFonts w:ascii="Consolas" w:hAnsi="Consolas"/>
                <w:sz w:val="17"/>
              </w:rPr>
              <w:t>core/dispatcher.py :: Dispatcher.dispatch()</w:t>
            </w:r>
          </w:p>
        </w:tc>
        <w:tc>
          <w:tcPr>
            <w:tcW w:type="dxa" w:w="2160"/>
          </w:tcPr>
          <w:p>
            <w:r>
              <w:rPr>
                <w:b/>
                <w:color w:val="1B7A33"/>
              </w:rPr>
              <w:t>Live</w:t>
            </w:r>
          </w:p>
        </w:tc>
        <w:tc>
          <w:tcPr>
            <w:tcW w:type="dxa" w:w="2160"/>
          </w:tcPr>
          <w:p>
            <w:r>
              <w:t>Lazy-loads providers (double-checked lock). asyncio.gather(return_exceptions=True) so one raising adapter can't lose the others. Returns DispatchResult with .successful/.failed. Resolves per-provider mode (mode_map &gt; inference_mode).</w:t>
            </w:r>
          </w:p>
        </w:tc>
      </w:tr>
      <w:tr>
        <w:tc>
          <w:tcPr>
            <w:tcW w:type="dxa" w:w="2160"/>
          </w:tcPr>
          <w:p>
            <w:r>
              <w:rPr>
                <w:b/>
              </w:rPr>
              <w:t>Dispatcher — chain &amp; stream</w:t>
            </w:r>
          </w:p>
        </w:tc>
        <w:tc>
          <w:tcPr>
            <w:tcW w:type="dxa" w:w="2160"/>
          </w:tcPr>
          <w:p>
            <w:r>
              <w:rPr>
                <w:rFonts w:ascii="Consolas" w:hAnsi="Consolas"/>
                <w:sz w:val="17"/>
              </w:rPr>
              <w:t>core/dispatcher.py :: chain_dispatch() / dispatch_stream()</w:t>
            </w:r>
          </w:p>
        </w:tc>
        <w:tc>
          <w:tcPr>
            <w:tcW w:type="dxa" w:w="2160"/>
          </w:tcPr>
          <w:p>
            <w:r>
              <w:rPr>
                <w:b/>
                <w:color w:val="1B7A33"/>
              </w:rPr>
              <w:t>Live</w:t>
            </w:r>
          </w:p>
        </w:tc>
        <w:tc>
          <w:tcPr>
            <w:tcW w:type="dxa" w:w="2160"/>
          </w:tcPr>
          <w:p>
            <w:r>
              <w:t>chain_dispatch feeds each provider the previous successful answer to improve. dispatch_stream is an async generator yielding ProviderResponse via asyncio.as_completed.</w:t>
            </w:r>
          </w:p>
        </w:tc>
      </w:tr>
      <w:tr>
        <w:tc>
          <w:tcPr>
            <w:tcW w:type="dxa" w:w="2160"/>
          </w:tcPr>
          <w:p>
            <w:r>
              <w:rPr>
                <w:b/>
              </w:rPr>
              <w:t>Synthesizer</w:t>
            </w:r>
          </w:p>
        </w:tc>
        <w:tc>
          <w:tcPr>
            <w:tcW w:type="dxa" w:w="2160"/>
          </w:tcPr>
          <w:p>
            <w:r>
              <w:rPr>
                <w:rFonts w:ascii="Consolas" w:hAnsi="Consolas"/>
                <w:sz w:val="17"/>
              </w:rPr>
              <w:t>core/synthesizer.py :: Synthesizer.synthesize()</w:t>
            </w:r>
          </w:p>
        </w:tc>
        <w:tc>
          <w:tcPr>
            <w:tcW w:type="dxa" w:w="2160"/>
          </w:tcPr>
          <w:p>
            <w:r>
              <w:rPr>
                <w:b/>
                <w:color w:val="1B7A33"/>
              </w:rPr>
              <w:t>Live</w:t>
            </w:r>
          </w:p>
        </w:tc>
        <w:tc>
          <w:tcPr>
            <w:tcW w:type="dxa" w:w="2160"/>
          </w:tcPr>
          <w:p>
            <w:r>
              <w:t>Primary/fallback providers from nexus.json (core.synthesis_provider=ollama/gemma4:26b, fallback=chatgpt). PROVIDER_REGISTRY maps config name -&gt; class. FALLBACK_SYNTHESIS_PROMPT preserves tables/code; single OK response returned verbatim; last resort concatenates.</w:t>
            </w:r>
          </w:p>
        </w:tc>
      </w:tr>
      <w:tr>
        <w:tc>
          <w:tcPr>
            <w:tcW w:type="dxa" w:w="2160"/>
          </w:tcPr>
          <w:p>
            <w:r>
              <w:rPr>
                <w:b/>
              </w:rPr>
              <w:t>Inference-mode registry</w:t>
            </w:r>
          </w:p>
        </w:tc>
        <w:tc>
          <w:tcPr>
            <w:tcW w:type="dxa" w:w="2160"/>
          </w:tcPr>
          <w:p>
            <w:r>
              <w:rPr>
                <w:rFonts w:ascii="Consolas" w:hAnsi="Consolas"/>
                <w:sz w:val="17"/>
              </w:rPr>
              <w:t>core/inference_modes.py :: lookup_capability() / resolve_provider_capability() / timeout_for_mode()</w:t>
            </w:r>
          </w:p>
        </w:tc>
        <w:tc>
          <w:tcPr>
            <w:tcW w:type="dxa" w:w="2160"/>
          </w:tcPr>
          <w:p>
            <w:r>
              <w:rPr>
                <w:b/>
                <w:color w:val="1B7A33"/>
              </w:rPr>
              <w:t>Live</w:t>
            </w:r>
          </w:p>
        </w:tc>
        <w:tc>
          <w:tcPr>
            <w:tcW w:type="dxa" w:w="2160"/>
          </w:tcPr>
          <w:p>
            <w:r>
              <w:t>Single source of truth for Fast/Balanced/Thinking/Deep. CAPABILITY_RULES matches (adapter, model_substring) -&gt; supported modes + default. MODE_TIMEOUT_MULTIPLIER (fast 0.6 .. deep 10x), MAX_TIMEOUT_SECONDS=1800.</w:t>
            </w:r>
          </w:p>
        </w:tc>
      </w:tr>
      <w:tr>
        <w:tc>
          <w:tcPr>
            <w:tcW w:type="dxa" w:w="2160"/>
          </w:tcPr>
          <w:p>
            <w:r>
              <w:rPr>
                <w:b/>
              </w:rPr>
              <w:t>Scheduler</w:t>
            </w:r>
          </w:p>
        </w:tc>
        <w:tc>
          <w:tcPr>
            <w:tcW w:type="dxa" w:w="2160"/>
          </w:tcPr>
          <w:p>
            <w:r>
              <w:rPr>
                <w:rFonts w:ascii="Consolas" w:hAnsi="Consolas"/>
                <w:sz w:val="17"/>
              </w:rPr>
              <w:t>core/scheduler.py + api/main.py :: _register_scout_schedules()</w:t>
            </w:r>
          </w:p>
        </w:tc>
        <w:tc>
          <w:tcPr>
            <w:tcW w:type="dxa" w:w="2160"/>
          </w:tcPr>
          <w:p>
            <w:r>
              <w:rPr>
                <w:b/>
                <w:color w:val="1B7A33"/>
              </w:rPr>
              <w:t>Live</w:t>
            </w:r>
          </w:p>
        </w:tc>
        <w:tc>
          <w:tcPr>
            <w:tcW w:type="dxa" w:w="2160"/>
          </w:tcPr>
          <w:p>
            <w:r>
              <w:t>APScheduler wrapper started at API startup. Registers one IntervalTrigger job per enabled Scout topic (id scout_&lt;topic&gt;), plus scheduled prompt jobs. Per-topic run_interval_hours overrides the global default.</w:t>
            </w:r>
          </w:p>
        </w:tc>
      </w:tr>
      <w:tr>
        <w:tc>
          <w:tcPr>
            <w:tcW w:type="dxa" w:w="2160"/>
          </w:tcPr>
          <w:p>
            <w:r>
              <w:rPr>
                <w:b/>
              </w:rPr>
              <w:t>Batch runner</w:t>
            </w:r>
          </w:p>
        </w:tc>
        <w:tc>
          <w:tcPr>
            <w:tcW w:type="dxa" w:w="2160"/>
          </w:tcPr>
          <w:p>
            <w:r>
              <w:rPr>
                <w:rFonts w:ascii="Consolas" w:hAnsi="Consolas"/>
                <w:sz w:val="17"/>
              </w:rPr>
              <w:t>core/batch_runner.py</w:t>
            </w:r>
          </w:p>
        </w:tc>
        <w:tc>
          <w:tcPr>
            <w:tcW w:type="dxa" w:w="2160"/>
          </w:tcPr>
          <w:p>
            <w:r>
              <w:rPr>
                <w:b/>
                <w:color w:val="1B7A33"/>
              </w:rPr>
              <w:t>Live</w:t>
            </w:r>
          </w:p>
        </w:tc>
        <w:tc>
          <w:tcPr>
            <w:tcW w:type="dxa" w:w="2160"/>
          </w:tcPr>
          <w:p>
            <w:r>
              <w:t>Runs a batch of prompts through dispatch+synthesis; per-prompt logs; per_prompt / per_model log modes. Backed by batch_jobs + batch_results tables.</w:t>
            </w:r>
          </w:p>
        </w:tc>
      </w:tr>
    </w:tbl>
    <w:p/>
    <w:p>
      <w:pPr>
        <w:pStyle w:val="Heading2"/>
      </w:pPr>
      <w:r>
        <w:t>Providers (core/providers/)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NexusProvider ABC + ProviderResponse</w:t>
            </w:r>
          </w:p>
        </w:tc>
        <w:tc>
          <w:tcPr>
            <w:tcW w:type="dxa" w:w="2160"/>
          </w:tcPr>
          <w:p>
            <w:r>
              <w:rPr>
                <w:rFonts w:ascii="Consolas" w:hAnsi="Consolas"/>
                <w:sz w:val="17"/>
              </w:rPr>
              <w:t>core/providers/base.py</w:t>
            </w:r>
          </w:p>
        </w:tc>
        <w:tc>
          <w:tcPr>
            <w:tcW w:type="dxa" w:w="2160"/>
          </w:tcPr>
          <w:p>
            <w:r>
              <w:rPr>
                <w:b/>
                <w:color w:val="1B7A33"/>
              </w:rPr>
              <w:t>Live</w:t>
            </w:r>
          </w:p>
        </w:tc>
        <w:tc>
          <w:tcPr>
            <w:tcW w:type="dxa" w:w="2160"/>
          </w:tcPr>
          <w:p>
            <w:r>
              <w:t>Abstract base every adapter implements: async generate(prompt, system_prompt?, inference_mode?) -&gt; ProviderResponse{provider_id, provider_name, text, status, latency_ms, error_message, .ok}. load_providers(role_filter) in __init__.py reads providers.json.</w:t>
            </w:r>
          </w:p>
        </w:tc>
      </w:tr>
      <w:tr>
        <w:tc>
          <w:tcPr>
            <w:tcW w:type="dxa" w:w="2160"/>
          </w:tcPr>
          <w:p>
            <w:r>
              <w:rPr>
                <w:b/>
              </w:rPr>
              <w:t>ChatGPT (openai_codex)</w:t>
            </w:r>
          </w:p>
        </w:tc>
        <w:tc>
          <w:tcPr>
            <w:tcW w:type="dxa" w:w="2160"/>
          </w:tcPr>
          <w:p>
            <w:r>
              <w:rPr>
                <w:rFonts w:ascii="Consolas" w:hAnsi="Consolas"/>
                <w:sz w:val="17"/>
              </w:rPr>
              <w:t>core/providers/openai_codex.py</w:t>
            </w:r>
          </w:p>
        </w:tc>
        <w:tc>
          <w:tcPr>
            <w:tcW w:type="dxa" w:w="2160"/>
          </w:tcPr>
          <w:p>
            <w:r>
              <w:rPr>
                <w:b/>
                <w:color w:val="1B7A33"/>
              </w:rPr>
              <w:t>Live</w:t>
            </w:r>
          </w:p>
        </w:tc>
        <w:tc>
          <w:tcPr>
            <w:tcW w:type="dxa" w:w="2160"/>
          </w:tcPr>
          <w:p>
            <w:r>
              <w:t>gpt-4o-mini via OpenAI API. role=[dispatch, synthesis]. Used as synthesis fallback.</w:t>
            </w:r>
          </w:p>
        </w:tc>
      </w:tr>
      <w:tr>
        <w:tc>
          <w:tcPr>
            <w:tcW w:type="dxa" w:w="2160"/>
          </w:tcPr>
          <w:p>
            <w:r>
              <w:rPr>
                <w:b/>
              </w:rPr>
              <w:t>Groq</w:t>
            </w:r>
          </w:p>
        </w:tc>
        <w:tc>
          <w:tcPr>
            <w:tcW w:type="dxa" w:w="2160"/>
          </w:tcPr>
          <w:p>
            <w:r>
              <w:rPr>
                <w:rFonts w:ascii="Consolas" w:hAnsi="Consolas"/>
                <w:sz w:val="17"/>
              </w:rPr>
              <w:t>core/providers/groq_provider.py</w:t>
            </w:r>
          </w:p>
        </w:tc>
        <w:tc>
          <w:tcPr>
            <w:tcW w:type="dxa" w:w="2160"/>
          </w:tcPr>
          <w:p>
            <w:r>
              <w:rPr>
                <w:b/>
                <w:color w:val="1B7A33"/>
              </w:rPr>
              <w:t>Live</w:t>
            </w:r>
          </w:p>
        </w:tc>
        <w:tc>
          <w:tcPr>
            <w:tcW w:type="dxa" w:w="2160"/>
          </w:tcPr>
          <w:p>
            <w:r>
              <w:t>llama-3.3-70b-versatile. Default judge provider. timeout 30s.</w:t>
            </w:r>
          </w:p>
        </w:tc>
      </w:tr>
      <w:tr>
        <w:tc>
          <w:tcPr>
            <w:tcW w:type="dxa" w:w="2160"/>
          </w:tcPr>
          <w:p>
            <w:r>
              <w:rPr>
                <w:b/>
              </w:rPr>
              <w:t>Mistral</w:t>
            </w:r>
          </w:p>
        </w:tc>
        <w:tc>
          <w:tcPr>
            <w:tcW w:type="dxa" w:w="2160"/>
          </w:tcPr>
          <w:p>
            <w:r>
              <w:rPr>
                <w:rFonts w:ascii="Consolas" w:hAnsi="Consolas"/>
                <w:sz w:val="17"/>
              </w:rPr>
              <w:t>core/providers/mistral_provider.py</w:t>
            </w:r>
          </w:p>
        </w:tc>
        <w:tc>
          <w:tcPr>
            <w:tcW w:type="dxa" w:w="2160"/>
          </w:tcPr>
          <w:p>
            <w:r>
              <w:rPr>
                <w:b/>
                <w:color w:val="1B7A33"/>
              </w:rPr>
              <w:t>Live</w:t>
            </w:r>
          </w:p>
        </w:tc>
        <w:tc>
          <w:tcPr>
            <w:tcW w:type="dxa" w:w="2160"/>
          </w:tcPr>
          <w:p>
            <w:r>
              <w:t>mistral-small-latest. Magistral models advertise thinking modes.</w:t>
            </w:r>
          </w:p>
        </w:tc>
      </w:tr>
      <w:tr>
        <w:tc>
          <w:tcPr>
            <w:tcW w:type="dxa" w:w="2160"/>
          </w:tcPr>
          <w:p>
            <w:r>
              <w:rPr>
                <w:b/>
              </w:rPr>
              <w:t>Ollama (local) x2</w:t>
            </w:r>
          </w:p>
        </w:tc>
        <w:tc>
          <w:tcPr>
            <w:tcW w:type="dxa" w:w="2160"/>
          </w:tcPr>
          <w:p>
            <w:r>
              <w:rPr>
                <w:rFonts w:ascii="Consolas" w:hAnsi="Consolas"/>
                <w:sz w:val="17"/>
              </w:rPr>
              <w:t>core/providers/ollama.py</w:t>
            </w:r>
          </w:p>
        </w:tc>
        <w:tc>
          <w:tcPr>
            <w:tcW w:type="dxa" w:w="2160"/>
          </w:tcPr>
          <w:p>
            <w:r>
              <w:rPr>
                <w:b/>
                <w:color w:val="1B7A33"/>
              </w:rPr>
              <w:t>Live</w:t>
            </w:r>
          </w:p>
        </w:tc>
        <w:tc>
          <w:tcPr>
            <w:tcW w:type="dxa" w:w="2160"/>
          </w:tcPr>
          <w:p>
            <w:r>
              <w:t>Two registered: ollama (qwen3:4b, fast local + scout_synthesis) and gemma4 (gemma4:26b, primary synthesiser). base_url 127.0.0.1:11434, no key. ollama_keep_alive=30m.</w:t>
            </w:r>
          </w:p>
        </w:tc>
      </w:tr>
      <w:tr>
        <w:tc>
          <w:tcPr>
            <w:tcW w:type="dxa" w:w="2160"/>
          </w:tcPr>
          <w:p>
            <w:r>
              <w:rPr>
                <w:b/>
              </w:rPr>
              <w:t>Cloudflare Workers AI</w:t>
            </w:r>
          </w:p>
        </w:tc>
        <w:tc>
          <w:tcPr>
            <w:tcW w:type="dxa" w:w="2160"/>
          </w:tcPr>
          <w:p>
            <w:r>
              <w:rPr>
                <w:rFonts w:ascii="Consolas" w:hAnsi="Consolas"/>
                <w:sz w:val="17"/>
              </w:rPr>
              <w:t>core/providers/cloudflare.py</w:t>
            </w:r>
          </w:p>
        </w:tc>
        <w:tc>
          <w:tcPr>
            <w:tcW w:type="dxa" w:w="2160"/>
          </w:tcPr>
          <w:p>
            <w:r>
              <w:rPr>
                <w:b/>
                <w:color w:val="1B7A33"/>
              </w:rPr>
              <w:t>Live</w:t>
            </w:r>
          </w:p>
        </w:tc>
        <w:tc>
          <w:tcPr>
            <w:tcW w:type="dxa" w:w="2160"/>
          </w:tcPr>
          <w:p>
            <w:r>
              <w:t>@cf/meta/llama-3.3-70b-instruct-fp8-fast. Free tier; authed via OC credentials. role includes scout_synthesis.</w:t>
            </w:r>
          </w:p>
        </w:tc>
      </w:tr>
      <w:tr>
        <w:tc>
          <w:tcPr>
            <w:tcW w:type="dxa" w:w="2160"/>
          </w:tcPr>
          <w:p>
            <w:r>
              <w:rPr>
                <w:b/>
              </w:rPr>
              <w:t>Gemini</w:t>
            </w:r>
          </w:p>
        </w:tc>
        <w:tc>
          <w:tcPr>
            <w:tcW w:type="dxa" w:w="2160"/>
          </w:tcPr>
          <w:p>
            <w:r>
              <w:rPr>
                <w:rFonts w:ascii="Consolas" w:hAnsi="Consolas"/>
                <w:sz w:val="17"/>
              </w:rPr>
              <w:t>core/providers/gemini.py</w:t>
            </w:r>
          </w:p>
        </w:tc>
        <w:tc>
          <w:tcPr>
            <w:tcW w:type="dxa" w:w="2160"/>
          </w:tcPr>
          <w:p>
            <w:r>
              <w:rPr>
                <w:b/>
                <w:color w:val="666666"/>
              </w:rPr>
              <w:t>Disabled</w:t>
            </w:r>
          </w:p>
        </w:tc>
        <w:tc>
          <w:tcPr>
            <w:tcW w:type="dxa" w:w="2160"/>
          </w:tcPr>
          <w:p>
            <w:r>
              <w:t>gemini-2.0-flash. Disabled 2026-06-12 — free-tier quota 0 (429 RESOURCE_EXHAUSTED); replaced by local gemma4:26b. Re-enable on key renewal.</w:t>
            </w:r>
          </w:p>
        </w:tc>
      </w:tr>
      <w:tr>
        <w:tc>
          <w:tcPr>
            <w:tcW w:type="dxa" w:w="2160"/>
          </w:tcPr>
          <w:p>
            <w:r>
              <w:rPr>
                <w:b/>
              </w:rPr>
              <w:t>Grok</w:t>
            </w:r>
          </w:p>
        </w:tc>
        <w:tc>
          <w:tcPr>
            <w:tcW w:type="dxa" w:w="2160"/>
          </w:tcPr>
          <w:p>
            <w:r>
              <w:rPr>
                <w:rFonts w:ascii="Consolas" w:hAnsi="Consolas"/>
                <w:sz w:val="17"/>
              </w:rPr>
              <w:t>core/providers/grok_provider.py</w:t>
            </w:r>
          </w:p>
        </w:tc>
        <w:tc>
          <w:tcPr>
            <w:tcW w:type="dxa" w:w="2160"/>
          </w:tcPr>
          <w:p>
            <w:r>
              <w:rPr>
                <w:b/>
                <w:color w:val="666666"/>
              </w:rPr>
              <w:t>Disabled</w:t>
            </w:r>
          </w:p>
        </w:tc>
        <w:tc>
          <w:tcPr>
            <w:tcW w:type="dxa" w:w="2160"/>
          </w:tcPr>
          <w:p>
            <w:r>
              <w:t>grok-3-mini via xAI. Enable once a free-tier key is configured.</w:t>
            </w:r>
          </w:p>
        </w:tc>
      </w:tr>
      <w:tr>
        <w:tc>
          <w:tcPr>
            <w:tcW w:type="dxa" w:w="2160"/>
          </w:tcPr>
          <w:p>
            <w:r>
              <w:rPr>
                <w:b/>
              </w:rPr>
              <w:t>Generic OpenAI-compatible</w:t>
            </w:r>
          </w:p>
        </w:tc>
        <w:tc>
          <w:tcPr>
            <w:tcW w:type="dxa" w:w="2160"/>
          </w:tcPr>
          <w:p>
            <w:r>
              <w:rPr>
                <w:rFonts w:ascii="Consolas" w:hAnsi="Consolas"/>
                <w:sz w:val="17"/>
              </w:rPr>
              <w:t>core/providers/generic_openai.py</w:t>
            </w:r>
          </w:p>
        </w:tc>
        <w:tc>
          <w:tcPr>
            <w:tcW w:type="dxa" w:w="2160"/>
          </w:tcPr>
          <w:p>
            <w:r>
              <w:rPr>
                <w:b/>
                <w:color w:val="B87A00"/>
              </w:rPr>
              <w:t>Partial</w:t>
            </w:r>
          </w:p>
        </w:tc>
        <w:tc>
          <w:tcPr>
            <w:tcW w:type="dxa" w:w="2160"/>
          </w:tcPr>
          <w:p>
            <w:r>
              <w:t>Drives OpenRouter, Perplexity, Cohere, Together, Fireworks, NVIDIA NIM via base_url+model+env_key. All registered but disabled pending keys; addable at runtime via POST /config/provider/add.</w:t>
            </w:r>
          </w:p>
        </w:tc>
      </w:tr>
      <w:tr>
        <w:tc>
          <w:tcPr>
            <w:tcW w:type="dxa" w:w="2160"/>
          </w:tcPr>
          <w:p>
            <w:r>
              <w:rPr>
                <w:b/>
              </w:rPr>
              <w:t>Anthropic / Azure / Bedrock</w:t>
            </w:r>
          </w:p>
        </w:tc>
        <w:tc>
          <w:tcPr>
            <w:tcW w:type="dxa" w:w="2160"/>
          </w:tcPr>
          <w:p>
            <w:r>
              <w:rPr>
                <w:rFonts w:ascii="Consolas" w:hAnsi="Consolas"/>
                <w:sz w:val="17"/>
              </w:rPr>
              <w:t>core/providers/anthropic_claude.py, azure_openai.py, aws_bedrock.py</w:t>
            </w:r>
          </w:p>
        </w:tc>
        <w:tc>
          <w:tcPr>
            <w:tcW w:type="dxa" w:w="2160"/>
          </w:tcPr>
          <w:p>
            <w:r>
              <w:rPr>
                <w:b/>
                <w:color w:val="0D6EA6"/>
              </w:rPr>
              <w:t>Planned</w:t>
            </w:r>
          </w:p>
        </w:tc>
        <w:tc>
          <w:tcPr>
            <w:tcW w:type="dxa" w:w="2160"/>
          </w:tcPr>
          <w:p>
            <w:r>
              <w:t>Pre-wired adapters, disabled. Need keys (+ pip install anthropic / boto3). Bedrock currently treats inference_mode as no-op (balanced only).</w:t>
            </w:r>
          </w:p>
        </w:tc>
      </w:tr>
    </w:tbl>
    <w:p/>
    <w:p>
      <w:pPr>
        <w:pStyle w:val="Heading2"/>
      </w:pPr>
      <w:r>
        <w:t>API — Config, Sessions, Personas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endpoints (hot-reload)</w:t>
            </w:r>
          </w:p>
        </w:tc>
        <w:tc>
          <w:tcPr>
            <w:tcW w:type="dxa" w:w="2160"/>
          </w:tcPr>
          <w:p>
            <w:r>
              <w:rPr>
                <w:rFonts w:ascii="Consolas" w:hAnsi="Consolas"/>
                <w:sz w:val="17"/>
              </w:rPr>
              <w:t>api/main.py :: /config/nexus, /config/provider, /config/provider/add, /config/provider/delete, /config/apikey, /config/core, /config/scout, /config/scorer, /config/logging</w:t>
            </w:r>
          </w:p>
        </w:tc>
        <w:tc>
          <w:tcPr>
            <w:tcW w:type="dxa" w:w="2160"/>
          </w:tcPr>
          <w:p>
            <w:r>
              <w:rPr>
                <w:b/>
                <w:color w:val="1B7A33"/>
              </w:rPr>
              <w:t>Live</w:t>
            </w:r>
          </w:p>
        </w:tc>
        <w:tc>
          <w:tcPr>
            <w:tcW w:type="dxa" w:w="2160"/>
          </w:tcPr>
          <w:p>
            <w:r>
              <w:t>Read + write nexus.json / providers.json / secrets nexus.env. Provider add/delete/update hot-reloads the dispatcher (_loaded=False). Built-in providers can't be deleted, only disabled.</w:t>
            </w:r>
          </w:p>
        </w:tc>
      </w:tr>
      <w:tr>
        <w:tc>
          <w:tcPr>
            <w:tcW w:type="dxa" w:w="2160"/>
          </w:tcPr>
          <w:p>
            <w:r>
              <w:rPr>
                <w:b/>
              </w:rPr>
              <w:t>Provider capability matrix</w:t>
            </w:r>
          </w:p>
        </w:tc>
        <w:tc>
          <w:tcPr>
            <w:tcW w:type="dxa" w:w="2160"/>
          </w:tcPr>
          <w:p>
            <w:r>
              <w:rPr>
                <w:rFonts w:ascii="Consolas" w:hAnsi="Consolas"/>
                <w:sz w:val="17"/>
              </w:rPr>
              <w:t>api/main.py :: /providers, /providers/capabilities, /providers/detail</w:t>
            </w:r>
          </w:p>
        </w:tc>
        <w:tc>
          <w:tcPr>
            <w:tcW w:type="dxa" w:w="2160"/>
          </w:tcPr>
          <w:p>
            <w:r>
              <w:rPr>
                <w:b/>
                <w:color w:val="1B7A33"/>
              </w:rPr>
              <w:t>Live</w:t>
            </w:r>
          </w:p>
        </w:tc>
        <w:tc>
          <w:tcPr>
            <w:tcW w:type="dxa" w:w="2160"/>
          </w:tcPr>
          <w:p>
            <w:r>
              <w:t>capabilities returns supported modes + default per provider for the Orchestrator mode dropdowns; detail returns model/timeout/role/active.</w:t>
            </w:r>
          </w:p>
        </w:tc>
      </w:tr>
      <w:tr>
        <w:tc>
          <w:tcPr>
            <w:tcW w:type="dxa" w:w="2160"/>
          </w:tcPr>
          <w:p>
            <w:r>
              <w:rPr>
                <w:b/>
              </w:rPr>
              <w:t>Sessions &amp; history</w:t>
            </w:r>
          </w:p>
        </w:tc>
        <w:tc>
          <w:tcPr>
            <w:tcW w:type="dxa" w:w="2160"/>
          </w:tcPr>
          <w:p>
            <w:r>
              <w:rPr>
                <w:rFonts w:ascii="Consolas" w:hAnsi="Consolas"/>
                <w:sz w:val="17"/>
              </w:rPr>
              <w:t>api/main.py :: /history, /sessions/{id} (GET/DELETE), /sessions (bulk DELETE)</w:t>
            </w:r>
          </w:p>
        </w:tc>
        <w:tc>
          <w:tcPr>
            <w:tcW w:type="dxa" w:w="2160"/>
          </w:tcPr>
          <w:p>
            <w:r>
              <w:rPr>
                <w:b/>
                <w:color w:val="1B7A33"/>
              </w:rPr>
              <w:t>Live</w:t>
            </w:r>
          </w:p>
        </w:tc>
        <w:tc>
          <w:tcPr>
            <w:tcW w:type="dxa" w:w="2160"/>
          </w:tcPr>
          <w:p>
            <w:r>
              <w:t>Recent sessions, single fetch, single + bulk delete (older_than all|1d|7d|30d|90d) with FK-safe child cleanup.</w:t>
            </w:r>
          </w:p>
        </w:tc>
      </w:tr>
      <w:tr>
        <w:tc>
          <w:tcPr>
            <w:tcW w:type="dxa" w:w="2160"/>
          </w:tcPr>
          <w:p>
            <w:r>
              <w:rPr>
                <w:b/>
              </w:rPr>
              <w:t>Personas CRUD</w:t>
            </w:r>
          </w:p>
        </w:tc>
        <w:tc>
          <w:tcPr>
            <w:tcW w:type="dxa" w:w="2160"/>
          </w:tcPr>
          <w:p>
            <w:r>
              <w:rPr>
                <w:rFonts w:ascii="Consolas" w:hAnsi="Consolas"/>
                <w:sz w:val="17"/>
              </w:rPr>
              <w:t>api/main.py :: /personas (GET/POST), /personas/{id} (GET/PUT/DELETE)</w:t>
            </w:r>
          </w:p>
        </w:tc>
        <w:tc>
          <w:tcPr>
            <w:tcW w:type="dxa" w:w="2160"/>
          </w:tcPr>
          <w:p>
            <w:r>
              <w:rPr>
                <w:b/>
                <w:color w:val="1B7A33"/>
              </w:rPr>
              <w:t>Live</w:t>
            </w:r>
          </w:p>
        </w:tc>
        <w:tc>
          <w:tcPr>
            <w:tcW w:type="dxa" w:w="2160"/>
          </w:tcPr>
          <w:p>
            <w:r>
              <w:t>Merges built-in personas.json (locked) + user_personas.json. _build_system_prompt() auto-generates a prompt from persona fields if none supplied.</w:t>
            </w:r>
          </w:p>
        </w:tc>
      </w:tr>
      <w:tr>
        <w:tc>
          <w:tcPr>
            <w:tcW w:type="dxa" w:w="2160"/>
          </w:tcPr>
          <w:p>
            <w:r>
              <w:rPr>
                <w:b/>
              </w:rPr>
              <w:t>Logs tail</w:t>
            </w:r>
          </w:p>
        </w:tc>
        <w:tc>
          <w:tcPr>
            <w:tcW w:type="dxa" w:w="2160"/>
          </w:tcPr>
          <w:p>
            <w:r>
              <w:rPr>
                <w:rFonts w:ascii="Consolas" w:hAnsi="Consolas"/>
                <w:sz w:val="17"/>
              </w:rPr>
              <w:t>api/main.py :: /logs/{subsystem}</w:t>
            </w:r>
          </w:p>
        </w:tc>
        <w:tc>
          <w:tcPr>
            <w:tcW w:type="dxa" w:w="2160"/>
          </w:tcPr>
          <w:p>
            <w:r>
              <w:rPr>
                <w:b/>
                <w:color w:val="1B7A33"/>
              </w:rPr>
              <w:t>Live</w:t>
            </w:r>
          </w:p>
        </w:tc>
        <w:tc>
          <w:tcPr>
            <w:tcW w:type="dxa" w:w="2160"/>
          </w:tcPr>
          <w:p>
            <w:r>
              <w:t>Tails per-subsystem rotating log (scorer.log, dispatcher.log) or shared nexus.log. Capped 5000 lines.</w:t>
            </w:r>
          </w:p>
        </w:tc>
      </w:tr>
    </w:tbl>
    <w:p/>
    <w:p>
      <w:pPr>
        <w:pStyle w:val="Heading2"/>
      </w:pPr>
      <w:r>
        <w:t>Scout (scout/)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Scout runner</w:t>
            </w:r>
          </w:p>
        </w:tc>
        <w:tc>
          <w:tcPr>
            <w:tcW w:type="dxa" w:w="2160"/>
          </w:tcPr>
          <w:p>
            <w:r>
              <w:rPr>
                <w:rFonts w:ascii="Consolas" w:hAnsi="Consolas"/>
                <w:sz w:val="17"/>
              </w:rPr>
              <w:t>scout/runner.py :: run_scout_cycle() / _run_topic()</w:t>
            </w:r>
          </w:p>
        </w:tc>
        <w:tc>
          <w:tcPr>
            <w:tcW w:type="dxa" w:w="2160"/>
          </w:tcPr>
          <w:p>
            <w:r>
              <w:rPr>
                <w:b/>
                <w:color w:val="1B7A33"/>
              </w:rPr>
              <w:t>Live</w:t>
            </w:r>
          </w:p>
        </w:tc>
        <w:tc>
          <w:tcPr>
            <w:tcW w:type="dxa" w:w="2160"/>
          </w:tcPr>
          <w:p>
            <w:r>
              <w:t>Per-topic or all-topics. Cycle: fetch -&gt; deduplicate -&gt; filter_unique -&gt; INSERT OR IGNORE into scout_items -&gt; generate_digest -&gt; save .docx -&gt; INSERT OR REPLACE scout_digests. _migrate_db() adds topic_id columns idempotently at import.</w:t>
            </w:r>
          </w:p>
        </w:tc>
      </w:tr>
      <w:tr>
        <w:tc>
          <w:tcPr>
            <w:tcW w:type="dxa" w:w="2160"/>
          </w:tcPr>
          <w:p>
            <w:r>
              <w:rPr>
                <w:b/>
              </w:rPr>
              <w:t>Scout fetcher</w:t>
            </w:r>
          </w:p>
        </w:tc>
        <w:tc>
          <w:tcPr>
            <w:tcW w:type="dxa" w:w="2160"/>
          </w:tcPr>
          <w:p>
            <w:r>
              <w:rPr>
                <w:rFonts w:ascii="Consolas" w:hAnsi="Consolas"/>
                <w:sz w:val="17"/>
              </w:rPr>
              <w:t>scout/fetcher.py :: fetch_for_topic() / load_topics() / get_enabled_topics()</w:t>
            </w:r>
          </w:p>
        </w:tc>
        <w:tc>
          <w:tcPr>
            <w:tcW w:type="dxa" w:w="2160"/>
          </w:tcPr>
          <w:p>
            <w:r>
              <w:rPr>
                <w:b/>
                <w:color w:val="1B7A33"/>
              </w:rPr>
              <w:t>Live</w:t>
            </w:r>
          </w:p>
        </w:tc>
        <w:tc>
          <w:tcPr>
            <w:tcW w:type="dxa" w:w="2160"/>
          </w:tcPr>
          <w:p>
            <w:r>
              <w:t>Topic-aware. Sources: feedparser RSS, Reddit, Hacker News (Algolia API). Topics persisted in config/scout_topics.json. Default topic ai_news is_default and non-deletable.</w:t>
            </w:r>
          </w:p>
        </w:tc>
      </w:tr>
      <w:tr>
        <w:tc>
          <w:tcPr>
            <w:tcW w:type="dxa" w:w="2160"/>
          </w:tcPr>
          <w:p>
            <w:r>
              <w:rPr>
                <w:b/>
              </w:rPr>
              <w:t>Deduplicator + digest</w:t>
            </w:r>
          </w:p>
        </w:tc>
        <w:tc>
          <w:tcPr>
            <w:tcW w:type="dxa" w:w="2160"/>
          </w:tcPr>
          <w:p>
            <w:r>
              <w:rPr>
                <w:rFonts w:ascii="Consolas" w:hAnsi="Consolas"/>
                <w:sz w:val="17"/>
              </w:rPr>
              <w:t>scout/deduplicator.py, scout/digest.py</w:t>
            </w:r>
          </w:p>
        </w:tc>
        <w:tc>
          <w:tcPr>
            <w:tcW w:type="dxa" w:w="2160"/>
          </w:tcPr>
          <w:p>
            <w:r>
              <w:rPr>
                <w:b/>
                <w:color w:val="1B7A33"/>
              </w:rPr>
              <w:t>Live</w:t>
            </w:r>
          </w:p>
        </w:tc>
        <w:tc>
          <w:tcPr>
            <w:tcW w:type="dxa" w:w="2160"/>
          </w:tcPr>
          <w:p>
            <w:r>
              <w:t>deduplicate(threshold=85) via rapidfuzz; generate_digest() + save_digest_docx() (python-docx) produce the markdown + Word digest.</w:t>
            </w:r>
          </w:p>
        </w:tc>
      </w:tr>
      <w:tr>
        <w:tc>
          <w:tcPr>
            <w:tcW w:type="dxa" w:w="2160"/>
          </w:tcPr>
          <w:p>
            <w:r>
              <w:rPr>
                <w:b/>
              </w:rPr>
              <w:t>Scout API</w:t>
            </w:r>
          </w:p>
        </w:tc>
        <w:tc>
          <w:tcPr>
            <w:tcW w:type="dxa" w:w="2160"/>
          </w:tcPr>
          <w:p>
            <w:r>
              <w:rPr>
                <w:rFonts w:ascii="Consolas" w:hAnsi="Consolas"/>
                <w:sz w:val="17"/>
              </w:rPr>
              <w:t>api/main.py :: /scout/topics (CRUD), /scout/digest, /scout/items, /scout/run, /scout/import/opml</w:t>
            </w:r>
          </w:p>
        </w:tc>
        <w:tc>
          <w:tcPr>
            <w:tcW w:type="dxa" w:w="2160"/>
          </w:tcPr>
          <w:p>
            <w:r>
              <w:rPr>
                <w:b/>
                <w:color w:val="1B7A33"/>
              </w:rPr>
              <w:t>Live</w:t>
            </w:r>
          </w:p>
        </w:tc>
        <w:tc>
          <w:tcPr>
            <w:tcW w:type="dxa" w:w="2160"/>
          </w:tcPr>
          <w:p>
            <w:r>
              <w:t>Topic CRUD re-registers APScheduler jobs on interval/enabled change. /scout/run triggers a cycle (topic_id optional). OPML import parses xmlUrl outlines into a new topic.</w:t>
            </w:r>
          </w:p>
        </w:tc>
      </w:tr>
    </w:tbl>
    <w:p/>
    <w:p>
      <w:pPr>
        <w:pStyle w:val="Heading2"/>
      </w:pPr>
      <w:r>
        <w:t>Bench &amp; Scorer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Bench runner</w:t>
            </w:r>
          </w:p>
        </w:tc>
        <w:tc>
          <w:tcPr>
            <w:tcW w:type="dxa" w:w="2160"/>
          </w:tcPr>
          <w:p>
            <w:r>
              <w:rPr>
                <w:rFonts w:ascii="Consolas" w:hAnsi="Consolas"/>
                <w:sz w:val="17"/>
              </w:rPr>
              <w:t>bench/runner.py :: run_suite() / recommend() / seed_starter_suite()</w:t>
            </w:r>
          </w:p>
        </w:tc>
        <w:tc>
          <w:tcPr>
            <w:tcW w:type="dxa" w:w="2160"/>
          </w:tcPr>
          <w:p>
            <w:r>
              <w:rPr>
                <w:b/>
                <w:color w:val="1B7A33"/>
              </w:rPr>
              <w:t>Live</w:t>
            </w:r>
          </w:p>
        </w:tc>
        <w:tc>
          <w:tcPr>
            <w:tcW w:type="dxa" w:w="2160"/>
          </w:tcPr>
          <w:p>
            <w:r>
              <w:t>Runs each case x provider via Dispatcher, optionally scores with core.scorer, persists bench_provider_runs + bench_results, computes mean_score/mean_latency. recommend() ranks providers by AVG(mean_score). Starter suite of 5 cases auto-seeded.</w:t>
            </w:r>
          </w:p>
        </w:tc>
      </w:tr>
      <w:tr>
        <w:tc>
          <w:tcPr>
            <w:tcW w:type="dxa" w:w="2160"/>
          </w:tcPr>
          <w:p>
            <w:r>
              <w:rPr>
                <w:b/>
              </w:rPr>
              <w:t>Bench API</w:t>
            </w:r>
          </w:p>
        </w:tc>
        <w:tc>
          <w:tcPr>
            <w:tcW w:type="dxa" w:w="2160"/>
          </w:tcPr>
          <w:p>
            <w:r>
              <w:rPr>
                <w:rFonts w:ascii="Consolas" w:hAnsi="Consolas"/>
                <w:sz w:val="17"/>
              </w:rPr>
              <w:t>api/main.py :: /bench/suites, /bench/cases, /bench/run, /bench/runs, /bench/runs/{id}, /bench/recommend</w:t>
            </w:r>
          </w:p>
        </w:tc>
        <w:tc>
          <w:tcPr>
            <w:tcW w:type="dxa" w:w="2160"/>
          </w:tcPr>
          <w:p>
            <w:r>
              <w:rPr>
                <w:b/>
                <w:color w:val="1B7A33"/>
              </w:rPr>
              <w:t>Live</w:t>
            </w:r>
          </w:p>
        </w:tc>
        <w:tc>
          <w:tcPr>
            <w:tcW w:type="dxa" w:w="2160"/>
          </w:tcPr>
          <w:p>
            <w:r>
              <w:t>Full suite/case CRUD + run + history + recommendation. 4 provider runs and 20 results currently recorded.</w:t>
            </w:r>
          </w:p>
        </w:tc>
      </w:tr>
      <w:tr>
        <w:tc>
          <w:tcPr>
            <w:tcW w:type="dxa" w:w="2160"/>
          </w:tcPr>
          <w:p>
            <w:r>
              <w:rPr>
                <w:b/>
              </w:rPr>
              <w:t>DeepEval scorer</w:t>
            </w:r>
          </w:p>
        </w:tc>
        <w:tc>
          <w:tcPr>
            <w:tcW w:type="dxa" w:w="2160"/>
          </w:tcPr>
          <w:p>
            <w:r>
              <w:rPr>
                <w:rFonts w:ascii="Consolas" w:hAnsi="Consolas"/>
                <w:sz w:val="17"/>
              </w:rPr>
              <w:t>core/scorer.py :: score_responses() / NexusJudge</w:t>
            </w:r>
          </w:p>
        </w:tc>
        <w:tc>
          <w:tcPr>
            <w:tcW w:type="dxa" w:w="2160"/>
          </w:tcPr>
          <w:p>
            <w:r>
              <w:rPr>
                <w:b/>
                <w:color w:val="1B7A33"/>
              </w:rPr>
              <w:t>Live</w:t>
            </w:r>
          </w:p>
        </w:tc>
        <w:tc>
          <w:tcPr>
            <w:tcW w:type="dxa" w:w="2160"/>
          </w:tcPr>
          <w:p>
            <w:r>
              <w:t>NexusJudge wraps any registered provider as a DeepEvalBaseLLM. Runs Clarity/Accuracy/Depth G-Eval concurrently per response with per-metric timeout (scorer.metric_timeout_seconds=90). Raises to trigger simple-mode fallback if all metrics fail. DEEPEVAL_AVAILABLE guards the optional dep.</w:t>
            </w:r>
          </w:p>
        </w:tc>
      </w:tr>
    </w:tbl>
    <w:p/>
    <w:p>
      <w:pPr>
        <w:pStyle w:val="Heading2"/>
      </w:pPr>
      <w:r>
        <w:t>Knowledge / RAG (shared/)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RAG store</w:t>
            </w:r>
          </w:p>
        </w:tc>
        <w:tc>
          <w:tcPr>
            <w:tcW w:type="dxa" w:w="2160"/>
          </w:tcPr>
          <w:p>
            <w:r>
              <w:rPr>
                <w:rFonts w:ascii="Consolas" w:hAnsi="Consolas"/>
                <w:sz w:val="17"/>
              </w:rPr>
              <w:t>shared/rag.py :: NexusRAG / get_rag()</w:t>
            </w:r>
          </w:p>
        </w:tc>
        <w:tc>
          <w:tcPr>
            <w:tcW w:type="dxa" w:w="2160"/>
          </w:tcPr>
          <w:p>
            <w:r>
              <w:rPr>
                <w:b/>
                <w:color w:val="1B7A33"/>
              </w:rPr>
              <w:t>Live</w:t>
            </w:r>
          </w:p>
        </w:tc>
        <w:tc>
          <w:tcPr>
            <w:tcW w:type="dxa" w:w="2160"/>
          </w:tcPr>
          <w:p>
            <w:r>
              <w:t>ChromaDB PersistentClient at data/rag, collection nexus_knowledge, cosine HNSW, DefaultEmbeddingFunction. init()+ingest_jsonl() run in a daemon thread with a 300s deadline at startup so a hung ChromaDB never blocks boot.</w:t>
            </w:r>
          </w:p>
        </w:tc>
      </w:tr>
      <w:tr>
        <w:tc>
          <w:tcPr>
            <w:tcW w:type="dxa" w:w="2160"/>
          </w:tcPr>
          <w:p>
            <w:r>
              <w:rPr>
                <w:b/>
              </w:rPr>
              <w:t>RAG API + curate</w:t>
            </w:r>
          </w:p>
        </w:tc>
        <w:tc>
          <w:tcPr>
            <w:tcW w:type="dxa" w:w="2160"/>
          </w:tcPr>
          <w:p>
            <w:r>
              <w:rPr>
                <w:rFonts w:ascii="Consolas" w:hAnsi="Consolas"/>
                <w:sz w:val="17"/>
              </w:rPr>
              <w:t>api/main.py :: /rag/status, /rag/query, /rag/ingest, /rag/ingest_text, /curate/export, /curate/library, /upload/extract</w:t>
            </w:r>
          </w:p>
        </w:tc>
        <w:tc>
          <w:tcPr>
            <w:tcW w:type="dxa" w:w="2160"/>
          </w:tcPr>
          <w:p>
            <w:r>
              <w:rPr>
                <w:b/>
                <w:color w:val="1B7A33"/>
              </w:rPr>
              <w:t>Live</w:t>
            </w:r>
          </w:p>
        </w:tc>
        <w:tc>
          <w:tcPr>
            <w:tcW w:type="dxa" w:w="2160"/>
          </w:tcPr>
          <w:p>
            <w:r>
              <w:t>Query top-N chunks with min_relevance; curate/export appends to knowledge/nexus_curated.jsonl and auto-ingests; upload/extract pulls text from uploaded files.</w:t>
            </w:r>
          </w:p>
        </w:tc>
      </w:tr>
      <w:tr>
        <w:tc>
          <w:tcPr>
            <w:tcW w:type="dxa" w:w="2160"/>
          </w:tcPr>
          <w:p>
            <w:r>
              <w:rPr>
                <w:b/>
              </w:rPr>
              <w:t>DB layer + schema</w:t>
            </w:r>
          </w:p>
        </w:tc>
        <w:tc>
          <w:tcPr>
            <w:tcW w:type="dxa" w:w="2160"/>
          </w:tcPr>
          <w:p>
            <w:r>
              <w:rPr>
                <w:rFonts w:ascii="Consolas" w:hAnsi="Consolas"/>
                <w:sz w:val="17"/>
              </w:rPr>
              <w:t>shared/db.py, shared/schema.sql</w:t>
            </w:r>
          </w:p>
        </w:tc>
        <w:tc>
          <w:tcPr>
            <w:tcW w:type="dxa" w:w="2160"/>
          </w:tcPr>
          <w:p>
            <w:r>
              <w:rPr>
                <w:b/>
                <w:color w:val="1B7A33"/>
              </w:rPr>
              <w:t>Live</w:t>
            </w:r>
          </w:p>
        </w:tc>
        <w:tc>
          <w:tcPr>
            <w:tcW w:type="dxa" w:w="2160"/>
          </w:tcPr>
          <w:p>
            <w:r>
              <w:t>init_db() applies schema + idempotent migrations. SQLite WAL, foreign_keys ON. schema_version at v4 (bench tables added 2026-06-13). Row factory returns dict-able rows.</w:t>
            </w:r>
          </w:p>
        </w:tc>
      </w:tr>
      <w:tr>
        <w:tc>
          <w:tcPr>
            <w:tcW w:type="dxa" w:w="2160"/>
          </w:tcPr>
          <w:p>
            <w:r>
              <w:rPr>
                <w:b/>
              </w:rPr>
              <w:t>Config + logging</w:t>
            </w:r>
          </w:p>
        </w:tc>
        <w:tc>
          <w:tcPr>
            <w:tcW w:type="dxa" w:w="2160"/>
          </w:tcPr>
          <w:p>
            <w:r>
              <w:rPr>
                <w:rFonts w:ascii="Consolas" w:hAnsi="Consolas"/>
                <w:sz w:val="17"/>
              </w:rPr>
              <w:t>shared/config.py, shared/log_setup.py</w:t>
            </w:r>
          </w:p>
        </w:tc>
        <w:tc>
          <w:tcPr>
            <w:tcW w:type="dxa" w:w="2160"/>
          </w:tcPr>
          <w:p>
            <w:r>
              <w:rPr>
                <w:b/>
                <w:color w:val="1B7A33"/>
              </w:rPr>
              <w:t>Live</w:t>
            </w:r>
          </w:p>
        </w:tc>
        <w:tc>
          <w:tcPr>
            <w:tcW w:type="dxa" w:w="2160"/>
          </w:tcPr>
          <w:p>
            <w:r>
              <w:t>get(key, default) dotted-path accessor over nexus.json; reload_config()/load_config() for hot reload. configure_logging() builds per-subsystem rotating file handlers + levels.</w:t>
            </w:r>
          </w:p>
        </w:tc>
      </w:tr>
    </w:tbl>
    <w:p/>
    <w:p>
      <w:pPr>
        <w:pStyle w:val="Heading2"/>
      </w:pPr>
      <w:r>
        <w:t>Gradio UI (ui/app.py)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Orchestrator tab</w:t>
            </w:r>
          </w:p>
        </w:tc>
        <w:tc>
          <w:tcPr>
            <w:tcW w:type="dxa" w:w="2160"/>
          </w:tcPr>
          <w:p>
            <w:r>
              <w:rPr>
                <w:rFonts w:ascii="Consolas" w:hAnsi="Consolas"/>
                <w:sz w:val="17"/>
              </w:rPr>
              <w:t>ui/app.py :: build_ui()</w:t>
            </w:r>
          </w:p>
        </w:tc>
        <w:tc>
          <w:tcPr>
            <w:tcW w:type="dxa" w:w="2160"/>
          </w:tcPr>
          <w:p>
            <w:r>
              <w:rPr>
                <w:b/>
                <w:color w:val="1B7A33"/>
              </w:rPr>
              <w:t>Live</w:t>
            </w:r>
          </w:p>
        </w:tc>
        <w:tc>
          <w:tcPr>
            <w:tcW w:type="dxa" w:w="2160"/>
          </w:tcPr>
          <w:p>
            <w:r>
              <w:t>Dispatch sub-tab: prompt templates, provider subset, routing mode, iterations, global+per-provider inference mode, judge toggle + scoring method/AI, expert personas, RAG augment toggle, synthesis presets, export. Plus Session History sub-tab.</w:t>
            </w:r>
          </w:p>
        </w:tc>
      </w:tr>
      <w:tr>
        <w:tc>
          <w:tcPr>
            <w:tcW w:type="dxa" w:w="2160"/>
          </w:tcPr>
          <w:p>
            <w:r>
              <w:rPr>
                <w:b/>
              </w:rPr>
              <w:t>Scout tab</w:t>
            </w:r>
          </w:p>
        </w:tc>
        <w:tc>
          <w:tcPr>
            <w:tcW w:type="dxa" w:w="2160"/>
          </w:tcPr>
          <w:p>
            <w:r>
              <w:rPr>
                <w:rFonts w:ascii="Consolas" w:hAnsi="Consolas"/>
                <w:sz w:val="17"/>
              </w:rPr>
              <w:t>ui/app.py</w:t>
            </w:r>
          </w:p>
        </w:tc>
        <w:tc>
          <w:tcPr>
            <w:tcW w:type="dxa" w:w="2160"/>
          </w:tcPr>
          <w:p>
            <w:r>
              <w:rPr>
                <w:b/>
                <w:color w:val="1B7A33"/>
              </w:rPr>
              <w:t>Live</w:t>
            </w:r>
          </w:p>
        </w:tc>
        <w:tc>
          <w:tcPr>
            <w:tcW w:type="dxa" w:w="2160"/>
          </w:tcPr>
          <w:p>
            <w:r>
              <w:t>Topic selector; Daily Digest, Raw Feed (source filter), Manage Topics (CRUD + OPML import) sub-tabs.</w:t>
            </w:r>
          </w:p>
        </w:tc>
      </w:tr>
      <w:tr>
        <w:tc>
          <w:tcPr>
            <w:tcW w:type="dxa" w:w="2160"/>
          </w:tcPr>
          <w:p>
            <w:r>
              <w:rPr>
                <w:b/>
              </w:rPr>
              <w:t>Batch &amp; Schedule tab</w:t>
            </w:r>
          </w:p>
        </w:tc>
        <w:tc>
          <w:tcPr>
            <w:tcW w:type="dxa" w:w="2160"/>
          </w:tcPr>
          <w:p>
            <w:r>
              <w:rPr>
                <w:rFonts w:ascii="Consolas" w:hAnsi="Consolas"/>
                <w:sz w:val="17"/>
              </w:rPr>
              <w:t>ui/app.py</w:t>
            </w:r>
          </w:p>
        </w:tc>
        <w:tc>
          <w:tcPr>
            <w:tcW w:type="dxa" w:w="2160"/>
          </w:tcPr>
          <w:p>
            <w:r>
              <w:rPr>
                <w:b/>
                <w:color w:val="1B7A33"/>
              </w:rPr>
              <w:t>Live</w:t>
            </w:r>
          </w:p>
        </w:tc>
        <w:tc>
          <w:tcPr>
            <w:tcW w:type="dxa" w:w="2160"/>
          </w:tcPr>
          <w:p>
            <w:r>
              <w:t>Build &amp; Run, Batch History, Scheduled Jobs, Results Viewer sub-tabs.</w:t>
            </w:r>
          </w:p>
        </w:tc>
      </w:tr>
      <w:tr>
        <w:tc>
          <w:tcPr>
            <w:tcW w:type="dxa" w:w="2160"/>
          </w:tcPr>
          <w:p>
            <w:r>
              <w:rPr>
                <w:b/>
              </w:rPr>
              <w:t>Expert Panel tab</w:t>
            </w:r>
          </w:p>
        </w:tc>
        <w:tc>
          <w:tcPr>
            <w:tcW w:type="dxa" w:w="2160"/>
          </w:tcPr>
          <w:p>
            <w:r>
              <w:rPr>
                <w:rFonts w:ascii="Consolas" w:hAnsi="Consolas"/>
                <w:sz w:val="17"/>
              </w:rPr>
              <w:t>ui/app.py</w:t>
            </w:r>
          </w:p>
        </w:tc>
        <w:tc>
          <w:tcPr>
            <w:tcW w:type="dxa" w:w="2160"/>
          </w:tcPr>
          <w:p>
            <w:r>
              <w:rPr>
                <w:b/>
                <w:color w:val="1B7A33"/>
              </w:rPr>
              <w:t>Live</w:t>
            </w:r>
          </w:p>
        </w:tc>
        <w:tc>
          <w:tcPr>
            <w:tcW w:type="dxa" w:w="2160"/>
          </w:tcPr>
          <w:p>
            <w:r>
              <w:t>Panel Designer, Presets, Persona Library, Manage Experts, Evaluate My Work, Write from Research sub-tabs.</w:t>
            </w:r>
          </w:p>
        </w:tc>
      </w:tr>
      <w:tr>
        <w:tc>
          <w:tcPr>
            <w:tcW w:type="dxa" w:w="2160"/>
          </w:tcPr>
          <w:p>
            <w:r>
              <w:rPr>
                <w:b/>
              </w:rPr>
              <w:t>Curate &amp; Export + Bench tabs</w:t>
            </w:r>
          </w:p>
        </w:tc>
        <w:tc>
          <w:tcPr>
            <w:tcW w:type="dxa" w:w="2160"/>
          </w:tcPr>
          <w:p>
            <w:r>
              <w:rPr>
                <w:rFonts w:ascii="Consolas" w:hAnsi="Consolas"/>
                <w:sz w:val="17"/>
              </w:rPr>
              <w:t>ui/app.py</w:t>
            </w:r>
          </w:p>
        </w:tc>
        <w:tc>
          <w:tcPr>
            <w:tcW w:type="dxa" w:w="2160"/>
          </w:tcPr>
          <w:p>
            <w:r>
              <w:rPr>
                <w:b/>
                <w:color w:val="1B7A33"/>
              </w:rPr>
              <w:t>Live</w:t>
            </w:r>
          </w:p>
        </w:tc>
        <w:tc>
          <w:tcPr>
            <w:tcW w:type="dxa" w:w="2160"/>
          </w:tcPr>
          <w:p>
            <w:r>
              <w:t>Curate &amp; Export saves answers to the knowledge library; Bench tab builds/runs suites and shows the recommendation matrix.</w:t>
            </w:r>
          </w:p>
        </w:tc>
      </w:tr>
      <w:tr>
        <w:tc>
          <w:tcPr>
            <w:tcW w:type="dxa" w:w="2160"/>
          </w:tcPr>
          <w:p>
            <w:r>
              <w:rPr>
                <w:b/>
              </w:rPr>
              <w:t>Settings + Help tabs</w:t>
            </w:r>
          </w:p>
        </w:tc>
        <w:tc>
          <w:tcPr>
            <w:tcW w:type="dxa" w:w="2160"/>
          </w:tcPr>
          <w:p>
            <w:r>
              <w:rPr>
                <w:rFonts w:ascii="Consolas" w:hAnsi="Consolas"/>
                <w:sz w:val="17"/>
              </w:rPr>
              <w:t>ui/app.py</w:t>
            </w:r>
          </w:p>
        </w:tc>
        <w:tc>
          <w:tcPr>
            <w:tcW w:type="dxa" w:w="2160"/>
          </w:tcPr>
          <w:p>
            <w:r>
              <w:rPr>
                <w:b/>
                <w:color w:val="1B7A33"/>
              </w:rPr>
              <w:t>Live</w:t>
            </w:r>
          </w:p>
        </w:tc>
        <w:tc>
          <w:tcPr>
            <w:tcW w:type="dxa" w:w="2160"/>
          </w:tcPr>
          <w:p>
            <w:r>
              <w:t>Settings: Providers, API Keys, Core Engine, Scout, Logging, Add Provider. Dynamic scorer tab label reflects mode/enabled. Help &amp; About: Getting Started, per-feature guides, API Reference, About.</w:t>
            </w:r>
          </w:p>
        </w:tc>
      </w:tr>
    </w:tbl>
    <w:p/>
    <w:p>
      <w:r>
        <w:br w:type="page"/>
      </w:r>
    </w:p>
    <w:p>
      <w:pPr>
        <w:pStyle w:val="Heading1"/>
      </w:pPr>
      <w:r>
        <w:t>Code Explained — Code → Feature</w:t>
      </w:r>
    </w:p>
    <w:p>
      <w:r>
        <w:rPr>
          <w:i/>
        </w:rPr>
        <w:t>Excerpts copied from the live NEXUS source (C:\NEXUS). Each shows the real code behind a capability and explains how it powers that feature. Config-driven throughout — no AI model names are hardcoded in source; they live in config/providers.json and config/nexus.json.</w:t>
      </w:r>
    </w:p>
    <w:p>
      <w:pPr>
        <w:pStyle w:val="Heading2"/>
      </w:pPr>
      <w:r>
        <w:t>API Surface (FastAPI :8010)</w:t>
      </w:r>
    </w:p>
    <w:p>
      <w:r>
        <w:rPr>
          <w:b/>
        </w:rPr>
        <w:t>App + CORS from the QI registry</w:t>
      </w:r>
      <w:r>
        <w:rPr>
          <w:color w:val="1B7A33"/>
          <w:sz w:val="18"/>
        </w:rPr>
        <w:t xml:space="preserve">   implements: FastAPI service that any QI project can call</w:t>
      </w:r>
    </w:p>
    <w:p>
      <w:r>
        <w:rPr>
          <w:rFonts w:ascii="Consolas" w:hAnsi="Consolas"/>
          <w:color w:val="666666"/>
          <w:sz w:val="17"/>
        </w:rPr>
        <w:t>api/main.py · module scope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title="NEXUS API",</w:t>
            </w:r>
          </w:p>
          <w:p>
            <w:pPr>
              <w:spacing w:after="0" w:before="0" w:line="240" w:lineRule="auto"/>
            </w:pPr>
            <w:r>
              <w:rPr>
                <w:rFonts w:ascii="Consolas" w:hAnsi="Consolas"/>
                <w:color w:val="E2E8F0"/>
                <w:sz w:val="17"/>
              </w:rPr>
              <w:t xml:space="preserve">    description="Neural Exchange and Unified Synthesis — Quiddity Innovations AI Backbone",</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sys as _sys; _sys.path.insert(0, r"C:\QI\ECOSYSTEM")</w:t>
            </w:r>
          </w:p>
          <w:p>
            <w:pPr>
              <w:spacing w:after="0" w:before="0" w:line="240" w:lineRule="auto"/>
            </w:pPr>
            <w:r>
              <w:rPr>
                <w:rFonts w:ascii="Consolas" w:hAnsi="Consolas"/>
                <w:color w:val="E2E8F0"/>
                <w:sz w:val="17"/>
              </w:rPr>
              <w:t xml:space="preserve">    from qi_registry import QI as _QI</w:t>
            </w:r>
          </w:p>
          <w:p>
            <w:pPr>
              <w:spacing w:after="0" w:before="0" w:line="240" w:lineRule="auto"/>
            </w:pPr>
            <w:r>
              <w:rPr>
                <w:rFonts w:ascii="Consolas" w:hAnsi="Consolas"/>
                <w:color w:val="E2E8F0"/>
                <w:sz w:val="17"/>
              </w:rPr>
              <w:t xml:space="preserve">    _cors_origins = _QI.cors_origins()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 Fallback if registry not available</w:t>
            </w:r>
          </w:p>
          <w:p>
            <w:pPr>
              <w:spacing w:after="0" w:before="0" w:line="240" w:lineRule="auto"/>
            </w:pPr>
            <w:r>
              <w:rPr>
                <w:rFonts w:ascii="Consolas" w:hAnsi="Consolas"/>
                <w:color w:val="E2E8F0"/>
                <w:sz w:val="17"/>
              </w:rPr>
              <w:t xml:space="preserve">    _cors_origins = ["http://localhost:7880", "http://localhost:8001",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allow_origins=_cors_origins,</w:t>
            </w:r>
          </w:p>
          <w:p>
            <w:pPr>
              <w:spacing w:after="0" w:before="0" w:line="240" w:lineRule="auto"/>
            </w:pPr>
            <w:r>
              <w:rPr>
                <w:rFonts w:ascii="Consolas" w:hAnsi="Consolas"/>
                <w:color w:val="E2E8F0"/>
                <w:sz w:val="17"/>
              </w:rPr>
              <w:t xml:space="preserve">    allow_methods=["GET", "POST", "PUT", "DELETE"],</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Singletons</w:t>
            </w:r>
          </w:p>
          <w:p>
            <w:pPr>
              <w:spacing w:after="0" w:before="0" w:line="240" w:lineRule="auto"/>
            </w:pPr>
            <w:r>
              <w:rPr>
                <w:rFonts w:ascii="Consolas" w:hAnsi="Consolas"/>
                <w:color w:val="E2E8F0"/>
                <w:sz w:val="17"/>
              </w:rPr>
              <w:t>_dispatcher = Dispatcher()</w:t>
            </w:r>
          </w:p>
          <w:p>
            <w:pPr>
              <w:spacing w:after="0" w:before="0" w:line="240" w:lineRule="auto"/>
            </w:pPr>
            <w:r>
              <w:rPr>
                <w:rFonts w:ascii="Consolas" w:hAnsi="Consolas"/>
                <w:color w:val="E2E8F0"/>
                <w:sz w:val="17"/>
              </w:rPr>
              <w:t>_synthesizer = Synthesizer()</w:t>
            </w:r>
          </w:p>
        </w:tc>
      </w:tr>
    </w:tbl>
    <w:p>
      <w:r>
        <w:rPr>
          <w:sz w:val="19"/>
        </w:rPr>
        <w:t>Creates the single FastAPI app that exposes all 60+ NEXUS routes on port 8010. Allowed CORS origins are pulled from the shared qi_registry (never hardcoded) so sibling QI projects — Maia, Naya, FileHQ, OpenClaw — can call NEXUS without per-project edits. The Dispatcher and Synthesizer are built once as module singletons and reused for every request.</w:t>
      </w:r>
    </w:p>
    <w:p/>
    <w:p>
      <w:r>
        <w:rPr>
          <w:b/>
        </w:rPr>
        <w:t>The /synthesize route — three routing modes</w:t>
      </w:r>
      <w:r>
        <w:rPr>
          <w:color w:val="1B7A33"/>
          <w:sz w:val="18"/>
        </w:rPr>
        <w:t xml:space="preserve">   implements: Multi-AI ask-once endpoint (parallel / chain / iterative)</w:t>
      </w:r>
    </w:p>
    <w:p>
      <w:r>
        <w:rPr>
          <w:rFonts w:ascii="Consolas" w:hAnsi="Consolas"/>
          <w:color w:val="666666"/>
          <w:sz w:val="17"/>
        </w:rPr>
        <w:t>api/main.py · synthesize()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@app.post("/synthesize", response_model=SynthesizeResponse)</w:t>
            </w:r>
          </w:p>
          <w:p>
            <w:pPr>
              <w:spacing w:after="0" w:before="0" w:line="240" w:lineRule="auto"/>
            </w:pPr>
            <w:r>
              <w:rPr>
                <w:rFonts w:ascii="Consolas" w:hAnsi="Consolas"/>
                <w:color w:val="E2E8F0"/>
                <w:sz w:val="17"/>
              </w:rPr>
              <w:t>async def synthesize(req: SynthesizeRequest):</w:t>
            </w:r>
          </w:p>
          <w:p>
            <w:pPr>
              <w:spacing w:after="0" w:before="0" w:line="240" w:lineRule="auto"/>
            </w:pPr>
            <w:r>
              <w:rPr>
                <w:rFonts w:ascii="Consolas" w:hAnsi="Consolas"/>
                <w:color w:val="E2E8F0"/>
                <w:sz w:val="17"/>
              </w:rPr>
              <w:t xml:space="preserve">    mode = req.routing_mode.lower()</w:t>
            </w:r>
          </w:p>
          <w:p>
            <w:pPr>
              <w:spacing w:after="0" w:before="0" w:line="240" w:lineRule="auto"/>
            </w:pPr>
            <w:r>
              <w:rPr>
                <w:rFonts w:ascii="Consolas" w:hAnsi="Consolas"/>
                <w:color w:val="E2E8F0"/>
                <w:sz w:val="17"/>
              </w:rPr>
              <w:t xml:space="preserve">    if mode == "chain":</w:t>
            </w:r>
          </w:p>
          <w:p>
            <w:pPr>
              <w:spacing w:after="0" w:before="0" w:line="240" w:lineRule="auto"/>
            </w:pPr>
            <w:r>
              <w:rPr>
                <w:rFonts w:ascii="Consolas" w:hAnsi="Consolas"/>
                <w:color w:val="E2E8F0"/>
                <w:sz w:val="17"/>
              </w:rPr>
              <w:t xml:space="preserve">        dispatch_result = await _dispatcher.chain_dispatch(</w:t>
            </w:r>
          </w:p>
          <w:p>
            <w:pPr>
              <w:spacing w:after="0" w:before="0" w:line="240" w:lineRule="auto"/>
            </w:pPr>
            <w:r>
              <w:rPr>
                <w:rFonts w:ascii="Consolas" w:hAnsi="Consolas"/>
                <w:color w:val="E2E8F0"/>
                <w:sz w:val="17"/>
              </w:rPr>
              <w:t xml:space="preserve">            prompt=req.prompt, provider_ids=req.provider_ids, ...)</w:t>
            </w:r>
          </w:p>
          <w:p>
            <w:pPr>
              <w:spacing w:after="0" w:before="0" w:line="240" w:lineRule="auto"/>
            </w:pPr>
            <w:r>
              <w:rPr>
                <w:rFonts w:ascii="Consolas" w:hAnsi="Consolas"/>
                <w:color w:val="E2E8F0"/>
                <w:sz w:val="17"/>
              </w:rPr>
              <w:t xml:space="preserve">        successful = dispatch_result.successful</w:t>
            </w:r>
          </w:p>
          <w:p>
            <w:pPr>
              <w:spacing w:after="0" w:before="0" w:line="240" w:lineRule="auto"/>
            </w:pPr>
            <w:r>
              <w:rPr>
                <w:rFonts w:ascii="Consolas" w:hAnsi="Consolas"/>
                <w:color w:val="E2E8F0"/>
                <w:sz w:val="17"/>
              </w:rPr>
              <w:t xml:space="preserve">        synthesis = successful[-1].text if successful else "No successful responses from chain."</w:t>
            </w:r>
          </w:p>
          <w:p>
            <w:pPr>
              <w:spacing w:after="0" w:before="0" w:line="240" w:lineRule="auto"/>
            </w:pPr>
            <w:r>
              <w:rPr>
                <w:rFonts w:ascii="Consolas" w:hAnsi="Consolas"/>
                <w:color w:val="E2E8F0"/>
                <w:sz w:val="17"/>
              </w:rPr>
              <w:t xml:space="preserve">    elif mode == "iterative":</w:t>
            </w:r>
          </w:p>
          <w:p>
            <w:pPr>
              <w:spacing w:after="0" w:before="0" w:line="240" w:lineRule="auto"/>
            </w:pPr>
            <w:r>
              <w:rPr>
                <w:rFonts w:ascii="Consolas" w:hAnsi="Consolas"/>
                <w:color w:val="E2E8F0"/>
                <w:sz w:val="17"/>
              </w:rPr>
              <w:t xml:space="preserve">        ...  # N rounds of dispatch + synthesize, capped at 3</w:t>
            </w:r>
          </w:p>
          <w:p>
            <w:pPr>
              <w:spacing w:after="0" w:before="0" w:line="240" w:lineRule="auto"/>
            </w:pPr>
            <w:r>
              <w:rPr>
                <w:rFonts w:ascii="Consolas" w:hAnsi="Consolas"/>
                <w:color w:val="E2E8F0"/>
                <w:sz w:val="17"/>
              </w:rPr>
              <w:t xml:space="preserve">    else:  # Mode A: Parallel (default)</w:t>
            </w:r>
          </w:p>
          <w:p>
            <w:pPr>
              <w:spacing w:after="0" w:before="0" w:line="240" w:lineRule="auto"/>
            </w:pPr>
            <w:r>
              <w:rPr>
                <w:rFonts w:ascii="Consolas" w:hAnsi="Consolas"/>
                <w:color w:val="E2E8F0"/>
                <w:sz w:val="17"/>
              </w:rPr>
              <w:t xml:space="preserve">        dispatch_result = await _dispatcher.dispatch(</w:t>
            </w:r>
          </w:p>
          <w:p>
            <w:pPr>
              <w:spacing w:after="0" w:before="0" w:line="240" w:lineRule="auto"/>
            </w:pPr>
            <w:r>
              <w:rPr>
                <w:rFonts w:ascii="Consolas" w:hAnsi="Consolas"/>
                <w:color w:val="E2E8F0"/>
                <w:sz w:val="17"/>
              </w:rPr>
              <w:t xml:space="preserve">            prompt=req.prompt, provider_ids=req.provider_ids,</w:t>
            </w:r>
          </w:p>
          <w:p>
            <w:pPr>
              <w:spacing w:after="0" w:before="0" w:line="240" w:lineRule="auto"/>
            </w:pPr>
            <w:r>
              <w:rPr>
                <w:rFonts w:ascii="Consolas" w:hAnsi="Consolas"/>
                <w:color w:val="E2E8F0"/>
                <w:sz w:val="17"/>
              </w:rPr>
              <w:t xml:space="preserve">            persona_map=req.persona_map, inference_mode=req.inference_mode, ...)</w:t>
            </w:r>
          </w:p>
          <w:p>
            <w:pPr>
              <w:spacing w:after="0" w:before="0" w:line="240" w:lineRule="auto"/>
            </w:pPr>
            <w:r>
              <w:rPr>
                <w:rFonts w:ascii="Consolas" w:hAnsi="Consolas"/>
                <w:color w:val="E2E8F0"/>
                <w:sz w:val="17"/>
              </w:rPr>
              <w:t xml:space="preserve">        synthesis = await _synthesizer.synthesize(</w:t>
            </w:r>
          </w:p>
          <w:p>
            <w:pPr>
              <w:spacing w:after="0" w:before="0" w:line="240" w:lineRule="auto"/>
            </w:pPr>
            <w:r>
              <w:rPr>
                <w:rFonts w:ascii="Consolas" w:hAnsi="Consolas"/>
                <w:color w:val="E2E8F0"/>
                <w:sz w:val="17"/>
              </w:rPr>
              <w:t xml:space="preserve">            original_prompt=req.prompt, responses=dispatch_result.responses, ...)</w:t>
            </w:r>
          </w:p>
        </w:tc>
      </w:tr>
    </w:tbl>
    <w:p>
      <w:r>
        <w:rPr>
          <w:sz w:val="19"/>
        </w:rPr>
        <w:t>This is the headline endpoint QI apps hit. One prompt fans out to every enabled provider in parallel (default), or runs sequentially so each model improves the last answer (chain), or loops dispatch+synthesis for up to 3 refinement rounds (iterative). The result is then sent to the synthesizer for one unified answer.</w:t>
      </w:r>
    </w:p>
    <w:p/>
    <w:p>
      <w:pPr>
        <w:pStyle w:val="Heading2"/>
      </w:pPr>
      <w:r>
        <w:t>Orchestration &amp; LLM Chain</w:t>
      </w:r>
    </w:p>
    <w:p>
      <w:r>
        <w:rPr>
          <w:b/>
        </w:rPr>
        <w:t>Parallel fan-out with crash isolation</w:t>
      </w:r>
      <w:r>
        <w:rPr>
          <w:color w:val="1B7A33"/>
          <w:sz w:val="18"/>
        </w:rPr>
        <w:t xml:space="preserve">   implements: Dispatch one prompt to all providers concurrently with failover</w:t>
      </w:r>
    </w:p>
    <w:p>
      <w:r>
        <w:rPr>
          <w:rFonts w:ascii="Consolas" w:hAnsi="Consolas"/>
          <w:color w:val="666666"/>
          <w:sz w:val="17"/>
        </w:rPr>
        <w:t>core/dispatcher.py · Dispatcher.dispatch()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Fire all providers concurrently. Pass per-provider mode and persona.</w:t>
            </w:r>
          </w:p>
          <w:p>
            <w:pPr>
              <w:spacing w:after="0" w:before="0" w:line="240" w:lineRule="auto"/>
            </w:pPr>
            <w:r>
              <w:rPr>
                <w:rFonts w:ascii="Consolas" w:hAnsi="Consolas"/>
                <w:color w:val="E2E8F0"/>
                <w:sz w:val="17"/>
              </w:rPr>
              <w:t>tasks = [</w:t>
            </w:r>
          </w:p>
          <w:p>
            <w:pPr>
              <w:spacing w:after="0" w:before="0" w:line="240" w:lineRule="auto"/>
            </w:pPr>
            <w:r>
              <w:rPr>
                <w:rFonts w:ascii="Consolas" w:hAnsi="Consolas"/>
                <w:color w:val="E2E8F0"/>
                <w:sz w:val="17"/>
              </w:rPr>
              <w:t xml:space="preserve">    p.generate(</w:t>
            </w:r>
          </w:p>
          <w:p>
            <w:pPr>
              <w:spacing w:after="0" w:before="0" w:line="240" w:lineRule="auto"/>
            </w:pPr>
            <w:r>
              <w:rPr>
                <w:rFonts w:ascii="Consolas" w:hAnsi="Consolas"/>
                <w:color w:val="E2E8F0"/>
                <w:sz w:val="17"/>
              </w:rPr>
              <w:t xml:space="preserve">        prompt,</w:t>
            </w:r>
          </w:p>
          <w:p>
            <w:pPr>
              <w:spacing w:after="0" w:before="0" w:line="240" w:lineRule="auto"/>
            </w:pPr>
            <w:r>
              <w:rPr>
                <w:rFonts w:ascii="Consolas" w:hAnsi="Consolas"/>
                <w:color w:val="E2E8F0"/>
                <w:sz w:val="17"/>
              </w:rPr>
              <w:t xml:space="preserve">        system_prompt=(persona_map or {}).get(p.provider_id),</w:t>
            </w:r>
          </w:p>
          <w:p>
            <w:pPr>
              <w:spacing w:after="0" w:before="0" w:line="240" w:lineRule="auto"/>
            </w:pPr>
            <w:r>
              <w:rPr>
                <w:rFonts w:ascii="Consolas" w:hAnsi="Consolas"/>
                <w:color w:val="E2E8F0"/>
                <w:sz w:val="17"/>
              </w:rPr>
              <w:t xml:space="preserve">        inference_mode=_mode_for(p.provider_id),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p in providers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return_exceptions=True so one misbehaving adapter can't abort the whole</w:t>
            </w:r>
          </w:p>
          <w:p>
            <w:pPr>
              <w:spacing w:after="0" w:before="0" w:line="240" w:lineRule="auto"/>
            </w:pPr>
            <w:r>
              <w:rPr>
                <w:rFonts w:ascii="Consolas" w:hAnsi="Consolas"/>
                <w:color w:val="E2E8F0"/>
                <w:sz w:val="17"/>
              </w:rPr>
              <w:t># parallel run and discard every other provider's successful result. (P0)</w:t>
            </w:r>
          </w:p>
          <w:p>
            <w:pPr>
              <w:spacing w:after="0" w:before="0" w:line="240" w:lineRule="auto"/>
            </w:pPr>
            <w:r>
              <w:rPr>
                <w:rFonts w:ascii="Consolas" w:hAnsi="Consolas"/>
                <w:color w:val="E2E8F0"/>
                <w:sz w:val="17"/>
              </w:rPr>
              <w:t>raw = await asyncio.gather(*tasks, return_exceptions=True)</w:t>
            </w:r>
          </w:p>
          <w:p>
            <w:pPr>
              <w:spacing w:after="0" w:before="0" w:line="240" w:lineRule="auto"/>
            </w:pPr>
            <w:r>
              <w:rPr>
                <w:rFonts w:ascii="Consolas" w:hAnsi="Consolas"/>
                <w:color w:val="E2E8F0"/>
                <w:sz w:val="17"/>
              </w:rPr>
              <w:t>responses: list[ProviderResponse] = []</w:t>
            </w:r>
          </w:p>
          <w:p>
            <w:pPr>
              <w:spacing w:after="0" w:before="0" w:line="240" w:lineRule="auto"/>
            </w:pPr>
            <w:r>
              <w:rPr>
                <w:rFonts w:ascii="Consolas" w:hAnsi="Consolas"/>
                <w:color w:val="E2E8F0"/>
                <w:sz w:val="17"/>
              </w:rPr>
              <w:t>for prov, resp in zip(providers, raw):</w:t>
            </w:r>
          </w:p>
          <w:p>
            <w:pPr>
              <w:spacing w:after="0" w:before="0" w:line="240" w:lineRule="auto"/>
            </w:pPr>
            <w:r>
              <w:rPr>
                <w:rFonts w:ascii="Consolas" w:hAnsi="Consolas"/>
                <w:color w:val="E2E8F0"/>
                <w:sz w:val="17"/>
              </w:rPr>
              <w:t xml:space="preserve">    if isinstance(resp, ProviderResponse):</w:t>
            </w:r>
          </w:p>
          <w:p>
            <w:pPr>
              <w:spacing w:after="0" w:before="0" w:line="240" w:lineRule="auto"/>
            </w:pPr>
            <w:r>
              <w:rPr>
                <w:rFonts w:ascii="Consolas" w:hAnsi="Consolas"/>
                <w:color w:val="E2E8F0"/>
                <w:sz w:val="17"/>
              </w:rPr>
              <w:t xml:space="preserve">        responses.append(resp)</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logger.error(f"[{session_id[:8]}] {prov.provider_id} raised {type(resp).__name__}: {resp}")</w:t>
            </w:r>
          </w:p>
          <w:p>
            <w:pPr>
              <w:spacing w:after="0" w:before="0" w:line="240" w:lineRule="auto"/>
            </w:pPr>
            <w:r>
              <w:rPr>
                <w:rFonts w:ascii="Consolas" w:hAnsi="Consolas"/>
                <w:color w:val="E2E8F0"/>
                <w:sz w:val="17"/>
              </w:rPr>
              <w:t xml:space="preserve">        responses.append(ProviderResponse(</w:t>
            </w:r>
          </w:p>
          <w:p>
            <w:pPr>
              <w:spacing w:after="0" w:before="0" w:line="240" w:lineRule="auto"/>
            </w:pPr>
            <w:r>
              <w:rPr>
                <w:rFonts w:ascii="Consolas" w:hAnsi="Consolas"/>
                <w:color w:val="E2E8F0"/>
                <w:sz w:val="17"/>
              </w:rPr>
              <w:t xml:space="preserve">            provider_id=prov.provider_id, status="error",</w:t>
            </w:r>
          </w:p>
          <w:p>
            <w:pPr>
              <w:spacing w:after="0" w:before="0" w:line="240" w:lineRule="auto"/>
            </w:pPr>
            <w:r>
              <w:rPr>
                <w:rFonts w:ascii="Consolas" w:hAnsi="Consolas"/>
                <w:color w:val="E2E8F0"/>
                <w:sz w:val="17"/>
              </w:rPr>
              <w:t xml:space="preserve">            error_message=f"{type(resp).__name__}: {resp}"))</w:t>
            </w:r>
          </w:p>
        </w:tc>
      </w:tr>
    </w:tbl>
    <w:p>
      <w:r>
        <w:rPr>
          <w:sz w:val="19"/>
        </w:rPr>
        <w:t>The heart of the orchestration layer. Every enabled provider's generate() is launched as an asyncio task and awaited together. asyncio.gather(return_exceptions=True) is the failover mechanism: if one adapter raises, its exception is captured and converted to an error ProviderResponse instead of killing the run — so a single dead provider never costs you the other providers' good answers.</w:t>
      </w:r>
    </w:p>
    <w:p/>
    <w:p>
      <w:r>
        <w:rPr>
          <w:b/>
        </w:rPr>
        <w:t>Sequential chain — each model improves the last</w:t>
      </w:r>
      <w:r>
        <w:rPr>
          <w:color w:val="1B7A33"/>
          <w:sz w:val="18"/>
        </w:rPr>
        <w:t xml:space="preserve">   implements: Chain routing mode (refine-the-previous-answer)</w:t>
      </w:r>
    </w:p>
    <w:p>
      <w:r>
        <w:rPr>
          <w:rFonts w:ascii="Consolas" w:hAnsi="Consolas"/>
          <w:color w:val="666666"/>
          <w:sz w:val="17"/>
        </w:rPr>
        <w:t>core/dispatcher.py · Dispatcher.chain_dispatch()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i, provider in enumerate(providers):</w:t>
            </w:r>
          </w:p>
          <w:p>
            <w:pPr>
              <w:spacing w:after="0" w:before="0" w:line="240" w:lineRule="auto"/>
            </w:pPr>
            <w:r>
              <w:rPr>
                <w:rFonts w:ascii="Consolas" w:hAnsi="Consolas"/>
                <w:color w:val="E2E8F0"/>
                <w:sz w:val="17"/>
              </w:rPr>
              <w:t xml:space="preserve">    if last_answer is None:</w:t>
            </w:r>
          </w:p>
          <w:p>
            <w:pPr>
              <w:spacing w:after="0" w:before="0" w:line="240" w:lineRule="auto"/>
            </w:pPr>
            <w:r>
              <w:rPr>
                <w:rFonts w:ascii="Consolas" w:hAnsi="Consolas"/>
                <w:color w:val="E2E8F0"/>
                <w:sz w:val="17"/>
              </w:rPr>
              <w:t xml:space="preserve">        # No prior successful answer yet — ask fresh.</w:t>
            </w:r>
          </w:p>
          <w:p>
            <w:pPr>
              <w:spacing w:after="0" w:before="0" w:line="240" w:lineRule="auto"/>
            </w:pPr>
            <w:r>
              <w:rPr>
                <w:rFonts w:ascii="Consolas" w:hAnsi="Consolas"/>
                <w:color w:val="E2E8F0"/>
                <w:sz w:val="17"/>
              </w:rPr>
              <w:t xml:space="preserve">        chain_prompt = prompt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chain_prompt = (</w:t>
            </w:r>
          </w:p>
          <w:p>
            <w:pPr>
              <w:spacing w:after="0" w:before="0" w:line="240" w:lineRule="auto"/>
            </w:pPr>
            <w:r>
              <w:rPr>
                <w:rFonts w:ascii="Consolas" w:hAnsi="Consolas"/>
                <w:color w:val="E2E8F0"/>
                <w:sz w:val="17"/>
              </w:rPr>
              <w:t xml:space="preserve">            f"Original question: {prompt}\n\n"</w:t>
            </w:r>
          </w:p>
          <w:p>
            <w:pPr>
              <w:spacing w:after="0" w:before="0" w:line="240" w:lineRule="auto"/>
            </w:pPr>
            <w:r>
              <w:rPr>
                <w:rFonts w:ascii="Consolas" w:hAnsi="Consolas"/>
                <w:color w:val="E2E8F0"/>
                <w:sz w:val="17"/>
              </w:rPr>
              <w:t xml:space="preserve">            f"Previous AI answer:\n{last_answer}\n\n"</w:t>
            </w:r>
          </w:p>
          <w:p>
            <w:pPr>
              <w:spacing w:after="0" w:before="0" w:line="240" w:lineRule="auto"/>
            </w:pPr>
            <w:r>
              <w:rPr>
                <w:rFonts w:ascii="Consolas" w:hAnsi="Consolas"/>
                <w:color w:val="E2E8F0"/>
                <w:sz w:val="17"/>
              </w:rPr>
              <w:t xml:space="preserve">            f"Your task: Improve on this answer. Keep what's correct, "</w:t>
            </w:r>
          </w:p>
          <w:p>
            <w:pPr>
              <w:spacing w:after="0" w:before="0" w:line="240" w:lineRule="auto"/>
            </w:pPr>
            <w:r>
              <w:rPr>
                <w:rFonts w:ascii="Consolas" w:hAnsi="Consolas"/>
                <w:color w:val="E2E8F0"/>
                <w:sz w:val="17"/>
              </w:rPr>
              <w:t xml:space="preserve">            f"add what's missing, fix any errors, make it more complete and accurate.")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response = await provider.generate(</w:t>
            </w:r>
          </w:p>
          <w:p>
            <w:pPr>
              <w:spacing w:after="0" w:before="0" w:line="240" w:lineRule="auto"/>
            </w:pPr>
            <w:r>
              <w:rPr>
                <w:rFonts w:ascii="Consolas" w:hAnsi="Consolas"/>
                <w:color w:val="E2E8F0"/>
                <w:sz w:val="17"/>
              </w:rPr>
              <w:t xml:space="preserve">            chain_prompt, inference_mode=_mode_for(provider.provider_id))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response = ProviderResponse(provider_id=provider.provider_id,</w:t>
            </w:r>
          </w:p>
          <w:p>
            <w:pPr>
              <w:spacing w:after="0" w:before="0" w:line="240" w:lineRule="auto"/>
            </w:pPr>
            <w:r>
              <w:rPr>
                <w:rFonts w:ascii="Consolas" w:hAnsi="Consolas"/>
                <w:color w:val="E2E8F0"/>
                <w:sz w:val="17"/>
              </w:rPr>
              <w:t xml:space="preserve">            status="error", error_message=f"{type(e).__name__}: {e}")</w:t>
            </w:r>
          </w:p>
          <w:p>
            <w:pPr>
              <w:spacing w:after="0" w:before="0" w:line="240" w:lineRule="auto"/>
            </w:pPr>
            <w:r>
              <w:rPr>
                <w:rFonts w:ascii="Consolas" w:hAnsi="Consolas"/>
                <w:color w:val="E2E8F0"/>
                <w:sz w:val="17"/>
              </w:rPr>
              <w:t xml:space="preserve">    all_responses.append(response)</w:t>
            </w:r>
          </w:p>
          <w:p>
            <w:pPr>
              <w:spacing w:after="0" w:before="0" w:line="240" w:lineRule="auto"/>
            </w:pPr>
            <w:r>
              <w:rPr>
                <w:rFonts w:ascii="Consolas" w:hAnsi="Consolas"/>
                <w:color w:val="E2E8F0"/>
                <w:sz w:val="17"/>
              </w:rPr>
              <w:t xml:space="preserve">    if response.ok:</w:t>
            </w:r>
          </w:p>
          <w:p>
            <w:pPr>
              <w:spacing w:after="0" w:before="0" w:line="240" w:lineRule="auto"/>
            </w:pPr>
            <w:r>
              <w:rPr>
                <w:rFonts w:ascii="Consolas" w:hAnsi="Consolas"/>
                <w:color w:val="E2E8F0"/>
                <w:sz w:val="17"/>
              </w:rPr>
              <w:t xml:space="preserve">        last_answer = response.text</w:t>
            </w:r>
          </w:p>
        </w:tc>
      </w:tr>
    </w:tbl>
    <w:p>
      <w:r>
        <w:rPr>
          <w:sz w:val="19"/>
        </w:rPr>
        <w:t>Powers the 'chain' routing mode. Instead of asking providers in parallel, each provider receives the previous one's successful answer and is told to improve it. A failed step is caught and skipped (last_answer is only updated on a successful response), so one weak link doesn't poison the chain — the next provider still works from the last good answer.</w:t>
      </w:r>
    </w:p>
    <w:p/>
    <w:p>
      <w:r>
        <w:rPr>
          <w:b/>
        </w:rPr>
        <w:t>Lazy, thread-safe provider loading</w:t>
      </w:r>
      <w:r>
        <w:rPr>
          <w:color w:val="1B7A33"/>
          <w:sz w:val="18"/>
        </w:rPr>
        <w:t xml:space="preserve">   implements: Providers loaded from config, not hardcoded</w:t>
      </w:r>
    </w:p>
    <w:p>
      <w:r>
        <w:rPr>
          <w:rFonts w:ascii="Consolas" w:hAnsi="Consolas"/>
          <w:color w:val="666666"/>
          <w:sz w:val="17"/>
        </w:rPr>
        <w:t>core/dispatcher.py · Dispatcher._ensure_loaded()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_ensure_loaded(self):</w:t>
            </w:r>
          </w:p>
          <w:p>
            <w:pPr>
              <w:spacing w:after="0" w:before="0" w:line="240" w:lineRule="auto"/>
            </w:pPr>
            <w:r>
              <w:rPr>
                <w:rFonts w:ascii="Consolas" w:hAnsi="Consolas"/>
                <w:color w:val="E2E8F0"/>
                <w:sz w:val="17"/>
              </w:rPr>
              <w:t xml:space="preserve">    # Double-checked lock: concurrent first dispatches must not both run</w:t>
            </w:r>
          </w:p>
          <w:p>
            <w:pPr>
              <w:spacing w:after="0" w:before="0" w:line="240" w:lineRule="auto"/>
            </w:pPr>
            <w:r>
              <w:rPr>
                <w:rFonts w:ascii="Consolas" w:hAnsi="Consolas"/>
                <w:color w:val="E2E8F0"/>
                <w:sz w:val="17"/>
              </w:rPr>
              <w:t xml:space="preserve">    # load_providers() and end up with duplicate provider objects.</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with self._load_lock:</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if self._providers is None:</w:t>
            </w:r>
          </w:p>
          <w:p>
            <w:pPr>
              <w:spacing w:after="0" w:before="0" w:line="240" w:lineRule="auto"/>
            </w:pPr>
            <w:r>
              <w:rPr>
                <w:rFonts w:ascii="Consolas" w:hAnsi="Consolas"/>
                <w:color w:val="E2E8F0"/>
                <w:sz w:val="17"/>
              </w:rPr>
              <w:t xml:space="preserve">                    self._providers = load_providers(role_filter="dispatch")</w:t>
            </w:r>
          </w:p>
          <w:p>
            <w:pPr>
              <w:spacing w:after="0" w:before="0" w:line="240" w:lineRule="auto"/>
            </w:pPr>
            <w:r>
              <w:rPr>
                <w:rFonts w:ascii="Consolas" w:hAnsi="Consolas"/>
                <w:color w:val="E2E8F0"/>
                <w:sz w:val="17"/>
              </w:rPr>
              <w:t xml:space="preserve">                self._loaded = True</w:t>
            </w:r>
          </w:p>
        </w:tc>
      </w:tr>
    </w:tbl>
    <w:p>
      <w:r>
        <w:rPr>
          <w:sz w:val="19"/>
        </w:rPr>
        <w:t>The dispatcher never hardcodes which AIs exist. On first use it calls load_providers(role_filter='dispatch') to build the active provider list from config/providers.json. A double-checked lock guarantees that two simultaneous first requests don't both load the providers and create duplicate adapter objects.</w:t>
      </w:r>
    </w:p>
    <w:p/>
    <w:p>
      <w:pPr>
        <w:pStyle w:val="Heading2"/>
      </w:pPr>
      <w:r>
        <w:t>Provider Adapters</w:t>
      </w:r>
    </w:p>
    <w:p>
      <w:r>
        <w:rPr>
          <w:b/>
        </w:rPr>
        <w:t>Adapter base contract</w:t>
      </w:r>
      <w:r>
        <w:rPr>
          <w:color w:val="1B7A33"/>
          <w:sz w:val="18"/>
        </w:rPr>
        <w:t xml:space="preserve">   implements: Pluggable provider model — add an AI by dropping in one file</w:t>
      </w:r>
    </w:p>
    <w:p>
      <w:r>
        <w:rPr>
          <w:rFonts w:ascii="Consolas" w:hAnsi="Consolas"/>
          <w:color w:val="666666"/>
          <w:sz w:val="17"/>
        </w:rPr>
        <w:t>core/providers/base.py · NexusProvider / ProviderResponse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@dataclass</w:t>
            </w:r>
          </w:p>
          <w:p>
            <w:pPr>
              <w:spacing w:after="0" w:before="0" w:line="240" w:lineRule="auto"/>
            </w:pPr>
            <w:r>
              <w:rPr>
                <w:rFonts w:ascii="Consolas" w:hAnsi="Consolas"/>
                <w:color w:val="E2E8F0"/>
                <w:sz w:val="17"/>
              </w:rPr>
              <w:t>class ProviderResponse:</w:t>
            </w:r>
          </w:p>
          <w:p>
            <w:pPr>
              <w:spacing w:after="0" w:before="0" w:line="240" w:lineRule="auto"/>
            </w:pPr>
            <w:r>
              <w:rPr>
                <w:rFonts w:ascii="Consolas" w:hAnsi="Consolas"/>
                <w:color w:val="E2E8F0"/>
                <w:sz w:val="17"/>
              </w:rPr>
              <w:t xml:space="preserve">    provider_id: str</w:t>
            </w:r>
          </w:p>
          <w:p>
            <w:pPr>
              <w:spacing w:after="0" w:before="0" w:line="240" w:lineRule="auto"/>
            </w:pPr>
            <w:r>
              <w:rPr>
                <w:rFonts w:ascii="Consolas" w:hAnsi="Consolas"/>
                <w:color w:val="E2E8F0"/>
                <w:sz w:val="17"/>
              </w:rPr>
              <w:t xml:space="preserve">    provider_name: str</w:t>
            </w:r>
          </w:p>
          <w:p>
            <w:pPr>
              <w:spacing w:after="0" w:before="0" w:line="240" w:lineRule="auto"/>
            </w:pPr>
            <w:r>
              <w:rPr>
                <w:rFonts w:ascii="Consolas" w:hAnsi="Consolas"/>
                <w:color w:val="E2E8F0"/>
                <w:sz w:val="17"/>
              </w:rPr>
              <w:t xml:space="preserve">    text: str = ""</w:t>
            </w:r>
          </w:p>
          <w:p>
            <w:pPr>
              <w:spacing w:after="0" w:before="0" w:line="240" w:lineRule="auto"/>
            </w:pPr>
            <w:r>
              <w:rPr>
                <w:rFonts w:ascii="Consolas" w:hAnsi="Consolas"/>
                <w:color w:val="E2E8F0"/>
                <w:sz w:val="17"/>
              </w:rPr>
              <w:t xml:space="preserve">    status: str = "success"       # success | timeout | error</w:t>
            </w:r>
          </w:p>
          <w:p>
            <w:pPr>
              <w:spacing w:after="0" w:before="0" w:line="240" w:lineRule="auto"/>
            </w:pPr>
            <w:r>
              <w:rPr>
                <w:rFonts w:ascii="Consolas" w:hAnsi="Consolas"/>
                <w:color w:val="E2E8F0"/>
                <w:sz w:val="17"/>
              </w:rPr>
              <w:t xml:space="preserve">    latency_ms: int = 0</w:t>
            </w:r>
          </w:p>
          <w:p>
            <w:pPr>
              <w:spacing w:after="0" w:before="0" w:line="240" w:lineRule="auto"/>
            </w:pPr>
            <w:r>
              <w:rPr>
                <w:rFonts w:ascii="Consolas" w:hAnsi="Consolas"/>
                <w:color w:val="E2E8F0"/>
                <w:sz w:val="17"/>
              </w:rPr>
              <w:t xml:space="preserve">    error_message: Optional[str]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@property</w:t>
            </w:r>
          </w:p>
          <w:p>
            <w:pPr>
              <w:spacing w:after="0" w:before="0" w:line="240" w:lineRule="auto"/>
            </w:pPr>
            <w:r>
              <w:rPr>
                <w:rFonts w:ascii="Consolas" w:hAnsi="Consolas"/>
                <w:color w:val="E2E8F0"/>
                <w:sz w:val="17"/>
              </w:rPr>
              <w:t xml:space="preserve">    def ok(self) -&gt; bool:</w:t>
            </w:r>
          </w:p>
          <w:p>
            <w:pPr>
              <w:spacing w:after="0" w:before="0" w:line="240" w:lineRule="auto"/>
            </w:pPr>
            <w:r>
              <w:rPr>
                <w:rFonts w:ascii="Consolas" w:hAnsi="Consolas"/>
                <w:color w:val="E2E8F0"/>
                <w:sz w:val="17"/>
              </w:rPr>
              <w:t xml:space="preserve">        return self.status == "success" and bool(self.text.strip())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NexusProvider(ABC):</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async def generate(self, prompt: str, system_prompt: Optional[str] = None,</w:t>
            </w:r>
          </w:p>
          <w:p>
            <w:pPr>
              <w:spacing w:after="0" w:before="0" w:line="240" w:lineRule="auto"/>
            </w:pPr>
            <w:r>
              <w:rPr>
                <w:rFonts w:ascii="Consolas" w:hAnsi="Consolas"/>
                <w:color w:val="E2E8F0"/>
                <w:sz w:val="17"/>
              </w:rPr>
              <w:t xml:space="preserve">                       inference_mode: Optional[str] = None) -&gt; ProviderResponse:</w:t>
            </w:r>
          </w:p>
          <w:p>
            <w:pPr>
              <w:spacing w:after="0" w:before="0" w:line="240" w:lineRule="auto"/>
            </w:pPr>
            <w:r>
              <w:rPr>
                <w:rFonts w:ascii="Consolas" w:hAnsi="Consolas"/>
                <w:color w:val="E2E8F0"/>
                <w:sz w:val="17"/>
              </w:rPr>
              <w:t xml:space="preserve">        """Send prompt to the AI and return a ProviderResponse. Must not raise."""</w:t>
            </w:r>
          </w:p>
          <w:p>
            <w:pPr>
              <w:spacing w:after="0" w:before="0" w:line="240" w:lineRule="auto"/>
            </w:pPr>
            <w:r>
              <w:rPr>
                <w:rFonts w:ascii="Consolas" w:hAnsi="Consolas"/>
                <w:color w:val="E2E8F0"/>
                <w:sz w:val="17"/>
              </w:rPr>
              <w:t xml:space="preserve">        ...</w:t>
            </w:r>
          </w:p>
        </w:tc>
      </w:tr>
    </w:tbl>
    <w:p>
      <w:r>
        <w:rPr>
          <w:sz w:val="19"/>
        </w:rPr>
        <w:t>Every AI integration inherits from NexusProvider and returns the uniform ProviderResponse. The contract is strict: generate() must never raise — it catches its own errors and reports status='error'. The .ok property (success AND non-empty text) is what the dispatcher, synthesizer and scorer all use to decide which answers count. Adding a new provider = one new file, no other code changes.</w:t>
      </w:r>
    </w:p>
    <w:p/>
    <w:p>
      <w:r>
        <w:rPr>
          <w:b/>
        </w:rPr>
        <w:t>Local Ollama call (Gemma-4 / qwen3)</w:t>
      </w:r>
      <w:r>
        <w:rPr>
          <w:color w:val="1B7A33"/>
          <w:sz w:val="18"/>
        </w:rPr>
        <w:t xml:space="preserve">   implements: Free local inference + the primary synthesizer model</w:t>
      </w:r>
    </w:p>
    <w:p>
      <w:r>
        <w:rPr>
          <w:rFonts w:ascii="Consolas" w:hAnsi="Consolas"/>
          <w:color w:val="666666"/>
          <w:sz w:val="17"/>
        </w:rPr>
        <w:t>core/providers/ollama.py · OllamaProvider.generate()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"model": self._model,</w:t>
            </w:r>
          </w:p>
          <w:p>
            <w:pPr>
              <w:spacing w:after="0" w:before="0" w:line="240" w:lineRule="auto"/>
            </w:pPr>
            <w:r>
              <w:rPr>
                <w:rFonts w:ascii="Consolas" w:hAnsi="Consolas"/>
                <w:color w:val="E2E8F0"/>
                <w:sz w:val="17"/>
              </w:rPr>
              <w:t xml:space="preserve">    "prompt": prompt_with_prefix,</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"keep_alive": self._keep_alive,</w:t>
            </w:r>
          </w:p>
          <w:p>
            <w:pPr>
              <w:spacing w:after="0" w:before="0" w:line="240" w:lineRule="auto"/>
            </w:pPr>
            <w:r>
              <w:rPr>
                <w:rFonts w:ascii="Consolas" w:hAnsi="Consolas"/>
                <w:color w:val="E2E8F0"/>
                <w:sz w:val="17"/>
              </w:rPr>
              <w:t xml:space="preserve">    "options": {"temperature": 0.7, "num_predict": num_predict}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system_prompt:</w:t>
            </w:r>
          </w:p>
          <w:p>
            <w:pPr>
              <w:spacing w:after="0" w:before="0" w:line="240" w:lineRule="auto"/>
            </w:pPr>
            <w:r>
              <w:rPr>
                <w:rFonts w:ascii="Consolas" w:hAnsi="Consolas"/>
                <w:color w:val="E2E8F0"/>
                <w:sz w:val="17"/>
              </w:rPr>
              <w:t xml:space="preserve">    payload["system"] = system_prompt</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async with httpx.AsyncClient(timeout=self.effective_timeout(inference_mode)) as client:</w:t>
            </w:r>
          </w:p>
          <w:p>
            <w:pPr>
              <w:spacing w:after="0" w:before="0" w:line="240" w:lineRule="auto"/>
            </w:pPr>
            <w:r>
              <w:rPr>
                <w:rFonts w:ascii="Consolas" w:hAnsi="Consolas"/>
                <w:color w:val="E2E8F0"/>
                <w:sz w:val="17"/>
              </w:rPr>
              <w:t xml:space="preserve">        resp = await client.post(url,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data = resp.json()</w:t>
            </w:r>
          </w:p>
          <w:p>
            <w:pPr>
              <w:spacing w:after="0" w:before="0" w:line="240" w:lineRule="auto"/>
            </w:pPr>
            <w:r>
              <w:rPr>
                <w:rFonts w:ascii="Consolas" w:hAnsi="Consolas"/>
                <w:color w:val="E2E8F0"/>
                <w:sz w:val="17"/>
              </w:rPr>
              <w:t xml:space="preserve">        text = data.get("response", "")</w:t>
            </w:r>
          </w:p>
          <w:p>
            <w:pPr>
              <w:spacing w:after="0" w:before="0" w:line="240" w:lineRule="auto"/>
            </w:pPr>
            <w:r>
              <w:rPr>
                <w:rFonts w:ascii="Consolas" w:hAnsi="Consolas"/>
                <w:color w:val="E2E8F0"/>
                <w:sz w:val="17"/>
              </w:rPr>
              <w:t xml:space="preserve">        # Strip &lt;think&gt; blocks if present (reasoning models)</w:t>
            </w:r>
          </w:p>
          <w:p>
            <w:pPr>
              <w:spacing w:after="0" w:before="0" w:line="240" w:lineRule="auto"/>
            </w:pPr>
            <w:r>
              <w:rPr>
                <w:rFonts w:ascii="Consolas" w:hAnsi="Consolas"/>
                <w:color w:val="E2E8F0"/>
                <w:sz w:val="17"/>
              </w:rPr>
              <w:t xml:space="preserve">        text = re.sub(r"&lt;think&gt;.*?&lt;/think&gt;", "", text, flags=re.DOTALL).strip()</w:t>
            </w:r>
          </w:p>
          <w:p>
            <w:pPr>
              <w:spacing w:after="0" w:before="0" w:line="240" w:lineRule="auto"/>
            </w:pPr>
            <w:r>
              <w:rPr>
                <w:rFonts w:ascii="Consolas" w:hAnsi="Consolas"/>
                <w:color w:val="E2E8F0"/>
                <w:sz w:val="17"/>
              </w:rPr>
              <w:t xml:space="preserve">        return self._make_response(text=text, latency_ms=latency)</w:t>
            </w:r>
          </w:p>
          <w:p>
            <w:pPr>
              <w:spacing w:after="0" w:before="0" w:line="240" w:lineRule="auto"/>
            </w:pPr>
            <w:r>
              <w:rPr>
                <w:rFonts w:ascii="Consolas" w:hAnsi="Consolas"/>
                <w:color w:val="E2E8F0"/>
                <w:sz w:val="17"/>
              </w:rPr>
              <w:t>except httpx.TimeoutException:</w:t>
            </w:r>
          </w:p>
          <w:p>
            <w:pPr>
              <w:spacing w:after="0" w:before="0" w:line="240" w:lineRule="auto"/>
            </w:pPr>
            <w:r>
              <w:rPr>
                <w:rFonts w:ascii="Consolas" w:hAnsi="Consolas"/>
                <w:color w:val="E2E8F0"/>
                <w:sz w:val="17"/>
              </w:rPr>
              <w:t xml:space="preserve">    return self._make_response(status="timeout", error="Request timed out", ...)</w:t>
            </w:r>
          </w:p>
        </w:tc>
      </w:tr>
    </w:tbl>
    <w:p>
      <w:r>
        <w:rPr>
          <w:sz w:val="19"/>
        </w:rPr>
        <w:t>A concrete adapter: it POSTs to the local Ollama server at 127.0.0.1:11434, so models like gemma4:26b and qwen3:4b run free, private and offline. keep_alive keeps the model resident (no cold start), inference_mode maps to /think or /no_think for reasoning models, and &lt;think&gt; blocks are stripped so callers only see the final answer. This same adapter backs the primary synthesizer.</w:t>
      </w:r>
    </w:p>
    <w:p/>
    <w:p>
      <w:pPr>
        <w:pStyle w:val="Heading2"/>
      </w:pPr>
      <w:r>
        <w:t>Config &amp; Provider Registry</w:t>
      </w:r>
    </w:p>
    <w:p>
      <w:r>
        <w:rPr>
          <w:b/>
        </w:rPr>
        <w:t>providers.json — enable/disable an AI by data</w:t>
      </w:r>
      <w:r>
        <w:rPr>
          <w:color w:val="1B7A33"/>
          <w:sz w:val="18"/>
        </w:rPr>
        <w:t xml:space="preserve">   implements: Config-driven provider grid (active / disabled / pre-wired)</w:t>
      </w:r>
    </w:p>
    <w:p>
      <w:r>
        <w:rPr>
          <w:rFonts w:ascii="Consolas" w:hAnsi="Consolas"/>
          <w:color w:val="666666"/>
          <w:sz w:val="17"/>
        </w:rPr>
        <w:t>config/providers.json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 "gemma4",</w:t>
            </w:r>
          </w:p>
          <w:p>
            <w:pPr>
              <w:spacing w:after="0" w:before="0" w:line="240" w:lineRule="auto"/>
            </w:pPr>
            <w:r>
              <w:rPr>
                <w:rFonts w:ascii="Consolas" w:hAnsi="Consolas"/>
                <w:color w:val="E2E8F0"/>
                <w:sz w:val="17"/>
              </w:rPr>
              <w:t xml:space="preserve">  "name": "Gemma 4 26B (Local)",</w:t>
            </w:r>
          </w:p>
          <w:p>
            <w:pPr>
              <w:spacing w:after="0" w:before="0" w:line="240" w:lineRule="auto"/>
            </w:pPr>
            <w:r>
              <w:rPr>
                <w:rFonts w:ascii="Consolas" w:hAnsi="Consolas"/>
                <w:color w:val="E2E8F0"/>
                <w:sz w:val="17"/>
              </w:rPr>
              <w:t xml:space="preserve">  "adapter": "ollama",</w:t>
            </w:r>
          </w:p>
          <w:p>
            <w:pPr>
              <w:spacing w:after="0" w:before="0" w:line="240" w:lineRule="auto"/>
            </w:pPr>
            <w:r>
              <w:rPr>
                <w:rFonts w:ascii="Consolas" w:hAnsi="Consolas"/>
                <w:color w:val="E2E8F0"/>
                <w:sz w:val="17"/>
              </w:rPr>
              <w:t xml:space="preserve">  "enabled": true,</w:t>
            </w:r>
          </w:p>
          <w:p>
            <w:pPr>
              <w:spacing w:after="0" w:before="0" w:line="240" w:lineRule="auto"/>
            </w:pPr>
            <w:r>
              <w:rPr>
                <w:rFonts w:ascii="Consolas" w:hAnsi="Consolas"/>
                <w:color w:val="E2E8F0"/>
                <w:sz w:val="17"/>
              </w:rPr>
              <w:t xml:space="preserve">  "role": ["dispatch"],</w:t>
            </w:r>
          </w:p>
          <w:p>
            <w:pPr>
              <w:spacing w:after="0" w:before="0" w:line="240" w:lineRule="auto"/>
            </w:pPr>
            <w:r>
              <w:rPr>
                <w:rFonts w:ascii="Consolas" w:hAnsi="Consolas"/>
                <w:color w:val="E2E8F0"/>
                <w:sz w:val="17"/>
              </w:rPr>
              <w:t xml:space="preserve">  "timeout_seconds": 180,</w:t>
            </w:r>
          </w:p>
          <w:p>
            <w:pPr>
              <w:spacing w:after="0" w:before="0" w:line="240" w:lineRule="auto"/>
            </w:pPr>
            <w:r>
              <w:rPr>
                <w:rFonts w:ascii="Consolas" w:hAnsi="Consolas"/>
                <w:color w:val="E2E8F0"/>
                <w:sz w:val="17"/>
              </w:rPr>
              <w:t xml:space="preserve">  "base_url": "http://127.0.0.1:11434",</w:t>
            </w:r>
          </w:p>
          <w:p>
            <w:pPr>
              <w:spacing w:after="0" w:before="0" w:line="240" w:lineRule="auto"/>
            </w:pPr>
            <w:r>
              <w:rPr>
                <w:rFonts w:ascii="Consolas" w:hAnsi="Consolas"/>
                <w:color w:val="E2E8F0"/>
                <w:sz w:val="17"/>
              </w:rPr>
              <w:t xml:space="preserve">  "model": "gemma4:26b",</w:t>
            </w:r>
          </w:p>
          <w:p>
            <w:pPr>
              <w:spacing w:after="0" w:before="0" w:line="240" w:lineRule="auto"/>
            </w:pPr>
            <w:r>
              <w:rPr>
                <w:rFonts w:ascii="Consolas" w:hAnsi="Consolas"/>
                <w:color w:val="E2E8F0"/>
                <w:sz w:val="17"/>
              </w:rPr>
              <w:t xml:space="preserve">  "notes": "Google Gemma 4 26B running locally via Ollama. Replaces cloud Gemini."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"id": "gemini",</w:t>
            </w:r>
          </w:p>
          <w:p>
            <w:pPr>
              <w:spacing w:after="0" w:before="0" w:line="240" w:lineRule="auto"/>
            </w:pPr>
            <w:r>
              <w:rPr>
                <w:rFonts w:ascii="Consolas" w:hAnsi="Consolas"/>
                <w:color w:val="E2E8F0"/>
                <w:sz w:val="17"/>
              </w:rPr>
              <w:t xml:space="preserve">  "name": "Gemini",</w:t>
            </w:r>
          </w:p>
          <w:p>
            <w:pPr>
              <w:spacing w:after="0" w:before="0" w:line="240" w:lineRule="auto"/>
            </w:pPr>
            <w:r>
              <w:rPr>
                <w:rFonts w:ascii="Consolas" w:hAnsi="Consolas"/>
                <w:color w:val="E2E8F0"/>
                <w:sz w:val="17"/>
              </w:rPr>
              <w:t xml:space="preserve">  "adapter": "gemini",</w:t>
            </w:r>
          </w:p>
          <w:p>
            <w:pPr>
              <w:spacing w:after="0" w:before="0" w:line="240" w:lineRule="auto"/>
            </w:pPr>
            <w:r>
              <w:rPr>
                <w:rFonts w:ascii="Consolas" w:hAnsi="Consolas"/>
                <w:color w:val="E2E8F0"/>
                <w:sz w:val="17"/>
              </w:rPr>
              <w:t xml:space="preserve">  "enabled": false,</w:t>
            </w:r>
          </w:p>
          <w:p>
            <w:pPr>
              <w:spacing w:after="0" w:before="0" w:line="240" w:lineRule="auto"/>
            </w:pPr>
            <w:r>
              <w:rPr>
                <w:rFonts w:ascii="Consolas" w:hAnsi="Consolas"/>
                <w:color w:val="E2E8F0"/>
                <w:sz w:val="17"/>
              </w:rPr>
              <w:t xml:space="preserve">  "notes": "Disabled 2026-06-12 — free-tier quota now 0 (429 RESOURCE_EXHAUSTED); replaced by local gemma4:26b."</w:t>
            </w:r>
          </w:p>
          <w:p>
            <w:pPr>
              <w:spacing w:after="0" w:before="0" w:line="240" w:lineRule="auto"/>
            </w:pPr>
            <w:r>
              <w:rPr>
                <w:rFonts w:ascii="Consolas" w:hAnsi="Consolas"/>
                <w:color w:val="E2E8F0"/>
                <w:sz w:val="17"/>
              </w:rPr>
              <w:t>}</w:t>
            </w:r>
          </w:p>
        </w:tc>
      </w:tr>
    </w:tbl>
    <w:p>
      <w:r>
        <w:rPr>
          <w:sz w:val="19"/>
        </w:rPr>
        <w:t>The single source of truth for which AIs NEXUS talks to. Each entry maps an id to an adapter class plus model and timeout. enabled:true/false turns a provider on or off with no code change — here Gemini is disabled after its free quota hit zero, and the local gemma4:26b takes its place. Roughly 9 more providers (Anthropic, Azure, Bedrock, OpenRouter, etc.) sit pre-wired with enabled:false, ready once a key is added.</w:t>
      </w:r>
    </w:p>
    <w:p/>
    <w:p>
      <w:r>
        <w:rPr>
          <w:b/>
        </w:rPr>
        <w:t>Loader: turn config rows into live adapters</w:t>
      </w:r>
      <w:r>
        <w:rPr>
          <w:color w:val="1B7A33"/>
          <w:sz w:val="18"/>
        </w:rPr>
        <w:t xml:space="preserve">   implements: Auto-instantiate enabled providers by role</w:t>
      </w:r>
    </w:p>
    <w:p>
      <w:r>
        <w:rPr>
          <w:rFonts w:ascii="Consolas" w:hAnsi="Consolas"/>
          <w:color w:val="666666"/>
          <w:sz w:val="17"/>
        </w:rPr>
        <w:t>core/providers/__init__.py · load_providers()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if not p.get("enabled", False):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roles = p.get("role", ["dispatch"])</w:t>
            </w:r>
          </w:p>
          <w:p>
            <w:pPr>
              <w:spacing w:after="0" w:before="0" w:line="240" w:lineRule="auto"/>
            </w:pPr>
            <w:r>
              <w:rPr>
                <w:rFonts w:ascii="Consolas" w:hAnsi="Consolas"/>
                <w:color w:val="E2E8F0"/>
                <w:sz w:val="17"/>
              </w:rPr>
              <w:t xml:space="preserve">    if role_filter not in roles: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adapter_name = p["adapter"]</w:t>
            </w:r>
          </w:p>
          <w:p>
            <w:pPr>
              <w:spacing w:after="0" w:before="0" w:line="240" w:lineRule="auto"/>
            </w:pPr>
            <w:r>
              <w:rPr>
                <w:rFonts w:ascii="Consolas" w:hAnsi="Consolas"/>
                <w:color w:val="E2E8F0"/>
                <w:sz w:val="17"/>
              </w:rPr>
              <w:t xml:space="preserve">    cls = ADAPTER_MAP.get(adapter_name)</w:t>
            </w:r>
          </w:p>
          <w:p>
            <w:pPr>
              <w:spacing w:after="0" w:before="0" w:line="240" w:lineRule="auto"/>
            </w:pPr>
            <w:r>
              <w:rPr>
                <w:rFonts w:ascii="Consolas" w:hAnsi="Consolas"/>
                <w:color w:val="E2E8F0"/>
                <w:sz w:val="17"/>
              </w:rPr>
              <w:t xml:space="preserve">    if cls is None:</w:t>
            </w:r>
          </w:p>
          <w:p>
            <w:pPr>
              <w:spacing w:after="0" w:before="0" w:line="240" w:lineRule="auto"/>
            </w:pPr>
            <w:r>
              <w:rPr>
                <w:rFonts w:ascii="Consolas" w:hAnsi="Consolas"/>
                <w:color w:val="E2E8F0"/>
                <w:sz w:val="17"/>
              </w:rPr>
              <w:t xml:space="preserve">        logger.warning(f"Unknown adapter '{adapter_name}' — skipping")</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config = {k: v for k, v in p.items()</w:t>
            </w:r>
          </w:p>
          <w:p>
            <w:pPr>
              <w:spacing w:after="0" w:before="0" w:line="240" w:lineRule="auto"/>
            </w:pPr>
            <w:r>
              <w:rPr>
                <w:rFonts w:ascii="Consolas" w:hAnsi="Consolas"/>
                <w:color w:val="E2E8F0"/>
                <w:sz w:val="17"/>
              </w:rPr>
              <w:t xml:space="preserve">              if k not in ("id", "name", "adapter", "enabled", "role", "timeout_seconds")}</w:t>
            </w:r>
          </w:p>
          <w:p>
            <w:pPr>
              <w:spacing w:after="0" w:before="0" w:line="240" w:lineRule="auto"/>
            </w:pPr>
            <w:r>
              <w:rPr>
                <w:rFonts w:ascii="Consolas" w:hAnsi="Consolas"/>
                <w:color w:val="E2E8F0"/>
                <w:sz w:val="17"/>
              </w:rPr>
              <w:t xml:space="preserve">    instance = cls(provider_id=p["id"], name=p["name"],</w:t>
            </w:r>
          </w:p>
          <w:p>
            <w:pPr>
              <w:spacing w:after="0" w:before="0" w:line="240" w:lineRule="auto"/>
            </w:pPr>
            <w:r>
              <w:rPr>
                <w:rFonts w:ascii="Consolas" w:hAnsi="Consolas"/>
                <w:color w:val="E2E8F0"/>
                <w:sz w:val="17"/>
              </w:rPr>
              <w:t xml:space="preserve">                   timeout_seconds=p.get("timeout_seconds", 60), config=config)</w:t>
            </w:r>
          </w:p>
          <w:p>
            <w:pPr>
              <w:spacing w:after="0" w:before="0" w:line="240" w:lineRule="auto"/>
            </w:pPr>
            <w:r>
              <w:rPr>
                <w:rFonts w:ascii="Consolas" w:hAnsi="Consolas"/>
                <w:color w:val="E2E8F0"/>
                <w:sz w:val="17"/>
              </w:rPr>
              <w:t xml:space="preserve">    result.append(instance)</w:t>
            </w:r>
          </w:p>
        </w:tc>
      </w:tr>
    </w:tbl>
    <w:p>
      <w:r>
        <w:rPr>
          <w:sz w:val="19"/>
        </w:rPr>
        <w:t>Reads config/providers.json, skips anything not enabled or not tagged with the requested role (e.g. 'dispatch' vs 'scout_synthesis'), looks the adapter name up in ADAPTER_MAP, and instantiates the matching class with its leftover config keys. This is what the dispatcher's _ensure_loaded() calls — the bridge from JSON config to live provider objects.</w:t>
      </w:r>
    </w:p>
    <w:p/>
    <w:p>
      <w:pPr>
        <w:pStyle w:val="Heading2"/>
      </w:pPr>
      <w:r>
        <w:t>Synthesis</w:t>
      </w:r>
    </w:p>
    <w:p>
      <w:r>
        <w:rPr>
          <w:b/>
        </w:rPr>
        <w:t>Primary + fallback synthesizer</w:t>
      </w:r>
      <w:r>
        <w:rPr>
          <w:color w:val="1B7A33"/>
          <w:sz w:val="18"/>
        </w:rPr>
        <w:t xml:space="preserve">   implements: Merge many answers into one (Gemma-4 local, ChatGPT fallback)</w:t>
      </w:r>
    </w:p>
    <w:p>
      <w:r>
        <w:rPr>
          <w:rFonts w:ascii="Consolas" w:hAnsi="Consolas"/>
          <w:color w:val="666666"/>
          <w:sz w:val="17"/>
        </w:rPr>
        <w:t>core/synthesizer.py · Synthesizer.synthesize()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ok_responses = [r for r in responses if r.ok]</w:t>
            </w:r>
          </w:p>
          <w:p>
            <w:pPr>
              <w:spacing w:after="0" w:before="0" w:line="240" w:lineRule="auto"/>
            </w:pPr>
            <w:r>
              <w:rPr>
                <w:rFonts w:ascii="Consolas" w:hAnsi="Consolas"/>
                <w:color w:val="E2E8F0"/>
                <w:sz w:val="17"/>
              </w:rPr>
              <w:t>if not ok_responses:</w:t>
            </w:r>
          </w:p>
          <w:p>
            <w:pPr>
              <w:spacing w:after="0" w:before="0" w:line="240" w:lineRule="auto"/>
            </w:pPr>
            <w:r>
              <w:rPr>
                <w:rFonts w:ascii="Consolas" w:hAnsi="Consolas"/>
                <w:color w:val="E2E8F0"/>
                <w:sz w:val="17"/>
              </w:rPr>
              <w:t xml:space="preserve">    return "No successful responses were collected from any AI provider."</w:t>
            </w:r>
          </w:p>
          <w:p>
            <w:pPr>
              <w:spacing w:after="0" w:before="0" w:line="240" w:lineRule="auto"/>
            </w:pPr>
            <w:r>
              <w:rPr>
                <w:rFonts w:ascii="Consolas" w:hAnsi="Consolas"/>
                <w:color w:val="E2E8F0"/>
                <w:sz w:val="17"/>
              </w:rPr>
              <w:t>if len(ok_responses) == 1:</w:t>
            </w:r>
          </w:p>
          <w:p>
            <w:pPr>
              <w:spacing w:after="0" w:before="0" w:line="240" w:lineRule="auto"/>
            </w:pPr>
            <w:r>
              <w:rPr>
                <w:rFonts w:ascii="Consolas" w:hAnsi="Consolas"/>
                <w:color w:val="E2E8F0"/>
                <w:sz w:val="17"/>
              </w:rPr>
              <w:t xml:space="preserve">    return ok_responses[0].text   # only one response — no synthesis needed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primary first (config: core.synthesis_provider / synthesis_model)</w:t>
            </w:r>
          </w:p>
          <w:p>
            <w:pPr>
              <w:spacing w:after="0" w:before="0" w:line="240" w:lineRule="auto"/>
            </w:pPr>
            <w:r>
              <w:rPr>
                <w:rFonts w:ascii="Consolas" w:hAnsi="Consolas"/>
                <w:color w:val="E2E8F0"/>
                <w:sz w:val="17"/>
              </w:rPr>
              <w:t>result = await self._primary.generate(synthesis_prompt)</w:t>
            </w:r>
          </w:p>
          <w:p>
            <w:pPr>
              <w:spacing w:after="0" w:before="0" w:line="240" w:lineRule="auto"/>
            </w:pPr>
            <w:r>
              <w:rPr>
                <w:rFonts w:ascii="Consolas" w:hAnsi="Consolas"/>
                <w:color w:val="E2E8F0"/>
                <w:sz w:val="17"/>
              </w:rPr>
              <w:t>if result.ok:</w:t>
            </w:r>
          </w:p>
          <w:p>
            <w:pPr>
              <w:spacing w:after="0" w:before="0" w:line="240" w:lineRule="auto"/>
            </w:pPr>
            <w:r>
              <w:rPr>
                <w:rFonts w:ascii="Consolas" w:hAnsi="Consolas"/>
                <w:color w:val="E2E8F0"/>
                <w:sz w:val="17"/>
              </w:rPr>
              <w:t xml:space="preserve">    return result.text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Fallback (if configured)</w:t>
            </w:r>
          </w:p>
          <w:p>
            <w:pPr>
              <w:spacing w:after="0" w:before="0" w:line="240" w:lineRule="auto"/>
            </w:pPr>
            <w:r>
              <w:rPr>
                <w:rFonts w:ascii="Consolas" w:hAnsi="Consolas"/>
                <w:color w:val="E2E8F0"/>
                <w:sz w:val="17"/>
              </w:rPr>
              <w:t>if self._fallback is None:</w:t>
            </w:r>
          </w:p>
          <w:p>
            <w:pPr>
              <w:spacing w:after="0" w:before="0" w:line="240" w:lineRule="auto"/>
            </w:pPr>
            <w:r>
              <w:rPr>
                <w:rFonts w:ascii="Consolas" w:hAnsi="Consolas"/>
                <w:color w:val="E2E8F0"/>
                <w:sz w:val="17"/>
              </w:rPr>
              <w:t xml:space="preserve">    parts = [f"[{r.provider_name}]\n{r.text}" for r in ok_responses]</w:t>
            </w:r>
          </w:p>
          <w:p>
            <w:pPr>
              <w:spacing w:after="0" w:before="0" w:line="240" w:lineRule="auto"/>
            </w:pPr>
            <w:r>
              <w:rPr>
                <w:rFonts w:ascii="Consolas" w:hAnsi="Consolas"/>
                <w:color w:val="E2E8F0"/>
                <w:sz w:val="17"/>
              </w:rPr>
              <w:t xml:space="preserve">    return "⚠️ Synthesis unavailable. Raw responses:\n\n" + "\n\n---\n\n".join(parts)</w:t>
            </w:r>
          </w:p>
          <w:p>
            <w:pPr>
              <w:spacing w:after="0" w:before="0" w:line="240" w:lineRule="auto"/>
            </w:pPr>
            <w:r>
              <w:rPr>
                <w:rFonts w:ascii="Consolas" w:hAnsi="Consolas"/>
                <w:color w:val="E2E8F0"/>
                <w:sz w:val="17"/>
              </w:rPr>
              <w:t>fallback_result = await self._fallback.generate(fallback_prompt)</w:t>
            </w:r>
          </w:p>
          <w:p>
            <w:pPr>
              <w:spacing w:after="0" w:before="0" w:line="240" w:lineRule="auto"/>
            </w:pPr>
            <w:r>
              <w:rPr>
                <w:rFonts w:ascii="Consolas" w:hAnsi="Consolas"/>
                <w:color w:val="E2E8F0"/>
                <w:sz w:val="17"/>
              </w:rPr>
              <w:t>if fallback_result.ok:</w:t>
            </w:r>
          </w:p>
          <w:p>
            <w:pPr>
              <w:spacing w:after="0" w:before="0" w:line="240" w:lineRule="auto"/>
            </w:pPr>
            <w:r>
              <w:rPr>
                <w:rFonts w:ascii="Consolas" w:hAnsi="Consolas"/>
                <w:color w:val="E2E8F0"/>
                <w:sz w:val="17"/>
              </w:rPr>
              <w:t xml:space="preserve">    return fallback_result.text</w:t>
            </w:r>
          </w:p>
        </w:tc>
      </w:tr>
    </w:tbl>
    <w:p>
      <w:r>
        <w:rPr>
          <w:sz w:val="19"/>
        </w:rPr>
        <w:t>Takes every successful provider answer and produces one definitive response. The synthesis model is config-driven (nexus.json core.synthesis_provider = ollama/gemma4:26b primary, chatgpt fallback). It short-circuits when there's nothing or only one answer to merge, tries the local primary first, falls back to ChatGPT if the primary fails, and as a last resort concatenates the raw answers so the caller always gets something.</w:t>
      </w:r>
    </w:p>
    <w:p/>
    <w:p>
      <w:r>
        <w:rPr>
          <w:b/>
        </w:rPr>
        <w:t>Structure-preserving synthesis prompt</w:t>
      </w:r>
      <w:r>
        <w:rPr>
          <w:color w:val="1B7A33"/>
          <w:sz w:val="18"/>
        </w:rPr>
        <w:t xml:space="preserve">   implements: Don't lose tables / code / lists when merging</w:t>
      </w:r>
    </w:p>
    <w:p>
      <w:r>
        <w:rPr>
          <w:rFonts w:ascii="Consolas" w:hAnsi="Consolas"/>
          <w:color w:val="666666"/>
          <w:sz w:val="17"/>
        </w:rPr>
        <w:t>core/synthesizer.py · FALLBACK_SYNTHESIS_PROMPT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FALLBACK_SYNTHESIS_PROMPT = """You are synthesizing responses from multiple AI systems into one definitive answer.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STRICT RULES — do not violate these:</w:t>
            </w:r>
          </w:p>
          <w:p>
            <w:pPr>
              <w:spacing w:after="0" w:before="0" w:line="240" w:lineRule="auto"/>
            </w:pPr>
            <w:r>
              <w:rPr>
                <w:rFonts w:ascii="Consolas" w:hAnsi="Consolas"/>
                <w:color w:val="E2E8F0"/>
                <w:sz w:val="17"/>
              </w:rPr>
              <w:t>1. PRESERVE ALL TABLES: Every markdown table in any response must appear in your synthesis...</w:t>
            </w:r>
          </w:p>
          <w:p>
            <w:pPr>
              <w:spacing w:after="0" w:before="0" w:line="240" w:lineRule="auto"/>
            </w:pPr>
            <w:r>
              <w:rPr>
                <w:rFonts w:ascii="Consolas" w:hAnsi="Consolas"/>
                <w:color w:val="E2E8F0"/>
                <w:sz w:val="17"/>
              </w:rPr>
              <w:t>2. PRESERVE CODE BLOCKS: All code snippets must appear verbatim...</w:t>
            </w:r>
          </w:p>
          <w:p>
            <w:pPr>
              <w:spacing w:after="0" w:before="0" w:line="240" w:lineRule="auto"/>
            </w:pPr>
            <w:r>
              <w:rPr>
                <w:rFonts w:ascii="Consolas" w:hAnsi="Consolas"/>
                <w:color w:val="E2E8F0"/>
                <w:sz w:val="17"/>
              </w:rPr>
              <w:t>3. PRESERVE STRUCTURED LISTS: Keep numbered/bulleted lists intact...</w:t>
            </w:r>
          </w:p>
          <w:p>
            <w:pPr>
              <w:spacing w:after="0" w:before="0" w:line="240" w:lineRule="auto"/>
            </w:pPr>
            <w:r>
              <w:rPr>
                <w:rFonts w:ascii="Consolas" w:hAnsi="Consolas"/>
                <w:color w:val="E2E8F0"/>
                <w:sz w:val="17"/>
              </w:rPr>
              <w:t>4. USE THE BEST RESPONSE AS YOUR BASE...</w:t>
            </w:r>
          </w:p>
          <w:p>
            <w:pPr>
              <w:spacing w:after="0" w:before="0" w:line="240" w:lineRule="auto"/>
            </w:pPr>
            <w:r>
              <w:rPr>
                <w:rFonts w:ascii="Consolas" w:hAnsi="Consolas"/>
                <w:color w:val="E2E8F0"/>
                <w:sz w:val="17"/>
              </w:rPr>
              <w:t>5. ADD GAPS, DON'T REPLACE...</w:t>
            </w:r>
          </w:p>
          <w:p>
            <w:pPr>
              <w:spacing w:after="0" w:before="0" w:line="240" w:lineRule="auto"/>
            </w:pPr>
            <w:r>
              <w:rPr>
                <w:rFonts w:ascii="Consolas" w:hAnsi="Consolas"/>
                <w:color w:val="E2E8F0"/>
                <w:sz w:val="17"/>
              </w:rPr>
              <w:t>6. NOTE REAL CONTRADICTIONS ONLY...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ORIGINAL QUESTION:</w:t>
            </w:r>
          </w:p>
          <w:p>
            <w:pPr>
              <w:spacing w:after="0" w:before="0" w:line="240" w:lineRule="auto"/>
            </w:pPr>
            <w:r>
              <w:rPr>
                <w:rFonts w:ascii="Consolas" w:hAnsi="Consolas"/>
                <w:color w:val="E2E8F0"/>
                <w:sz w:val="17"/>
              </w:rPr>
              <w:t>{original_prompt}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RESPONSES FROM AI SYSTEMS:</w:t>
            </w:r>
          </w:p>
          <w:p>
            <w:pPr>
              <w:spacing w:after="0" w:before="0" w:line="240" w:lineRule="auto"/>
            </w:pPr>
            <w:r>
              <w:rPr>
                <w:rFonts w:ascii="Consolas" w:hAnsi="Consolas"/>
                <w:color w:val="E2E8F0"/>
                <w:sz w:val="17"/>
              </w:rPr>
              <w:t>{responses}"""</w:t>
            </w:r>
          </w:p>
        </w:tc>
      </w:tr>
    </w:tbl>
    <w:p>
      <w:r>
        <w:rPr>
          <w:sz w:val="19"/>
        </w:rPr>
        <w:t>The instruction that makes synthesis trustworthy. Naive merging tends to flatten markdown tables into prose and drop code. These strict rules force the synthesis model to keep every table and code block verbatim, start from the strongest answer, only add genuinely missing content, and flag only real factual contradictions — so the unified answer is at least as complete as the best single response.</w:t>
      </w:r>
    </w:p>
    <w:p/>
    <w:p>
      <w:pPr>
        <w:pStyle w:val="Heading2"/>
      </w:pPr>
      <w:r>
        <w:t>Judge / Scorer</w:t>
      </w:r>
    </w:p>
    <w:p>
      <w:r>
        <w:rPr>
          <w:b/>
        </w:rPr>
        <w:t>NexusJudge — wrap any provider for DeepEval</w:t>
      </w:r>
      <w:r>
        <w:rPr>
          <w:color w:val="1B7A33"/>
          <w:sz w:val="18"/>
        </w:rPr>
        <w:t xml:space="preserve">   implements: User-selectable judge model for scoring</w:t>
      </w:r>
    </w:p>
    <w:p>
      <w:r>
        <w:rPr>
          <w:rFonts w:ascii="Consolas" w:hAnsi="Consolas"/>
          <w:color w:val="666666"/>
          <w:sz w:val="17"/>
        </w:rPr>
        <w:t>core/scorer.py · NexusJudge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NexusJudge(DeepEvalBaseLLM):</w:t>
            </w:r>
          </w:p>
          <w:p>
            <w:pPr>
              <w:spacing w:after="0" w:before="0" w:line="240" w:lineRule="auto"/>
            </w:pPr>
            <w:r>
              <w:rPr>
                <w:rFonts w:ascii="Consolas" w:hAnsi="Consolas"/>
                <w:color w:val="E2E8F0"/>
                <w:sz w:val="17"/>
              </w:rPr>
              <w:t xml:space="preserve">    """Wraps a NEXUS provider as a DeepEval-compatible judge model."""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provider_id: str):</w:t>
            </w:r>
          </w:p>
          <w:p>
            <w:pPr>
              <w:spacing w:after="0" w:before="0" w:line="240" w:lineRule="auto"/>
            </w:pPr>
            <w:r>
              <w:rPr>
                <w:rFonts w:ascii="Consolas" w:hAnsi="Consolas"/>
                <w:color w:val="E2E8F0"/>
                <w:sz w:val="17"/>
              </w:rPr>
              <w:t xml:space="preserve">        providers = load_providers(role_filter="dispatch")</w:t>
            </w:r>
          </w:p>
          <w:p>
            <w:pPr>
              <w:spacing w:after="0" w:before="0" w:line="240" w:lineRule="auto"/>
            </w:pPr>
            <w:r>
              <w:rPr>
                <w:rFonts w:ascii="Consolas" w:hAnsi="Consolas"/>
                <w:color w:val="E2E8F0"/>
                <w:sz w:val="17"/>
              </w:rPr>
              <w:t xml:space="preserve">        match = [p for p in providers if p.provider_id == provider_id]</w:t>
            </w:r>
          </w:p>
          <w:p>
            <w:pPr>
              <w:spacing w:after="0" w:before="0" w:line="240" w:lineRule="auto"/>
            </w:pPr>
            <w:r>
              <w:rPr>
                <w:rFonts w:ascii="Consolas" w:hAnsi="Consolas"/>
                <w:color w:val="E2E8F0"/>
                <w:sz w:val="17"/>
              </w:rPr>
              <w:t xml:space="preserve">        if not match:</w:t>
            </w:r>
          </w:p>
          <w:p>
            <w:pPr>
              <w:spacing w:after="0" w:before="0" w:line="240" w:lineRule="auto"/>
            </w:pPr>
            <w:r>
              <w:rPr>
                <w:rFonts w:ascii="Consolas" w:hAnsi="Consolas"/>
                <w:color w:val="E2E8F0"/>
                <w:sz w:val="17"/>
              </w:rPr>
              <w:t xml:space="preserve">            raise ValueError(f"Judge provider '{provider_id}' is not registered or not enabled.")</w:t>
            </w:r>
          </w:p>
          <w:p>
            <w:pPr>
              <w:spacing w:after="0" w:before="0" w:line="240" w:lineRule="auto"/>
            </w:pPr>
            <w:r>
              <w:rPr>
                <w:rFonts w:ascii="Consolas" w:hAnsi="Consolas"/>
                <w:color w:val="E2E8F0"/>
                <w:sz w:val="17"/>
              </w:rPr>
              <w:t xml:space="preserve">        self._provider = match[0]</w:t>
            </w:r>
          </w:p>
          <w:p>
            <w:pPr>
              <w:spacing w:after="0" w:before="0" w:line="240" w:lineRule="auto"/>
            </w:pPr>
            <w:r>
              <w:rPr>
                <w:rFonts w:ascii="Consolas" w:hAnsi="Consolas"/>
                <w:color w:val="E2E8F0"/>
                <w:sz w:val="17"/>
              </w:rPr>
              <w:t xml:space="preserve">        self._provider_id = 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async def a_generate(self, prompt: str) -&gt; str:</w:t>
            </w:r>
          </w:p>
          <w:p>
            <w:pPr>
              <w:spacing w:after="0" w:before="0" w:line="240" w:lineRule="auto"/>
            </w:pPr>
            <w:r>
              <w:rPr>
                <w:rFonts w:ascii="Consolas" w:hAnsi="Consolas"/>
                <w:color w:val="E2E8F0"/>
                <w:sz w:val="17"/>
              </w:rPr>
              <w:t xml:space="preserve">        result = await self._provider.generate(prompt)</w:t>
            </w:r>
          </w:p>
          <w:p>
            <w:pPr>
              <w:spacing w:after="0" w:before="0" w:line="240" w:lineRule="auto"/>
            </w:pPr>
            <w:r>
              <w:rPr>
                <w:rFonts w:ascii="Consolas" w:hAnsi="Consolas"/>
                <w:color w:val="E2E8F0"/>
                <w:sz w:val="17"/>
              </w:rPr>
              <w:t xml:space="preserve">        return result.text if result.ok else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get_model_name(self) -&gt; str:</w:t>
            </w:r>
          </w:p>
          <w:p>
            <w:pPr>
              <w:spacing w:after="0" w:before="0" w:line="240" w:lineRule="auto"/>
            </w:pPr>
            <w:r>
              <w:rPr>
                <w:rFonts w:ascii="Consolas" w:hAnsi="Consolas"/>
                <w:color w:val="E2E8F0"/>
                <w:sz w:val="17"/>
              </w:rPr>
              <w:t xml:space="preserve">        return f"nexus:{self._provider_id}"</w:t>
            </w:r>
          </w:p>
        </w:tc>
      </w:tr>
    </w:tbl>
    <w:p>
      <w:r>
        <w:rPr>
          <w:sz w:val="19"/>
        </w:rPr>
        <w:t>DeepEval needs an LLM to act as judge. NexusJudge adapts any registered NEXUS provider into a DeepEval model, so the user can pick which AI grades the answers (default Groq, per nexus.json scorer.judge_provider). DeepEval's metrics just call a_generate(); NexusJudge delegates to the underlying provider, keeping NEXUS's pluggable-provider design intact for scoring too.</w:t>
      </w:r>
    </w:p>
    <w:p/>
    <w:p>
      <w:r>
        <w:rPr>
          <w:b/>
        </w:rPr>
        <w:t>Concurrent G-Eval scoring with per-metric timeout</w:t>
      </w:r>
      <w:r>
        <w:rPr>
          <w:color w:val="1B7A33"/>
          <w:sz w:val="18"/>
        </w:rPr>
        <w:t xml:space="preserve">   implements: Score Clarity / Accuracy / Depth, pick the best response</w:t>
      </w:r>
    </w:p>
    <w:p>
      <w:r>
        <w:rPr>
          <w:rFonts w:ascii="Consolas" w:hAnsi="Consolas"/>
          <w:color w:val="666666"/>
          <w:sz w:val="17"/>
        </w:rPr>
        <w:t>core/scorer.py · score_responses()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_run_metric(metric):</w:t>
            </w:r>
          </w:p>
          <w:p>
            <w:pPr>
              <w:spacing w:after="0" w:before="0" w:line="240" w:lineRule="auto"/>
            </w:pPr>
            <w:r>
              <w:rPr>
                <w:rFonts w:ascii="Consolas" w:hAnsi="Consolas"/>
                <w:color w:val="E2E8F0"/>
                <w:sz w:val="17"/>
              </w:rPr>
              <w:t xml:space="preserve">    name = metric.name.lower()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asyncio.wait_for(metric.a_measure(test_case), timeout=metric_timeout)</w:t>
            </w:r>
          </w:p>
          <w:p>
            <w:pPr>
              <w:spacing w:after="0" w:before="0" w:line="240" w:lineRule="auto"/>
            </w:pPr>
            <w:r>
              <w:rPr>
                <w:rFonts w:ascii="Consolas" w:hAnsi="Consolas"/>
                <w:color w:val="E2E8F0"/>
                <w:sz w:val="17"/>
              </w:rPr>
              <w:t xml:space="preserve">        score_val = round((metric.score or 0.0) * 10, 1)</w:t>
            </w:r>
          </w:p>
          <w:p>
            <w:pPr>
              <w:spacing w:after="0" w:before="0" w:line="240" w:lineRule="auto"/>
            </w:pPr>
            <w:r>
              <w:rPr>
                <w:rFonts w:ascii="Consolas" w:hAnsi="Consolas"/>
                <w:color w:val="E2E8F0"/>
                <w:sz w:val="17"/>
              </w:rPr>
              <w:t xml:space="preserve">        return name, {"score": score_val, "reason": (metric.reason or "").strip()}, "ok"</w:t>
            </w:r>
          </w:p>
          <w:p>
            <w:pPr>
              <w:spacing w:after="0" w:before="0" w:line="240" w:lineRule="auto"/>
            </w:pPr>
            <w:r>
              <w:rPr>
                <w:rFonts w:ascii="Consolas" w:hAnsi="Consolas"/>
                <w:color w:val="E2E8F0"/>
                <w:sz w:val="17"/>
              </w:rPr>
              <w:t xml:space="preserve">    except asyncio.TimeoutError:</w:t>
            </w:r>
          </w:p>
          <w:p>
            <w:pPr>
              <w:spacing w:after="0" w:before="0" w:line="240" w:lineRule="auto"/>
            </w:pPr>
            <w:r>
              <w:rPr>
                <w:rFonts w:ascii="Consolas" w:hAnsi="Consolas"/>
                <w:color w:val="E2E8F0"/>
                <w:sz w:val="17"/>
              </w:rPr>
              <w:t xml:space="preserve">        return name, {"score": 0.0, "reason": f"TIMEOUT after {metric_timeout}s..."}, "timeout"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metric_results = await asyncio.gather(*[_run_metric(m) for m in make_metrics()])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best = max((p for p in scores if "total" in scores[p]),</w:t>
            </w:r>
          </w:p>
          <w:p>
            <w:pPr>
              <w:spacing w:after="0" w:before="0" w:line="240" w:lineRule="auto"/>
            </w:pPr>
            <w:r>
              <w:rPr>
                <w:rFonts w:ascii="Consolas" w:hAnsi="Consolas"/>
                <w:color w:val="E2E8F0"/>
                <w:sz w:val="17"/>
              </w:rPr>
              <w:t xml:space="preserve">           key=lambda p: scores[p]["total"], default=None)</w:t>
            </w:r>
          </w:p>
        </w:tc>
      </w:tr>
    </w:tbl>
    <w:p>
      <w:r>
        <w:rPr>
          <w:sz w:val="19"/>
        </w:rPr>
        <w:t>For each provider answer, three G-Eval metrics (Clarity, Accuracy, Depth) run concurrently, each independently bounded by scorer.metric_timeout_seconds so one slow judge call can't hang the whole run. Scores are normalised to /10, averaged into a total, and the highest total wins 'best response'. An all-timeout/all-error run raises so NEXUS can fall back to the cheaper simple-judge mode.</w:t>
      </w:r>
    </w:p>
    <w:p/>
    <w:p>
      <w:pPr>
        <w:pStyle w:val="Heading2"/>
      </w:pPr>
      <w:r>
        <w:t>Scout Ingestion (RSS / Reddit / HN / YouTube)</w:t>
      </w:r>
    </w:p>
    <w:p>
      <w:r>
        <w:rPr>
          <w:b/>
        </w:rPr>
        <w:t>RSS fetcher — normalise feed entries</w:t>
      </w:r>
      <w:r>
        <w:rPr>
          <w:color w:val="1B7A33"/>
          <w:sz w:val="18"/>
        </w:rPr>
        <w:t xml:space="preserve">   implements: Topic-aware source ingestion into scout_items</w:t>
      </w:r>
    </w:p>
    <w:p>
      <w:r>
        <w:rPr>
          <w:rFonts w:ascii="Consolas" w:hAnsi="Consolas"/>
          <w:color w:val="666666"/>
          <w:sz w:val="17"/>
        </w:rPr>
        <w:t>scout/fetcher.py · fetch_rss()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feed = feedparser.parse(feed_config["url"])</w:t>
            </w:r>
          </w:p>
          <w:p>
            <w:pPr>
              <w:spacing w:after="0" w:before="0" w:line="240" w:lineRule="auto"/>
            </w:pPr>
            <w:r>
              <w:rPr>
                <w:rFonts w:ascii="Consolas" w:hAnsi="Consolas"/>
                <w:color w:val="E2E8F0"/>
                <w:sz w:val="17"/>
              </w:rPr>
              <w:t>for entry in feed.entries[:50]:</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url = entry.get("link", "")</w:t>
            </w:r>
          </w:p>
          <w:p>
            <w:pPr>
              <w:spacing w:after="0" w:before="0" w:line="240" w:lineRule="auto"/>
            </w:pPr>
            <w:r>
              <w:rPr>
                <w:rFonts w:ascii="Consolas" w:hAnsi="Consolas"/>
                <w:color w:val="E2E8F0"/>
                <w:sz w:val="17"/>
              </w:rPr>
              <w:t xml:space="preserve">    summary = entry.get("summary", entry.get("description", ""))[:500]</w:t>
            </w:r>
          </w:p>
          <w:p>
            <w:pPr>
              <w:spacing w:after="0" w:before="0" w:line="240" w:lineRule="auto"/>
            </w:pPr>
            <w:r>
              <w:rPr>
                <w:rFonts w:ascii="Consolas" w:hAnsi="Consolas"/>
                <w:color w:val="E2E8F0"/>
                <w:sz w:val="17"/>
              </w:rPr>
              <w:t xml:space="preserve">    pub = normalize_date(entry.get("published", entry.get("updated", "")))</w:t>
            </w:r>
          </w:p>
          <w:p>
            <w:pPr>
              <w:spacing w:after="0" w:before="0" w:line="240" w:lineRule="auto"/>
            </w:pPr>
            <w:r>
              <w:rPr>
                <w:rFonts w:ascii="Consolas" w:hAnsi="Consolas"/>
                <w:color w:val="E2E8F0"/>
                <w:sz w:val="17"/>
              </w:rPr>
              <w:t xml:space="preserve">    if not title or not url:</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"source_type": "rss", "source_id": feed_config["id"],</w:t>
            </w:r>
          </w:p>
          <w:p>
            <w:pPr>
              <w:spacing w:after="0" w:before="0" w:line="240" w:lineRule="auto"/>
            </w:pPr>
            <w:r>
              <w:rPr>
                <w:rFonts w:ascii="Consolas" w:hAnsi="Consolas"/>
                <w:color w:val="E2E8F0"/>
                <w:sz w:val="17"/>
              </w:rPr>
              <w:t xml:space="preserve">        "external_id": url, "title": title, "summary": summary,</w:t>
            </w:r>
          </w:p>
          <w:p>
            <w:pPr>
              <w:spacing w:after="0" w:before="0" w:line="240" w:lineRule="auto"/>
            </w:pPr>
            <w:r>
              <w:rPr>
                <w:rFonts w:ascii="Consolas" w:hAnsi="Consolas"/>
                <w:color w:val="E2E8F0"/>
                <w:sz w:val="17"/>
              </w:rPr>
              <w:t xml:space="preserve">        "url": url, "author": entry.get("author", ""), "published_at": pub})</w:t>
            </w:r>
          </w:p>
        </w:tc>
      </w:tr>
    </w:tbl>
    <w:p>
      <w:r>
        <w:rPr>
          <w:sz w:val="19"/>
        </w:rPr>
        <w:t>One of four fetchers (RSS, Reddit, HackerNews, YouTube) feeding Scout. Each pulls items, normalises them into a common dict shape with a stable external_id, and returns them; fetch_for_topic() runs all enabled sources for a topic. The runner then deduplicates with rapidfuzz and stores into scout_items (~13,200 rows), keyed UNIQUE(source_type, external_id) so re-runs don't duplicate.</w:t>
      </w:r>
    </w:p>
    <w:p/>
    <w:p>
      <w:r>
        <w:rPr>
          <w:b/>
        </w:rPr>
        <w:t>Digest builder — grouped markdown + .docx</w:t>
      </w:r>
      <w:r>
        <w:rPr>
          <w:color w:val="1B7A33"/>
          <w:sz w:val="18"/>
        </w:rPr>
        <w:t xml:space="preserve">   implements: Daily topic digest report</w:t>
      </w:r>
    </w:p>
    <w:p>
      <w:r>
        <w:rPr>
          <w:rFonts w:ascii="Consolas" w:hAnsi="Consolas"/>
          <w:color w:val="666666"/>
          <w:sz w:val="17"/>
        </w:rPr>
        <w:t>scout/digest.py · generate_digest()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by_source = {}</w:t>
            </w:r>
          </w:p>
          <w:p>
            <w:pPr>
              <w:spacing w:after="0" w:before="0" w:line="240" w:lineRule="auto"/>
            </w:pPr>
            <w:r>
              <w:rPr>
                <w:rFonts w:ascii="Consolas" w:hAnsi="Consolas"/>
                <w:color w:val="E2E8F0"/>
                <w:sz w:val="17"/>
              </w:rPr>
              <w:t>for item in items:</w:t>
            </w:r>
          </w:p>
          <w:p>
            <w:pPr>
              <w:spacing w:after="0" w:before="0" w:line="240" w:lineRule="auto"/>
            </w:pPr>
            <w:r>
              <w:rPr>
                <w:rFonts w:ascii="Consolas" w:hAnsi="Consolas"/>
                <w:color w:val="E2E8F0"/>
                <w:sz w:val="17"/>
              </w:rPr>
              <w:t xml:space="preserve">    src = item.get("source_type", "other")</w:t>
            </w:r>
          </w:p>
          <w:p>
            <w:pPr>
              <w:spacing w:after="0" w:before="0" w:line="240" w:lineRule="auto"/>
            </w:pPr>
            <w:r>
              <w:rPr>
                <w:rFonts w:ascii="Consolas" w:hAnsi="Consolas"/>
                <w:color w:val="E2E8F0"/>
                <w:sz w:val="17"/>
              </w:rPr>
              <w:t xml:space="preserve">    by_source.setdefault(src, []).append(item)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source_labels = {"rss": "📰 News &amp; Blogs", "hackernews": "🔶 Hacker News",</w:t>
            </w:r>
          </w:p>
          <w:p>
            <w:pPr>
              <w:spacing w:after="0" w:before="0" w:line="240" w:lineRule="auto"/>
            </w:pPr>
            <w:r>
              <w:rPr>
                <w:rFonts w:ascii="Consolas" w:hAnsi="Consolas"/>
                <w:color w:val="E2E8F0"/>
                <w:sz w:val="17"/>
              </w:rPr>
              <w:t xml:space="preserve">                 "reddit": "🟠 Reddit", "youtube": "▶️ YouTube"}</w:t>
            </w:r>
          </w:p>
          <w:p>
            <w:pPr>
              <w:spacing w:after="0" w:before="0" w:line="240" w:lineRule="auto"/>
            </w:pPr>
            <w:r>
              <w:rPr>
                <w:rFonts w:ascii="Consolas" w:hAnsi="Consolas"/>
                <w:color w:val="E2E8F0"/>
                <w:sz w:val="17"/>
              </w:rPr>
              <w:t>lines = [f"# 🤖 NEXUS {topic_name} Digest — {date}",</w:t>
            </w:r>
          </w:p>
          <w:p>
            <w:pPr>
              <w:spacing w:after="0" w:before="0" w:line="240" w:lineRule="auto"/>
            </w:pPr>
            <w:r>
              <w:rPr>
                <w:rFonts w:ascii="Consolas" w:hAnsi="Consolas"/>
                <w:color w:val="E2E8F0"/>
                <w:sz w:val="17"/>
              </w:rPr>
              <w:t xml:space="preserve">         f"*{len(items)} items · Quiddity Innovations*", ""]</w:t>
            </w:r>
          </w:p>
          <w:p>
            <w:pPr>
              <w:spacing w:after="0" w:before="0" w:line="240" w:lineRule="auto"/>
            </w:pPr>
            <w:r>
              <w:rPr>
                <w:rFonts w:ascii="Consolas" w:hAnsi="Consolas"/>
                <w:color w:val="E2E8F0"/>
                <w:sz w:val="17"/>
              </w:rPr>
              <w:t>for source_type, label in source_labels.items():</w:t>
            </w:r>
          </w:p>
          <w:p>
            <w:pPr>
              <w:spacing w:after="0" w:before="0" w:line="240" w:lineRule="auto"/>
            </w:pPr>
            <w:r>
              <w:rPr>
                <w:rFonts w:ascii="Consolas" w:hAnsi="Consolas"/>
                <w:color w:val="E2E8F0"/>
                <w:sz w:val="17"/>
              </w:rPr>
              <w:t xml:space="preserve">    source_items = by_source.get(source_type, [])</w:t>
            </w:r>
          </w:p>
          <w:p>
            <w:pPr>
              <w:spacing w:after="0" w:before="0" w:line="240" w:lineRule="auto"/>
            </w:pPr>
            <w:r>
              <w:rPr>
                <w:rFonts w:ascii="Consolas" w:hAnsi="Consolas"/>
                <w:color w:val="E2E8F0"/>
                <w:sz w:val="17"/>
              </w:rPr>
              <w:t xml:space="preserve">    if not source_items: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lines.append(f"## {label} ({len(source_items)})")</w:t>
            </w:r>
          </w:p>
          <w:p>
            <w:pPr>
              <w:spacing w:after="0" w:before="0" w:line="240" w:lineRule="auto"/>
            </w:pPr>
            <w:r>
              <w:rPr>
                <w:rFonts w:ascii="Consolas" w:hAnsi="Consolas"/>
                <w:color w:val="E2E8F0"/>
                <w:sz w:val="17"/>
              </w:rPr>
              <w:t xml:space="preserve">    for item in source_items[:15]:</w:t>
            </w:r>
          </w:p>
          <w:p>
            <w:pPr>
              <w:spacing w:after="0" w:before="0" w:line="240" w:lineRule="auto"/>
            </w:pPr>
            <w:r>
              <w:rPr>
                <w:rFonts w:ascii="Consolas" w:hAnsi="Consolas"/>
                <w:color w:val="E2E8F0"/>
                <w:sz w:val="17"/>
              </w:rPr>
              <w:t xml:space="preserve">        lines.append(f"### [{item.get('title','Untitled')}]({item.get('url','')})")</w:t>
            </w:r>
          </w:p>
        </w:tc>
      </w:tr>
    </w:tbl>
    <w:p>
      <w:r>
        <w:rPr>
          <w:sz w:val="19"/>
        </w:rPr>
        <w:t>After fetch + dedup, the unique items are grouped by source and rendered as a clean markdown digest, then saved as a Word .docx (save_digest_docx). Each digest is stored in scout_digests (~99 rows, UNIQUE(topic_id, date)) and served via /scout/digest. This is the end product of a Scout cycle — a dated, sourced intelligence brief per topic.</w:t>
      </w:r>
    </w:p>
    <w:p/>
    <w:p>
      <w:pPr>
        <w:pStyle w:val="Heading2"/>
      </w:pPr>
      <w:r>
        <w:t>Bench Harness</w:t>
      </w:r>
    </w:p>
    <w:p>
      <w:r>
        <w:rPr>
          <w:b/>
        </w:rPr>
        <w:t>Run a regression suite across providers</w:t>
      </w:r>
      <w:r>
        <w:rPr>
          <w:color w:val="1B7A33"/>
          <w:sz w:val="18"/>
        </w:rPr>
        <w:t xml:space="preserve">   implements: Benchmark providers over time, detect regressions</w:t>
      </w:r>
    </w:p>
    <w:p>
      <w:r>
        <w:rPr>
          <w:rFonts w:ascii="Consolas" w:hAnsi="Consolas"/>
          <w:color w:val="666666"/>
          <w:sz w:val="17"/>
        </w:rPr>
        <w:t>bench/runner.py · run_suite()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pid in provider_ids:</w:t>
            </w:r>
          </w:p>
          <w:p>
            <w:pPr>
              <w:spacing w:after="0" w:before="0" w:line="240" w:lineRule="auto"/>
            </w:pPr>
            <w:r>
              <w:rPr>
                <w:rFonts w:ascii="Consolas" w:hAnsi="Consolas"/>
                <w:color w:val="E2E8F0"/>
                <w:sz w:val="17"/>
              </w:rPr>
              <w:t xml:space="preserve">    run_cur = conn.execute(</w:t>
            </w:r>
          </w:p>
          <w:p>
            <w:pPr>
              <w:spacing w:after="0" w:before="0" w:line="240" w:lineRule="auto"/>
            </w:pPr>
            <w:r>
              <w:rPr>
                <w:rFonts w:ascii="Consolas" w:hAnsi="Consolas"/>
                <w:color w:val="E2E8F0"/>
                <w:sz w:val="17"/>
              </w:rPr>
              <w:t xml:space="preserve">        "INSERT INTO bench_provider_runs (suite_id, provider_id, mode, scored, case_count) "</w:t>
            </w:r>
          </w:p>
          <w:p>
            <w:pPr>
              <w:spacing w:after="0" w:before="0" w:line="240" w:lineRule="auto"/>
            </w:pPr>
            <w:r>
              <w:rPr>
                <w:rFonts w:ascii="Consolas" w:hAnsi="Consolas"/>
                <w:color w:val="E2E8F0"/>
                <w:sz w:val="17"/>
              </w:rPr>
              <w:t xml:space="preserve">        "VALUES (?, ?, ?, ?, ?)", (int(suite_id), pid, mode, 1 if scorer_fn else 0, len(cases)))</w:t>
            </w:r>
          </w:p>
          <w:p>
            <w:pPr>
              <w:spacing w:after="0" w:before="0" w:line="240" w:lineRule="auto"/>
            </w:pPr>
            <w:r>
              <w:rPr>
                <w:rFonts w:ascii="Consolas" w:hAnsi="Consolas"/>
                <w:color w:val="E2E8F0"/>
                <w:sz w:val="17"/>
              </w:rPr>
              <w:t xml:space="preserve">    run_id = run_cur.lastrowid</w:t>
            </w:r>
          </w:p>
          <w:p>
            <w:pPr>
              <w:spacing w:after="0" w:before="0" w:line="240" w:lineRule="auto"/>
            </w:pPr>
            <w:r>
              <w:rPr>
                <w:rFonts w:ascii="Consolas" w:hAnsi="Consolas"/>
                <w:color w:val="E2E8F0"/>
                <w:sz w:val="17"/>
              </w:rPr>
              <w:t xml:space="preserve">    for c in cases:</w:t>
            </w:r>
          </w:p>
          <w:p>
            <w:pPr>
              <w:spacing w:after="0" w:before="0" w:line="240" w:lineRule="auto"/>
            </w:pPr>
            <w:r>
              <w:rPr>
                <w:rFonts w:ascii="Consolas" w:hAnsi="Consolas"/>
                <w:color w:val="E2E8F0"/>
                <w:sz w:val="17"/>
              </w:rPr>
              <w:t xml:space="preserve">        res = await dispatcher.dispatch(c["prompt"], provider_ids=[pid], inference_mode=mode)</w:t>
            </w:r>
          </w:p>
          <w:p>
            <w:pPr>
              <w:spacing w:after="0" w:before="0" w:line="240" w:lineRule="auto"/>
            </w:pPr>
            <w:r>
              <w:rPr>
                <w:rFonts w:ascii="Consolas" w:hAnsi="Consolas"/>
                <w:color w:val="E2E8F0"/>
                <w:sz w:val="17"/>
              </w:rPr>
              <w:t xml:space="preserve">        resp = res.responses[0] if res.responses else None</w:t>
            </w:r>
          </w:p>
          <w:p>
            <w:pPr>
              <w:spacing w:after="0" w:before="0" w:line="240" w:lineRule="auto"/>
            </w:pPr>
            <w:r>
              <w:rPr>
                <w:rFonts w:ascii="Consolas" w:hAnsi="Consolas"/>
                <w:color w:val="E2E8F0"/>
                <w:sz w:val="17"/>
              </w:rPr>
              <w:t xml:space="preserve">        text = resp.text if resp and resp.ok else ""</w:t>
            </w:r>
          </w:p>
          <w:p>
            <w:pPr>
              <w:spacing w:after="0" w:before="0" w:line="240" w:lineRule="auto"/>
            </w:pPr>
            <w:r>
              <w:rPr>
                <w:rFonts w:ascii="Consolas" w:hAnsi="Consolas"/>
                <w:color w:val="E2E8F0"/>
                <w:sz w:val="17"/>
              </w:rPr>
              <w:t xml:space="preserve">        case_score = None</w:t>
            </w:r>
          </w:p>
          <w:p>
            <w:pPr>
              <w:spacing w:after="0" w:before="0" w:line="240" w:lineRule="auto"/>
            </w:pPr>
            <w:r>
              <w:rPr>
                <w:rFonts w:ascii="Consolas" w:hAnsi="Consolas"/>
                <w:color w:val="E2E8F0"/>
                <w:sz w:val="17"/>
              </w:rPr>
              <w:t xml:space="preserve">        if scorer_fn and text:</w:t>
            </w:r>
          </w:p>
          <w:p>
            <w:pPr>
              <w:spacing w:after="0" w:before="0" w:line="240" w:lineRule="auto"/>
            </w:pPr>
            <w:r>
              <w:rPr>
                <w:rFonts w:ascii="Consolas" w:hAnsi="Consolas"/>
                <w:color w:val="E2E8F0"/>
                <w:sz w:val="17"/>
              </w:rPr>
              <w:t xml:space="preserve">            sr = await scorer_fn(c["prompt"], [{"provider_name": pid, "text": text}], judge)</w:t>
            </w:r>
          </w:p>
          <w:p>
            <w:pPr>
              <w:spacing w:after="0" w:before="0" w:line="240" w:lineRule="auto"/>
            </w:pPr>
            <w:r>
              <w:rPr>
                <w:rFonts w:ascii="Consolas" w:hAnsi="Consolas"/>
                <w:color w:val="E2E8F0"/>
                <w:sz w:val="17"/>
              </w:rPr>
              <w:t xml:space="preserve">            case_score = (sr.get("scores", {}).get(pid) or {}).get("total")</w:t>
            </w:r>
          </w:p>
          <w:p>
            <w:pPr>
              <w:spacing w:after="0" w:before="0" w:line="240" w:lineRule="auto"/>
            </w:pPr>
            <w:r>
              <w:rPr>
                <w:rFonts w:ascii="Consolas" w:hAnsi="Consolas"/>
                <w:color w:val="E2E8F0"/>
                <w:sz w:val="17"/>
              </w:rPr>
              <w:t xml:space="preserve">        conn.execute("INSERT INTO bench_results (run_id, case_id, prompt, response, score, "</w:t>
            </w:r>
          </w:p>
          <w:p>
            <w:pPr>
              <w:spacing w:after="0" w:before="0" w:line="240" w:lineRule="auto"/>
            </w:pPr>
            <w:r>
              <w:rPr>
                <w:rFonts w:ascii="Consolas" w:hAnsi="Consolas"/>
                <w:color w:val="E2E8F0"/>
                <w:sz w:val="17"/>
              </w:rPr>
              <w:t xml:space="preserve">                     "latency_ms, status) VALUES (?, ?, ?, ?, ?, ?, ?)", ...)</w:t>
            </w:r>
          </w:p>
        </w:tc>
      </w:tr>
    </w:tbl>
    <w:p>
      <w:r>
        <w:rPr>
          <w:sz w:val="19"/>
        </w:rPr>
        <w:t>Bench reuses the dispatcher and scorer rather than reimplementing them: for each provider it runs every case in a suite, optionally scores the answer with the same DeepEval scorer, and persists a bench_provider_runs row plus per-case bench_results. Mean score and latency are stored so /bench/recommend can rank providers by historical performance and flag regressions when a model is swapped.</w:t>
      </w:r>
    </w:p>
    <w:p/>
    <w:p>
      <w:pPr>
        <w:pStyle w:val="Heading2"/>
      </w:pPr>
      <w:r>
        <w:t>RAG / Knowledge (ChromaDB)</w:t>
      </w:r>
    </w:p>
    <w:p>
      <w:r>
        <w:rPr>
          <w:b/>
        </w:rPr>
        <w:t>Semantic query over the knowledge base</w:t>
      </w:r>
      <w:r>
        <w:rPr>
          <w:color w:val="1B7A33"/>
          <w:sz w:val="18"/>
        </w:rPr>
        <w:t xml:space="preserve">   implements: Retrieve relevant context to augment synthesis</w:t>
      </w:r>
    </w:p>
    <w:p>
      <w:r>
        <w:rPr>
          <w:rFonts w:ascii="Consolas" w:hAnsi="Consolas"/>
          <w:color w:val="666666"/>
          <w:sz w:val="17"/>
        </w:rPr>
        <w:t>shared/rag.py · NexusRAG.query()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results = self._collection.query(</w:t>
            </w:r>
          </w:p>
          <w:p>
            <w:pPr>
              <w:spacing w:after="0" w:before="0" w:line="240" w:lineRule="auto"/>
            </w:pPr>
            <w:r>
              <w:rPr>
                <w:rFonts w:ascii="Consolas" w:hAnsi="Consolas"/>
                <w:color w:val="E2E8F0"/>
                <w:sz w:val="17"/>
              </w:rPr>
              <w:t xml:space="preserve">    query_texts=[text.strip()[:500]],</w:t>
            </w:r>
          </w:p>
          <w:p>
            <w:pPr>
              <w:spacing w:after="0" w:before="0" w:line="240" w:lineRule="auto"/>
            </w:pPr>
            <w:r>
              <w:rPr>
                <w:rFonts w:ascii="Consolas" w:hAnsi="Consolas"/>
                <w:color w:val="E2E8F0"/>
                <w:sz w:val="17"/>
              </w:rPr>
              <w:t xml:space="preserve">    n_results=min(n_results, count),</w:t>
            </w:r>
          </w:p>
          <w:p>
            <w:pPr>
              <w:spacing w:after="0" w:before="0" w:line="240" w:lineRule="auto"/>
            </w:pPr>
            <w:r>
              <w:rPr>
                <w:rFonts w:ascii="Consolas" w:hAnsi="Consolas"/>
                <w:color w:val="E2E8F0"/>
                <w:sz w:val="17"/>
              </w:rPr>
              <w:t xml:space="preserve">    include=["documents", "metadatas", "distances"])</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doc, meta, dist in zip(docs, metas, dists):</w:t>
            </w:r>
          </w:p>
          <w:p>
            <w:pPr>
              <w:spacing w:after="0" w:before="0" w:line="240" w:lineRule="auto"/>
            </w:pPr>
            <w:r>
              <w:rPr>
                <w:rFonts w:ascii="Consolas" w:hAnsi="Consolas"/>
                <w:color w:val="E2E8F0"/>
                <w:sz w:val="17"/>
              </w:rPr>
              <w:t xml:space="preserve">    relevance = max(0.0, 1.0 - dist)        # cosine distance → relevance</w:t>
            </w:r>
          </w:p>
          <w:p>
            <w:pPr>
              <w:spacing w:after="0" w:before="0" w:line="240" w:lineRule="auto"/>
            </w:pPr>
            <w:r>
              <w:rPr>
                <w:rFonts w:ascii="Consolas" w:hAnsi="Consolas"/>
                <w:color w:val="E2E8F0"/>
                <w:sz w:val="17"/>
              </w:rPr>
              <w:t xml:space="preserve">    if relevance &lt; min_relevance: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"content": doc, "metadata": meta,</w:t>
            </w:r>
          </w:p>
          <w:p>
            <w:pPr>
              <w:spacing w:after="0" w:before="0" w:line="240" w:lineRule="auto"/>
            </w:pPr>
            <w:r>
              <w:rPr>
                <w:rFonts w:ascii="Consolas" w:hAnsi="Consolas"/>
                <w:color w:val="E2E8F0"/>
                <w:sz w:val="17"/>
              </w:rPr>
              <w:t xml:space="preserve">        "distance": round(dist, 4),</w:t>
            </w:r>
          </w:p>
          <w:p>
            <w:pPr>
              <w:spacing w:after="0" w:before="0" w:line="240" w:lineRule="auto"/>
            </w:pPr>
            <w:r>
              <w:rPr>
                <w:rFonts w:ascii="Consolas" w:hAnsi="Consolas"/>
                <w:color w:val="E2E8F0"/>
                <w:sz w:val="17"/>
              </w:rPr>
              <w:t xml:space="preserve">        "relevance_pct": round(relevance * 100, 1)})</w:t>
            </w:r>
          </w:p>
          <w:p>
            <w:pPr>
              <w:spacing w:after="0" w:before="0" w:line="240" w:lineRule="auto"/>
            </w:pPr>
            <w:r>
              <w:rPr>
                <w:rFonts w:ascii="Consolas" w:hAnsi="Consolas"/>
                <w:color w:val="E2E8F0"/>
                <w:sz w:val="17"/>
              </w:rPr>
              <w:t>return items</w:t>
            </w:r>
          </w:p>
        </w:tc>
      </w:tr>
    </w:tbl>
    <w:p>
      <w:r>
        <w:rPr>
          <w:sz w:val="19"/>
        </w:rPr>
        <w:t>NEXUS keeps a persistent ChromaDB collection (nexus_knowledge) of curated text, embedded with the default embedding function. query() does a cosine-similarity search, converts distance to a relevance percentage, and drops anything below min_relevance. format_context() then turns the hits into a context block injected into the prompt — optional RAG augmentation for synthesis.</w:t>
      </w:r>
    </w:p>
    <w:p/>
    <w:p>
      <w:pPr>
        <w:pStyle w:val="Heading2"/>
      </w:pPr>
      <w:r>
        <w:t>Persistence (nexus.db)</w:t>
      </w:r>
    </w:p>
    <w:p>
      <w:r>
        <w:rPr>
          <w:b/>
        </w:rPr>
        <w:t>WAL connection with FK enforcement</w:t>
      </w:r>
      <w:r>
        <w:rPr>
          <w:color w:val="1B7A33"/>
          <w:sz w:val="18"/>
        </w:rPr>
        <w:t xml:space="preserve">   implements: Single SQLite store for sessions, providers, scout, bench</w:t>
      </w:r>
    </w:p>
    <w:p>
      <w:r>
        <w:rPr>
          <w:rFonts w:ascii="Consolas" w:hAnsi="Consolas"/>
          <w:color w:val="666666"/>
          <w:sz w:val="17"/>
        </w:rPr>
        <w:t>shared/db.py · get_connection()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DB_PATH = Path(__file__).parent.parent / "nexus.db"</w:t>
            </w:r>
          </w:p>
          <w:p>
            <w:pPr>
              <w:spacing w:after="0" w:before="0" w:line="240" w:lineRule="auto"/>
            </w:pPr>
            <w:r>
              <w:rPr>
                <w:rFonts w:ascii="Consolas" w:hAnsi="Consolas"/>
                <w:color w:val="E2E8F0"/>
                <w:sz w:val="17"/>
              </w:rPr>
              <w:t>CURRENT_VERSION = 4</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"""Return a connection with row_factory set."""</w:t>
            </w:r>
          </w:p>
          <w:p>
            <w:pPr>
              <w:spacing w:after="0" w:before="0" w:line="240" w:lineRule="auto"/>
            </w:pPr>
            <w:r>
              <w:rPr>
                <w:rFonts w:ascii="Consolas" w:hAnsi="Consolas"/>
                <w:color w:val="E2E8F0"/>
                <w:sz w:val="17"/>
              </w:rPr>
              <w:t xml:space="preserve">    conn = sqlite3.connect(str(DB_PATH))</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return conn</w:t>
            </w:r>
          </w:p>
        </w:tc>
      </w:tr>
    </w:tbl>
    <w:p>
      <w:r>
        <w:rPr>
          <w:sz w:val="19"/>
        </w:rPr>
        <w:t>Every part of NEXUS opens its DB through this one helper. It points at nexus.db, sets Row factory so queries return dict-like rows, enables WAL mode (concurrent reads while the API writes), and turns on foreign-key enforcement so the FK relationships (responses→sessions, bench_results→runs, scout_items→clusters) are actually honoured. A short-lived connection is opened per operation.</w:t>
      </w:r>
    </w:p>
    <w:p/>
    <w:p>
      <w:r>
        <w:rPr>
          <w:b/>
        </w:rPr>
        <w:t>Versioned migrations + provider seeding</w:t>
      </w:r>
      <w:r>
        <w:rPr>
          <w:color w:val="1B7A33"/>
          <w:sz w:val="18"/>
        </w:rPr>
        <w:t xml:space="preserve">   implements: Schema evolves safely; provider table seeded from config</w:t>
      </w:r>
    </w:p>
    <w:p>
      <w:r>
        <w:rPr>
          <w:rFonts w:ascii="Consolas" w:hAnsi="Consolas"/>
          <w:color w:val="666666"/>
          <w:sz w:val="17"/>
        </w:rPr>
        <w:t>shared/db.py · init_db() / _seed_providers()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version = get_schema_version(conn)</w:t>
            </w:r>
          </w:p>
          <w:p>
            <w:pPr>
              <w:spacing w:after="0" w:before="0" w:line="240" w:lineRule="auto"/>
            </w:pPr>
            <w:r>
              <w:rPr>
                <w:rFonts w:ascii="Consolas" w:hAnsi="Consolas"/>
                <w:color w:val="E2E8F0"/>
                <w:sz w:val="17"/>
              </w:rPr>
              <w:t>if version &lt; 2: _migrate_v2(conn)   # synthesis columns on sessions</w:t>
            </w:r>
          </w:p>
          <w:p>
            <w:pPr>
              <w:spacing w:after="0" w:before="0" w:line="240" w:lineRule="auto"/>
            </w:pPr>
            <w:r>
              <w:rPr>
                <w:rFonts w:ascii="Consolas" w:hAnsi="Consolas"/>
                <w:color w:val="E2E8F0"/>
                <w:sz w:val="17"/>
              </w:rPr>
              <w:t>if version &lt; 3: _migrate_v3(conn)   # batch_jobs, batch_results, scheduled_jobs</w:t>
            </w:r>
          </w:p>
          <w:p>
            <w:pPr>
              <w:spacing w:after="0" w:before="0" w:line="240" w:lineRule="auto"/>
            </w:pPr>
            <w:r>
              <w:rPr>
                <w:rFonts w:ascii="Consolas" w:hAnsi="Consolas"/>
                <w:color w:val="E2E8F0"/>
                <w:sz w:val="17"/>
              </w:rPr>
              <w:t>if version &lt; 4: _migrate_v4(conn)   # bench_suites/cases/provider_runs/results</w:t>
            </w:r>
          </w:p>
          <w:p>
            <w:pPr>
              <w:spacing w:after="0" w:before="0" w:line="240" w:lineRule="auto"/>
            </w:pPr>
            <w:r>
              <w:rPr>
                <w:rFonts w:ascii="Consolas" w:hAnsi="Consolas"/>
                <w:color w:val="E2E8F0"/>
                <w:sz w:val="17"/>
              </w:rPr>
              <w:t>if version &lt; CURRENT_VERSION:</w:t>
            </w:r>
          </w:p>
          <w:p>
            <w:pPr>
              <w:spacing w:after="0" w:before="0" w:line="240" w:lineRule="auto"/>
            </w:pPr>
            <w:r>
              <w:rPr>
                <w:rFonts w:ascii="Consolas" w:hAnsi="Consolas"/>
                <w:color w:val="E2E8F0"/>
                <w:sz w:val="17"/>
              </w:rPr>
              <w:t xml:space="preserve">    conn.execute("INSERT OR IGNORE INTO schema_version (version, notes) VALUES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_seed_providers(): populate providers table from config/providers.json if empty</w:t>
            </w:r>
          </w:p>
          <w:p>
            <w:pPr>
              <w:spacing w:after="0" w:before="0" w:line="240" w:lineRule="auto"/>
            </w:pP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conn.execute("INSERT OR IGNORE INTO providers (id, name, adapter, enabled, role, "</w:t>
            </w:r>
          </w:p>
          <w:p>
            <w:pPr>
              <w:spacing w:after="0" w:before="0" w:line="240" w:lineRule="auto"/>
            </w:pPr>
            <w:r>
              <w:rPr>
                <w:rFonts w:ascii="Consolas" w:hAnsi="Consolas"/>
                <w:color w:val="E2E8F0"/>
                <w:sz w:val="17"/>
              </w:rPr>
              <w:t xml:space="preserve">                 "timeout_seconds, config_json) VALUES (?, ?, ?, ?, ?, ?, ?)", ...)</w:t>
            </w:r>
          </w:p>
        </w:tc>
      </w:tr>
    </w:tbl>
    <w:p>
      <w:r>
        <w:rPr>
          <w:sz w:val="19"/>
        </w:rPr>
        <w:t>On startup init_db() reads the current schema_version and applies only the migrations newer than it (idempotent ALTER/CREATE wrapped in try/except), bumping to v4 which introduced the Bench tables. It then seeds the providers table from config/providers.json on first run — so config/providers.json remains the live source of truth and the DB mirrors it.</w:t>
      </w:r>
    </w:p>
    <w:p/>
    <w:p>
      <w:r>
        <w:br w:type="page"/>
      </w:r>
    </w:p>
    <w:p>
      <w:pPr>
        <w:pStyle w:val="Heading1"/>
      </w:pPr>
      <w:r>
        <w:t>Future Enhancements</w:t>
      </w:r>
    </w:p>
    <w:p>
      <w:pPr>
        <w:pStyle w:val="Heading2"/>
      </w:pPr>
      <w:r>
        <w:t>QI Ecosystem Integration</w:t>
      </w:r>
      <w:r>
        <w:rPr>
          <w:color w:val="C02020"/>
          <w:sz w:val="20"/>
        </w:rPr>
        <w:t xml:space="preserve">   [HIGH PRIORITY]</w:t>
      </w:r>
    </w:p>
    <w:p>
      <w:pPr>
        <w:pStyle w:val="ListBullet"/>
      </w:pPr>
      <w:r>
        <w:rPr>
          <w:b/>
        </w:rPr>
        <w:t>QI Brain — session logging</w:t>
      </w:r>
      <w:r>
        <w:t xml:space="preserve"> — Register each NEXUS synthesis in the Brain DB via qi.log_session(): prompt, providers used, routing mode, elapsed time, judge verdict. Gives the ecosystem cross-project visibility into what NEXUS is being asked. Not yet wired.</w:t>
      </w:r>
    </w:p>
    <w:p>
      <w:pPr>
        <w:pStyle w:val="ListBullet"/>
      </w:pPr>
      <w:r>
        <w:rPr>
          <w:b/>
        </w:rPr>
        <w:t>QI Brain — decision logging</w:t>
      </w:r>
      <w:r>
        <w:t xml:space="preserve"> — Log significant orchestration decisions (which routing mode won, judge best-pick, provider failures, model swaps) via qi.log_decision() so model-selection learning is shared across projects.</w:t>
      </w:r>
    </w:p>
    <w:p>
      <w:pPr>
        <w:pStyle w:val="ListBullet"/>
      </w:pPr>
      <w:r>
        <w:rPr>
          <w:b/>
        </w:rPr>
        <w:t>Maia synthesis routing</w:t>
      </w:r>
      <w:r>
        <w:t xml:space="preserve"> — Wire Maia's LLM chain to optionally route complex queries to POST /synthesize for multi-AI synthesis. Client stub exists at C:\QI\nexus_client.py — make it a selectable routing mode in Maia.</w:t>
      </w:r>
    </w:p>
    <w:p>
      <w:pPr>
        <w:pStyle w:val="ListBullet"/>
      </w:pPr>
      <w:r>
        <w:rPr>
          <w:b/>
        </w:rPr>
        <w:t>QI Standards compliance audit</w:t>
      </w:r>
      <w:r>
        <w:t xml:space="preserve"> — Run qi_validator.py --project nexus. Reconcile the legacy api/main.py CORS import path (C:\QI\ECOSYSTEM) with the migrated C:\QIH\ecosystem location, confirm folder layout, and refresh QI_Service_Registry.md entries.</w:t>
      </w:r>
    </w:p>
    <w:p>
      <w:pPr>
        <w:pStyle w:val="Heading2"/>
      </w:pPr>
      <w:r>
        <w:t>Intelligence &amp; Cost Awareness</w:t>
      </w:r>
      <w:r>
        <w:rPr>
          <w:color w:val="B87A00"/>
          <w:sz w:val="20"/>
        </w:rPr>
        <w:t xml:space="preserve">   [MEDIUM PRIORITY]</w:t>
      </w:r>
    </w:p>
    <w:p>
      <w:pPr>
        <w:pStyle w:val="ListBullet"/>
      </w:pPr>
      <w:r>
        <w:rPr>
          <w:b/>
        </w:rPr>
        <w:t>Per-session cost &amp; token tracking</w:t>
      </w:r>
      <w:r>
        <w:t xml:space="preserve"> — Record per-provider token usage and estimated cost for each synthesis. Surface in History and feed QI Brain usage stats. No cost tracking exists at the NEXUS level today.</w:t>
      </w:r>
    </w:p>
    <w:p>
      <w:pPr>
        <w:pStyle w:val="ListBullet"/>
      </w:pPr>
      <w:r>
        <w:rPr>
          <w:b/>
        </w:rPr>
        <w:t>Adaptive provider selection</w:t>
      </w:r>
      <w:r>
        <w:t xml:space="preserve"> — Use Bench history (GET /bench/recommend) to auto-route a query to the cheapest competent provider for its task class — mirroring Maia's model-delegation policy and avoiding burning premium models on trivial prompts.</w:t>
      </w:r>
    </w:p>
    <w:p>
      <w:pPr>
        <w:pStyle w:val="ListBullet"/>
      </w:pPr>
      <w:r>
        <w:rPr>
          <w:b/>
        </w:rPr>
        <w:t>Re-enable / rotate cloud providers</w:t>
      </w:r>
      <w:r>
        <w:t xml:space="preserve"> — Gemini is disabled after free-tier quota exhaustion (replaced by local gemma4:26b). Add a quota-aware health check that auto-disables a provider on repeated 429s and re-enables on renewal, instead of manual config edits.</w:t>
      </w:r>
    </w:p>
    <w:p>
      <w:pPr>
        <w:pStyle w:val="ListBullet"/>
      </w:pPr>
      <w:r>
        <w:rPr>
          <w:b/>
        </w:rPr>
        <w:t>Scout relevance &amp; novelty scoring</w:t>
      </w:r>
      <w:r>
        <w:t xml:space="preserve"> — Score digest items by relevance and novelty (the llm_scores / scout_items.score columns already exist but are unused) and surface highest-signal items first rather than reverse-chronological.</w:t>
      </w:r>
    </w:p>
    <w:p>
      <w:pPr>
        <w:pStyle w:val="Heading2"/>
      </w:pPr>
      <w:r>
        <w:t>Bench &amp; Evaluation</w:t>
      </w:r>
      <w:r>
        <w:rPr>
          <w:color w:val="B87A00"/>
          <w:sz w:val="20"/>
        </w:rPr>
        <w:t xml:space="preserve">   [MEDIUM PRIORITY]</w:t>
      </w:r>
    </w:p>
    <w:p>
      <w:pPr>
        <w:pStyle w:val="ListBullet"/>
      </w:pPr>
      <w:r>
        <w:rPr>
          <w:b/>
        </w:rPr>
        <w:t>Scheduled regression runs</w:t>
      </w:r>
      <w:r>
        <w:t xml:space="preserve"> — Register Bench suites as recurring scheduled jobs so every provider is re-benchmarked nightly/weekly and score drift is caught automatically. Build on the existing scheduled_jobs + bench_provider_runs tables.</w:t>
      </w:r>
    </w:p>
    <w:p>
      <w:pPr>
        <w:pStyle w:val="ListBullet"/>
      </w:pPr>
      <w:r>
        <w:rPr>
          <w:b/>
        </w:rPr>
        <w:t>Use-case-tagged recommendations</w:t>
      </w:r>
      <w:r>
        <w:t xml:space="preserve"> — Bench cases carry a category; extend recommend() to rank providers per category (code, reasoning, summarization) so /bench/recommend?use_case=code returns the right model, not just the global best.</w:t>
      </w:r>
    </w:p>
    <w:p>
      <w:pPr>
        <w:pStyle w:val="ListBullet"/>
      </w:pPr>
      <w:r>
        <w:rPr>
          <w:b/>
        </w:rPr>
        <w:t>Expand the starter suite</w:t>
      </w:r>
      <w:r>
        <w:t xml:space="preserve"> — Grow the seeded 5-case Starter Regression suite toward the originally envisioned 200+ cases across chat/code/reasoning/translation/sentiment, tagged by target QI app.</w:t>
      </w:r>
    </w:p>
    <w:p>
      <w:pPr>
        <w:pStyle w:val="Heading2"/>
      </w:pPr>
      <w:r>
        <w:t>Release Hardening</w:t>
      </w:r>
      <w:r>
        <w:rPr>
          <w:color w:val="C02020"/>
          <w:sz w:val="20"/>
        </w:rPr>
        <w:t xml:space="preserve">   [HIGH PRIORITY]</w:t>
      </w:r>
    </w:p>
    <w:p>
      <w:pPr>
        <w:pStyle w:val="ListBullet"/>
      </w:pPr>
      <w:r>
        <w:rPr>
          <w:b/>
        </w:rPr>
        <w:t>API authentication</w:t>
      </w:r>
      <w:r>
        <w:t xml:space="preserve"> — Add Bearer-token auth to the FastAPI layer. NEXUS is currently single-user / local-only behind a Cloudflare tunnel — auth is required before any wider exposure.</w:t>
      </w:r>
    </w:p>
    <w:p>
      <w:pPr>
        <w:pStyle w:val="ListBullet"/>
      </w:pPr>
      <w:r>
        <w:rPr>
          <w:b/>
        </w:rPr>
        <w:t>Rate limiting &amp; per-user isolation</w:t>
      </w:r>
      <w:r>
        <w:t xml:space="preserve"> — Throttle requests and isolate sessions per caller so one client can't exhaust provider quotas or read another's history.</w:t>
      </w:r>
    </w:p>
    <w:p>
      <w:pPr>
        <w:pStyle w:val="ListBullet"/>
      </w:pPr>
      <w:r>
        <w:rPr>
          <w:b/>
        </w:rPr>
        <w:t>Regression test coverage</w:t>
      </w:r>
      <w:r>
        <w:t xml:space="preserve"> — Expand regression_test.py / tests/test_smoke.py to cover all routing modes, both judge modes, a full Scout cycle, and provider-failure paths; wire into a nightly run.</w:t>
      </w:r>
    </w:p>
    <w:p>
      <w:pPr>
        <w:pStyle w:val="Heading2"/>
      </w:pPr>
      <w:r>
        <w:t>Operations &amp; Observability</w:t>
      </w:r>
      <w:r>
        <w:rPr>
          <w:color w:val="666666"/>
          <w:sz w:val="20"/>
        </w:rPr>
        <w:t xml:space="preserve">   [LOW PRIORITY]</w:t>
      </w:r>
    </w:p>
    <w:p>
      <w:pPr>
        <w:pStyle w:val="ListBullet"/>
      </w:pPr>
      <w:r>
        <w:rPr>
          <w:b/>
        </w:rPr>
        <w:t>Session table growth management</w:t>
      </w:r>
      <w:r>
        <w:t xml:space="preserve"> — 5,000+ sessions and 13,000+ scout_items are accumulating. Add a retention/archival policy (the bulk-delete endpoint exists) and periodic VACUUM to keep nexus.db (currently ~24 MB) lean.</w:t>
      </w:r>
    </w:p>
    <w:p>
      <w:pPr>
        <w:pStyle w:val="ListBullet"/>
      </w:pPr>
      <w:r>
        <w:rPr>
          <w:b/>
        </w:rPr>
        <w:t>Provider DB seed vs config drift</w:t>
      </w:r>
      <w:r>
        <w:t xml:space="preserve"> — The providers DB table still holds the original seed (e.g. 'ChatGPT Plus', no gemma4) while providers.json is the live source. Reconcile or retire the DB seed to avoid confusion.</w:t>
      </w:r>
    </w:p>
    <w:p>
      <w:pPr>
        <w:pStyle w:val="ListBullet"/>
      </w:pPr>
      <w:r>
        <w:rPr>
          <w:b/>
        </w:rPr>
        <w:t>Health dashboard endpoint</w:t>
      </w:r>
      <w:r>
        <w:t xml:space="preserve"> — Add a richer /status-style endpoint exposing live provider reachability, Scout last-run times, RAG entry count, and scheduler job list for the QI Hive Mission Control board.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API, UI, core engine, Scout, Bench, and shared modules</w:t>
            </w:r>
          </w:p>
        </w:tc>
        <w:tc>
          <w:tcPr>
            <w:tcW w:type="dxa" w:w="1728"/>
          </w:tcPr>
          <w:p>
            <w:r>
              <w:t>PSF (open source)</w:t>
            </w:r>
          </w:p>
        </w:tc>
        <w:tc>
          <w:tcPr>
            <w:tcW w:type="dxa" w:w="1728"/>
          </w:tcPr>
          <w:p>
            <w:r>
              <w:t>3.10+</w:t>
            </w:r>
          </w:p>
        </w:tc>
      </w:tr>
      <w:tr>
        <w:tc>
          <w:tcPr>
            <w:tcW w:type="dxa" w:w="1728"/>
          </w:tcPr>
          <w:p>
            <w:r>
              <w:rPr>
                <w:b/>
              </w:rPr>
              <w:t>API Server</w:t>
            </w:r>
          </w:p>
        </w:tc>
        <w:tc>
          <w:tcPr>
            <w:tcW w:type="dxa" w:w="1728"/>
          </w:tcPr>
          <w:p>
            <w:r>
              <w:rPr>
                <w:b/>
              </w:rPr>
              <w:t>FastAPI</w:t>
            </w:r>
          </w:p>
        </w:tc>
        <w:tc>
          <w:tcPr>
            <w:tcW w:type="dxa" w:w="1728"/>
          </w:tcPr>
          <w:p>
            <w:r>
              <w:t>REST API on port 8010 — synthesis, dispatch, judge, scout, bench, rag, config (60+ endpoints)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Request/response models and validation (SynthesizeRequest, BenchRunRequest, etc.)</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console on port 7880 — 8 top-level tabs (Orchestrator, Scout, Batch &amp; Schedule, Expert Panel, Curate &amp; Export, Bench, Settings, Help)</w:t>
            </w:r>
          </w:p>
        </w:tc>
        <w:tc>
          <w:tcPr>
            <w:tcW w:type="dxa" w:w="1728"/>
          </w:tcPr>
          <w:p>
            <w:r>
              <w:t>Apache 2.0</w:t>
            </w:r>
          </w:p>
        </w:tc>
        <w:tc>
          <w:tcPr>
            <w:tcW w:type="dxa" w:w="1728"/>
          </w:tcPr>
          <w:p>
            <w:r>
              <w:t>&gt;=5.0</w:t>
            </w:r>
          </w:p>
        </w:tc>
      </w:tr>
      <w:tr>
        <w:tc>
          <w:tcPr>
            <w:tcW w:type="dxa" w:w="1728"/>
          </w:tcPr>
          <w:p>
            <w:r>
              <w:rPr>
                <w:b/>
              </w:rPr>
              <w:t>Async / HTTP</w:t>
            </w:r>
          </w:p>
        </w:tc>
        <w:tc>
          <w:tcPr>
            <w:tcW w:type="dxa" w:w="1728"/>
          </w:tcPr>
          <w:p>
            <w:r>
              <w:rPr>
                <w:b/>
              </w:rPr>
              <w:t>asyncio</w:t>
            </w:r>
          </w:p>
        </w:tc>
        <w:tc>
          <w:tcPr>
            <w:tcW w:type="dxa" w:w="1728"/>
          </w:tcPr>
          <w:p>
            <w:r>
              <w:t>Concurrent fan-out: all providers dispatched simultaneously via asyncio.gather / as_completed</w:t>
            </w:r>
          </w:p>
        </w:tc>
        <w:tc>
          <w:tcPr>
            <w:tcW w:type="dxa" w:w="1728"/>
          </w:tcPr>
          <w:p>
            <w:r>
              <w:t>PSF (stdlib)</w:t>
            </w:r>
          </w:p>
        </w:tc>
        <w:tc>
          <w:tcPr>
            <w:tcW w:type="dxa" w:w="1728"/>
          </w:tcPr>
          <w:p>
            <w:r>
              <w:t>stdlib</w:t>
            </w:r>
          </w:p>
        </w:tc>
      </w:tr>
      <w:tr>
        <w:tc>
          <w:tcPr>
            <w:tcW w:type="dxa" w:w="1728"/>
          </w:tcPr>
          <w:p>
            <w:r>
              <w:rPr>
                <w:b/>
              </w:rPr>
            </w:r>
          </w:p>
        </w:tc>
        <w:tc>
          <w:tcPr>
            <w:tcW w:type="dxa" w:w="1728"/>
          </w:tcPr>
          <w:p>
            <w:r>
              <w:rPr>
                <w:b/>
              </w:rPr>
              <w:t>httpx</w:t>
            </w:r>
          </w:p>
        </w:tc>
        <w:tc>
          <w:tcPr>
            <w:tcW w:type="dxa" w:w="1728"/>
          </w:tcPr>
          <w:p>
            <w:r>
              <w:t>Async HTTP client used by provider adapters and the UI to call the API</w:t>
            </w:r>
          </w:p>
        </w:tc>
        <w:tc>
          <w:tcPr>
            <w:tcW w:type="dxa" w:w="1728"/>
          </w:tcPr>
          <w:p>
            <w:r>
              <w:t>BSD</w:t>
            </w:r>
          </w:p>
        </w:tc>
        <w:tc>
          <w:tcPr>
            <w:tcW w:type="dxa" w:w="1728"/>
          </w:tcPr>
          <w:p>
            <w:r>
              <w:t>&gt;=0.27</w:t>
            </w:r>
          </w:p>
        </w:tc>
      </w:tr>
      <w:tr>
        <w:tc>
          <w:tcPr>
            <w:tcW w:type="dxa" w:w="1728"/>
          </w:tcPr>
          <w:p>
            <w:r>
              <w:rPr>
                <w:b/>
              </w:rPr>
              <w:t>Scheduling</w:t>
            </w:r>
          </w:p>
        </w:tc>
        <w:tc>
          <w:tcPr>
            <w:tcW w:type="dxa" w:w="1728"/>
          </w:tcPr>
          <w:p>
            <w:r>
              <w:rPr>
                <w:b/>
              </w:rPr>
              <w:t>APScheduler</w:t>
            </w:r>
          </w:p>
        </w:tc>
        <w:tc>
          <w:tcPr>
            <w:tcW w:type="dxa" w:w="1728"/>
          </w:tcPr>
          <w:p>
            <w:r>
              <w:t>BackgroundScheduler running per-topic Scout cycles, scheduled prompt jobs, and synthesis keep-warm</w:t>
            </w:r>
          </w:p>
        </w:tc>
        <w:tc>
          <w:tcPr>
            <w:tcW w:type="dxa" w:w="1728"/>
          </w:tcPr>
          <w:p>
            <w:r>
              <w:t>MIT</w:t>
            </w:r>
          </w:p>
        </w:tc>
        <w:tc>
          <w:tcPr>
            <w:tcW w:type="dxa" w:w="1728"/>
          </w:tcPr>
          <w:p>
            <w:r>
              <w:t>&gt;=3.10</w:t>
            </w:r>
          </w:p>
        </w:tc>
      </w:tr>
      <w:tr>
        <w:tc>
          <w:tcPr>
            <w:tcW w:type="dxa" w:w="1728"/>
          </w:tcPr>
          <w:p>
            <w:r>
              <w:rPr>
                <w:b/>
              </w:rPr>
              <w:t>Database</w:t>
            </w:r>
          </w:p>
        </w:tc>
        <w:tc>
          <w:tcPr>
            <w:tcW w:type="dxa" w:w="1728"/>
          </w:tcPr>
          <w:p>
            <w:r>
              <w:rPr>
                <w:b/>
              </w:rPr>
              <w:t>SQLite (nexus.db)</w:t>
            </w:r>
          </w:p>
        </w:tc>
        <w:tc>
          <w:tcPr>
            <w:tcW w:type="dxa" w:w="1728"/>
          </w:tcPr>
          <w:p>
            <w:r>
              <w:t>Single-file store: providers, sessions, responses, scout_items/digests, bench_*, batch_*, scheduled_jobs, llm_scores</w:t>
            </w:r>
          </w:p>
        </w:tc>
        <w:tc>
          <w:tcPr>
            <w:tcW w:type="dxa" w:w="1728"/>
          </w:tcPr>
          <w:p>
            <w:r>
              <w:t>Public domain</w:t>
            </w:r>
          </w:p>
        </w:tc>
        <w:tc>
          <w:tcPr>
            <w:tcW w:type="dxa" w:w="1728"/>
          </w:tcPr>
          <w:p>
            <w:r>
              <w:t>3.x (WAL mode)</w:t>
            </w:r>
          </w:p>
        </w:tc>
      </w:tr>
      <w:tr>
        <w:tc>
          <w:tcPr>
            <w:tcW w:type="dxa" w:w="1728"/>
          </w:tcPr>
          <w:p>
            <w:r>
              <w:rPr>
                <w:b/>
              </w:rPr>
              <w:t>Knowledge / RAG</w:t>
            </w:r>
          </w:p>
        </w:tc>
        <w:tc>
          <w:tcPr>
            <w:tcW w:type="dxa" w:w="1728"/>
          </w:tcPr>
          <w:p>
            <w:r>
              <w:rPr>
                <w:b/>
              </w:rPr>
              <w:t>ChromaDB</w:t>
            </w:r>
          </w:p>
        </w:tc>
        <w:tc>
          <w:tcPr>
            <w:tcW w:type="dxa" w:w="1728"/>
          </w:tcPr>
          <w:p>
            <w:r>
              <w:t>Persistent vector store (collection nexus_knowledge, cosine HNSW) for RAG augmentation of answers</w:t>
            </w:r>
          </w:p>
        </w:tc>
        <w:tc>
          <w:tcPr>
            <w:tcW w:type="dxa" w:w="1728"/>
          </w:tcPr>
          <w:p>
            <w:r>
              <w:t>Apache 2.0</w:t>
            </w:r>
          </w:p>
        </w:tc>
        <w:tc>
          <w:tcPr>
            <w:tcW w:type="dxa" w:w="1728"/>
          </w:tcPr>
          <w:p>
            <w:r>
              <w:t>&gt;=0.5</w:t>
            </w:r>
          </w:p>
        </w:tc>
      </w:tr>
      <w:tr>
        <w:tc>
          <w:tcPr>
            <w:tcW w:type="dxa" w:w="1728"/>
          </w:tcPr>
          <w:p>
            <w:r>
              <w:rPr>
                <w:b/>
              </w:rPr>
              <w:t>Evaluation</w:t>
            </w:r>
          </w:p>
        </w:tc>
        <w:tc>
          <w:tcPr>
            <w:tcW w:type="dxa" w:w="1728"/>
          </w:tcPr>
          <w:p>
            <w:r>
              <w:rPr>
                <w:b/>
              </w:rPr>
              <w:t>DeepEval (G-Eval)</w:t>
            </w:r>
          </w:p>
        </w:tc>
        <w:tc>
          <w:tcPr>
            <w:tcW w:type="dxa" w:w="1728"/>
          </w:tcPr>
          <w:p>
            <w:r>
              <w:t>Structured Clarity/Accuracy/Depth scoring via the NexusJudge bridge; default scorer mode</w:t>
            </w:r>
          </w:p>
        </w:tc>
        <w:tc>
          <w:tcPr>
            <w:tcW w:type="dxa" w:w="1728"/>
          </w:tcPr>
          <w:p>
            <w:r>
              <w:t>Apache 2.0</w:t>
            </w:r>
          </w:p>
        </w:tc>
        <w:tc>
          <w:tcPr>
            <w:tcW w:type="dxa" w:w="1728"/>
          </w:tcPr>
          <w:p>
            <w:r>
              <w:t>optional dep</w:t>
            </w:r>
          </w:p>
        </w:tc>
      </w:tr>
      <w:tr>
        <w:tc>
          <w:tcPr>
            <w:tcW w:type="dxa" w:w="1728"/>
          </w:tcPr>
          <w:p>
            <w:r>
              <w:rPr>
                <w:b/>
              </w:rPr>
              <w:t>Text Processing</w:t>
            </w:r>
          </w:p>
        </w:tc>
        <w:tc>
          <w:tcPr>
            <w:tcW w:type="dxa" w:w="1728"/>
          </w:tcPr>
          <w:p>
            <w:r>
              <w:rPr>
                <w:b/>
              </w:rPr>
              <w:t>rapidfuzz</w:t>
            </w:r>
          </w:p>
        </w:tc>
        <w:tc>
          <w:tcPr>
            <w:tcW w:type="dxa" w:w="1728"/>
          </w:tcPr>
          <w:p>
            <w:r>
              <w:t>Fast fuzzy matching for Scout deduplication (85% similarity threshold)</w:t>
            </w:r>
          </w:p>
        </w:tc>
        <w:tc>
          <w:tcPr>
            <w:tcW w:type="dxa" w:w="1728"/>
          </w:tcPr>
          <w:p>
            <w:r>
              <w:t>MIT</w:t>
            </w:r>
          </w:p>
        </w:tc>
        <w:tc>
          <w:tcPr>
            <w:tcW w:type="dxa" w:w="1728"/>
          </w:tcPr>
          <w:p>
            <w:r>
              <w:t>&gt;=3.9</w:t>
            </w:r>
          </w:p>
        </w:tc>
      </w:tr>
      <w:tr>
        <w:tc>
          <w:tcPr>
            <w:tcW w:type="dxa" w:w="1728"/>
          </w:tcPr>
          <w:p>
            <w:r>
              <w:rPr>
                <w:b/>
              </w:rPr>
              <w:t>News Fetching</w:t>
            </w:r>
          </w:p>
        </w:tc>
        <w:tc>
          <w:tcPr>
            <w:tcW w:type="dxa" w:w="1728"/>
          </w:tcPr>
          <w:p>
            <w:r>
              <w:rPr>
                <w:b/>
              </w:rPr>
              <w:t>feedparser</w:t>
            </w:r>
          </w:p>
        </w:tc>
        <w:tc>
          <w:tcPr>
            <w:tcW w:type="dxa" w:w="1728"/>
          </w:tcPr>
          <w:p>
            <w:r>
              <w:t>RSS/Atom parsing for Scout RSS sources (8,500+ items collected)</w:t>
            </w:r>
          </w:p>
        </w:tc>
        <w:tc>
          <w:tcPr>
            <w:tcW w:type="dxa" w:w="1728"/>
          </w:tcPr>
          <w:p>
            <w:r>
              <w:t>BSD</w:t>
            </w:r>
          </w:p>
        </w:tc>
        <w:tc>
          <w:tcPr>
            <w:tcW w:type="dxa" w:w="1728"/>
          </w:tcPr>
          <w:p>
            <w:r>
              <w:t>&gt;=6.0.11</w:t>
            </w:r>
          </w:p>
        </w:tc>
      </w:tr>
      <w:tr>
        <w:tc>
          <w:tcPr>
            <w:tcW w:type="dxa" w:w="1728"/>
          </w:tcPr>
          <w:p>
            <w:r>
              <w:rPr>
                <w:b/>
              </w:rPr>
            </w:r>
          </w:p>
        </w:tc>
        <w:tc>
          <w:tcPr>
            <w:tcW w:type="dxa" w:w="1728"/>
          </w:tcPr>
          <w:p>
            <w:r>
              <w:rPr>
                <w:b/>
              </w:rPr>
              <w:t>praw</w:t>
            </w:r>
          </w:p>
        </w:tc>
        <w:tc>
          <w:tcPr>
            <w:tcW w:type="dxa" w:w="1728"/>
          </w:tcPr>
          <w:p>
            <w:r>
              <w:t>Reddit API client for Scout's Reddit source (4,700+ items collected)</w:t>
            </w:r>
          </w:p>
        </w:tc>
        <w:tc>
          <w:tcPr>
            <w:tcW w:type="dxa" w:w="1728"/>
          </w:tcPr>
          <w:p>
            <w:r>
              <w:t>BSD</w:t>
            </w:r>
          </w:p>
        </w:tc>
        <w:tc>
          <w:tcPr>
            <w:tcW w:type="dxa" w:w="1728"/>
          </w:tcPr>
          <w:p>
            <w:r>
              <w:t>&gt;=7.8</w:t>
            </w:r>
          </w:p>
        </w:tc>
      </w:tr>
      <w:tr>
        <w:tc>
          <w:tcPr>
            <w:tcW w:type="dxa" w:w="1728"/>
          </w:tcPr>
          <w:p>
            <w:r>
              <w:rPr>
                <w:b/>
              </w:rPr>
            </w:r>
          </w:p>
        </w:tc>
        <w:tc>
          <w:tcPr>
            <w:tcW w:type="dxa" w:w="1728"/>
          </w:tcPr>
          <w:p>
            <w:r>
              <w:rPr>
                <w:b/>
              </w:rPr>
              <w:t>youtube-transcript-api + google-api-python-client</w:t>
            </w:r>
          </w:p>
        </w:tc>
        <w:tc>
          <w:tcPr>
            <w:tcW w:type="dxa" w:w="1728"/>
          </w:tcPr>
          <w:p>
            <w:r>
              <w:t>YouTube transcript + Data API v3 access for Scout/TubeScout YouTube topics</w:t>
            </w:r>
          </w:p>
        </w:tc>
        <w:tc>
          <w:tcPr>
            <w:tcW w:type="dxa" w:w="1728"/>
          </w:tcPr>
          <w:p>
            <w:r>
              <w:t>MIT / Apache 2.0</w:t>
            </w:r>
          </w:p>
        </w:tc>
        <w:tc>
          <w:tcPr>
            <w:tcW w:type="dxa" w:w="1728"/>
          </w:tcPr>
          <w:p>
            <w:r>
              <w:t>&gt;=0.6.3 / &gt;=2.130</w:t>
            </w:r>
          </w:p>
        </w:tc>
      </w:tr>
      <w:tr>
        <w:tc>
          <w:tcPr>
            <w:tcW w:type="dxa" w:w="1728"/>
          </w:tcPr>
          <w:p>
            <w:r>
              <w:rPr>
                <w:b/>
              </w:rPr>
              <w:t>Documents</w:t>
            </w:r>
          </w:p>
        </w:tc>
        <w:tc>
          <w:tcPr>
            <w:tcW w:type="dxa" w:w="1728"/>
          </w:tcPr>
          <w:p>
            <w:r>
              <w:rPr>
                <w:b/>
              </w:rPr>
              <w:t>python-docx</w:t>
            </w:r>
          </w:p>
        </w:tc>
        <w:tc>
          <w:tcPr>
            <w:tcW w:type="dxa" w:w="1728"/>
          </w:tcPr>
          <w:p>
            <w:r>
              <w:t>Generates Scout digest .docx files and project documentation</w:t>
            </w:r>
          </w:p>
        </w:tc>
        <w:tc>
          <w:tcPr>
            <w:tcW w:type="dxa" w:w="1728"/>
          </w:tcPr>
          <w:p>
            <w:r>
              <w:t>MIT</w:t>
            </w:r>
          </w:p>
        </w:tc>
        <w:tc>
          <w:tcPr>
            <w:tcW w:type="dxa" w:w="1728"/>
          </w:tcPr>
          <w:p>
            <w:r>
              <w:t>&gt;=1.1</w:t>
            </w:r>
          </w:p>
        </w:tc>
      </w:tr>
      <w:tr>
        <w:tc>
          <w:tcPr>
            <w:tcW w:type="dxa" w:w="1728"/>
          </w:tcPr>
          <w:p>
            <w:r>
              <w:rPr>
                <w:b/>
              </w:rPr>
              <w:t>Config / Secrets</w:t>
            </w:r>
          </w:p>
        </w:tc>
        <w:tc>
          <w:tcPr>
            <w:tcW w:type="dxa" w:w="1728"/>
          </w:tcPr>
          <w:p>
            <w:r>
              <w:rPr>
                <w:b/>
              </w:rPr>
              <w:t>python-dotenv</w:t>
            </w:r>
          </w:p>
        </w:tc>
        <w:tc>
          <w:tcPr>
            <w:tcW w:type="dxa" w:w="1728"/>
          </w:tcPr>
          <w:p>
            <w:r>
              <w:t>Loads API keys from secrets/nexus.env; config layered over config/nexus.json</w:t>
            </w:r>
          </w:p>
        </w:tc>
        <w:tc>
          <w:tcPr>
            <w:tcW w:type="dxa" w:w="1728"/>
          </w:tcPr>
          <w:p>
            <w:r>
              <w:t>BSD</w:t>
            </w:r>
          </w:p>
        </w:tc>
        <w:tc>
          <w:tcPr>
            <w:tcW w:type="dxa" w:w="1728"/>
          </w:tcPr>
          <w:p>
            <w:r>
              <w:t>&gt;=1.0</w:t>
            </w:r>
          </w:p>
        </w:tc>
      </w:tr>
      <w:tr>
        <w:tc>
          <w:tcPr>
            <w:tcW w:type="dxa" w:w="1728"/>
          </w:tcPr>
          <w:p>
            <w:r>
              <w:rPr>
                <w:b/>
              </w:rPr>
              <w:t>Files</w:t>
            </w:r>
          </w:p>
        </w:tc>
        <w:tc>
          <w:tcPr>
            <w:tcW w:type="dxa" w:w="1728"/>
          </w:tcPr>
          <w:p>
            <w:r>
              <w:rPr>
                <w:b/>
              </w:rPr>
              <w:t>aiofiles</w:t>
            </w:r>
          </w:p>
        </w:tc>
        <w:tc>
          <w:tcPr>
            <w:tcW w:type="dxa" w:w="1728"/>
          </w:tcPr>
          <w:p>
            <w:r>
              <w:t>Async file I/O for uploads and exports</w:t>
            </w:r>
          </w:p>
        </w:tc>
        <w:tc>
          <w:tcPr>
            <w:tcW w:type="dxa" w:w="1728"/>
          </w:tcPr>
          <w:p>
            <w:r>
              <w:t>Apache 2.0</w:t>
            </w:r>
          </w:p>
        </w:tc>
        <w:tc>
          <w:tcPr>
            <w:tcW w:type="dxa" w:w="1728"/>
          </w:tcPr>
          <w:p>
            <w:r>
              <w:t>&gt;=23.2</w:t>
            </w:r>
          </w:p>
        </w:tc>
      </w:tr>
      <w:tr>
        <w:tc>
          <w:tcPr>
            <w:tcW w:type="dxa" w:w="1728"/>
          </w:tcPr>
          <w:p>
            <w:r>
              <w:rPr>
                <w:b/>
              </w:rPr>
              <w:t>AI — Cloud (active)</w:t>
            </w:r>
          </w:p>
        </w:tc>
        <w:tc>
          <w:tcPr>
            <w:tcW w:type="dxa" w:w="1728"/>
          </w:tcPr>
          <w:p>
            <w:r>
              <w:rPr>
                <w:b/>
              </w:rPr>
              <w:t>ChatGPT (OpenAI)</w:t>
            </w:r>
          </w:p>
        </w:tc>
        <w:tc>
          <w:tcPr>
            <w:tcW w:type="dxa" w:w="1728"/>
          </w:tcPr>
          <w:p>
            <w:r>
              <w:t>gpt-4o-mini via openai_codex adapter — dispatch + synthesis fallback</w:t>
            </w:r>
          </w:p>
        </w:tc>
        <w:tc>
          <w:tcPr>
            <w:tcW w:type="dxa" w:w="1728"/>
          </w:tcPr>
          <w:p>
            <w:r>
              <w:t>Paid API</w:t>
            </w:r>
          </w:p>
        </w:tc>
        <w:tc>
          <w:tcPr>
            <w:tcW w:type="dxa" w:w="1728"/>
          </w:tcPr>
          <w:p>
            <w:r>
              <w:t>gpt-4o-mini</w:t>
            </w:r>
          </w:p>
        </w:tc>
      </w:tr>
      <w:tr>
        <w:tc>
          <w:tcPr>
            <w:tcW w:type="dxa" w:w="1728"/>
          </w:tcPr>
          <w:p>
            <w:r>
              <w:rPr>
                <w:b/>
              </w:rPr>
            </w:r>
          </w:p>
        </w:tc>
        <w:tc>
          <w:tcPr>
            <w:tcW w:type="dxa" w:w="1728"/>
          </w:tcPr>
          <w:p>
            <w:r>
              <w:rPr>
                <w:b/>
              </w:rPr>
              <w:t>Groq</w:t>
            </w:r>
          </w:p>
        </w:tc>
        <w:tc>
          <w:tcPr>
            <w:tcW w:type="dxa" w:w="1728"/>
          </w:tcPr>
          <w:p>
            <w:r>
              <w:t>llama-3.3-70b-versatile — fast inference + default judge provider</w:t>
            </w:r>
          </w:p>
        </w:tc>
        <w:tc>
          <w:tcPr>
            <w:tcW w:type="dxa" w:w="1728"/>
          </w:tcPr>
          <w:p>
            <w:r>
              <w:t>Free tier</w:t>
            </w:r>
          </w:p>
        </w:tc>
        <w:tc>
          <w:tcPr>
            <w:tcW w:type="dxa" w:w="1728"/>
          </w:tcPr>
          <w:p>
            <w:r>
              <w:t>llama-3.3-70b</w:t>
            </w:r>
          </w:p>
        </w:tc>
      </w:tr>
      <w:tr>
        <w:tc>
          <w:tcPr>
            <w:tcW w:type="dxa" w:w="1728"/>
          </w:tcPr>
          <w:p>
            <w:r>
              <w:rPr>
                <w:b/>
              </w:rPr>
            </w:r>
          </w:p>
        </w:tc>
        <w:tc>
          <w:tcPr>
            <w:tcW w:type="dxa" w:w="1728"/>
          </w:tcPr>
          <w:p>
            <w:r>
              <w:rPr>
                <w:b/>
              </w:rPr>
              <w:t>Mistral</w:t>
            </w:r>
          </w:p>
        </w:tc>
        <w:tc>
          <w:tcPr>
            <w:tcW w:type="dxa" w:w="1728"/>
          </w:tcPr>
          <w:p>
            <w:r>
              <w:t>mistral-small-latest dispatch provider</w:t>
            </w:r>
          </w:p>
        </w:tc>
        <w:tc>
          <w:tcPr>
            <w:tcW w:type="dxa" w:w="1728"/>
          </w:tcPr>
          <w:p>
            <w:r>
              <w:t>Free tier</w:t>
            </w:r>
          </w:p>
        </w:tc>
        <w:tc>
          <w:tcPr>
            <w:tcW w:type="dxa" w:w="1728"/>
          </w:tcPr>
          <w:p>
            <w:r>
              <w:t>mistral-small-latest</w:t>
            </w:r>
          </w:p>
        </w:tc>
      </w:tr>
      <w:tr>
        <w:tc>
          <w:tcPr>
            <w:tcW w:type="dxa" w:w="1728"/>
          </w:tcPr>
          <w:p>
            <w:r>
              <w:rPr>
                <w:b/>
              </w:rPr>
            </w:r>
          </w:p>
        </w:tc>
        <w:tc>
          <w:tcPr>
            <w:tcW w:type="dxa" w:w="1728"/>
          </w:tcPr>
          <w:p>
            <w:r>
              <w:rPr>
                <w:b/>
              </w:rPr>
              <w:t>Cloudflare Workers AI</w:t>
            </w:r>
          </w:p>
        </w:tc>
        <w:tc>
          <w:tcPr>
            <w:tcW w:type="dxa" w:w="1728"/>
          </w:tcPr>
          <w:p>
            <w:r>
              <w:t>llama-3.3-70b-fp8-fast dispatch + scout synthesis (free tier)</w:t>
            </w:r>
          </w:p>
        </w:tc>
        <w:tc>
          <w:tcPr>
            <w:tcW w:type="dxa" w:w="1728"/>
          </w:tcPr>
          <w:p>
            <w:r>
              <w:t>Free tier</w:t>
            </w:r>
          </w:p>
        </w:tc>
        <w:tc>
          <w:tcPr>
            <w:tcW w:type="dxa" w:w="1728"/>
          </w:tcPr>
          <w:p>
            <w:r>
              <w:t>llama-3.3-70b-fp8</w:t>
            </w:r>
          </w:p>
        </w:tc>
      </w:tr>
      <w:tr>
        <w:tc>
          <w:tcPr>
            <w:tcW w:type="dxa" w:w="1728"/>
          </w:tcPr>
          <w:p>
            <w:r>
              <w:rPr>
                <w:b/>
              </w:rPr>
              <w:t>AI — Local (active)</w:t>
            </w:r>
          </w:p>
        </w:tc>
        <w:tc>
          <w:tcPr>
            <w:tcW w:type="dxa" w:w="1728"/>
          </w:tcPr>
          <w:p>
            <w:r>
              <w:rPr>
                <w:b/>
              </w:rPr>
              <w:t>Ollama</w:t>
            </w:r>
          </w:p>
        </w:tc>
        <w:tc>
          <w:tcPr>
            <w:tcW w:type="dxa" w:w="1728"/>
          </w:tcPr>
          <w:p>
            <w:r>
              <w:t>Local runtime hosting gemma4:26b (primary synthesiser, kept warm) and qwen3:4b (fast local / Scout)</w:t>
            </w:r>
          </w:p>
        </w:tc>
        <w:tc>
          <w:tcPr>
            <w:tcW w:type="dxa" w:w="1728"/>
          </w:tcPr>
          <w:p>
            <w:r>
              <w:t>MIT</w:t>
            </w:r>
          </w:p>
        </w:tc>
        <w:tc>
          <w:tcPr>
            <w:tcW w:type="dxa" w:w="1728"/>
          </w:tcPr>
          <w:p>
            <w:r>
              <w:t>gemma4:26b / qwen3:4b</w:t>
            </w:r>
          </w:p>
        </w:tc>
      </w:tr>
      <w:tr>
        <w:tc>
          <w:tcPr>
            <w:tcW w:type="dxa" w:w="1728"/>
          </w:tcPr>
          <w:p>
            <w:r>
              <w:rPr>
                <w:b/>
              </w:rPr>
              <w:t>AI — Disabled / pre-wired</w:t>
            </w:r>
          </w:p>
        </w:tc>
        <w:tc>
          <w:tcPr>
            <w:tcW w:type="dxa" w:w="1728"/>
          </w:tcPr>
          <w:p>
            <w:r>
              <w:rPr>
                <w:b/>
              </w:rPr>
              <w:t>Gemini · Grok · Anthropic · Azure · Bedrock · OpenRouter · Perplexity · Cohere · Together · Fireworks · NVIDIA NIM</w:t>
            </w:r>
          </w:p>
        </w:tc>
        <w:tc>
          <w:tcPr>
            <w:tcW w:type="dxa" w:w="1728"/>
          </w:tcPr>
          <w:p>
            <w:r>
              <w:t>Registered adapters, off by default — enable by adding a key (generic_openai covers OpenAI-compatible vendors)</w:t>
            </w:r>
          </w:p>
        </w:tc>
        <w:tc>
          <w:tcPr>
            <w:tcW w:type="dxa" w:w="1728"/>
          </w:tcPr>
          <w:p>
            <w:r>
              <w:t>Mixed (mostly paid)</w:t>
            </w:r>
          </w:p>
        </w:tc>
        <w:tc>
          <w:tcPr>
            <w:tcW w:type="dxa" w:w="1728"/>
          </w:tcPr>
          <w:p>
            <w:r>
              <w:t>see providers.json</w:t>
            </w:r>
          </w:p>
        </w:tc>
      </w:tr>
      <w:tr>
        <w:tc>
          <w:tcPr>
            <w:tcW w:type="dxa" w:w="1728"/>
          </w:tcPr>
          <w:p>
            <w:r>
              <w:rPr>
                <w:b/>
              </w:rPr>
              <w:t>Operations</w:t>
            </w:r>
          </w:p>
        </w:tc>
        <w:tc>
          <w:tcPr>
            <w:tcW w:type="dxa" w:w="1728"/>
          </w:tcPr>
          <w:p>
            <w:r>
              <w:rPr>
                <w:b/>
              </w:rPr>
              <w:t>NSSM + Cloudflare Tunnel</w:t>
            </w:r>
          </w:p>
        </w:tc>
        <w:tc>
          <w:tcPr>
            <w:tcW w:type="dxa" w:w="1728"/>
          </w:tcPr>
          <w:p>
            <w:r>
              <w:t>QI_NEXUS Windows service (AppDirectory C:\NEXUS) + QI_NEXUSTunnel exposing the UI publicly</w:t>
            </w:r>
          </w:p>
        </w:tc>
        <w:tc>
          <w:tcPr>
            <w:tcW w:type="dxa" w:w="1728"/>
          </w:tcPr>
          <w:p>
            <w:r>
              <w:t>Open source / Cloudflare</w:t>
            </w:r>
          </w:p>
        </w:tc>
        <w:tc>
          <w:tcPr>
            <w:tcW w:type="dxa" w:w="1728"/>
          </w:tcPr>
          <w:p>
            <w:r>
              <w:t>nssm 2.24</w:t>
            </w:r>
          </w:p>
        </w:tc>
      </w:tr>
    </w:tbl>
    <w:p/>
    <w:p>
      <w:pPr>
        <w:pStyle w:val="Heading2"/>
      </w:pPr>
      <w:r>
        <w:t>Technology Deep Dives</w:t>
      </w:r>
    </w:p>
    <w:p>
      <w:pPr>
        <w:pStyle w:val="Heading3"/>
      </w:pPr>
      <w:r>
        <w:t>Why parallel dispatch (not a failover chain)</w:t>
      </w:r>
    </w:p>
    <w:p>
      <w:r>
        <w:t>The Dispatcher is the heart of NEXUS and is deliberately the opposite of Maia/Naya. Maia and Naya run a sequential failover chain — try model 1, fall back to model 2 — optimising for getting a usable answer cheaply. NEXUS fans the prompt out to every enabled provider at once with asyncio.gather, collects all responses (return_exceptions=True so one raising adapter can't discard the rest), and synthesises them. It optimises for answer quality and breadth of perspective, not latency or cost. If six providers are enabled, all six think simultaneously and the Synthesizer merges the best of all six.</w:t>
      </w:r>
    </w:p>
    <w:p>
      <w:pPr>
        <w:pStyle w:val="Heading3"/>
      </w:pPr>
      <w:r>
        <w:t>Routing modes</w:t>
      </w:r>
    </w:p>
    <w:p>
      <w:r>
        <w:t>Parallel (default) collects every provider's answer and synthesises in one call. Chain sends the prompt to provider 1, then hands provider 1's answer plus the original question to provider 2 to improve, and so on — a relay of refinements where the last successful answer wins. Iterative runs the whole dispatch-and-synthesise cycle up to 3 times, each round critiquing and improving the prior synthesis. Parallel is for breadth, chain for progressive improvement, iterative for maximum quality on genuinely hard problems. All three are also streamable over Server-Sent Events.</w:t>
      </w:r>
    </w:p>
    <w:p>
      <w:pPr>
        <w:pStyle w:val="Heading3"/>
      </w:pPr>
      <w:r>
        <w:t>Local-first synthesis with keep-warm</w:t>
      </w:r>
    </w:p>
    <w:p>
      <w:r>
        <w:t>Nothing about the model is hardcoded — core.synthesis_provider in nexus.json picks it. NEXUS currently synthesises with a LOCAL Gemma 4 26B served by Ollama, with cloud ChatGPT as fallback. A 26B model on local hardware has a painful cold start (~25-30s on first call), so main.py warms it on boot in a background thread and re-pings it every 20 minutes (ollama_keep_alive=30m) to keep it resident. This is why Gemini was retired (its free quota hit zero) without losing synthesis capability — the local model took over at zero marginal cost.</w:t>
      </w:r>
    </w:p>
    <w:p>
      <w:pPr>
        <w:pStyle w:val="Heading3"/>
      </w:pPr>
      <w:r>
        <w:t>Inference modes (Fast / Balanced / Thinking / Deep)</w:t>
      </w:r>
    </w:p>
    <w:p>
      <w:r>
        <w:t>core/inference_modes.py is the single source of truth for reasoning depth, exposed to the UI via /providers/capabilities. A capability table matches (adapter, model substring) to the modes a model actually supports — e.g. Claude 3.7+/o-series/DeepSeek-R1/qwen3 get thinking and deep, while plain chat models advertise balanced-only, so the UI never offers a mode a model can't honour. Each mode carries a timeout multiplier (fast 0.6x up to deep 10x) capped at a 30-minute hard ceiling, so a deep-reasoning call gets the time it needs while a misconfiguration can't hang forever.</w:t>
      </w:r>
    </w:p>
    <w:p>
      <w:pPr>
        <w:pStyle w:val="Heading3"/>
      </w:pPr>
      <w:r>
        <w:t>Judge vs Scorer (simple vs DeepEval)</w:t>
      </w:r>
    </w:p>
    <w:p>
      <w:r>
        <w:t>Evaluation has two interchangeable implementations behind one return shape. Simple mode is a single LLM-as-judge call returning a 1-10 markdown table on Clarity/Accuracy/Depth. DeepEval mode (the configured default) runs three G-Eval metrics per response concurrently, each producing a structured float plus a written reason, via the NexusJudge bridge that wraps any registered provider as a DeepEvalBaseLLM. Each metric is bounded by a per-metric timeout; if every metric fails or times out, the scorer raises and the API falls back to simple mode automatically. The judge provider is user-selectable (default Groq).</w:t>
      </w:r>
    </w:p>
    <w:p>
      <w:pPr>
        <w:pStyle w:val="Heading3"/>
      </w:pPr>
      <w:r>
        <w:t>Scout — autonomous research at scale</w:t>
      </w:r>
    </w:p>
    <w:p>
      <w:r>
        <w:t>Scout is NEXUS on autopilot. Topics in config/scout_topics.json each carry their own RSS/Reddit/Hacker News source list and optional schedule. APScheduler runs a fetch -&gt; rapidfuzz dedup -&gt; AI-synthesised digest -&gt; store cycle per topic (default every 6h). The store already holds 13,000+ items (8,500 RSS, 4,700 Reddit, 36 HN) and 99 daily digests, and the same engine backs the TubeScout project's two YouTube topics. New topics can be created in the UI or bulk-imported from any RSS reader's OPML export.</w:t>
      </w:r>
    </w:p>
    <w:p>
      <w:pPr>
        <w:pStyle w:val="Heading3"/>
      </w:pPr>
      <w:r>
        <w:t>Bench — measurable model selection</w:t>
      </w:r>
    </w:p>
    <w:p>
      <w:r>
        <w:t>Bench turns 'which model is best?' from opinion into data. A suite is a fixed battery of prompts; run_suite() dispatches each case against each selected provider, optionally scores the response with the DeepEval scorer, and persists a bench_provider_run plus per-case bench_results with score and latency. Because runs are timestamped and kept, a model that quietly regresses after an upgrade is caught. GET /bench/recommend aggregates historical mean scores to recommend the best provider for a use case. A 5-case Starter Regression suite is auto-seeded so the tab is never empty.</w:t>
      </w:r>
    </w:p>
    <w:p>
      <w:r>
        <w:br w:type="page"/>
      </w:r>
    </w:p>
    <w:p>
      <w:pPr>
        <w:pStyle w:val="Heading1"/>
      </w:pPr>
      <w:r>
        <w:t>Documentation &amp; Source Index</w:t>
      </w:r>
    </w:p>
    <w:p>
      <w:pPr>
        <w:pStyle w:val="Heading2"/>
      </w:pPr>
      <w:r>
        <w:t>Project Overview &amp; Setup</w:t>
      </w:r>
    </w:p>
    <w:p>
      <w:pPr>
        <w:pStyle w:val="ListBullet"/>
      </w:pPr>
      <w:r>
        <w:rPr>
          <w:b/>
        </w:rPr>
        <w:t>NEXUS Master Status Report</w:t>
      </w:r>
      <w:r>
        <w:rPr>
          <w:color w:val="666666"/>
          <w:sz w:val="17"/>
        </w:rPr>
        <w:t xml:space="preserve">  [Markdown]</w:t>
      </w:r>
    </w:p>
    <w:p>
      <w:pPr>
        <w:ind w:left="720"/>
      </w:pPr>
      <w:r>
        <w:rPr>
          <w:rFonts w:ascii="Consolas" w:hAnsi="Consolas"/>
          <w:sz w:val="17"/>
        </w:rPr>
        <w:t>C:\NEXUS\docs\NEXUS_Master_Status_Report.md</w:t>
      </w:r>
    </w:p>
    <w:p>
      <w:pPr>
        <w:ind w:left="720"/>
      </w:pPr>
      <w:r>
        <w:rPr>
          <w:sz w:val="18"/>
        </w:rPr>
        <w:t>Single-page status overview: version, ports, service, feature status, pending work, key files.</w:t>
      </w:r>
    </w:p>
    <w:p>
      <w:pPr>
        <w:pStyle w:val="ListBullet"/>
      </w:pPr>
      <w:r>
        <w:rPr>
          <w:b/>
        </w:rPr>
        <w:t>Project README</w:t>
      </w:r>
      <w:r>
        <w:rPr>
          <w:color w:val="666666"/>
          <w:sz w:val="17"/>
        </w:rPr>
        <w:t xml:space="preserve">  [Markdown]</w:t>
      </w:r>
    </w:p>
    <w:p>
      <w:pPr>
        <w:ind w:left="720"/>
      </w:pPr>
      <w:r>
        <w:rPr>
          <w:rFonts w:ascii="Consolas" w:hAnsi="Consolas"/>
          <w:sz w:val="17"/>
        </w:rPr>
        <w:t>C:\NEXUS\docs\README.md</w:t>
      </w:r>
    </w:p>
    <w:p>
      <w:pPr>
        <w:ind w:left="720"/>
      </w:pPr>
      <w:r>
        <w:rPr>
          <w:sz w:val="18"/>
        </w:rPr>
        <w:t>Repo readme — what NEXUS is and how it fits the QI ecosystem.</w:t>
      </w:r>
    </w:p>
    <w:p>
      <w:pPr>
        <w:pStyle w:val="ListBullet"/>
      </w:pPr>
      <w:r>
        <w:rPr>
          <w:b/>
        </w:rPr>
        <w:t>Project Summary</w:t>
      </w:r>
      <w:r>
        <w:rPr>
          <w:color w:val="666666"/>
          <w:sz w:val="17"/>
        </w:rPr>
        <w:t xml:space="preserve">  [Markdown]</w:t>
      </w:r>
    </w:p>
    <w:p>
      <w:pPr>
        <w:ind w:left="720"/>
      </w:pPr>
      <w:r>
        <w:rPr>
          <w:rFonts w:ascii="Consolas" w:hAnsi="Consolas"/>
          <w:sz w:val="17"/>
        </w:rPr>
        <w:t>C:\NEXUS\SUMMARY.md</w:t>
      </w:r>
    </w:p>
    <w:p>
      <w:pPr>
        <w:ind w:left="720"/>
      </w:pPr>
      <w:r>
        <w:rPr>
          <w:sz w:val="18"/>
        </w:rPr>
        <w:t>Plain-language summary: the panel-of-experts analogy, ecosystem role, ports, tech stack.</w:t>
      </w:r>
    </w:p>
    <w:p>
      <w:pPr>
        <w:pStyle w:val="ListBullet"/>
      </w:pPr>
      <w:r>
        <w:rPr>
          <w:b/>
        </w:rPr>
        <w:t>Installation Guide</w:t>
      </w:r>
      <w:r>
        <w:rPr>
          <w:color w:val="666666"/>
          <w:sz w:val="17"/>
        </w:rPr>
        <w:t xml:space="preserve">  [Markdown]</w:t>
      </w:r>
    </w:p>
    <w:p>
      <w:pPr>
        <w:ind w:left="720"/>
      </w:pPr>
      <w:r>
        <w:rPr>
          <w:rFonts w:ascii="Consolas" w:hAnsi="Consolas"/>
          <w:sz w:val="17"/>
        </w:rPr>
        <w:t>C:\NEXUS\INSTALL.md</w:t>
      </w:r>
    </w:p>
    <w:p>
      <w:pPr>
        <w:ind w:left="720"/>
      </w:pPr>
      <w:r>
        <w:rPr>
          <w:sz w:val="18"/>
        </w:rPr>
        <w:t>Requirements, install.py flags (--check/--deps/--services/--venv/--skip-keys/--unattended), API-key sources, service registration, verification URLs, troubleshooting.</w:t>
      </w:r>
    </w:p>
    <w:p>
      <w:pPr>
        <w:pStyle w:val="ListBullet"/>
      </w:pPr>
      <w:r>
        <w:rPr>
          <w:b/>
        </w:rPr>
        <w:t>Claude Project Instructions</w:t>
      </w:r>
      <w:r>
        <w:rPr>
          <w:color w:val="666666"/>
          <w:sz w:val="17"/>
        </w:rPr>
        <w:t xml:space="preserve">  [Markdown]</w:t>
      </w:r>
    </w:p>
    <w:p>
      <w:pPr>
        <w:ind w:left="720"/>
      </w:pPr>
      <w:r>
        <w:rPr>
          <w:rFonts w:ascii="Consolas" w:hAnsi="Consolas"/>
          <w:sz w:val="17"/>
        </w:rPr>
        <w:t>C:\NEXUS\CLAUDE.md</w:t>
      </w:r>
    </w:p>
    <w:p>
      <w:pPr>
        <w:ind w:left="720"/>
      </w:pPr>
      <w:r>
        <w:rPr>
          <w:sz w:val="18"/>
        </w:rPr>
        <w:t>Session-start protocol, role, the four modules, provider channels, design principles, file structure, ports. Note: provider list here is the original vision — config/providers.json is the live source of truth.</w:t>
      </w:r>
    </w:p>
    <w:p>
      <w:pPr>
        <w:pStyle w:val="ListBullet"/>
      </w:pPr>
      <w:r>
        <w:rPr>
          <w:b/>
        </w:rPr>
        <w:t>Next Session Prompt</w:t>
      </w:r>
      <w:r>
        <w:rPr>
          <w:color w:val="666666"/>
          <w:sz w:val="17"/>
        </w:rPr>
        <w:t xml:space="preserve">  [Markdown]</w:t>
      </w:r>
    </w:p>
    <w:p>
      <w:pPr>
        <w:ind w:left="720"/>
      </w:pPr>
      <w:r>
        <w:rPr>
          <w:rFonts w:ascii="Consolas" w:hAnsi="Consolas"/>
          <w:sz w:val="17"/>
        </w:rPr>
        <w:t>C:\NEXUS\NEXT_SESSION_PROMPT.md</w:t>
      </w:r>
    </w:p>
    <w:p>
      <w:pPr>
        <w:ind w:left="720"/>
      </w:pPr>
      <w:r>
        <w:rPr>
          <w:sz w:val="18"/>
        </w:rPr>
        <w:t>Hand-off prompt with current providers, expert personas, Scout topics, key file map, Scout API quick reference, and prioritised next steps.</w:t>
      </w:r>
    </w:p>
    <w:p>
      <w:pPr>
        <w:pStyle w:val="Heading2"/>
      </w:pPr>
      <w:r>
        <w:t>Technical &amp; User Guides</w:t>
      </w:r>
    </w:p>
    <w:p>
      <w:pPr>
        <w:pStyle w:val="ListBullet"/>
      </w:pPr>
      <w:r>
        <w:rPr>
          <w:b/>
        </w:rPr>
        <w:t>NEXUS Technical Reference</w:t>
      </w:r>
      <w:r>
        <w:rPr>
          <w:color w:val="666666"/>
          <w:sz w:val="17"/>
        </w:rPr>
        <w:t xml:space="preserve">  [Word Document]</w:t>
      </w:r>
    </w:p>
    <w:p>
      <w:pPr>
        <w:ind w:left="720"/>
      </w:pPr>
      <w:r>
        <w:rPr>
          <w:rFonts w:ascii="Consolas" w:hAnsi="Consolas"/>
          <w:sz w:val="17"/>
        </w:rPr>
        <w:t>C:\NEXUS\docs\NEXUS_Technical_Reference.docx</w:t>
      </w:r>
    </w:p>
    <w:p>
      <w:pPr>
        <w:ind w:left="720"/>
      </w:pPr>
      <w:r>
        <w:rPr>
          <w:sz w:val="18"/>
        </w:rPr>
        <w:t>API contract, provider config schema, Scout topic format, synthesizer/routing modes.</w:t>
      </w:r>
    </w:p>
    <w:p>
      <w:pPr>
        <w:pStyle w:val="ListBullet"/>
      </w:pPr>
      <w:r>
        <w:rPr>
          <w:b/>
        </w:rPr>
        <w:t>NEXUS User Guide</w:t>
      </w:r>
      <w:r>
        <w:rPr>
          <w:color w:val="666666"/>
          <w:sz w:val="17"/>
        </w:rPr>
        <w:t xml:space="preserve">  [Word Document]</w:t>
      </w:r>
    </w:p>
    <w:p>
      <w:pPr>
        <w:ind w:left="720"/>
      </w:pPr>
      <w:r>
        <w:rPr>
          <w:rFonts w:ascii="Consolas" w:hAnsi="Consolas"/>
          <w:sz w:val="17"/>
        </w:rPr>
        <w:t>C:\NEXUS\docs\NEXUS_User_Guide.docx</w:t>
      </w:r>
    </w:p>
    <w:p>
      <w:pPr>
        <w:ind w:left="720"/>
      </w:pPr>
      <w:r>
        <w:rPr>
          <w:sz w:val="18"/>
        </w:rPr>
        <w:t>End-user walkthrough of the Gradio console tabs and common workflows.</w:t>
      </w:r>
    </w:p>
    <w:p>
      <w:pPr>
        <w:pStyle w:val="ListBullet"/>
      </w:pPr>
      <w:r>
        <w:rPr>
          <w:b/>
        </w:rPr>
        <w:t>NEXUS Operator Guide</w:t>
      </w:r>
      <w:r>
        <w:rPr>
          <w:color w:val="666666"/>
          <w:sz w:val="17"/>
        </w:rPr>
        <w:t xml:space="preserve">  [Word Document]</w:t>
      </w:r>
    </w:p>
    <w:p>
      <w:pPr>
        <w:ind w:left="720"/>
      </w:pPr>
      <w:r>
        <w:rPr>
          <w:rFonts w:ascii="Consolas" w:hAnsi="Consolas"/>
          <w:sz w:val="17"/>
        </w:rPr>
        <w:t>C:\NEXUS\docs\NEXUS_Operator_Guide.docx</w:t>
      </w:r>
    </w:p>
    <w:p>
      <w:pPr>
        <w:ind w:left="720"/>
      </w:pPr>
      <w:r>
        <w:rPr>
          <w:sz w:val="18"/>
        </w:rPr>
        <w:t>Running, monitoring, and troubleshooting the QI_NEXUS service.</w:t>
      </w:r>
    </w:p>
    <w:p>
      <w:pPr>
        <w:pStyle w:val="ListBullet"/>
      </w:pPr>
      <w:r>
        <w:rPr>
          <w:b/>
        </w:rPr>
        <w:t>NEXUS Manual Test Guide</w:t>
      </w:r>
      <w:r>
        <w:rPr>
          <w:color w:val="666666"/>
          <w:sz w:val="17"/>
        </w:rPr>
        <w:t xml:space="preserve">  [Word Document]</w:t>
      </w:r>
    </w:p>
    <w:p>
      <w:pPr>
        <w:ind w:left="720"/>
      </w:pPr>
      <w:r>
        <w:rPr>
          <w:rFonts w:ascii="Consolas" w:hAnsi="Consolas"/>
          <w:sz w:val="17"/>
        </w:rPr>
        <w:t>C:\NEXUS\docs\NEXUS_Manual_Test_Guide.docx</w:t>
      </w:r>
    </w:p>
    <w:p>
      <w:pPr>
        <w:ind w:left="720"/>
      </w:pPr>
      <w:r>
        <w:rPr>
          <w:sz w:val="18"/>
        </w:rPr>
        <w:t>Step-by-step manual test checklist across the UI tabs and API endpoints.</w:t>
      </w:r>
    </w:p>
    <w:p>
      <w:pPr>
        <w:pStyle w:val="ListBullet"/>
      </w:pPr>
      <w:r>
        <w:rPr>
          <w:b/>
        </w:rPr>
        <w:t>NEXUS UI Reorganization Plan</w:t>
      </w:r>
      <w:r>
        <w:rPr>
          <w:color w:val="666666"/>
          <w:sz w:val="17"/>
        </w:rPr>
        <w:t xml:space="preserve">  [Word Document]</w:t>
      </w:r>
    </w:p>
    <w:p>
      <w:pPr>
        <w:ind w:left="720"/>
      </w:pPr>
      <w:r>
        <w:rPr>
          <w:rFonts w:ascii="Consolas" w:hAnsi="Consolas"/>
          <w:sz w:val="17"/>
        </w:rPr>
        <w:t>C:\NEXUS\docs\NEXUS_UI_Reorganization_Plan.docx</w:t>
      </w:r>
    </w:p>
    <w:p>
      <w:pPr>
        <w:ind w:left="720"/>
      </w:pPr>
      <w:r>
        <w:rPr>
          <w:sz w:val="18"/>
        </w:rPr>
        <w:t>Plan behind the 8-tab Gradio layout (Orchestrator / Scout / Batch &amp; Schedule / Expert Panel / Curate &amp; Export / Bench / Settings / Help).</w:t>
      </w:r>
    </w:p>
    <w:p>
      <w:pPr>
        <w:pStyle w:val="Heading2"/>
      </w:pPr>
      <w:r>
        <w:t>Logs, Minutes &amp; History</w:t>
      </w:r>
    </w:p>
    <w:p>
      <w:pPr>
        <w:pStyle w:val="ListBullet"/>
      </w:pPr>
      <w:r>
        <w:rPr>
          <w:b/>
        </w:rPr>
        <w:t>NEXUS Implementation Log</w:t>
      </w:r>
      <w:r>
        <w:rPr>
          <w:color w:val="666666"/>
          <w:sz w:val="17"/>
        </w:rPr>
        <w:t xml:space="preserve">  [Word Document]</w:t>
      </w:r>
    </w:p>
    <w:p>
      <w:pPr>
        <w:ind w:left="720"/>
      </w:pPr>
      <w:r>
        <w:rPr>
          <w:rFonts w:ascii="Consolas" w:hAnsi="Consolas"/>
          <w:sz w:val="17"/>
        </w:rPr>
        <w:t>C:\NEXUS\docs\NEXUS_Implementation_Log.docx</w:t>
      </w:r>
    </w:p>
    <w:p>
      <w:pPr>
        <w:ind w:left="720"/>
      </w:pPr>
      <w:r>
        <w:rPr>
          <w:sz w:val="18"/>
        </w:rPr>
        <w:t>Chronological build history of what was created, fixed, and decided.</w:t>
      </w:r>
    </w:p>
    <w:p>
      <w:pPr>
        <w:pStyle w:val="ListBullet"/>
      </w:pPr>
      <w:r>
        <w:rPr>
          <w:b/>
        </w:rPr>
        <w:t>NEXUS Meeting Minutes</w:t>
      </w:r>
      <w:r>
        <w:rPr>
          <w:color w:val="666666"/>
          <w:sz w:val="17"/>
        </w:rPr>
        <w:t xml:space="preserve">  [Word Document]</w:t>
      </w:r>
    </w:p>
    <w:p>
      <w:pPr>
        <w:ind w:left="720"/>
      </w:pPr>
      <w:r>
        <w:rPr>
          <w:rFonts w:ascii="Consolas" w:hAnsi="Consolas"/>
          <w:sz w:val="17"/>
        </w:rPr>
        <w:t>C:\NEXUS\docs\NEXUS_Meeting_Minutes.docx</w:t>
      </w:r>
    </w:p>
    <w:p>
      <w:pPr>
        <w:ind w:left="720"/>
      </w:pPr>
      <w:r>
        <w:rPr>
          <w:sz w:val="18"/>
        </w:rPr>
        <w:t>Session-by-session decisions and next steps.</w:t>
      </w:r>
    </w:p>
    <w:p>
      <w:pPr>
        <w:pStyle w:val="ListBullet"/>
      </w:pPr>
      <w:r>
        <w:rPr>
          <w:b/>
        </w:rPr>
        <w:t>NEXUS Version History</w:t>
      </w:r>
      <w:r>
        <w:rPr>
          <w:color w:val="666666"/>
          <w:sz w:val="17"/>
        </w:rPr>
        <w:t xml:space="preserve">  [Word Document]</w:t>
      </w:r>
    </w:p>
    <w:p>
      <w:pPr>
        <w:ind w:left="720"/>
      </w:pPr>
      <w:r>
        <w:rPr>
          <w:rFonts w:ascii="Consolas" w:hAnsi="Consolas"/>
          <w:sz w:val="17"/>
        </w:rPr>
        <w:t>C:\NEXUS\docs\NEXUS_Version_History.docx</w:t>
      </w:r>
    </w:p>
    <w:p>
      <w:pPr>
        <w:ind w:left="720"/>
      </w:pPr>
      <w:r>
        <w:rPr>
          <w:sz w:val="18"/>
        </w:rPr>
        <w:t>Version changelog. App version 0.1.0; DB schema at v4.</w:t>
      </w:r>
    </w:p>
    <w:p>
      <w:pPr>
        <w:pStyle w:val="ListBullet"/>
      </w:pPr>
      <w:r>
        <w:rPr>
          <w:b/>
        </w:rPr>
        <w:t>NEXUS Regression Test Report</w:t>
      </w:r>
      <w:r>
        <w:rPr>
          <w:color w:val="666666"/>
          <w:sz w:val="17"/>
        </w:rPr>
        <w:t xml:space="preserve">  [Word Document]</w:t>
      </w:r>
    </w:p>
    <w:p>
      <w:pPr>
        <w:ind w:left="720"/>
      </w:pPr>
      <w:r>
        <w:rPr>
          <w:rFonts w:ascii="Consolas" w:hAnsi="Consolas"/>
          <w:sz w:val="17"/>
        </w:rPr>
        <w:t>C:\NEXUS\docs\NEXUS_Regression_Test_Report.docx</w:t>
      </w:r>
    </w:p>
    <w:p>
      <w:pPr>
        <w:ind w:left="720"/>
      </w:pPr>
      <w:r>
        <w:rPr>
          <w:sz w:val="18"/>
        </w:rPr>
        <w:t>Results of the regression_test.py run across dispatch and synthesis flows.</w:t>
      </w:r>
    </w:p>
    <w:p>
      <w:pPr>
        <w:pStyle w:val="ListBullet"/>
      </w:pPr>
      <w:r>
        <w:rPr>
          <w:b/>
        </w:rPr>
        <w:t>Session Summaries</w:t>
      </w:r>
      <w:r>
        <w:rPr>
          <w:color w:val="666666"/>
          <w:sz w:val="17"/>
        </w:rPr>
        <w:t xml:space="preserve">  [Folder]</w:t>
      </w:r>
    </w:p>
    <w:p>
      <w:pPr>
        <w:ind w:left="720"/>
      </w:pPr>
      <w:r>
        <w:rPr>
          <w:rFonts w:ascii="Consolas" w:hAnsi="Consolas"/>
          <w:sz w:val="17"/>
        </w:rPr>
        <w:t>C:\NEXUS\docs\Session Summaries\</w:t>
      </w:r>
    </w:p>
    <w:p>
      <w:pPr>
        <w:ind w:left="720"/>
      </w:pPr>
      <w:r>
        <w:rPr>
          <w:sz w:val="18"/>
        </w:rPr>
        <w:t>Dated .docx session summaries (NEXUS_Summary_YYYY-MM-DD_HHMM.docx).</w:t>
      </w:r>
    </w:p>
    <w:p>
      <w:pPr>
        <w:pStyle w:val="Heading2"/>
      </w:pPr>
      <w:r>
        <w:t>Key Source — Entry &amp; Core</w:t>
      </w:r>
    </w:p>
    <w:p>
      <w:pPr>
        <w:pStyle w:val="ListBullet"/>
      </w:pPr>
      <w:r>
        <w:rPr>
          <w:b/>
        </w:rPr>
        <w:t>Main Entry Point</w:t>
      </w:r>
      <w:r>
        <w:rPr>
          <w:color w:val="666666"/>
          <w:sz w:val="17"/>
        </w:rPr>
        <w:t xml:space="preserve">  [Python]</w:t>
      </w:r>
    </w:p>
    <w:p>
      <w:pPr>
        <w:ind w:left="720"/>
      </w:pPr>
      <w:r>
        <w:rPr>
          <w:rFonts w:ascii="Consolas" w:hAnsi="Consolas"/>
          <w:sz w:val="17"/>
        </w:rPr>
        <w:t>C:\NEXUS\main.py</w:t>
      </w:r>
    </w:p>
    <w:p>
      <w:pPr>
        <w:ind w:left="720"/>
      </w:pPr>
      <w:r>
        <w:rPr>
          <w:sz w:val="18"/>
        </w:rPr>
        <w:t>Launches API + UI + Scout scheduler + synthesis keep-warm. CLI: --api-only / --ui-only / --scout / --init-db.</w:t>
      </w:r>
    </w:p>
    <w:p>
      <w:pPr>
        <w:pStyle w:val="ListBullet"/>
      </w:pPr>
      <w:r>
        <w:rPr>
          <w:b/>
        </w:rPr>
        <w:t>FastAPI App</w:t>
      </w:r>
      <w:r>
        <w:rPr>
          <w:color w:val="666666"/>
          <w:sz w:val="17"/>
        </w:rPr>
        <w:t xml:space="preserve">  [Python]</w:t>
      </w:r>
    </w:p>
    <w:p>
      <w:pPr>
        <w:ind w:left="720"/>
      </w:pPr>
      <w:r>
        <w:rPr>
          <w:rFonts w:ascii="Consolas" w:hAnsi="Consolas"/>
          <w:sz w:val="17"/>
        </w:rPr>
        <w:t>C:\NEXUS\api\main.py</w:t>
      </w:r>
    </w:p>
    <w:p>
      <w:pPr>
        <w:ind w:left="720"/>
      </w:pPr>
      <w:r>
        <w:rPr>
          <w:sz w:val="18"/>
        </w:rPr>
        <w:t>60+ REST endpoints on port 8010: /synthesize(/stream), /judge, /providers*, /config/*, /sessions, /history, /scout/*, /batch/*, /schedule/*, /personas*, /bench/*, /rag/*, /curate/*, /upload/extract. CORS from qi_registry.</w:t>
      </w:r>
    </w:p>
    <w:p>
      <w:pPr>
        <w:pStyle w:val="ListBullet"/>
      </w:pPr>
      <w:r>
        <w:rPr>
          <w:b/>
        </w:rPr>
        <w:t>Core Dispatcher</w:t>
      </w:r>
      <w:r>
        <w:rPr>
          <w:color w:val="666666"/>
          <w:sz w:val="17"/>
        </w:rPr>
        <w:t xml:space="preserve">  [Python]</w:t>
      </w:r>
    </w:p>
    <w:p>
      <w:pPr>
        <w:ind w:left="720"/>
      </w:pPr>
      <w:r>
        <w:rPr>
          <w:rFonts w:ascii="Consolas" w:hAnsi="Consolas"/>
          <w:sz w:val="17"/>
        </w:rPr>
        <w:t>C:\NEXUS\core\dispatcher.py</w:t>
      </w:r>
    </w:p>
    <w:p>
      <w:pPr>
        <w:ind w:left="720"/>
      </w:pPr>
      <w:r>
        <w:rPr>
          <w:sz w:val="18"/>
        </w:rPr>
        <w:t>Parallel asyncio dispatch to all providers + chain_dispatch + dispatch_stream. Lazy provider load; returns DispatchResult with successful/failed.</w:t>
      </w:r>
    </w:p>
    <w:p>
      <w:pPr>
        <w:pStyle w:val="ListBullet"/>
      </w:pPr>
      <w:r>
        <w:rPr>
          <w:b/>
        </w:rPr>
        <w:t>Core Synthesizer</w:t>
      </w:r>
      <w:r>
        <w:rPr>
          <w:color w:val="666666"/>
          <w:sz w:val="17"/>
        </w:rPr>
        <w:t xml:space="preserve">  [Python]</w:t>
      </w:r>
    </w:p>
    <w:p>
      <w:pPr>
        <w:ind w:left="720"/>
      </w:pPr>
      <w:r>
        <w:rPr>
          <w:rFonts w:ascii="Consolas" w:hAnsi="Consolas"/>
          <w:sz w:val="17"/>
        </w:rPr>
        <w:t>C:\NEXUS\core\synthesizer.py</w:t>
      </w:r>
    </w:p>
    <w:p>
      <w:pPr>
        <w:ind w:left="720"/>
      </w:pPr>
      <w:r>
        <w:rPr>
          <w:sz w:val="18"/>
        </w:rPr>
        <w:t>Merges responses via the configured synthesis provider (gemma4:26b primary, chatgpt fallback). Preserves tables/code; concatenates as last resort.</w:t>
      </w:r>
    </w:p>
    <w:p>
      <w:pPr>
        <w:pStyle w:val="ListBullet"/>
      </w:pPr>
      <w:r>
        <w:rPr>
          <w:b/>
        </w:rPr>
        <w:t>Inference Modes</w:t>
      </w:r>
      <w:r>
        <w:rPr>
          <w:color w:val="666666"/>
          <w:sz w:val="17"/>
        </w:rPr>
        <w:t xml:space="preserve">  [Python]</w:t>
      </w:r>
    </w:p>
    <w:p>
      <w:pPr>
        <w:ind w:left="720"/>
      </w:pPr>
      <w:r>
        <w:rPr>
          <w:rFonts w:ascii="Consolas" w:hAnsi="Consolas"/>
          <w:sz w:val="17"/>
        </w:rPr>
        <w:t>C:\NEXUS\core\inference_modes.py</w:t>
      </w:r>
    </w:p>
    <w:p>
      <w:pPr>
        <w:ind w:left="720"/>
      </w:pPr>
      <w:r>
        <w:rPr>
          <w:sz w:val="18"/>
        </w:rPr>
        <w:t>Fast/Balanced/Thinking/Deep capability registry + per-mode timeout multipliers. Single source of truth for /providers/capabilities.</w:t>
      </w:r>
    </w:p>
    <w:p>
      <w:pPr>
        <w:pStyle w:val="ListBullet"/>
      </w:pPr>
      <w:r>
        <w:rPr>
          <w:b/>
        </w:rPr>
        <w:t>Scheduler &amp; Batch Runner</w:t>
      </w:r>
      <w:r>
        <w:rPr>
          <w:color w:val="666666"/>
          <w:sz w:val="17"/>
        </w:rPr>
        <w:t xml:space="preserve">  [Python]</w:t>
      </w:r>
    </w:p>
    <w:p>
      <w:pPr>
        <w:ind w:left="720"/>
      </w:pPr>
      <w:r>
        <w:rPr>
          <w:rFonts w:ascii="Consolas" w:hAnsi="Consolas"/>
          <w:sz w:val="17"/>
        </w:rPr>
        <w:t>C:\NEXUS\core\scheduler.py, batch_runner.py</w:t>
      </w:r>
    </w:p>
    <w:p>
      <w:pPr>
        <w:ind w:left="720"/>
      </w:pPr>
      <w:r>
        <w:rPr>
          <w:sz w:val="18"/>
        </w:rPr>
        <w:t>APScheduler wrapper for Scout + scheduled jobs; batch prompt execution with per-prompt logs.</w:t>
      </w:r>
    </w:p>
    <w:p>
      <w:pPr>
        <w:pStyle w:val="ListBullet"/>
      </w:pPr>
      <w:r>
        <w:rPr>
          <w:b/>
        </w:rPr>
        <w:t>Scorer (DeepEval bridge)</w:t>
      </w:r>
      <w:r>
        <w:rPr>
          <w:color w:val="666666"/>
          <w:sz w:val="17"/>
        </w:rPr>
        <w:t xml:space="preserve">  [Python]</w:t>
      </w:r>
    </w:p>
    <w:p>
      <w:pPr>
        <w:ind w:left="720"/>
      </w:pPr>
      <w:r>
        <w:rPr>
          <w:rFonts w:ascii="Consolas" w:hAnsi="Consolas"/>
          <w:sz w:val="17"/>
        </w:rPr>
        <w:t>C:\NEXUS\core\scorer.py</w:t>
      </w:r>
    </w:p>
    <w:p>
      <w:pPr>
        <w:ind w:left="720"/>
      </w:pPr>
      <w:r>
        <w:rPr>
          <w:sz w:val="18"/>
        </w:rPr>
        <w:t>NexusJudge wraps any provider as a DeepEval LLM; runs concurrent G-Eval Clarity/Accuracy/Depth with per-metric timeout + simple-mode fallback.</w:t>
      </w:r>
    </w:p>
    <w:p>
      <w:pPr>
        <w:pStyle w:val="ListBullet"/>
      </w:pPr>
      <w:r>
        <w:rPr>
          <w:b/>
        </w:rPr>
        <w:t>Provider Base</w:t>
      </w:r>
      <w:r>
        <w:rPr>
          <w:color w:val="666666"/>
          <w:sz w:val="17"/>
        </w:rPr>
        <w:t xml:space="preserve">  [Python]</w:t>
      </w:r>
    </w:p>
    <w:p>
      <w:pPr>
        <w:ind w:left="720"/>
      </w:pPr>
      <w:r>
        <w:rPr>
          <w:rFonts w:ascii="Consolas" w:hAnsi="Consolas"/>
          <w:sz w:val="17"/>
        </w:rPr>
        <w:t>C:\NEXUS\core\providers\base.py</w:t>
      </w:r>
    </w:p>
    <w:p>
      <w:pPr>
        <w:ind w:left="720"/>
      </w:pPr>
      <w:r>
        <w:rPr>
          <w:sz w:val="18"/>
        </w:rPr>
        <w:t>NexusProvider ABC + ProviderResponse dataclass. Adding a provider = one file here + an entry in providers.json.</w:t>
      </w:r>
    </w:p>
    <w:p>
      <w:pPr>
        <w:pStyle w:val="Heading2"/>
      </w:pPr>
      <w:r>
        <w:t>Key Source — Scout, Bench, Shared</w:t>
      </w:r>
    </w:p>
    <w:p>
      <w:pPr>
        <w:pStyle w:val="ListBullet"/>
      </w:pPr>
      <w:r>
        <w:rPr>
          <w:b/>
        </w:rPr>
        <w:t>Scout Runner</w:t>
      </w:r>
      <w:r>
        <w:rPr>
          <w:color w:val="666666"/>
          <w:sz w:val="17"/>
        </w:rPr>
        <w:t xml:space="preserve">  [Python]</w:t>
      </w:r>
    </w:p>
    <w:p>
      <w:pPr>
        <w:ind w:left="720"/>
      </w:pPr>
      <w:r>
        <w:rPr>
          <w:rFonts w:ascii="Consolas" w:hAnsi="Consolas"/>
          <w:sz w:val="17"/>
        </w:rPr>
        <w:t>C:\NEXUS\scout\runner.py</w:t>
      </w:r>
    </w:p>
    <w:p>
      <w:pPr>
        <w:ind w:left="720"/>
      </w:pPr>
      <w:r>
        <w:rPr>
          <w:sz w:val="18"/>
        </w:rPr>
        <w:t>run_scout_cycle(topic_id): fetch -&gt; dedup -&gt; store -&gt; digest. Idempotent topic_id migration at import.</w:t>
      </w:r>
    </w:p>
    <w:p>
      <w:pPr>
        <w:pStyle w:val="ListBullet"/>
      </w:pPr>
      <w:r>
        <w:rPr>
          <w:b/>
        </w:rPr>
        <w:t>Scout Fetcher / Dedup / Digest</w:t>
      </w:r>
      <w:r>
        <w:rPr>
          <w:color w:val="666666"/>
          <w:sz w:val="17"/>
        </w:rPr>
        <w:t xml:space="preserve">  [Python]</w:t>
      </w:r>
    </w:p>
    <w:p>
      <w:pPr>
        <w:ind w:left="720"/>
      </w:pPr>
      <w:r>
        <w:rPr>
          <w:rFonts w:ascii="Consolas" w:hAnsi="Consolas"/>
          <w:sz w:val="17"/>
        </w:rPr>
        <w:t>C:\NEXUS\scout\fetcher.py, deduplicator.py, digest.py</w:t>
      </w:r>
    </w:p>
    <w:p>
      <w:pPr>
        <w:ind w:left="720"/>
      </w:pPr>
      <w:r>
        <w:rPr>
          <w:sz w:val="18"/>
        </w:rPr>
        <w:t>Topic-aware RSS/Reddit/HN fetch; rapidfuzz dedup at 85%; markdown + .docx digest generation.</w:t>
      </w:r>
    </w:p>
    <w:p>
      <w:pPr>
        <w:pStyle w:val="ListBullet"/>
      </w:pPr>
      <w:r>
        <w:rPr>
          <w:b/>
        </w:rPr>
        <w:t>Bench Runner</w:t>
      </w:r>
      <w:r>
        <w:rPr>
          <w:color w:val="666666"/>
          <w:sz w:val="17"/>
        </w:rPr>
        <w:t xml:space="preserve">  [Python]</w:t>
      </w:r>
    </w:p>
    <w:p>
      <w:pPr>
        <w:ind w:left="720"/>
      </w:pPr>
      <w:r>
        <w:rPr>
          <w:rFonts w:ascii="Consolas" w:hAnsi="Consolas"/>
          <w:sz w:val="17"/>
        </w:rPr>
        <w:t>C:\NEXUS\bench\runner.py</w:t>
      </w:r>
    </w:p>
    <w:p>
      <w:pPr>
        <w:ind w:left="720"/>
      </w:pPr>
      <w:r>
        <w:rPr>
          <w:sz w:val="18"/>
        </w:rPr>
        <w:t>run_suite() runs each case x provider, scores, persists bench_provider_runs + bench_results; recommend() ranks providers by mean score; seed_starter_suite().</w:t>
      </w:r>
    </w:p>
    <w:p>
      <w:pPr>
        <w:pStyle w:val="ListBullet"/>
      </w:pPr>
      <w:r>
        <w:rPr>
          <w:b/>
        </w:rPr>
        <w:t>Shared DB + Schema</w:t>
      </w:r>
      <w:r>
        <w:rPr>
          <w:color w:val="666666"/>
          <w:sz w:val="17"/>
        </w:rPr>
        <w:t xml:space="preserve">  [Python / SQL]</w:t>
      </w:r>
    </w:p>
    <w:p>
      <w:pPr>
        <w:ind w:left="720"/>
      </w:pPr>
      <w:r>
        <w:rPr>
          <w:rFonts w:ascii="Consolas" w:hAnsi="Consolas"/>
          <w:sz w:val="17"/>
        </w:rPr>
        <w:t>C:\NEXUS\shared\db.py, schema.sql</w:t>
      </w:r>
    </w:p>
    <w:p>
      <w:pPr>
        <w:ind w:left="720"/>
      </w:pPr>
      <w:r>
        <w:rPr>
          <w:sz w:val="18"/>
        </w:rPr>
        <w:t>init_db() + idempotent migrations; SQLite WAL, FK on; schema_version v4 (bench tables added 2026-06-13).</w:t>
      </w:r>
    </w:p>
    <w:p>
      <w:pPr>
        <w:pStyle w:val="ListBullet"/>
      </w:pPr>
      <w:r>
        <w:rPr>
          <w:b/>
        </w:rPr>
        <w:t>Shared RAG</w:t>
      </w:r>
      <w:r>
        <w:rPr>
          <w:color w:val="666666"/>
          <w:sz w:val="17"/>
        </w:rPr>
        <w:t xml:space="preserve">  [Python]</w:t>
      </w:r>
    </w:p>
    <w:p>
      <w:pPr>
        <w:ind w:left="720"/>
      </w:pPr>
      <w:r>
        <w:rPr>
          <w:rFonts w:ascii="Consolas" w:hAnsi="Consolas"/>
          <w:sz w:val="17"/>
        </w:rPr>
        <w:t>C:\NEXUS\shared\rag.py</w:t>
      </w:r>
    </w:p>
    <w:p>
      <w:pPr>
        <w:ind w:left="720"/>
      </w:pPr>
      <w:r>
        <w:rPr>
          <w:sz w:val="18"/>
        </w:rPr>
        <w:t>NexusRAG over ChromaDB (collection nexus_knowledge). Background init with 300s deadline; ingests knowledge/nexus_curated.jsonl + curated exports.</w:t>
      </w:r>
    </w:p>
    <w:p>
      <w:pPr>
        <w:pStyle w:val="ListBullet"/>
      </w:pPr>
      <w:r>
        <w:rPr>
          <w:b/>
        </w:rPr>
        <w:t>Shared Config + Logging</w:t>
      </w:r>
      <w:r>
        <w:rPr>
          <w:color w:val="666666"/>
          <w:sz w:val="17"/>
        </w:rPr>
        <w:t xml:space="preserve">  [Python]</w:t>
      </w:r>
    </w:p>
    <w:p>
      <w:pPr>
        <w:ind w:left="720"/>
      </w:pPr>
      <w:r>
        <w:rPr>
          <w:rFonts w:ascii="Consolas" w:hAnsi="Consolas"/>
          <w:sz w:val="17"/>
        </w:rPr>
        <w:t>C:\NEXUS\shared\config.py, log_setup.py</w:t>
      </w:r>
    </w:p>
    <w:p>
      <w:pPr>
        <w:ind w:left="720"/>
      </w:pPr>
      <w:r>
        <w:rPr>
          <w:sz w:val="18"/>
        </w:rPr>
        <w:t>Dotted-path get() over nexus.json with hot reload; per-subsystem rotating log handlers (scorer.log, dispatcher.log).</w:t>
      </w:r>
    </w:p>
    <w:p>
      <w:pPr>
        <w:pStyle w:val="Heading2"/>
      </w:pPr>
      <w:r>
        <w:t>Configuration</w:t>
      </w:r>
    </w:p>
    <w:p>
      <w:pPr>
        <w:pStyle w:val="ListBullet"/>
      </w:pPr>
      <w:r>
        <w:rPr>
          <w:b/>
        </w:rPr>
        <w:t>Runtime Config</w:t>
      </w:r>
      <w:r>
        <w:rPr>
          <w:color w:val="666666"/>
          <w:sz w:val="17"/>
        </w:rPr>
        <w:t xml:space="preserve">  [JSON]</w:t>
      </w:r>
    </w:p>
    <w:p>
      <w:pPr>
        <w:ind w:left="720"/>
      </w:pPr>
      <w:r>
        <w:rPr>
          <w:rFonts w:ascii="Consolas" w:hAnsi="Consolas"/>
          <w:sz w:val="17"/>
        </w:rPr>
        <w:t>C:\NEXUS\config\nexus.json</w:t>
      </w:r>
    </w:p>
    <w:p>
      <w:pPr>
        <w:ind w:left="720"/>
      </w:pPr>
      <w:r>
        <w:rPr>
          <w:sz w:val="18"/>
        </w:rPr>
        <w:t>Ports, core (synthesis provider/model, keep-warm), scout (interval, dedup threshold), scorer (mode=deepeval, judge=groq), logging subsystems.</w:t>
      </w:r>
    </w:p>
    <w:p>
      <w:pPr>
        <w:pStyle w:val="ListBullet"/>
      </w:pPr>
      <w:r>
        <w:rPr>
          <w:b/>
        </w:rPr>
        <w:t>Providers</w:t>
      </w:r>
      <w:r>
        <w:rPr>
          <w:color w:val="666666"/>
          <w:sz w:val="17"/>
        </w:rPr>
        <w:t xml:space="preserve">  [JSON]</w:t>
      </w:r>
    </w:p>
    <w:p>
      <w:pPr>
        <w:ind w:left="720"/>
      </w:pPr>
      <w:r>
        <w:rPr>
          <w:rFonts w:ascii="Consolas" w:hAnsi="Consolas"/>
          <w:sz w:val="17"/>
        </w:rPr>
        <w:t>C:\NEXUS\config\providers.json</w:t>
      </w:r>
    </w:p>
    <w:p>
      <w:pPr>
        <w:ind w:left="720"/>
      </w:pPr>
      <w:r>
        <w:rPr>
          <w:sz w:val="18"/>
        </w:rPr>
        <w:t>Live source of truth for all 18 registered providers — adapter, enabled flag, model, env_key, role, timeout, notes.</w:t>
      </w:r>
    </w:p>
    <w:p>
      <w:pPr>
        <w:pStyle w:val="ListBullet"/>
      </w:pPr>
      <w:r>
        <w:rPr>
          <w:b/>
        </w:rPr>
        <w:t>Personas / User Personas</w:t>
      </w:r>
      <w:r>
        <w:rPr>
          <w:color w:val="666666"/>
          <w:sz w:val="17"/>
        </w:rPr>
        <w:t xml:space="preserve">  [JSON]</w:t>
      </w:r>
    </w:p>
    <w:p>
      <w:pPr>
        <w:ind w:left="720"/>
      </w:pPr>
      <w:r>
        <w:rPr>
          <w:rFonts w:ascii="Consolas" w:hAnsi="Consolas"/>
          <w:sz w:val="17"/>
        </w:rPr>
        <w:t>C:\NEXUS\config\personas.json, user_personas.json</w:t>
      </w:r>
    </w:p>
    <w:p>
      <w:pPr>
        <w:ind w:left="720"/>
      </w:pPr>
      <w:r>
        <w:rPr>
          <w:sz w:val="18"/>
        </w:rPr>
        <w:t>26 built-in expert personas (locked, real-expert-inspired) + user-created personas.</w:t>
      </w:r>
    </w:p>
    <w:p>
      <w:pPr>
        <w:pStyle w:val="ListBullet"/>
      </w:pPr>
      <w:r>
        <w:rPr>
          <w:b/>
        </w:rPr>
        <w:t>Scout Topics / Sources</w:t>
      </w:r>
      <w:r>
        <w:rPr>
          <w:color w:val="666666"/>
          <w:sz w:val="17"/>
        </w:rPr>
        <w:t xml:space="preserve">  [JSON]</w:t>
      </w:r>
    </w:p>
    <w:p>
      <w:pPr>
        <w:ind w:left="720"/>
      </w:pPr>
      <w:r>
        <w:rPr>
          <w:rFonts w:ascii="Consolas" w:hAnsi="Consolas"/>
          <w:sz w:val="17"/>
        </w:rPr>
        <w:t>C:\NEXUS\config\scout_topics.json, scout_sources.json</w:t>
      </w:r>
    </w:p>
    <w:p>
      <w:pPr>
        <w:ind w:left="720"/>
      </w:pPr>
      <w:r>
        <w:rPr>
          <w:sz w:val="18"/>
        </w:rPr>
        <w:t>Topic registry (ai_news default + TubeScout YouTube topics) with per-topic RSS/Reddit/HN sources.</w:t>
      </w:r>
    </w:p>
    <w:p>
      <w:pPr>
        <w:pStyle w:val="Heading2"/>
      </w:pPr>
      <w:r>
        <w:t>Testing &amp; Ecosystem</w:t>
      </w:r>
    </w:p>
    <w:p>
      <w:pPr>
        <w:pStyle w:val="ListBullet"/>
      </w:pPr>
      <w:r>
        <w:rPr>
          <w:b/>
        </w:rPr>
        <w:t>Smoke Test</w:t>
      </w:r>
      <w:r>
        <w:rPr>
          <w:color w:val="666666"/>
          <w:sz w:val="17"/>
        </w:rPr>
        <w:t xml:space="preserve">  [Python]</w:t>
      </w:r>
    </w:p>
    <w:p>
      <w:pPr>
        <w:ind w:left="720"/>
      </w:pPr>
      <w:r>
        <w:rPr>
          <w:rFonts w:ascii="Consolas" w:hAnsi="Consolas"/>
          <w:sz w:val="17"/>
        </w:rPr>
        <w:t>C:\NEXUS\smoke_test.py</w:t>
      </w:r>
    </w:p>
    <w:p>
      <w:pPr>
        <w:ind w:left="720"/>
      </w:pPr>
      <w:r>
        <w:rPr>
          <w:sz w:val="18"/>
        </w:rPr>
        <w:t>Quick end-to-end check of /health, /providers, and a basic /synthesize call.</w:t>
      </w:r>
    </w:p>
    <w:p>
      <w:pPr>
        <w:pStyle w:val="ListBullet"/>
      </w:pPr>
      <w:r>
        <w:rPr>
          <w:b/>
        </w:rPr>
        <w:t>Regression Test</w:t>
      </w:r>
      <w:r>
        <w:rPr>
          <w:color w:val="666666"/>
          <w:sz w:val="17"/>
        </w:rPr>
        <w:t xml:space="preserve">  [Python]</w:t>
      </w:r>
    </w:p>
    <w:p>
      <w:pPr>
        <w:ind w:left="720"/>
      </w:pPr>
      <w:r>
        <w:rPr>
          <w:rFonts w:ascii="Consolas" w:hAnsi="Consolas"/>
          <w:sz w:val="17"/>
        </w:rPr>
        <w:t>C:\NEXUS\regression_test.py</w:t>
      </w:r>
    </w:p>
    <w:p>
      <w:pPr>
        <w:ind w:left="720"/>
      </w:pPr>
      <w:r>
        <w:rPr>
          <w:sz w:val="18"/>
        </w:rPr>
        <w:t>Regression suite for core dispatch and synthesis flows.</w:t>
      </w:r>
    </w:p>
    <w:p>
      <w:pPr>
        <w:pStyle w:val="ListBullet"/>
      </w:pPr>
      <w:r>
        <w:rPr>
          <w:b/>
        </w:rPr>
        <w:t>Pytest Smoke</w:t>
      </w:r>
      <w:r>
        <w:rPr>
          <w:color w:val="666666"/>
          <w:sz w:val="17"/>
        </w:rPr>
        <w:t xml:space="preserve">  [Python]</w:t>
      </w:r>
    </w:p>
    <w:p>
      <w:pPr>
        <w:ind w:left="720"/>
      </w:pPr>
      <w:r>
        <w:rPr>
          <w:rFonts w:ascii="Consolas" w:hAnsi="Consolas"/>
          <w:sz w:val="17"/>
        </w:rPr>
        <w:t>C:\NEXUS\tests\test_smoke.py</w:t>
      </w:r>
    </w:p>
    <w:p>
      <w:pPr>
        <w:ind w:left="720"/>
      </w:pPr>
      <w:r>
        <w:rPr>
          <w:sz w:val="18"/>
        </w:rPr>
        <w:t>Pytest-style smoke test.</w:t>
      </w:r>
    </w:p>
    <w:p>
      <w:pPr>
        <w:pStyle w:val="ListBullet"/>
      </w:pPr>
      <w:r>
        <w:rPr>
          <w:b/>
        </w:rPr>
        <w:t>QI Service Registry (QI_NEXUS)</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QI_NEXUS (AppDirectory C:\NEXUS, main.py, logs nexus_service.log) + QI_NEXUSTunnel.</w:t>
      </w:r>
    </w:p>
    <w:p>
      <w:pPr>
        <w:pStyle w:val="ListBullet"/>
      </w:pPr>
      <w:r>
        <w:rPr>
          <w:b/>
        </w:rPr>
        <w:t>QI Ecosystem Registry (nexus)</w:t>
      </w:r>
      <w:r>
        <w:rPr>
          <w:color w:val="666666"/>
          <w:sz w:val="17"/>
        </w:rPr>
        <w:t xml:space="preserve">  [JSON]</w:t>
      </w:r>
    </w:p>
    <w:p>
      <w:pPr>
        <w:ind w:left="720"/>
      </w:pPr>
      <w:r>
        <w:rPr>
          <w:rFonts w:ascii="Consolas" w:hAnsi="Consolas"/>
          <w:sz w:val="17"/>
        </w:rPr>
        <w:t>C:\QIH\ecosystem\qi_registry.json</w:t>
      </w:r>
    </w:p>
    <w:p>
      <w:pPr>
        <w:ind w:left="720"/>
      </w:pPr>
      <w:r>
        <w:rPr>
          <w:sz w:val="18"/>
        </w:rPr>
        <w:t>NEXUS registry entry: ports 8010/7880, family_tier=backbone, integrates_with maia/naya/filehq/openclaw, exposed endpoints.</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C:\Users\renne\.claude\projects\C--NEXUS\memory\MEMORY.md</w:t>
      </w:r>
    </w:p>
    <w:p>
      <w:pPr>
        <w:ind w:left="720"/>
      </w:pPr>
      <w:r>
        <w:rPr>
          <w:sz w:val="18"/>
        </w:rPr>
        <w:t>Claude's persistent memory index for the NEXUS project (decisions, people,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