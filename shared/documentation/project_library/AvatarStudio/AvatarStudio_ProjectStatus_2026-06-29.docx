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AvatarStudio — Project Status</w:t>
      </w:r>
    </w:p>
    <w:p>
      <w:r>
        <w:rPr>
          <w:b/>
          <w:color w:val="0D6EA6"/>
          <w:sz w:val="24"/>
        </w:rPr>
        <w:t>QI Hive — Project Documentation Library</w:t>
      </w:r>
    </w:p>
    <w:p>
      <w:r>
        <w:rPr>
          <w:sz w:val="18"/>
        </w:rPr>
        <w:t xml:space="preserve">Generated: 2026-06-29    •    Source: </w:t>
      </w:r>
      <w:r>
        <w:rPr>
          <w:rFonts w:ascii="Consolas" w:hAnsi="Consolas"/>
        </w:rPr>
        <w:t>C:\1-AI\APPS\AvatarStudio\INTRO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Avatar Studio — Talking-Head Avatar Video Pipeline</w:t>
      </w:r>
    </w:p>
    <w:p>
      <w:pPr>
        <w:pStyle w:val="Heading2"/>
      </w:pPr>
      <w:r>
        <w:t>What is Avatar Studio?</w:t>
      </w:r>
    </w:p>
    <w:p>
      <w:r>
        <w:t xml:space="preserve">QI Avatar Studio is a local, Gradio-based studio built by </w:t>
      </w:r>
      <w:r>
        <w:rPr>
          <w:b/>
        </w:rPr>
        <w:t>Quiddity Innovations</w:t>
      </w:r>
      <w:r>
        <w:t xml:space="preserve"> that turns a</w:t>
      </w:r>
    </w:p>
    <w:p>
      <w:r>
        <w:t xml:space="preserve">written script into a </w:t>
      </w:r>
      <w:r>
        <w:rPr>
          <w:b/>
        </w:rPr>
        <w:t>talking-head avatar video</w:t>
      </w:r>
      <w:r>
        <w:t>. You pick an agent (or upload any portrait),</w:t>
      </w:r>
    </w:p>
    <w:p>
      <w:r>
        <w:t>type a script, choose a language and a render engine, and the studio walks the pipeline end to end:</w:t>
      </w:r>
    </w:p>
    <w:p>
      <w:r>
        <w:rPr>
          <w:b/>
        </w:rPr>
        <w:t>script → text-to-speech → optional background replacement → face/lip animation → MP4 out.</w:t>
      </w:r>
    </w:p>
    <w:p>
      <w:r>
        <w:t xml:space="preserve">It runs entirely on the local machine at </w:t>
      </w:r>
      <w:r>
        <w:rPr>
          <w:rFonts w:ascii="Consolas" w:hAnsi="Consolas"/>
          <w:sz w:val="19"/>
        </w:rPr>
        <w:t>http://localhost:7862</w:t>
      </w:r>
      <w:r>
        <w:t>. Voice is generated locally</w:t>
      </w:r>
    </w:p>
    <w:p>
      <w:r>
        <w:t>(Kokoro) or via Microsoft Edge Neural voices; the heavy face-animation models (LivePortrait,</w:t>
      </w:r>
    </w:p>
    <w:p>
      <w:r>
        <w:t xml:space="preserve">Hallo2, video-retalking) run inside </w:t>
      </w:r>
      <w:r>
        <w:rPr>
          <w:b/>
        </w:rPr>
        <w:t>WSL2 Ubuntu-24.04</w:t>
      </w:r>
      <w:r>
        <w:t xml:space="preserve"> and are driven over subprocess calls</w:t>
      </w:r>
    </w:p>
    <w:p>
      <w:r>
        <w:t>from the Windows Gradio app.</w:t>
      </w:r>
    </w:p>
    <w:p>
      <w:pPr>
        <w:pStyle w:val="Heading2"/>
      </w:pPr>
      <w:r>
        <w:t>The Problem We Solve</w:t>
      </w:r>
    </w:p>
    <w:p>
      <w:pPr>
        <w:pStyle w:val="ListBullet"/>
      </w:pPr>
      <w:r>
        <w:t xml:space="preserve">QI agents (Tasuke, Maia, Naya, Kaze) have personalities and portraits but no </w:t>
      </w:r>
      <w:r>
        <w:rPr>
          <w:b/>
        </w:rPr>
        <w:t>face and voice</w:t>
      </w:r>
      <w:r>
        <w:t>.</w:t>
      </w:r>
    </w:p>
    <w:p>
      <w:pPr>
        <w:pStyle w:val="ListBullet"/>
      </w:pPr>
      <w:r>
        <w:t>Producing a talking-head clip normally means a paid SaaS (HeyGen, D-ID) or a brittle hand-run</w:t>
      </w:r>
    </w:p>
    <w:p>
      <w:r>
        <w:t xml:space="preserve">  notebook with CUDA, dlib, and ffmpeg landmines.</w:t>
      </w:r>
    </w:p>
    <w:p>
      <w:pPr>
        <w:pStyle w:val="ListBullet"/>
      </w:pPr>
      <w:r>
        <w:t>Multi-language narration usually means re-recording — here one script, ten languages, one click.</w:t>
      </w:r>
    </w:p>
    <w:p>
      <w:pPr>
        <w:pStyle w:val="ListBullet"/>
      </w:pPr>
      <w:r>
        <w:t xml:space="preserve">Renders need to stay </w:t>
      </w:r>
      <w:r>
        <w:rPr>
          <w:b/>
        </w:rPr>
        <w:t>free and offline-first</w:t>
      </w:r>
      <w:r>
        <w:t xml:space="preserve"> during the proof-of-concept phase.</w:t>
      </w:r>
    </w:p>
    <w:p>
      <w:pPr>
        <w:pStyle w:val="Heading2"/>
      </w:pPr>
      <w:r>
        <w:t>Our Approach</w:t>
      </w:r>
    </w:p>
    <w:p>
      <w:r>
        <w:t xml:space="preserve">A single pipeline orchestrator with </w:t>
      </w:r>
      <w:r>
        <w:rPr>
          <w:b/>
        </w:rPr>
        <w:t>swappable render engines</w:t>
      </w:r>
      <w:r>
        <w:t>. The same script + voice flows</w:t>
      </w:r>
    </w:p>
    <w:p>
      <w:r>
        <w:t>into whichever engine is selected — local (LivePortrait, Hallo2), post-process lip-fix</w:t>
      </w:r>
    </w:p>
    <w:p>
      <w:r>
        <w:t>(video-retalking), or cloud (HeyGen, D-ID) — so the studio can trade speed for quality without a</w:t>
      </w:r>
    </w:p>
    <w:p>
      <w:r>
        <w:t>rewrite. TTS routes per-language to the best available engine (local Kokoro where a voice exists,</w:t>
      </w:r>
    </w:p>
    <w:p>
      <w:r>
        <w:t>Edge TTS where it does not). Everything heavy lives in WSL2; the Windows app only orchestrates,</w:t>
      </w:r>
    </w:p>
    <w:p>
      <w:r>
        <w:t>assembles audio with ffmpeg, and shows progress live.</w:t>
      </w:r>
    </w:p>
    <w:p>
      <w:pPr>
        <w:pStyle w:val="Heading2"/>
      </w:pPr>
      <w:r>
        <w:t>Who Uses Avatar Studio?</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QI operators</w:t>
            </w:r>
          </w:p>
        </w:tc>
        <w:tc>
          <w:tcPr>
            <w:tcW w:type="dxa" w:w="4320"/>
          </w:tcPr>
          <w:p>
            <w:r>
              <w:t>Pick an agent, type a script, choose language + engine, click Generate; watch step-by-step progress and download the MP4</w:t>
            </w:r>
          </w:p>
        </w:tc>
      </w:tr>
      <w:tr>
        <w:tc>
          <w:tcPr>
            <w:tcW w:type="dxa" w:w="4320"/>
          </w:tcPr>
          <w:p>
            <w:r>
              <w:rPr>
                <w:b/>
              </w:rPr>
              <w:t>Content creators</w:t>
            </w:r>
          </w:p>
        </w:tc>
        <w:tc>
          <w:tcPr>
            <w:tcW w:type="dxa" w:w="4320"/>
          </w:tcPr>
          <w:p>
            <w:r>
              <w:t>Upload any portrait, replace the background, tune render parameters, render the same script in multiple languages</w:t>
            </w:r>
          </w:p>
        </w:tc>
      </w:tr>
      <w:tr>
        <w:tc>
          <w:tcPr>
            <w:tcW w:type="dxa" w:w="4320"/>
          </w:tcPr>
          <w:p>
            <w:r>
              <w:rPr>
                <w:b/>
              </w:rPr>
              <w:t>Pipeline / CLI users</w:t>
            </w:r>
          </w:p>
        </w:tc>
        <w:tc>
          <w:tcPr>
            <w:tcW w:type="dxa" w:w="4320"/>
          </w:tcPr>
          <w:p>
            <w:r>
              <w:t xml:space="preserve">Run </w:t>
            </w:r>
            <w:r>
              <w:rPr>
                <w:rFonts w:ascii="Consolas" w:hAnsi="Consolas"/>
                <w:sz w:val="19"/>
              </w:rPr>
              <w:t>avatar_pipeline.py &lt;agent&gt; "text"</w:t>
            </w:r>
            <w:r>
              <w:t xml:space="preserve"> headless for Kokoro → Hallo2 → MP4</w:t>
            </w:r>
          </w:p>
        </w:tc>
      </w:tr>
      <w:tr>
        <w:tc>
          <w:tcPr>
            <w:tcW w:type="dxa" w:w="4320"/>
          </w:tcPr>
          <w:p>
            <w:r>
              <w:rPr>
                <w:b/>
              </w:rPr>
              <w:t>Multi-scene authors</w:t>
            </w:r>
          </w:p>
        </w:tc>
        <w:tc>
          <w:tcPr>
            <w:tcW w:type="dxa" w:w="4320"/>
          </w:tcPr>
          <w:p>
            <w:r>
              <w:t>Use the Scene pipeline to split a long script into per-character scenes and concatenate one movie</w:t>
            </w:r>
          </w:p>
        </w:tc>
      </w:tr>
    </w:tbl>
    <w:p/>
    <w:p>
      <w:pPr>
        <w:pStyle w:val="Heading2"/>
      </w:pPr>
      <w:r>
        <w:t>Current Build Status (June 2026)</w:t>
      </w:r>
    </w:p>
    <w:p>
      <w:r>
        <w:t xml:space="preserve">Avatar Studio is in </w:t>
      </w:r>
      <w:r>
        <w:rPr>
          <w:b/>
        </w:rPr>
        <w:t>active proof-of-concept</w:t>
      </w:r>
      <w:r>
        <w:t xml:space="preserve"> phase. The Gradio app, TTS, and the</w:t>
      </w:r>
    </w:p>
    <w:p>
      <w:r>
        <w:t>LivePortrait/Hallo2 render path are working; lip-sync quality is the known open issue.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Gradio studio UI on :7862 (agent picker, scripts, engine config)</w:t>
            </w:r>
          </w:p>
        </w:tc>
        <w:tc>
          <w:tcPr>
            <w:tcW w:type="dxa" w:w="4320"/>
          </w:tcPr>
          <w:p>
            <w:r>
              <w:t>✅ Live</w:t>
            </w:r>
          </w:p>
        </w:tc>
      </w:tr>
      <w:tr>
        <w:tc>
          <w:tcPr>
            <w:tcW w:type="dxa" w:w="4320"/>
          </w:tcPr>
          <w:p>
            <w:r>
              <w:t>TTS — Kokoro (local, 6 languages) + Edge TTS (4 languages)</w:t>
            </w:r>
          </w:p>
        </w:tc>
        <w:tc>
          <w:tcPr>
            <w:tcW w:type="dxa" w:w="4320"/>
          </w:tcPr>
          <w:p>
            <w:r>
              <w:t>✅ Live</w:t>
            </w:r>
          </w:p>
        </w:tc>
      </w:tr>
      <w:tr>
        <w:tc>
          <w:tcPr>
            <w:tcW w:type="dxa" w:w="4320"/>
          </w:tcPr>
          <w:p>
            <w:r>
              <w:t>10-language routing with per-language voice catalog</w:t>
            </w:r>
          </w:p>
        </w:tc>
        <w:tc>
          <w:tcPr>
            <w:tcW w:type="dxa" w:w="4320"/>
          </w:tcPr>
          <w:p>
            <w:r>
              <w:t>✅ Live</w:t>
            </w:r>
          </w:p>
        </w:tc>
      </w:tr>
      <w:tr>
        <w:tc>
          <w:tcPr>
            <w:tcW w:type="dxa" w:w="4320"/>
          </w:tcPr>
          <w:p>
            <w:r>
              <w:t>LivePortrait render (driving-video motion transfer, WSL2)</w:t>
            </w:r>
          </w:p>
        </w:tc>
        <w:tc>
          <w:tcPr>
            <w:tcW w:type="dxa" w:w="4320"/>
          </w:tcPr>
          <w:p>
            <w:r>
              <w:t>✅ Live</w:t>
            </w:r>
          </w:p>
        </w:tc>
      </w:tr>
      <w:tr>
        <w:tc>
          <w:tcPr>
            <w:tcW w:type="dxa" w:w="4320"/>
          </w:tcPr>
          <w:p>
            <w:r>
              <w:t>Hallo2 render (audio-driven talking head, WSL2)</w:t>
            </w:r>
          </w:p>
        </w:tc>
        <w:tc>
          <w:tcPr>
            <w:tcW w:type="dxa" w:w="4320"/>
          </w:tcPr>
          <w:p>
            <w:r>
              <w:t>✅ Built — slow (~15–30 min/min)</w:t>
            </w:r>
          </w:p>
        </w:tc>
      </w:tr>
      <w:tr>
        <w:tc>
          <w:tcPr>
            <w:tcW w:type="dxa" w:w="4320"/>
          </w:tcPr>
          <w:p>
            <w:r>
              <w:t>video-retalking lip-sync post-process (WSL2)</w:t>
            </w:r>
          </w:p>
        </w:tc>
        <w:tc>
          <w:tcPr>
            <w:tcW w:type="dxa" w:w="4320"/>
          </w:tcPr>
          <w:p>
            <w:r>
              <w:t>✅ Built — opt-in checkbox</w:t>
            </w:r>
          </w:p>
        </w:tc>
      </w:tr>
      <w:tr>
        <w:tc>
          <w:tcPr>
            <w:tcW w:type="dxa" w:w="4320"/>
          </w:tcPr>
          <w:p>
            <w:r>
              <w:t>ffmpeg audio mux / video assembly (WSL2)</w:t>
            </w:r>
          </w:p>
        </w:tc>
        <w:tc>
          <w:tcPr>
            <w:tcW w:type="dxa" w:w="4320"/>
          </w:tcPr>
          <w:p>
            <w:r>
              <w:t>✅ Live</w:t>
            </w:r>
          </w:p>
        </w:tc>
      </w:tr>
      <w:tr>
        <w:tc>
          <w:tcPr>
            <w:tcW w:type="dxa" w:w="4320"/>
          </w:tcPr>
          <w:p>
            <w:r>
              <w:t>Background replacement (rembg: solid color / image)</w:t>
            </w:r>
          </w:p>
        </w:tc>
        <w:tc>
          <w:tcPr>
            <w:tcW w:type="dxa" w:w="4320"/>
          </w:tcPr>
          <w:p>
            <w:r>
              <w:t>✅ Live</w:t>
            </w:r>
          </w:p>
        </w:tc>
      </w:tr>
      <w:tr>
        <w:tc>
          <w:tcPr>
            <w:tcW w:type="dxa" w:w="4320"/>
          </w:tcPr>
          <w:p>
            <w:r>
              <w:t>Multi-language batch render (one click, N languages)</w:t>
            </w:r>
          </w:p>
        </w:tc>
        <w:tc>
          <w:tcPr>
            <w:tcW w:type="dxa" w:w="4320"/>
          </w:tcPr>
          <w:p>
            <w:r>
              <w:t>✅ Live</w:t>
            </w:r>
          </w:p>
        </w:tc>
      </w:tr>
      <w:tr>
        <w:tc>
          <w:tcPr>
            <w:tcW w:type="dxa" w:w="4320"/>
          </w:tcPr>
          <w:p>
            <w:r>
              <w:t>Per-agent roster + custom portrait upload</w:t>
            </w:r>
          </w:p>
        </w:tc>
        <w:tc>
          <w:tcPr>
            <w:tcW w:type="dxa" w:w="4320"/>
          </w:tcPr>
          <w:p>
            <w:r>
              <w:t>✅ Live</w:t>
            </w:r>
          </w:p>
        </w:tc>
      </w:tr>
      <w:tr>
        <w:tc>
          <w:tcPr>
            <w:tcW w:type="dxa" w:w="4320"/>
          </w:tcPr>
          <w:p>
            <w:r>
              <w:t>Best-portrait-frame finder (OpenCV) + frame/screen capture</w:t>
            </w:r>
          </w:p>
        </w:tc>
        <w:tc>
          <w:tcPr>
            <w:tcW w:type="dxa" w:w="4320"/>
          </w:tcPr>
          <w:p>
            <w:r>
              <w:t>✅ Live</w:t>
            </w:r>
          </w:p>
        </w:tc>
      </w:tr>
      <w:tr>
        <w:tc>
          <w:tcPr>
            <w:tcW w:type="dxa" w:w="4320"/>
          </w:tcPr>
          <w:p>
            <w:r>
              <w:t>Scene pipeline (split → per-character → concat movie)</w:t>
            </w:r>
          </w:p>
        </w:tc>
        <w:tc>
          <w:tcPr>
            <w:tcW w:type="dxa" w:w="4320"/>
          </w:tcPr>
          <w:p>
            <w:r>
              <w:t>⚠️ Built — AI split depends on NEXUS</w:t>
            </w:r>
          </w:p>
        </w:tc>
      </w:tr>
      <w:tr>
        <w:tc>
          <w:tcPr>
            <w:tcW w:type="dxa" w:w="4320"/>
          </w:tcPr>
          <w:p>
            <w:r>
              <w:t>D-ID cloud render</w:t>
            </w:r>
          </w:p>
        </w:tc>
        <w:tc>
          <w:tcPr>
            <w:tcW w:type="dxa" w:w="4320"/>
          </w:tcPr>
          <w:p>
            <w:r>
              <w:t>⚠️ Built — enabled flag set, needs API key</w:t>
            </w:r>
          </w:p>
        </w:tc>
      </w:tr>
      <w:tr>
        <w:tc>
          <w:tcPr>
            <w:tcW w:type="dxa" w:w="4320"/>
          </w:tcPr>
          <w:p>
            <w:r>
              <w:t>HeyGen cloud render</w:t>
            </w:r>
          </w:p>
        </w:tc>
        <w:tc>
          <w:tcPr>
            <w:tcW w:type="dxa" w:w="4320"/>
          </w:tcPr>
          <w:p>
            <w:r>
              <w:t>⚠️ Built — disabled, needs API key</w:t>
            </w:r>
          </w:p>
        </w:tc>
      </w:tr>
      <w:tr>
        <w:tc>
          <w:tcPr>
            <w:tcW w:type="dxa" w:w="4320"/>
          </w:tcPr>
          <w:p>
            <w:r>
              <w:t>MuseTalk / SadTalker / Wav2Lip engines</w:t>
            </w:r>
          </w:p>
        </w:tc>
        <w:tc>
          <w:tcPr>
            <w:tcW w:type="dxa" w:w="4320"/>
          </w:tcPr>
          <w:p>
            <w:r>
              <w:t>⚠️ Built — disabled, need WSL2 install</w:t>
            </w:r>
          </w:p>
        </w:tc>
      </w:tr>
      <w:tr>
        <w:tc>
          <w:tcPr>
            <w:tcW w:type="dxa" w:w="4320"/>
          </w:tcPr>
          <w:p>
            <w:r>
              <w:t>QI_AvatarStudio NSSM service</w:t>
            </w:r>
          </w:p>
        </w:tc>
        <w:tc>
          <w:tcPr>
            <w:tcW w:type="dxa" w:w="4320"/>
          </w:tcPr>
          <w:p>
            <w:r>
              <w:t>⚠️ Installer exists — demand-start, not in service registry</w:t>
            </w:r>
          </w:p>
        </w:tc>
      </w:tr>
      <w:tr>
        <w:tc>
          <w:tcPr>
            <w:tcW w:type="dxa" w:w="4320"/>
          </w:tcPr>
          <w:p>
            <w:r>
              <w:t>Audio-driven avatar generated from a text description (Phase 2)</w:t>
            </w:r>
          </w:p>
        </w:tc>
        <w:tc>
          <w:tcPr>
            <w:tcW w:type="dxa" w:w="4320"/>
          </w:tcPr>
          <w:p>
            <w:r>
              <w:t>🗓️ Planned — UI placeholder only</w:t>
            </w:r>
          </w:p>
        </w:tc>
      </w:tr>
      <w:tr>
        <w:tc>
          <w:tcPr>
            <w:tcW w:type="dxa" w:w="4320"/>
          </w:tcPr>
          <w:p>
            <w:r>
              <w:t>Wire avatar outputs to QI Hive dashboard (:8600)</w:t>
            </w:r>
          </w:p>
        </w:tc>
        <w:tc>
          <w:tcPr>
            <w:tcW w:type="dxa" w:w="4320"/>
          </w:tcPr>
          <w:p>
            <w:r>
              <w:t>🗓️ Planned</w:t>
            </w:r>
          </w:p>
        </w:tc>
      </w:tr>
      <w:tr>
        <w:tc>
          <w:tcPr>
            <w:tcW w:type="dxa" w:w="4320"/>
          </w:tcPr>
          <w:p>
            <w:r>
              <w:t>QI Brain / ecosystem integration</w:t>
            </w:r>
          </w:p>
        </w:tc>
        <w:tc>
          <w:tcPr>
            <w:tcW w:type="dxa" w:w="4320"/>
          </w:tcPr>
          <w:p>
            <w:r>
              <w:t>🗓️ Planned — no integrations wired</w:t>
            </w:r>
          </w:p>
        </w:tc>
      </w:tr>
    </w:tbl>
    <w:p/>
    <w:p>
      <w:pPr>
        <w:pStyle w:val="Heading2"/>
      </w:pPr>
      <w:r>
        <w:t>The Vision</w:t>
      </w:r>
    </w:p>
    <w:p>
      <w:r>
        <w:t>Every QI agent gets a face and a voice. One portrait, one personality, one script — rendered as a</w:t>
      </w:r>
    </w:p>
    <w:p>
      <w:r>
        <w:t>talking avatar in any of ten languages, from the same studio, at zero marginal cost during the POC.</w:t>
      </w:r>
    </w:p>
    <w:p>
      <w:r>
        <w:t>Cloud engines (HeyGen, D-ID) are there for when production polish beats free-and-local. The studio</w:t>
      </w:r>
    </w:p>
    <w:p>
      <w:r>
        <w:t>is the showcase; the swappable-engine pipeline is the reusable asset.</w:t>
      </w:r>
    </w:p>
    <w:p>
      <w:pPr>
        <w:pStyle w:val="Heading2"/>
      </w:pPr>
      <w:r>
        <w:t>Engine Strategy</w:t>
      </w:r>
    </w:p>
    <w:p>
      <w:r>
        <w:t>The render layer is deliberately pluggable, selected at run time:</w:t>
      </w:r>
    </w:p>
    <w:p>
      <w:pPr>
        <w:pStyle w:val="ListBullet"/>
      </w:pPr>
      <w:r>
        <w:rPr>
          <w:b/>
        </w:rPr>
        <w:t>LivePortrait</w:t>
      </w:r>
      <w:r>
        <w:t xml:space="preserve"> — fast (~30s), motion transferred from a curated driving video; lips are </w:t>
      </w:r>
      <w:r>
        <w:rPr>
          <w:b/>
        </w:rPr>
        <w:t>not</w:t>
      </w:r>
    </w:p>
    <w:p>
      <w:r>
        <w:t xml:space="preserve">  audio-driven, so it pairs with the retalking checkbox for sync.</w:t>
      </w:r>
    </w:p>
    <w:p>
      <w:pPr>
        <w:pStyle w:val="ListBullet"/>
      </w:pPr>
      <w:r>
        <w:rPr>
          <w:b/>
        </w:rPr>
        <w:t>Hallo2</w:t>
      </w:r>
      <w:r>
        <w:t xml:space="preserve"> — fully audio-driven (lips match the waveform), production quality, but slow.</w:t>
      </w:r>
    </w:p>
    <w:p>
      <w:pPr>
        <w:pStyle w:val="ListBullet"/>
      </w:pPr>
      <w:r>
        <w:rPr>
          <w:b/>
        </w:rPr>
        <w:t>video-retalking</w:t>
      </w:r>
      <w:r>
        <w:t xml:space="preserve"> — a post-process pass that fixes lip sync on top of any render.</w:t>
      </w:r>
    </w:p>
    <w:p>
      <w:pPr>
        <w:pStyle w:val="ListBullet"/>
      </w:pPr>
      <w:r>
        <w:rPr>
          <w:b/>
        </w:rPr>
        <w:t>Cloud (HeyGen, D-ID)</w:t>
      </w:r>
      <w:r>
        <w:t xml:space="preserve"> — upload portrait + audio, poll, download; for when local isn't enough.</w:t>
      </w:r>
    </w:p>
    <w:p>
      <w:pPr>
        <w:pStyle w:val="ListBullet"/>
      </w:pPr>
      <w:r>
        <w:rPr>
          <w:b/>
        </w:rPr>
        <w:t>MuseTalk / SadTalker / Wav2Lip</w:t>
      </w:r>
      <w:r>
        <w:t xml:space="preserve"> — pre-wired alternates, off until their WSL2 envs are installed.</w:t>
      </w:r>
    </w:p>
    <w:p>
      <w:pPr>
        <w:pStyle w:val="Heading2"/>
      </w:pPr>
      <w:r>
        <w:t>Global by Design</w:t>
      </w:r>
    </w:p>
    <w:p>
      <w:r>
        <w:t xml:space="preserve">AI and media are global. The studio narrates in </w:t>
      </w:r>
      <w:r>
        <w:rPr>
          <w:b/>
        </w:rPr>
        <w:t>ten languages</w:t>
      </w:r>
      <w:r>
        <w:t xml:space="preserve"> out of the box:</w:t>
      </w:r>
    </w:p>
    <w:p>
      <w:pPr>
        <w:pStyle w:val="ListBullet"/>
      </w:pPr>
      <w:r>
        <w:rPr>
          <w:b/>
        </w:rPr>
        <w:t>Local &amp; offline (Kokoro-82M, Apache 2.0)</w:t>
      </w:r>
      <w:r>
        <w:t xml:space="preserve"> — American &amp; British English, Brazilian Portuguese,</w:t>
      </w:r>
    </w:p>
    <w:p>
      <w:r>
        <w:t xml:space="preserve">  Spanish, Italian, Mandarin Chinese.</w:t>
      </w:r>
    </w:p>
    <w:p>
      <w:pPr>
        <w:pStyle w:val="ListBullet"/>
      </w:pPr>
      <w:r>
        <w:rPr>
          <w:b/>
        </w:rPr>
        <w:t>Microsoft Edge Neural (free, internet)</w:t>
      </w:r>
      <w:r>
        <w:t xml:space="preserve"> — Japanese, French, Russian, German (where Kokoro-82M</w:t>
      </w:r>
    </w:p>
    <w:p>
      <w:r>
        <w:t xml:space="preserve">  lacks a usable voice — e.g. no male French voice, broken Windows pyopenjtalk for Japanese).</w:t>
      </w:r>
    </w:p>
    <w:p>
      <w:pPr>
        <w:pStyle w:val="ListBullet"/>
      </w:pPr>
      <w:r>
        <w:t xml:space="preserve">A full </w:t>
      </w:r>
      <w:r>
        <w:rPr>
          <w:b/>
        </w:rPr>
        <w:t>voice catalog</w:t>
      </w:r>
      <w:r>
        <w:t xml:space="preserve"> (Women / Men / Girls / Boys) lets you override the default voice per</w:t>
      </w:r>
    </w:p>
    <w:p>
      <w:r>
        <w:t xml:space="preserve">  language, and pitch/speed are adjustable per render.</w:t>
      </w:r>
    </w:p>
    <w:p>
      <w:r>
        <w:t>---</w:t>
      </w:r>
    </w:p>
    <w:p>
      <w:r>
        <w:rPr>
          <w:i/>
          <w:color w:val="808080"/>
          <w:sz w:val="17"/>
        </w:rPr>
        <w:t>This page is editable at `C:\1-AI\APPS\AvatarStudio\INTRO\status_intro.md` — save and click Refresh to update.</w:t>
      </w:r>
    </w:p>
    <w:p>
      <w:r>
        <w:br w:type="page"/>
      </w:r>
    </w:p>
    <w:p>
      <w:pPr>
        <w:pStyle w:val="Heading1"/>
      </w:pPr>
      <w:r>
        <w:t>Architecture &amp; Blueprint</w:t>
      </w:r>
    </w:p>
    <w:p>
      <w:pPr>
        <w:pStyle w:val="Heading2"/>
      </w:pPr>
      <w:r>
        <w:t>Avatarstudio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avatarstudio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avatarstudio_architecture.svg</w:t>
      </w:r>
    </w:p>
    <w:p/>
    <w:p>
      <w:pPr>
        <w:pStyle w:val="Heading2"/>
      </w:pPr>
      <w:r>
        <w:t>Avatarstudio Pipeline</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avatarstudio_pipeline.png"/>
                    <pic:cNvPicPr/>
                  </pic:nvPicPr>
                  <pic:blipFill>
                    <a:blip r:embed="rId10"/>
                    <a:stretch>
                      <a:fillRect/>
                    </a:stretch>
                  </pic:blipFill>
                  <pic:spPr>
                    <a:xfrm>
                      <a:off x="0" y="0"/>
                      <a:ext cx="5760720" cy="3584448"/>
                    </a:xfrm>
                    <a:prstGeom prst="rect"/>
                  </pic:spPr>
                </pic:pic>
              </a:graphicData>
            </a:graphic>
          </wp:inline>
        </w:drawing>
      </w:r>
    </w:p>
    <w:p>
      <w:pPr>
        <w:jc w:val="center"/>
      </w:pPr>
      <w:r>
        <w:rPr>
          <w:i/>
          <w:sz w:val="17"/>
        </w:rPr>
        <w:t>avatarstudio_pipeline.svg</w:t>
      </w:r>
    </w:p>
    <w:p/>
    <w:p>
      <w:r>
        <w:br w:type="page"/>
      </w:r>
    </w:p>
    <w:p>
      <w:pPr>
        <w:pStyle w:val="Heading1"/>
      </w:pPr>
      <w:r>
        <w:t>Feature Status — Business</w:t>
      </w:r>
    </w:p>
    <w:p>
      <w:pPr>
        <w:pStyle w:val="Heading2"/>
      </w:pPr>
      <w:r>
        <w:t>Avatar Video Generation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Script to talking-head video</w:t>
            </w:r>
          </w:p>
        </w:tc>
        <w:tc>
          <w:tcPr>
            <w:tcW w:type="dxa" w:w="2880"/>
          </w:tcPr>
          <w:p>
            <w:r>
              <w:t>Type a script, pick an agent and language, click Generate — the studio produces an MP4 of that portrait speaking the script.</w:t>
              <w:br/>
              <w:t>(Full pipeline: TTS -&gt; background -&gt; face animation -&gt; audio mux -&gt; MP4 in outputs/)</w:t>
            </w:r>
          </w:p>
        </w:tc>
        <w:tc>
          <w:tcPr>
            <w:tcW w:type="dxa" w:w="2880"/>
          </w:tcPr>
          <w:p>
            <w:r>
              <w:rPr>
                <w:b/>
                <w:color w:val="1B7A33"/>
              </w:rPr>
              <w:t>Live</w:t>
            </w:r>
          </w:p>
        </w:tc>
      </w:tr>
      <w:tr>
        <w:tc>
          <w:tcPr>
            <w:tcW w:type="dxa" w:w="2880"/>
          </w:tcPr>
          <w:p>
            <w:r>
              <w:rPr>
                <w:b/>
              </w:rPr>
              <w:t>Choose your render engine</w:t>
            </w:r>
          </w:p>
        </w:tc>
        <w:tc>
          <w:tcPr>
            <w:tcW w:type="dxa" w:w="2880"/>
          </w:tcPr>
          <w:p>
            <w:r>
              <w:t>Pick how the face is animated per render: fast preview (LivePortrait) or production audio-driven quality (Hallo2).</w:t>
              <w:br/>
              <w:t>(Engine dropdown; selection persisted to studio_config.json ui_prefs.render_engine)</w:t>
            </w:r>
          </w:p>
        </w:tc>
        <w:tc>
          <w:tcPr>
            <w:tcW w:type="dxa" w:w="2880"/>
          </w:tcPr>
          <w:p>
            <w:r>
              <w:rPr>
                <w:b/>
                <w:color w:val="1B7A33"/>
              </w:rPr>
              <w:t>Live</w:t>
            </w:r>
          </w:p>
        </w:tc>
      </w:tr>
      <w:tr>
        <w:tc>
          <w:tcPr>
            <w:tcW w:type="dxa" w:w="2880"/>
          </w:tcPr>
          <w:p>
            <w:r>
              <w:rPr>
                <w:b/>
              </w:rPr>
              <w:t>Lip-sync fix pass</w:t>
            </w:r>
          </w:p>
        </w:tc>
        <w:tc>
          <w:tcPr>
            <w:tcW w:type="dxa" w:w="2880"/>
          </w:tcPr>
          <w:p>
            <w:r>
              <w:t>Optionally run a post-process lip-sync pass on top of any render so the mouth matches the audio.</w:t>
              <w:br/>
              <w:t>(video-retalking checkbox; WSL2 env + checkpoints in place; lip sync is the #1 open quality issue)</w:t>
            </w:r>
          </w:p>
        </w:tc>
        <w:tc>
          <w:tcPr>
            <w:tcW w:type="dxa" w:w="2880"/>
          </w:tcPr>
          <w:p>
            <w:r>
              <w:rPr>
                <w:b/>
                <w:color w:val="B87A00"/>
              </w:rPr>
              <w:t>Partial</w:t>
            </w:r>
          </w:p>
        </w:tc>
      </w:tr>
      <w:tr>
        <w:tc>
          <w:tcPr>
            <w:tcW w:type="dxa" w:w="2880"/>
          </w:tcPr>
          <w:p>
            <w:r>
              <w:rPr>
                <w:b/>
              </w:rPr>
              <w:t>Use a built-in agent or any photo</w:t>
            </w:r>
          </w:p>
        </w:tc>
        <w:tc>
          <w:tcPr>
            <w:tcW w:type="dxa" w:w="2880"/>
          </w:tcPr>
          <w:p>
            <w:r>
              <w:t>Render one of the QI agents (Tasuke, Maia, Naya, Kaze) or upload your own portrait photo.</w:t>
              <w:br/>
              <w:t>(agents.json roster + custom_photo upload field; clear error if no photo found)</w:t>
            </w:r>
          </w:p>
        </w:tc>
        <w:tc>
          <w:tcPr>
            <w:tcW w:type="dxa" w:w="2880"/>
          </w:tcPr>
          <w:p>
            <w:r>
              <w:rPr>
                <w:b/>
                <w:color w:val="1B7A33"/>
              </w:rPr>
              <w:t>Live</w:t>
            </w:r>
          </w:p>
        </w:tc>
      </w:tr>
      <w:tr>
        <w:tc>
          <w:tcPr>
            <w:tcW w:type="dxa" w:w="2880"/>
          </w:tcPr>
          <w:p>
            <w:r>
              <w:rPr>
                <w:b/>
              </w:rPr>
              <w:t>Headless CLI render</w:t>
            </w:r>
          </w:p>
        </w:tc>
        <w:tc>
          <w:tcPr>
            <w:tcW w:type="dxa" w:w="2880"/>
          </w:tcPr>
          <w:p>
            <w:r>
              <w:t>Generate a Kokoro voice + Hallo2 avatar from the command line without opening the UI.</w:t>
              <w:br/>
              <w:t>(run_avatar.bat &lt;agent&gt; "text" -&gt; avatar_pipeline.py; --no-tts reuses an existing WAV)</w:t>
            </w:r>
          </w:p>
        </w:tc>
        <w:tc>
          <w:tcPr>
            <w:tcW w:type="dxa" w:w="2880"/>
          </w:tcPr>
          <w:p>
            <w:r>
              <w:rPr>
                <w:b/>
                <w:color w:val="1B7A33"/>
              </w:rPr>
              <w:t>Live</w:t>
            </w:r>
          </w:p>
        </w:tc>
      </w:tr>
    </w:tbl>
    <w:p/>
    <w:p>
      <w:pPr>
        <w:pStyle w:val="Heading2"/>
      </w:pPr>
      <w:r>
        <w:t>Voice &amp; Language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10-language narration</w:t>
            </w:r>
          </w:p>
        </w:tc>
        <w:tc>
          <w:tcPr>
            <w:tcW w:type="dxa" w:w="2880"/>
          </w:tcPr>
          <w:p>
            <w:r>
              <w:t>Generate the voiceover in any of ten languages, each routed to the engine that sounds best for it.</w:t>
              <w:br/>
              <w:t>(6 local (Kokoro) + 4 Edge TTS; routing table in languages.json)</w:t>
            </w:r>
          </w:p>
        </w:tc>
        <w:tc>
          <w:tcPr>
            <w:tcW w:type="dxa" w:w="2880"/>
          </w:tcPr>
          <w:p>
            <w:r>
              <w:rPr>
                <w:b/>
                <w:color w:val="1B7A33"/>
              </w:rPr>
              <w:t>Live</w:t>
            </w:r>
          </w:p>
        </w:tc>
      </w:tr>
      <w:tr>
        <w:tc>
          <w:tcPr>
            <w:tcW w:type="dxa" w:w="2880"/>
          </w:tcPr>
          <w:p>
            <w:r>
              <w:rPr>
                <w:b/>
              </w:rPr>
              <w:t>Local, offline voices</w:t>
            </w:r>
          </w:p>
        </w:tc>
        <w:tc>
          <w:tcPr>
            <w:tcW w:type="dxa" w:w="2880"/>
          </w:tcPr>
          <w:p>
            <w:r>
              <w:t>American &amp; British English, Brazilian Portuguese, Spanish, Italian and Mandarin run fully offline with no internet or API cost.</w:t>
              <w:br/>
              <w:t>(Kokoro-82M (Apache 2.0) in the project .venv; kokoro==0.9.4)</w:t>
            </w:r>
          </w:p>
        </w:tc>
        <w:tc>
          <w:tcPr>
            <w:tcW w:type="dxa" w:w="2880"/>
          </w:tcPr>
          <w:p>
            <w:r>
              <w:rPr>
                <w:b/>
                <w:color w:val="1B7A33"/>
              </w:rPr>
              <w:t>Live</w:t>
            </w:r>
          </w:p>
        </w:tc>
      </w:tr>
      <w:tr>
        <w:tc>
          <w:tcPr>
            <w:tcW w:type="dxa" w:w="2880"/>
          </w:tcPr>
          <w:p>
            <w:r>
              <w:rPr>
                <w:b/>
              </w:rPr>
              <w:t>Microsoft neural voices</w:t>
            </w:r>
          </w:p>
        </w:tc>
        <w:tc>
          <w:tcPr>
            <w:tcW w:type="dxa" w:w="2880"/>
          </w:tcPr>
          <w:p>
            <w:r>
              <w:t>Japanese, French, Russian and German use free Microsoft Edge Neural voices where a good local voice isn't available.</w:t>
              <w:br/>
              <w:t>(edge-tts==7.2.8; requires internet; used where Kokoro-82M lacks a usable voice)</w:t>
            </w:r>
          </w:p>
        </w:tc>
        <w:tc>
          <w:tcPr>
            <w:tcW w:type="dxa" w:w="2880"/>
          </w:tcPr>
          <w:p>
            <w:r>
              <w:rPr>
                <w:b/>
                <w:color w:val="1B7A33"/>
              </w:rPr>
              <w:t>Live</w:t>
            </w:r>
          </w:p>
        </w:tc>
      </w:tr>
      <w:tr>
        <w:tc>
          <w:tcPr>
            <w:tcW w:type="dxa" w:w="2880"/>
          </w:tcPr>
          <w:p>
            <w:r>
              <w:rPr>
                <w:b/>
              </w:rPr>
              <w:t>Voice catalog &amp; overrides</w:t>
            </w:r>
          </w:p>
        </w:tc>
        <w:tc>
          <w:tcPr>
            <w:tcW w:type="dxa" w:w="2880"/>
          </w:tcPr>
          <w:p>
            <w:r>
              <w:t>Browse voices by category (Women / Men / Girls / Boys) and override the default voice for any language.</w:t>
              <w:br/>
              <w:t>(VOICE_CATALOG with ~60 voice entries; per-language voice override carried through the pipeline)</w:t>
            </w:r>
          </w:p>
        </w:tc>
        <w:tc>
          <w:tcPr>
            <w:tcW w:type="dxa" w:w="2880"/>
          </w:tcPr>
          <w:p>
            <w:r>
              <w:rPr>
                <w:b/>
                <w:color w:val="1B7A33"/>
              </w:rPr>
              <w:t>Live</w:t>
            </w:r>
          </w:p>
        </w:tc>
      </w:tr>
      <w:tr>
        <w:tc>
          <w:tcPr>
            <w:tcW w:type="dxa" w:w="2880"/>
          </w:tcPr>
          <w:p>
            <w:r>
              <w:rPr>
                <w:b/>
              </w:rPr>
              <w:t>Speed &amp; pitch control</w:t>
            </w:r>
          </w:p>
        </w:tc>
        <w:tc>
          <w:tcPr>
            <w:tcW w:type="dxa" w:w="2880"/>
          </w:tcPr>
          <w:p>
            <w:r>
              <w:t>Adjust how fast and how high or low the voice sounds per render.</w:t>
              <w:br/>
              <w:t>(speed maps to Edge rate %; pitch via SSML for Edge, scipy resampling for Kokoro (+/-12 semitones))</w:t>
            </w:r>
          </w:p>
        </w:tc>
        <w:tc>
          <w:tcPr>
            <w:tcW w:type="dxa" w:w="2880"/>
          </w:tcPr>
          <w:p>
            <w:r>
              <w:rPr>
                <w:b/>
                <w:color w:val="1B7A33"/>
              </w:rPr>
              <w:t>Live</w:t>
            </w:r>
          </w:p>
        </w:tc>
      </w:tr>
    </w:tbl>
    <w:p/>
    <w:p>
      <w:pPr>
        <w:pStyle w:val="Heading2"/>
      </w:pPr>
      <w:r>
        <w:t>Portrait &amp; Background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Background replacement</w:t>
            </w:r>
          </w:p>
        </w:tc>
        <w:tc>
          <w:tcPr>
            <w:tcW w:type="dxa" w:w="2880"/>
          </w:tcPr>
          <w:p>
            <w:r>
              <w:t>Swap the portrait background for a solid color or an uploaded image before rendering.</w:t>
              <w:br/>
              <w:t>(rembg==2.0.75 cutout + PIL composite; gracefully keeps original photo if rembg missing)</w:t>
            </w:r>
          </w:p>
        </w:tc>
        <w:tc>
          <w:tcPr>
            <w:tcW w:type="dxa" w:w="2880"/>
          </w:tcPr>
          <w:p>
            <w:r>
              <w:rPr>
                <w:b/>
                <w:color w:val="1B7A33"/>
              </w:rPr>
              <w:t>Live</w:t>
            </w:r>
          </w:p>
        </w:tc>
      </w:tr>
      <w:tr>
        <w:tc>
          <w:tcPr>
            <w:tcW w:type="dxa" w:w="2880"/>
          </w:tcPr>
          <w:p>
            <w:r>
              <w:rPr>
                <w:b/>
              </w:rPr>
              <w:t>Auto best-portrait finder</w:t>
            </w:r>
          </w:p>
        </w:tc>
        <w:tc>
          <w:tcPr>
            <w:tcW w:type="dxa" w:w="2880"/>
          </w:tcPr>
          <w:p>
            <w:r>
              <w:t>Point at a video and the studio samples frames and picks the sharpest, most front-facing, mouth-closed frame as the portrait.</w:t>
              <w:br/>
              <w:t>(OpenCV Haar cascades score face area + eyes + Laplacian sharpness; ffmpeg frame extraction)</w:t>
            </w:r>
          </w:p>
        </w:tc>
        <w:tc>
          <w:tcPr>
            <w:tcW w:type="dxa" w:w="2880"/>
          </w:tcPr>
          <w:p>
            <w:r>
              <w:rPr>
                <w:b/>
                <w:color w:val="1B7A33"/>
              </w:rPr>
              <w:t>Live</w:t>
            </w:r>
          </w:p>
        </w:tc>
      </w:tr>
      <w:tr>
        <w:tc>
          <w:tcPr>
            <w:tcW w:type="dxa" w:w="2880"/>
          </w:tcPr>
          <w:p>
            <w:r>
              <w:rPr>
                <w:b/>
              </w:rPr>
              <w:t>Frame &amp; screen capture</w:t>
            </w:r>
          </w:p>
        </w:tc>
        <w:tc>
          <w:tcPr>
            <w:tcW w:type="dxa" w:w="2880"/>
          </w:tcPr>
          <w:p>
            <w:r>
              <w:t>Grab a single frame from a video at a chosen timestamp, or screen-capture a region, to use as the source portrait.</w:t>
              <w:br/>
              <w:t>(extract_frame_at() via ffmpeg; screen_capture_region() via PIL ImageGrab)</w:t>
            </w:r>
          </w:p>
        </w:tc>
        <w:tc>
          <w:tcPr>
            <w:tcW w:type="dxa" w:w="2880"/>
          </w:tcPr>
          <w:p>
            <w:r>
              <w:rPr>
                <w:b/>
                <w:color w:val="1B7A33"/>
              </w:rPr>
              <w:t>Live</w:t>
            </w:r>
          </w:p>
        </w:tc>
      </w:tr>
      <w:tr>
        <w:tc>
          <w:tcPr>
            <w:tcW w:type="dxa" w:w="2880"/>
          </w:tcPr>
          <w:p>
            <w:r>
              <w:rPr>
                <w:b/>
              </w:rPr>
              <w:t>Describe the avatar (Phase 2)</w:t>
            </w:r>
          </w:p>
        </w:tc>
        <w:tc>
          <w:tcPr>
            <w:tcW w:type="dxa" w:w="2880"/>
          </w:tcPr>
          <w:p>
            <w:r>
              <w:t>Generate an avatar from a text description instead of a photo.</w:t>
              <w:br/>
              <w:t>(UI option present but records intent only; generation not implemented)</w:t>
            </w:r>
          </w:p>
        </w:tc>
        <w:tc>
          <w:tcPr>
            <w:tcW w:type="dxa" w:w="2880"/>
          </w:tcPr>
          <w:p>
            <w:r>
              <w:rPr>
                <w:b/>
                <w:color w:val="0D6EA6"/>
              </w:rPr>
              <w:t>Planned</w:t>
            </w:r>
          </w:p>
        </w:tc>
      </w:tr>
    </w:tbl>
    <w:p/>
    <w:p>
      <w:pPr>
        <w:pStyle w:val="Heading2"/>
      </w:pPr>
      <w:r>
        <w:t>Multi-Language &amp; Multi-Scene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One-click multi-language batch</w:t>
            </w:r>
          </w:p>
        </w:tc>
        <w:tc>
          <w:tcPr>
            <w:tcW w:type="dxa" w:w="2880"/>
          </w:tcPr>
          <w:p>
            <w:r>
              <w:t>Select several languages, enter a script for each, and render all of them in a single run with live per-language progress.</w:t>
              <w:br/>
              <w:t>(pipeline_generate loops languages; per-language slug filenames + step counter)</w:t>
            </w:r>
          </w:p>
        </w:tc>
        <w:tc>
          <w:tcPr>
            <w:tcW w:type="dxa" w:w="2880"/>
          </w:tcPr>
          <w:p>
            <w:r>
              <w:rPr>
                <w:b/>
                <w:color w:val="1B7A33"/>
              </w:rPr>
              <w:t>Live</w:t>
            </w:r>
          </w:p>
        </w:tc>
      </w:tr>
      <w:tr>
        <w:tc>
          <w:tcPr>
            <w:tcW w:type="dxa" w:w="2880"/>
          </w:tcPr>
          <w:p>
            <w:r>
              <w:rPr>
                <w:b/>
              </w:rPr>
              <w:t>Scene movie pipeline</w:t>
            </w:r>
          </w:p>
        </w:tc>
        <w:tc>
          <w:tcPr>
            <w:tcW w:type="dxa" w:w="2880"/>
          </w:tcPr>
          <w:p>
            <w:r>
              <w:t>Split a long script into scenes, assign a character to each, render every scene, and concatenate them into one movie.</w:t>
              <w:br/>
              <w:t>(scene_pipeline.py: manual (---), AI (NEXUS), or hybrid split; ffmpeg concat; AI split needs NEXUS reachable)</w:t>
            </w:r>
          </w:p>
        </w:tc>
        <w:tc>
          <w:tcPr>
            <w:tcW w:type="dxa" w:w="2880"/>
          </w:tcPr>
          <w:p>
            <w:r>
              <w:rPr>
                <w:b/>
                <w:color w:val="B87A00"/>
              </w:rPr>
              <w:t>Partial</w:t>
            </w:r>
          </w:p>
        </w:tc>
      </w:tr>
      <w:tr>
        <w:tc>
          <w:tcPr>
            <w:tcW w:type="dxa" w:w="2880"/>
          </w:tcPr>
          <w:p>
            <w:r>
              <w:rPr>
                <w:b/>
              </w:rPr>
              <w:t>Independent character roster</w:t>
            </w:r>
          </w:p>
        </w:tc>
        <w:tc>
          <w:tcPr>
            <w:tcW w:type="dxa" w:w="2880"/>
          </w:tcPr>
          <w:p>
            <w:r>
              <w:t>Use any photo and any name per scene, beyond the four built-in agents.</w:t>
              <w:br/>
              <w:t>(characters.json supplemental roster + inline [Name:photo] syntax; surfaced in the Scene tab)</w:t>
            </w:r>
          </w:p>
        </w:tc>
        <w:tc>
          <w:tcPr>
            <w:tcW w:type="dxa" w:w="2880"/>
          </w:tcPr>
          <w:p>
            <w:r>
              <w:rPr>
                <w:b/>
                <w:color w:val="B87A00"/>
              </w:rPr>
              <w:t>Partial</w:t>
            </w:r>
          </w:p>
        </w:tc>
      </w:tr>
    </w:tbl>
    <w:p/>
    <w:p>
      <w:pPr>
        <w:pStyle w:val="Heading2"/>
      </w:pPr>
      <w:r>
        <w:t>Cloud Render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D-ID cloud render</w:t>
            </w:r>
          </w:p>
        </w:tc>
        <w:tc>
          <w:tcPr>
            <w:tcW w:type="dxa" w:w="2880"/>
          </w:tcPr>
          <w:p>
            <w:r>
              <w:t>Render via the D-ID Talks API for a polished cloud result when local engines aren't enough.</w:t>
              <w:br/>
              <w:t>(run_did() fully implemented (upload image+audio, create talk, poll, download); enabled in config but no API key set)</w:t>
            </w:r>
          </w:p>
        </w:tc>
        <w:tc>
          <w:tcPr>
            <w:tcW w:type="dxa" w:w="2880"/>
          </w:tcPr>
          <w:p>
            <w:r>
              <w:rPr>
                <w:b/>
                <w:color w:val="B87A00"/>
              </w:rPr>
              <w:t>Partial</w:t>
            </w:r>
          </w:p>
        </w:tc>
      </w:tr>
      <w:tr>
        <w:tc>
          <w:tcPr>
            <w:tcW w:type="dxa" w:w="2880"/>
          </w:tcPr>
          <w:p>
            <w:r>
              <w:rPr>
                <w:b/>
              </w:rPr>
              <w:t>HeyGen cloud render</w:t>
            </w:r>
          </w:p>
        </w:tc>
        <w:tc>
          <w:tcPr>
            <w:tcW w:type="dxa" w:w="2880"/>
          </w:tcPr>
          <w:p>
            <w:r>
              <w:t>Render via the HeyGen Talking Photo API as an alternative cloud provider.</w:t>
              <w:br/>
              <w:t>(run_heygen() implemented; disabled in studio_config.json, needs API key)</w:t>
            </w:r>
          </w:p>
        </w:tc>
        <w:tc>
          <w:tcPr>
            <w:tcW w:type="dxa" w:w="2880"/>
          </w:tcPr>
          <w:p>
            <w:r>
              <w:rPr>
                <w:b/>
                <w:color w:val="B87A00"/>
              </w:rPr>
              <w:t>Partial</w:t>
            </w:r>
          </w:p>
        </w:tc>
      </w:tr>
      <w:tr>
        <w:tc>
          <w:tcPr>
            <w:tcW w:type="dxa" w:w="2880"/>
          </w:tcPr>
          <w:p>
            <w:r>
              <w:rPr>
                <w:b/>
              </w:rPr>
              <w:t>Secrets kept out of config</w:t>
            </w:r>
          </w:p>
        </w:tc>
        <w:tc>
          <w:tcPr>
            <w:tcW w:type="dxa" w:w="2880"/>
          </w:tcPr>
          <w:p>
            <w:r>
              <w:t>Cloud API keys load from a gitignored secrets file or environment at runtime and are never written back into the saved config.</w:t>
              <w:br/>
              <w:t>(secrets/avatarstudio.env + _SECRET_MAP; save_studio_config strips keys before persisting)</w:t>
            </w:r>
          </w:p>
        </w:tc>
        <w:tc>
          <w:tcPr>
            <w:tcW w:type="dxa" w:w="2880"/>
          </w:tcPr>
          <w:p>
            <w:r>
              <w:rPr>
                <w:b/>
                <w:color w:val="1B7A33"/>
              </w:rPr>
              <w:t>Live</w:t>
            </w:r>
          </w:p>
        </w:tc>
      </w:tr>
    </w:tbl>
    <w:p/>
    <w:p>
      <w:pPr>
        <w:pStyle w:val="Heading2"/>
      </w:pPr>
      <w:r>
        <w:t>Operations &amp; Studio 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Kill &amp; restart from the UI</w:t>
            </w:r>
          </w:p>
        </w:tc>
        <w:tc>
          <w:tcPr>
            <w:tcW w:type="dxa" w:w="2880"/>
          </w:tcPr>
          <w:p>
            <w:r>
              <w:t>Restart the studio with one button without touching the terminal.</w:t>
              <w:br/>
              <w:t>(restart_studio() spawns a detached kill+relaunch helper; detached launcher start_studio.py also provided)</w:t>
            </w:r>
          </w:p>
        </w:tc>
        <w:tc>
          <w:tcPr>
            <w:tcW w:type="dxa" w:w="2880"/>
          </w:tcPr>
          <w:p>
            <w:r>
              <w:rPr>
                <w:b/>
                <w:color w:val="1B7A33"/>
              </w:rPr>
              <w:t>Live</w:t>
            </w:r>
          </w:p>
        </w:tc>
      </w:tr>
      <w:tr>
        <w:tc>
          <w:tcPr>
            <w:tcW w:type="dxa" w:w="2880"/>
          </w:tcPr>
          <w:p>
            <w:r>
              <w:rPr>
                <w:b/>
              </w:rPr>
              <w:t>Run as a Windows service</w:t>
            </w:r>
          </w:p>
        </w:tc>
        <w:tc>
          <w:tcPr>
            <w:tcW w:type="dxa" w:w="2880"/>
          </w:tcPr>
          <w:p>
            <w:r>
              <w:t>Install Avatar Studio as a QI_AvatarStudio Windows service so it survives reboots.</w:t>
              <w:br/>
              <w:t>(install_service.bat registers NSSM QI_AvatarStudio (demand-start); not yet in QI_Service_Registry.md, no tunnel)</w:t>
            </w:r>
          </w:p>
        </w:tc>
        <w:tc>
          <w:tcPr>
            <w:tcW w:type="dxa" w:w="2880"/>
          </w:tcPr>
          <w:p>
            <w:r>
              <w:rPr>
                <w:b/>
                <w:color w:val="B87A00"/>
              </w:rPr>
              <w:t>Partial</w:t>
            </w:r>
          </w:p>
        </w:tc>
      </w:tr>
      <w:tr>
        <w:tc>
          <w:tcPr>
            <w:tcW w:type="dxa" w:w="2880"/>
          </w:tcPr>
          <w:p>
            <w:r>
              <w:rPr>
                <w:b/>
              </w:rPr>
              <w:t>QI Hive dashboard integration</w:t>
            </w:r>
          </w:p>
        </w:tc>
        <w:tc>
          <w:tcPr>
            <w:tcW w:type="dxa" w:w="2880"/>
          </w:tcPr>
          <w:p>
            <w:r>
              <w:t>Surface rendered avatars and studio status on the QI Hive Mission Control board.</w:t>
              <w:br/>
              <w:t>(Listed in CLAUDE.md pending work; no integration wired (integrates_with empty in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Gradio app launch</w:t>
            </w:r>
          </w:p>
        </w:tc>
        <w:tc>
          <w:tcPr>
            <w:tcW w:type="dxa" w:w="2160"/>
          </w:tcPr>
          <w:p>
            <w:r>
              <w:rPr>
                <w:rFonts w:ascii="Consolas" w:hAnsi="Consolas"/>
                <w:sz w:val="17"/>
              </w:rPr>
              <w:t>avatar_studio.py :: __main__ (demo.queue().launch)</w:t>
            </w:r>
          </w:p>
        </w:tc>
        <w:tc>
          <w:tcPr>
            <w:tcW w:type="dxa" w:w="2160"/>
          </w:tcPr>
          <w:p>
            <w:r>
              <w:rPr>
                <w:b/>
                <w:color w:val="1B7A33"/>
              </w:rPr>
              <w:t>Live</w:t>
            </w:r>
          </w:p>
        </w:tc>
        <w:tc>
          <w:tcPr>
            <w:tcW w:type="dxa" w:w="2160"/>
          </w:tcPr>
          <w:p>
            <w:r>
              <w:t>gr.Blocks app on server_name 0.0.0.0 port 7862, queue max_size=2, show_error=True, allowed_paths=[outputs/], Soft theme (Inter font). UTF-8 stdout reconfigured at import. No QI /health,/version,/info endpoints — pure Gradio UI.</w:t>
            </w:r>
          </w:p>
        </w:tc>
      </w:tr>
      <w:tr>
        <w:tc>
          <w:tcPr>
            <w:tcW w:type="dxa" w:w="2160"/>
          </w:tcPr>
          <w:p>
            <w:r>
              <w:rPr>
                <w:b/>
              </w:rPr>
              <w:t>Detached launcher</w:t>
            </w:r>
          </w:p>
        </w:tc>
        <w:tc>
          <w:tcPr>
            <w:tcW w:type="dxa" w:w="2160"/>
          </w:tcPr>
          <w:p>
            <w:r>
              <w:rPr>
                <w:rFonts w:ascii="Consolas" w:hAnsi="Consolas"/>
                <w:sz w:val="17"/>
              </w:rPr>
              <w:t>start_studio.py</w:t>
            </w:r>
          </w:p>
        </w:tc>
        <w:tc>
          <w:tcPr>
            <w:tcW w:type="dxa" w:w="2160"/>
          </w:tcPr>
          <w:p>
            <w:r>
              <w:rPr>
                <w:b/>
                <w:color w:val="1B7A33"/>
              </w:rPr>
              <w:t>Live</w:t>
            </w:r>
          </w:p>
        </w:tc>
        <w:tc>
          <w:tcPr>
            <w:tcW w:type="dxa" w:w="2160"/>
          </w:tcPr>
          <w:p>
            <w:r>
              <w:t>Kills any listener on 7862 (Get-NetTCPConnection -&gt; Stop-Process), then Popen avatar_studio.py DETACHED_PROCESS | CREATE_NEW_PROCESS_GROUP, logs to logs/studio.log, verifies the port is listening, tails the log on failure.</w:t>
            </w:r>
          </w:p>
        </w:tc>
      </w:tr>
      <w:tr>
        <w:tc>
          <w:tcPr>
            <w:tcW w:type="dxa" w:w="2160"/>
          </w:tcPr>
          <w:p>
            <w:r>
              <w:rPr>
                <w:b/>
              </w:rPr>
              <w:t>In-UI Kill &amp; Restart</w:t>
            </w:r>
          </w:p>
        </w:tc>
        <w:tc>
          <w:tcPr>
            <w:tcW w:type="dxa" w:w="2160"/>
          </w:tcPr>
          <w:p>
            <w:r>
              <w:rPr>
                <w:rFonts w:ascii="Consolas" w:hAnsi="Consolas"/>
                <w:sz w:val="17"/>
              </w:rPr>
              <w:t>avatar_studio.py :: restart_studio()</w:t>
            </w:r>
          </w:p>
        </w:tc>
        <w:tc>
          <w:tcPr>
            <w:tcW w:type="dxa" w:w="2160"/>
          </w:tcPr>
          <w:p>
            <w:r>
              <w:rPr>
                <w:b/>
                <w:color w:val="1B7A33"/>
              </w:rPr>
              <w:t>Live</w:t>
            </w:r>
          </w:p>
        </w:tc>
        <w:tc>
          <w:tcPr>
            <w:tcW w:type="dxa" w:w="2160"/>
          </w:tcPr>
          <w:p>
            <w:r>
              <w:t>Spawns a detached python -c helper that sleeps 1.5s, taskkills the current PID, then relaunches avatar_studio.py with DETACHED_PROCESS. Returns a status string to the red Step-4 button.</w:t>
            </w:r>
          </w:p>
        </w:tc>
      </w:tr>
      <w:tr>
        <w:tc>
          <w:tcPr>
            <w:tcW w:type="dxa" w:w="2160"/>
          </w:tcPr>
          <w:p>
            <w:r>
              <w:rPr>
                <w:b/>
              </w:rPr>
              <w:t>QI_AvatarStudio NSSM service</w:t>
            </w:r>
          </w:p>
        </w:tc>
        <w:tc>
          <w:tcPr>
            <w:tcW w:type="dxa" w:w="2160"/>
          </w:tcPr>
          <w:p>
            <w:r>
              <w:rPr>
                <w:rFonts w:ascii="Consolas" w:hAnsi="Consolas"/>
                <w:sz w:val="17"/>
              </w:rPr>
              <w:t>install_service.bat</w:t>
            </w:r>
          </w:p>
        </w:tc>
        <w:tc>
          <w:tcPr>
            <w:tcW w:type="dxa" w:w="2160"/>
          </w:tcPr>
          <w:p>
            <w:r>
              <w:rPr>
                <w:b/>
                <w:color w:val="B87A00"/>
              </w:rPr>
              <w:t>Partial</w:t>
            </w:r>
          </w:p>
        </w:tc>
        <w:tc>
          <w:tcPr>
            <w:tcW w:type="dxa" w:w="2160"/>
          </w:tcPr>
          <w:p>
            <w:r>
              <w:t>Self-elevating .bat installs NSSM service QI_AvatarStudio via C:\QIH\engine\bin\nssm.exe; AppDirectory C:\1-AI\APPS\AvatarStudio, runs .venv python avatar_studio.py, Start=SERVICE_DEMAND_START, rotating log logs/service.log. Not registered in QI_Service_Registry.md.</w:t>
            </w:r>
          </w:p>
        </w:tc>
      </w:tr>
      <w:tr>
        <w:tc>
          <w:tcPr>
            <w:tcW w:type="dxa" w:w="2160"/>
          </w:tcPr>
          <w:p>
            <w:r>
              <w:rPr>
                <w:b/>
              </w:rPr>
              <w:t>CLI pipeline launcher</w:t>
            </w:r>
          </w:p>
        </w:tc>
        <w:tc>
          <w:tcPr>
            <w:tcW w:type="dxa" w:w="2160"/>
          </w:tcPr>
          <w:p>
            <w:r>
              <w:rPr>
                <w:rFonts w:ascii="Consolas" w:hAnsi="Consolas"/>
                <w:sz w:val="17"/>
              </w:rPr>
              <w:t>avatar_pipeline.py :: main()</w:t>
            </w:r>
          </w:p>
        </w:tc>
        <w:tc>
          <w:tcPr>
            <w:tcW w:type="dxa" w:w="2160"/>
          </w:tcPr>
          <w:p>
            <w:r>
              <w:rPr>
                <w:b/>
                <w:color w:val="1B7A33"/>
              </w:rPr>
              <w:t>Live</w:t>
            </w:r>
          </w:p>
        </w:tc>
        <w:tc>
          <w:tcPr>
            <w:tcW w:type="dxa" w:w="2160"/>
          </w:tcPr>
          <w:p>
            <w:r>
              <w:t>argparse CLI: agent + text|@script.txt, --no-tts. Kokoro TTS (step_tts) -&gt; Hallo2 via WSL2 (step_hallo2) -&gt; MP4. Standalone path independent of the Gradio app, driven by run_avatar.bat.</w:t>
            </w:r>
          </w:p>
        </w:tc>
      </w:tr>
    </w:tbl>
    <w:p/>
    <w:p>
      <w:pPr>
        <w:pStyle w:val="Heading2"/>
      </w:pPr>
      <w:r>
        <w:t>Config, Secrets &amp; Engine Registry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Studio config load/save</w:t>
            </w:r>
          </w:p>
        </w:tc>
        <w:tc>
          <w:tcPr>
            <w:tcW w:type="dxa" w:w="2160"/>
          </w:tcPr>
          <w:p>
            <w:r>
              <w:rPr>
                <w:rFonts w:ascii="Consolas" w:hAnsi="Consolas"/>
                <w:sz w:val="17"/>
              </w:rPr>
              <w:t>avatar_studio.py :: load_studio_config() / save_studio_config()</w:t>
            </w:r>
          </w:p>
        </w:tc>
        <w:tc>
          <w:tcPr>
            <w:tcW w:type="dxa" w:w="2160"/>
          </w:tcPr>
          <w:p>
            <w:r>
              <w:rPr>
                <w:b/>
                <w:color w:val="1B7A33"/>
              </w:rPr>
              <w:t>Live</w:t>
            </w:r>
          </w:p>
        </w:tc>
        <w:tc>
          <w:tcPr>
            <w:tcW w:type="dxa" w:w="2160"/>
          </w:tcPr>
          <w:p>
            <w:r>
              <w:t>Merges studio_config.json over _DEFAULT_CONFIG (cloud_apis heygen/did, open_source musetalk/sadtalker/wav2lip) + preserves ui_prefs. save_studio_config deep-copies and blanks cloud api_key fields before writing JSON (indent=2, ensure_ascii=False).</w:t>
            </w:r>
          </w:p>
        </w:tc>
      </w:tr>
      <w:tr>
        <w:tc>
          <w:tcPr>
            <w:tcW w:type="dxa" w:w="2160"/>
          </w:tcPr>
          <w:p>
            <w:r>
              <w:rPr>
                <w:b/>
              </w:rPr>
              <w:t>Secret overlay (keys out of repo)</w:t>
            </w:r>
          </w:p>
        </w:tc>
        <w:tc>
          <w:tcPr>
            <w:tcW w:type="dxa" w:w="2160"/>
          </w:tcPr>
          <w:p>
            <w:r>
              <w:rPr>
                <w:rFonts w:ascii="Consolas" w:hAnsi="Consolas"/>
                <w:sz w:val="17"/>
              </w:rPr>
              <w:t>avatar_studio.py :: _read_secrets() / _apply_secret_overlay()</w:t>
            </w:r>
          </w:p>
        </w:tc>
        <w:tc>
          <w:tcPr>
            <w:tcW w:type="dxa" w:w="2160"/>
          </w:tcPr>
          <w:p>
            <w:r>
              <w:rPr>
                <w:b/>
                <w:color w:val="1B7A33"/>
              </w:rPr>
              <w:t>Live</w:t>
            </w:r>
          </w:p>
        </w:tc>
        <w:tc>
          <w:tcPr>
            <w:tcW w:type="dxa" w:w="2160"/>
          </w:tcPr>
          <w:p>
            <w:r>
              <w:t>Reads secrets/avatarstudio.env (KEY=VALUE lines), env vars override the file. _SECRET_MAP {did:DID_API_KEY, heygen:HEYGEN_API_KEY} injects keys into cfg['cloud_apis'][prov]['api_key'] at runtime only; never persisted.</w:t>
            </w:r>
          </w:p>
        </w:tc>
      </w:tr>
      <w:tr>
        <w:tc>
          <w:tcPr>
            <w:tcW w:type="dxa" w:w="2160"/>
          </w:tcPr>
          <w:p>
            <w:r>
              <w:rPr>
                <w:b/>
              </w:rPr>
              <w:t>Dynamic engine choices</w:t>
            </w:r>
          </w:p>
        </w:tc>
        <w:tc>
          <w:tcPr>
            <w:tcW w:type="dxa" w:w="2160"/>
          </w:tcPr>
          <w:p>
            <w:r>
              <w:rPr>
                <w:rFonts w:ascii="Consolas" w:hAnsi="Consolas"/>
                <w:sz w:val="17"/>
              </w:rPr>
              <w:t>avatar_studio.py :: get_engine_choices() / get_saved_render_engine() / save_render_engine_pref()</w:t>
            </w:r>
          </w:p>
        </w:tc>
        <w:tc>
          <w:tcPr>
            <w:tcW w:type="dxa" w:w="2160"/>
          </w:tcPr>
          <w:p>
            <w:r>
              <w:rPr>
                <w:b/>
                <w:color w:val="1B7A33"/>
              </w:rPr>
              <w:t>Live</w:t>
            </w:r>
          </w:p>
        </w:tc>
        <w:tc>
          <w:tcPr>
            <w:tcW w:type="dxa" w:w="2160"/>
          </w:tcPr>
          <w:p>
            <w:r>
              <w:t>Always offers LivePortrait + Hallo2; appends HeyGen/D-ID only when both api_key and enabled are set, and MuseTalk/SadTalker/Wav2Lip when enabled. Last engine saved to ui_prefs.render_engine, validated against current choices.</w:t>
            </w:r>
          </w:p>
        </w:tc>
      </w:tr>
      <w:tr>
        <w:tc>
          <w:tcPr>
            <w:tcW w:type="dxa" w:w="2160"/>
          </w:tcPr>
          <w:p>
            <w:r>
              <w:rPr>
                <w:b/>
              </w:rPr>
              <w:t>Agents / languages / voice catalog</w:t>
            </w:r>
          </w:p>
        </w:tc>
        <w:tc>
          <w:tcPr>
            <w:tcW w:type="dxa" w:w="2160"/>
          </w:tcPr>
          <w:p>
            <w:r>
              <w:rPr>
                <w:rFonts w:ascii="Consolas" w:hAnsi="Consolas"/>
                <w:sz w:val="17"/>
              </w:rPr>
              <w:t>avatar_studio.py :: load_agents() / load_languages() / supported_languages() / VOICE_CATALOG / _voices_for_lang()</w:t>
            </w:r>
          </w:p>
        </w:tc>
        <w:tc>
          <w:tcPr>
            <w:tcW w:type="dxa" w:w="2160"/>
          </w:tcPr>
          <w:p>
            <w:r>
              <w:rPr>
                <w:b/>
                <w:color w:val="1B7A33"/>
              </w:rPr>
              <w:t>Live</w:t>
            </w:r>
          </w:p>
        </w:tc>
        <w:tc>
          <w:tcPr>
            <w:tcW w:type="dxa" w:w="2160"/>
          </w:tcPr>
          <w:p>
            <w:r>
              <w:t>agents.json (4 agents w/ voice, photo, language_voice_overrides); languages.json (10 langs: lang_code, engine, gender voices, status); VOICE_CATALOG ~60 voices x Women/Men/Girls/Boys x language. rembg import guarded by REMBG_AVAILABLE.</w:t>
            </w:r>
          </w:p>
        </w:tc>
      </w:tr>
    </w:tbl>
    <w:p/>
    <w:p>
      <w:pPr>
        <w:pStyle w:val="Heading2"/>
      </w:pPr>
      <w:r>
        <w:t>TTS Stage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Voice resolution</w:t>
            </w:r>
          </w:p>
        </w:tc>
        <w:tc>
          <w:tcPr>
            <w:tcW w:type="dxa" w:w="2160"/>
          </w:tcPr>
          <w:p>
            <w:r>
              <w:rPr>
                <w:rFonts w:ascii="Consolas" w:hAnsi="Consolas"/>
                <w:sz w:val="17"/>
              </w:rPr>
              <w:t>avatar_studio.py :: get_voice_for_language()</w:t>
            </w:r>
          </w:p>
        </w:tc>
        <w:tc>
          <w:tcPr>
            <w:tcW w:type="dxa" w:w="2160"/>
          </w:tcPr>
          <w:p>
            <w:r>
              <w:rPr>
                <w:b/>
                <w:color w:val="1B7A33"/>
              </w:rPr>
              <w:t>Live</w:t>
            </w:r>
          </w:p>
        </w:tc>
        <w:tc>
          <w:tcPr>
            <w:tcW w:type="dxa" w:w="2160"/>
          </w:tcPr>
          <w:p>
            <w:r>
              <w:t>Priority: explicit UI voice_override &gt; agent language_voice_overrides (kokoro only) &gt; languages.json gender default. edge-tts voices always taken from languages.json unless overridden. Returns (voice, lang_code).</w:t>
            </w:r>
          </w:p>
        </w:tc>
      </w:tr>
      <w:tr>
        <w:tc>
          <w:tcPr>
            <w:tcW w:type="dxa" w:w="2160"/>
          </w:tcPr>
          <w:p>
            <w:r>
              <w:rPr>
                <w:b/>
              </w:rPr>
              <w:t>Voice generation (dual engine)</w:t>
            </w:r>
          </w:p>
        </w:tc>
        <w:tc>
          <w:tcPr>
            <w:tcW w:type="dxa" w:w="2160"/>
          </w:tcPr>
          <w:p>
            <w:r>
              <w:rPr>
                <w:rFonts w:ascii="Consolas" w:hAnsi="Consolas"/>
                <w:sz w:val="17"/>
              </w:rPr>
              <w:t>avatar_studio.py :: generate_voice()</w:t>
            </w:r>
          </w:p>
        </w:tc>
        <w:tc>
          <w:tcPr>
            <w:tcW w:type="dxa" w:w="2160"/>
          </w:tcPr>
          <w:p>
            <w:r>
              <w:rPr>
                <w:b/>
                <w:color w:val="1B7A33"/>
              </w:rPr>
              <w:t>Live</w:t>
            </w:r>
          </w:p>
        </w:tc>
        <w:tc>
          <w:tcPr>
            <w:tcW w:type="dxa" w:w="2160"/>
          </w:tcPr>
          <w:p>
            <w:r>
              <w:t>engine from languages.json. edge-tts: async edge_tts.Communicate(rate=+N%, pitch=+Nst).save(wav). Kokoro: KPipeline(lang_code), iterate audio chunks, np.concatenate, sf.write @24000Hz, optional pitch post-shift. Returns (wav_path, duration).</w:t>
            </w:r>
          </w:p>
        </w:tc>
      </w:tr>
      <w:tr>
        <w:tc>
          <w:tcPr>
            <w:tcW w:type="dxa" w:w="2160"/>
          </w:tcPr>
          <w:p>
            <w:r>
              <w:rPr>
                <w:b/>
              </w:rPr>
              <w:t>Pitch shift (Kokoro)</w:t>
            </w:r>
          </w:p>
        </w:tc>
        <w:tc>
          <w:tcPr>
            <w:tcW w:type="dxa" w:w="2160"/>
          </w:tcPr>
          <w:p>
            <w:r>
              <w:rPr>
                <w:rFonts w:ascii="Consolas" w:hAnsi="Consolas"/>
                <w:sz w:val="17"/>
              </w:rPr>
              <w:t>avatar_studio.py :: shift_pitch()</w:t>
            </w:r>
          </w:p>
        </w:tc>
        <w:tc>
          <w:tcPr>
            <w:tcW w:type="dxa" w:w="2160"/>
          </w:tcPr>
          <w:p>
            <w:r>
              <w:rPr>
                <w:b/>
                <w:color w:val="1B7A33"/>
              </w:rPr>
              <w:t>Live</w:t>
            </w:r>
          </w:p>
        </w:tc>
        <w:tc>
          <w:tcPr>
            <w:tcW w:type="dxa" w:w="2160"/>
          </w:tcPr>
          <w:p>
            <w:r>
              <w:t>scipy.signal.resample by factor 2**(semitones/12) then resample back to original length to preserve duration. Used only for Kokoro (edge-tts applies pitch natively via SSML).</w:t>
            </w:r>
          </w:p>
        </w:tc>
      </w:tr>
      <w:tr>
        <w:tc>
          <w:tcPr>
            <w:tcW w:type="dxa" w:w="2160"/>
          </w:tcPr>
          <w:p>
            <w:r>
              <w:rPr>
                <w:b/>
              </w:rPr>
              <w:t>CLI Kokoro TTS step</w:t>
            </w:r>
          </w:p>
        </w:tc>
        <w:tc>
          <w:tcPr>
            <w:tcW w:type="dxa" w:w="2160"/>
          </w:tcPr>
          <w:p>
            <w:r>
              <w:rPr>
                <w:rFonts w:ascii="Consolas" w:hAnsi="Consolas"/>
                <w:sz w:val="17"/>
              </w:rPr>
              <w:t>avatar_pipeline.py :: step_tts()</w:t>
            </w:r>
          </w:p>
        </w:tc>
        <w:tc>
          <w:tcPr>
            <w:tcW w:type="dxa" w:w="2160"/>
          </w:tcPr>
          <w:p>
            <w:r>
              <w:rPr>
                <w:b/>
                <w:color w:val="1B7A33"/>
              </w:rPr>
              <w:t>Live</w:t>
            </w:r>
          </w:p>
        </w:tc>
        <w:tc>
          <w:tcPr>
            <w:tcW w:type="dxa" w:w="2160"/>
          </w:tcPr>
          <w:p>
            <w:r>
              <w:t>Standalone Kokoro KPipeline path for the CLI: concatenates samples, writes &lt;agent&gt;_voice.wav at agents.json kokoro.sample_rate (24000), reports duration.</w:t>
            </w:r>
          </w:p>
        </w:tc>
      </w:tr>
    </w:tbl>
    <w:p/>
    <w:p>
      <w:pPr>
        <w:pStyle w:val="Heading2"/>
      </w:pPr>
      <w:r>
        <w:t>Face Animation / Render Engines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LivePortrait (motion transfer)</w:t>
            </w:r>
          </w:p>
        </w:tc>
        <w:tc>
          <w:tcPr>
            <w:tcW w:type="dxa" w:w="2160"/>
          </w:tcPr>
          <w:p>
            <w:r>
              <w:rPr>
                <w:rFonts w:ascii="Consolas" w:hAnsi="Consolas"/>
                <w:sz w:val="17"/>
              </w:rPr>
              <w:t>avatar_studio.py :: run_liveportrait()</w:t>
            </w:r>
          </w:p>
        </w:tc>
        <w:tc>
          <w:tcPr>
            <w:tcW w:type="dxa" w:w="2160"/>
          </w:tcPr>
          <w:p>
            <w:r>
              <w:rPr>
                <w:b/>
                <w:color w:val="1B7A33"/>
              </w:rPr>
              <w:t>Live</w:t>
            </w:r>
          </w:p>
        </w:tc>
        <w:tc>
          <w:tcPr>
            <w:tcW w:type="dxa" w:w="2160"/>
          </w:tcPr>
          <w:p>
            <w:r>
              <w:t>WSL2: cd LP_DIR &amp;&amp; LP_PYTHON inference.py -s &lt;portrait&gt; -d &lt;driving.mp4&gt; with animation_region, driving_option/multiplier, scale, vx/vy, and relative/pasteback/stitching/crop flags. find first non-concat .mp4, cp to Windows, ffmpeg-mux the WAV, cleanup /tmp.</w:t>
            </w:r>
          </w:p>
        </w:tc>
      </w:tr>
      <w:tr>
        <w:tc>
          <w:tcPr>
            <w:tcW w:type="dxa" w:w="2160"/>
          </w:tcPr>
          <w:p>
            <w:r>
              <w:rPr>
                <w:b/>
              </w:rPr>
              <w:t>Hallo2 (audio-driven)</w:t>
            </w:r>
          </w:p>
        </w:tc>
        <w:tc>
          <w:tcPr>
            <w:tcW w:type="dxa" w:w="2160"/>
          </w:tcPr>
          <w:p>
            <w:r>
              <w:rPr>
                <w:rFonts w:ascii="Consolas" w:hAnsi="Consolas"/>
                <w:sz w:val="17"/>
              </w:rPr>
              <w:t>avatar_studio.py :: run_hallo2()</w:t>
            </w:r>
          </w:p>
        </w:tc>
        <w:tc>
          <w:tcPr>
            <w:tcW w:type="dxa" w:w="2160"/>
          </w:tcPr>
          <w:p>
            <w:r>
              <w:rPr>
                <w:b/>
                <w:color w:val="B87A00"/>
              </w:rPr>
              <w:t>Partial</w:t>
            </w:r>
          </w:p>
        </w:tc>
        <w:tc>
          <w:tcPr>
            <w:tcW w:type="dxa" w:w="2160"/>
          </w:tcPr>
          <w:p>
            <w:r>
              <w:t>WSL2: HALLO_PYTHON scripts/inference_long.py --config long.yaml --source_image --driving_audio with pose/face/lip weights + face_expand_ratio. Patches inference_steps/cfg_scale into a /tmp yaml via sed when non-default. timeout=3600. Slow (~15-30 min/min audio).</w:t>
            </w:r>
          </w:p>
        </w:tc>
      </w:tr>
      <w:tr>
        <w:tc>
          <w:tcPr>
            <w:tcW w:type="dxa" w:w="2160"/>
          </w:tcPr>
          <w:p>
            <w:r>
              <w:rPr>
                <w:b/>
              </w:rPr>
              <w:t>video-retalking (lip-sync)</w:t>
            </w:r>
          </w:p>
        </w:tc>
        <w:tc>
          <w:tcPr>
            <w:tcW w:type="dxa" w:w="2160"/>
          </w:tcPr>
          <w:p>
            <w:r>
              <w:rPr>
                <w:rFonts w:ascii="Consolas" w:hAnsi="Consolas"/>
                <w:sz w:val="17"/>
              </w:rPr>
              <w:t>avatar_studio.py :: run_retalking()</w:t>
            </w:r>
          </w:p>
        </w:tc>
        <w:tc>
          <w:tcPr>
            <w:tcW w:type="dxa" w:w="2160"/>
          </w:tcPr>
          <w:p>
            <w:r>
              <w:rPr>
                <w:b/>
                <w:color w:val="B87A00"/>
              </w:rPr>
              <w:t>Partial</w:t>
            </w:r>
          </w:p>
        </w:tc>
        <w:tc>
          <w:tcPr>
            <w:tcW w:type="dxa" w:w="2160"/>
          </w:tcPr>
          <w:p>
            <w:r>
              <w:t>WSL2 post-process on any rendered mp4: export retalking env PATH+CUDA_HOME, cd video-retalking, inference.py --face &lt;mp4&gt; --audio &lt;wav&gt; --outfile. timeout=3600. Opt-in via apply_retalking checkbox; numpy 2.x / basicsr / dlib patches applied in WSL2.</w:t>
            </w:r>
          </w:p>
        </w:tc>
      </w:tr>
      <w:tr>
        <w:tc>
          <w:tcPr>
            <w:tcW w:type="dxa" w:w="2160"/>
          </w:tcPr>
          <w:p>
            <w:r>
              <w:rPr>
                <w:b/>
              </w:rPr>
              <w:t>D-ID cloud</w:t>
            </w:r>
          </w:p>
        </w:tc>
        <w:tc>
          <w:tcPr>
            <w:tcW w:type="dxa" w:w="2160"/>
          </w:tcPr>
          <w:p>
            <w:r>
              <w:rPr>
                <w:rFonts w:ascii="Consolas" w:hAnsi="Consolas"/>
                <w:sz w:val="17"/>
              </w:rPr>
              <w:t>avatar_studio.py :: run_did()</w:t>
            </w:r>
          </w:p>
        </w:tc>
        <w:tc>
          <w:tcPr>
            <w:tcW w:type="dxa" w:w="2160"/>
          </w:tcPr>
          <w:p>
            <w:r>
              <w:rPr>
                <w:b/>
                <w:color w:val="B87A00"/>
              </w:rPr>
              <w:t>Partial</w:t>
            </w:r>
          </w:p>
        </w:tc>
        <w:tc>
          <w:tcPr>
            <w:tcW w:type="dxa" w:w="2160"/>
          </w:tcPr>
          <w:p>
            <w:r>
              <w:t>Basic-auth flow: POST /images, POST /audios, POST /talks (audio script, fluent), poll /talks/{id} up to 120x5s until done, stream-download result_url. Enabled in config; no key configured.</w:t>
            </w:r>
          </w:p>
        </w:tc>
      </w:tr>
      <w:tr>
        <w:tc>
          <w:tcPr>
            <w:tcW w:type="dxa" w:w="2160"/>
          </w:tcPr>
          <w:p>
            <w:r>
              <w:rPr>
                <w:b/>
              </w:rPr>
              <w:t>HeyGen cloud</w:t>
            </w:r>
          </w:p>
        </w:tc>
        <w:tc>
          <w:tcPr>
            <w:tcW w:type="dxa" w:w="2160"/>
          </w:tcPr>
          <w:p>
            <w:r>
              <w:rPr>
                <w:rFonts w:ascii="Consolas" w:hAnsi="Consolas"/>
                <w:sz w:val="17"/>
              </w:rPr>
              <w:t>avatar_studio.py :: run_heygen()</w:t>
            </w:r>
          </w:p>
        </w:tc>
        <w:tc>
          <w:tcPr>
            <w:tcW w:type="dxa" w:w="2160"/>
          </w:tcPr>
          <w:p>
            <w:r>
              <w:rPr>
                <w:b/>
                <w:color w:val="B87A00"/>
              </w:rPr>
              <w:t>Partial</w:t>
            </w:r>
          </w:p>
        </w:tc>
        <w:tc>
          <w:tcPr>
            <w:tcW w:type="dxa" w:w="2160"/>
          </w:tcPr>
          <w:p>
            <w:r>
              <w:t>X-Api-Key flow: upload image + audio assets, POST /v2/video/generate (talking_photo + audio, 720x1280), poll video_status.get, download video_url. Disabled (no key).</w:t>
            </w:r>
          </w:p>
        </w:tc>
      </w:tr>
      <w:tr>
        <w:tc>
          <w:tcPr>
            <w:tcW w:type="dxa" w:w="2160"/>
          </w:tcPr>
          <w:p>
            <w:r>
              <w:rPr>
                <w:b/>
              </w:rPr>
              <w:t>MuseTalk / SadTalker / Wav2Lip</w:t>
            </w:r>
          </w:p>
        </w:tc>
        <w:tc>
          <w:tcPr>
            <w:tcW w:type="dxa" w:w="2160"/>
          </w:tcPr>
          <w:p>
            <w:r>
              <w:rPr>
                <w:rFonts w:ascii="Consolas" w:hAnsi="Consolas"/>
                <w:sz w:val="17"/>
              </w:rPr>
              <w:t>avatar_studio.py :: run_musetalk() / run_sadtalker() / run_wav2lip()</w:t>
            </w:r>
          </w:p>
        </w:tc>
        <w:tc>
          <w:tcPr>
            <w:tcW w:type="dxa" w:w="2160"/>
          </w:tcPr>
          <w:p>
            <w:r>
              <w:rPr>
                <w:b/>
                <w:color w:val="0D6EA6"/>
              </w:rPr>
              <w:t>Planned</w:t>
            </w:r>
          </w:p>
        </w:tc>
        <w:tc>
          <w:tcPr>
            <w:tcW w:type="dxa" w:w="2160"/>
          </w:tcPr>
          <w:p>
            <w:r>
              <w:t>WSL2 conda-env subprocess wrappers reading open_source config; each raises if not enabled. MuseTalk -m scripts.inference; SadTalker inference.py --still --preprocess full; Wav2Lip inference.py --checkpoint wav2lip_gan.pth. All disabled pending WSL2 install.</w:t>
            </w:r>
          </w:p>
        </w:tc>
      </w:tr>
    </w:tbl>
    <w:p/>
    <w:p>
      <w:pPr>
        <w:pStyle w:val="Heading2"/>
      </w:pPr>
      <w:r>
        <w:t>Pipeline Orchestration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Full pipeline generator</w:t>
            </w:r>
          </w:p>
        </w:tc>
        <w:tc>
          <w:tcPr>
            <w:tcW w:type="dxa" w:w="2160"/>
          </w:tcPr>
          <w:p>
            <w:r>
              <w:rPr>
                <w:rFonts w:ascii="Consolas" w:hAnsi="Consolas"/>
                <w:sz w:val="17"/>
              </w:rPr>
              <w:t>avatar_studio.py :: pipeline_generate()</w:t>
            </w:r>
          </w:p>
        </w:tc>
        <w:tc>
          <w:tcPr>
            <w:tcW w:type="dxa" w:w="2160"/>
          </w:tcPr>
          <w:p>
            <w:r>
              <w:rPr>
                <w:b/>
                <w:color w:val="1B7A33"/>
              </w:rPr>
              <w:t>Live</w:t>
            </w:r>
          </w:p>
        </w:tc>
        <w:tc>
          <w:tcPr>
            <w:tcW w:type="dxa" w:w="2160"/>
          </w:tcPr>
          <w:p>
            <w:r>
              <w:t>Generator yielding (audio, video, status) after each step. Validates per-language scripts, resolves portrait (custom_photo or agent_photo_path), applies background once, loops selected languages: TTS -&gt; engine dispatch (Hallo2/HeyGen/D-ID/MuseTalk/SadTalker/Wav2Lip/LivePortrait) -&gt; optional retalking. Per-language slug + timestamp file stems.</w:t>
            </w:r>
          </w:p>
        </w:tc>
      </w:tr>
      <w:tr>
        <w:tc>
          <w:tcPr>
            <w:tcW w:type="dxa" w:w="2160"/>
          </w:tcPr>
          <w:p>
            <w:r>
              <w:rPr>
                <w:b/>
              </w:rPr>
              <w:t>Background prep</w:t>
            </w:r>
          </w:p>
        </w:tc>
        <w:tc>
          <w:tcPr>
            <w:tcW w:type="dxa" w:w="2160"/>
          </w:tcPr>
          <w:p>
            <w:r>
              <w:rPr>
                <w:rFonts w:ascii="Consolas" w:hAnsi="Consolas"/>
                <w:sz w:val="17"/>
              </w:rPr>
              <w:t>avatar_studio.py :: apply_background()</w:t>
            </w:r>
          </w:p>
        </w:tc>
        <w:tc>
          <w:tcPr>
            <w:tcW w:type="dxa" w:w="2160"/>
          </w:tcPr>
          <w:p>
            <w:r>
              <w:rPr>
                <w:b/>
                <w:color w:val="1B7A33"/>
              </w:rPr>
              <w:t>Live</w:t>
            </w:r>
          </w:p>
        </w:tc>
        <w:tc>
          <w:tcPr>
            <w:tcW w:type="dxa" w:w="2160"/>
          </w:tcPr>
          <w:p>
            <w:r>
              <w:t>Modes: Original photo (passthrough), Describe (Phase 2 passthrough), Solid color (hex -&gt; RGBA fill), Upload background image (resize composite). rembg cutout -&gt; PIL alpha_composite -&gt; temp JPEG in outputs/. Falls back to source if REMBG unavailable.</w:t>
            </w:r>
          </w:p>
        </w:tc>
      </w:tr>
      <w:tr>
        <w:tc>
          <w:tcPr>
            <w:tcW w:type="dxa" w:w="2160"/>
          </w:tcPr>
          <w:p>
            <w:r>
              <w:rPr>
                <w:b/>
              </w:rPr>
              <w:t>WSL path translation</w:t>
            </w:r>
          </w:p>
        </w:tc>
        <w:tc>
          <w:tcPr>
            <w:tcW w:type="dxa" w:w="2160"/>
          </w:tcPr>
          <w:p>
            <w:r>
              <w:rPr>
                <w:rFonts w:ascii="Consolas" w:hAnsi="Consolas"/>
                <w:sz w:val="17"/>
              </w:rPr>
              <w:t>avatar_studio.py :: to_wsl_path()</w:t>
            </w:r>
          </w:p>
        </w:tc>
        <w:tc>
          <w:tcPr>
            <w:tcW w:type="dxa" w:w="2160"/>
          </w:tcPr>
          <w:p>
            <w:r>
              <w:rPr>
                <w:b/>
                <w:color w:val="1B7A33"/>
              </w:rPr>
              <w:t>Live</w:t>
            </w:r>
          </w:p>
        </w:tc>
        <w:tc>
          <w:tcPr>
            <w:tcW w:type="dxa" w:w="2160"/>
          </w:tcPr>
          <w:p>
            <w:r>
              <w:t>Converts C:\path -&gt; /mnt/c/path (drive-letter aware), optional shell-quoting. Used for every portrait/audio/video handed to WSL2 ffmpeg and the render engines.</w:t>
            </w:r>
          </w:p>
        </w:tc>
      </w:tr>
      <w:tr>
        <w:tc>
          <w:tcPr>
            <w:tcW w:type="dxa" w:w="2160"/>
          </w:tcPr>
          <w:p>
            <w:r>
              <w:rPr>
                <w:b/>
              </w:rPr>
              <w:t>Portrait helpers (OpenCV)</w:t>
            </w:r>
          </w:p>
        </w:tc>
        <w:tc>
          <w:tcPr>
            <w:tcW w:type="dxa" w:w="2160"/>
          </w:tcPr>
          <w:p>
            <w:r>
              <w:rPr>
                <w:rFonts w:ascii="Consolas" w:hAnsi="Consolas"/>
                <w:sz w:val="17"/>
              </w:rPr>
              <w:t>avatar_studio.py :: find_best_portrait_frame() / extract_frame_at() / get_video_duration() / screen_capture_region()</w:t>
            </w:r>
          </w:p>
        </w:tc>
        <w:tc>
          <w:tcPr>
            <w:tcW w:type="dxa" w:w="2160"/>
          </w:tcPr>
          <w:p>
            <w:r>
              <w:rPr>
                <w:b/>
                <w:color w:val="1B7A33"/>
              </w:rPr>
              <w:t>Live</w:t>
            </w:r>
          </w:p>
        </w:tc>
        <w:tc>
          <w:tcPr>
            <w:tcW w:type="dxa" w:w="2160"/>
          </w:tcPr>
          <w:p>
            <w:r>
              <w:t>ffprobe duration; ffmpeg single-frame extract; OpenCV Haar face/eye cascades + Laplacian sharpness to score sampled frames; PIL ImageGrab region capture. All ffmpeg/ffprobe calls run in WSL2.</w:t>
            </w:r>
          </w:p>
        </w:tc>
      </w:tr>
    </w:tbl>
    <w:p/>
    <w:p>
      <w:pPr>
        <w:pStyle w:val="Heading2"/>
      </w:pPr>
      <w:r>
        <w:t>Video Assembly (ffmpeg / WSL2)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Audio mux into render</w:t>
            </w:r>
          </w:p>
        </w:tc>
        <w:tc>
          <w:tcPr>
            <w:tcW w:type="dxa" w:w="2160"/>
          </w:tcPr>
          <w:p>
            <w:r>
              <w:rPr>
                <w:rFonts w:ascii="Consolas" w:hAnsi="Consolas"/>
                <w:sz w:val="17"/>
              </w:rPr>
              <w:t>avatar_studio.py :: run_hallo2() / run_liveportrait() (ffmpeg)</w:t>
            </w:r>
          </w:p>
        </w:tc>
        <w:tc>
          <w:tcPr>
            <w:tcW w:type="dxa" w:w="2160"/>
          </w:tcPr>
          <w:p>
            <w:r>
              <w:rPr>
                <w:b/>
                <w:color w:val="1B7A33"/>
              </w:rPr>
              <w:t>Live</w:t>
            </w:r>
          </w:p>
        </w:tc>
        <w:tc>
          <w:tcPr>
            <w:tcW w:type="dxa" w:w="2160"/>
          </w:tcPr>
          <w:p>
            <w:r>
              <w:t>ffmpeg -i &lt;video&gt; -i &lt;wav&gt; -c:v copy -c:a aac -map 0:v:0 -map 1:a:0 -shortest -&gt; final mp4. Hallo2 deliberately replaces its embedded audio with our WAV so the rendered script is heard verbatim.</w:t>
            </w:r>
          </w:p>
        </w:tc>
      </w:tr>
      <w:tr>
        <w:tc>
          <w:tcPr>
            <w:tcW w:type="dxa" w:w="2160"/>
          </w:tcPr>
          <w:p>
            <w:r>
              <w:rPr>
                <w:b/>
              </w:rPr>
              <w:t>Scene concatenation</w:t>
            </w:r>
          </w:p>
        </w:tc>
        <w:tc>
          <w:tcPr>
            <w:tcW w:type="dxa" w:w="2160"/>
          </w:tcPr>
          <w:p>
            <w:r>
              <w:rPr>
                <w:rFonts w:ascii="Consolas" w:hAnsi="Consolas"/>
                <w:sz w:val="17"/>
              </w:rPr>
              <w:t>scene_pipeline.py :: concat_scenes()</w:t>
            </w:r>
          </w:p>
        </w:tc>
        <w:tc>
          <w:tcPr>
            <w:tcW w:type="dxa" w:w="2160"/>
          </w:tcPr>
          <w:p>
            <w:r>
              <w:rPr>
                <w:b/>
                <w:color w:val="B87A00"/>
              </w:rPr>
              <w:t>Partial</w:t>
            </w:r>
          </w:p>
        </w:tc>
        <w:tc>
          <w:tcPr>
            <w:tcW w:type="dxa" w:w="2160"/>
          </w:tcPr>
          <w:p>
            <w:r>
              <w:t>Concatenates per-scene mp4s into one movie via ffmpeg concat. Part of the Scene movie pipeline (run_pipeline).</w:t>
            </w:r>
          </w:p>
        </w:tc>
      </w:tr>
      <w:tr>
        <w:tc>
          <w:tcPr>
            <w:tcW w:type="dxa" w:w="2160"/>
          </w:tcPr>
          <w:p>
            <w:r>
              <w:rPr>
                <w:b/>
              </w:rPr>
              <w:t>ffmpeg runtime</w:t>
            </w:r>
          </w:p>
        </w:tc>
        <w:tc>
          <w:tcPr>
            <w:tcW w:type="dxa" w:w="2160"/>
          </w:tcPr>
          <w:p>
            <w:r>
              <w:rPr>
                <w:rFonts w:ascii="Consolas" w:hAnsi="Consolas"/>
                <w:sz w:val="17"/>
              </w:rPr>
              <w:t>.venv imageio-ffmpeg + WSL2 system ffmpeg</w:t>
            </w:r>
          </w:p>
        </w:tc>
        <w:tc>
          <w:tcPr>
            <w:tcW w:type="dxa" w:w="2160"/>
          </w:tcPr>
          <w:p>
            <w:r>
              <w:rPr>
                <w:b/>
                <w:color w:val="1B7A33"/>
              </w:rPr>
              <w:t>Live</w:t>
            </w:r>
          </w:p>
        </w:tc>
        <w:tc>
          <w:tcPr>
            <w:tcW w:type="dxa" w:w="2160"/>
          </w:tcPr>
          <w:p>
            <w:r>
              <w:t>imageio-ffmpeg==0.6.0 available in the Windows venv; the actual mux/probe/extract commands run against ffmpeg/ffprobe inside WSL2 Ubuntu-24.04 via subprocess.</w:t>
            </w:r>
          </w:p>
        </w:tc>
      </w:tr>
    </w:tbl>
    <w:p/>
    <w:p>
      <w:pPr>
        <w:pStyle w:val="Heading2"/>
      </w:pPr>
      <w:r>
        <w:t>Scene Pipeline (multi-character)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Script splitting</w:t>
            </w:r>
          </w:p>
        </w:tc>
        <w:tc>
          <w:tcPr>
            <w:tcW w:type="dxa" w:w="2160"/>
          </w:tcPr>
          <w:p>
            <w:r>
              <w:rPr>
                <w:rFonts w:ascii="Consolas" w:hAnsi="Consolas"/>
                <w:sz w:val="17"/>
              </w:rPr>
              <w:t>scene_pipeline.py :: split_script() / split_with_ai() / parse_manual_script() / _rule_split()</w:t>
            </w:r>
          </w:p>
        </w:tc>
        <w:tc>
          <w:tcPr>
            <w:tcW w:type="dxa" w:w="2160"/>
          </w:tcPr>
          <w:p>
            <w:r>
              <w:rPr>
                <w:b/>
                <w:color w:val="B87A00"/>
              </w:rPr>
              <w:t>Partial</w:t>
            </w:r>
          </w:p>
        </w:tc>
        <w:tc>
          <w:tcPr>
            <w:tcW w:type="dxa" w:w="2160"/>
          </w:tcPr>
          <w:p>
            <w:r>
              <w:t>Three modes: manual (--- breaks, optional [Name] / [Name:photo] tags), ai (NEXUS LLM split), hybrid (LLM split then user-editable). Falls to rule-based splitter when AI unavailable.</w:t>
            </w:r>
          </w:p>
        </w:tc>
      </w:tr>
      <w:tr>
        <w:tc>
          <w:tcPr>
            <w:tcW w:type="dxa" w:w="2160"/>
          </w:tcPr>
          <w:p>
            <w:r>
              <w:rPr>
                <w:b/>
              </w:rPr>
              <w:t>Character model</w:t>
            </w:r>
          </w:p>
        </w:tc>
        <w:tc>
          <w:tcPr>
            <w:tcW w:type="dxa" w:w="2160"/>
          </w:tcPr>
          <w:p>
            <w:r>
              <w:rPr>
                <w:rFonts w:ascii="Consolas" w:hAnsi="Consolas"/>
                <w:sz w:val="17"/>
              </w:rPr>
              <w:t>scene_pipeline.py :: load_characters() / add_character() / get_all_characters() / resolve_character_photo()</w:t>
            </w:r>
          </w:p>
        </w:tc>
        <w:tc>
          <w:tcPr>
            <w:tcW w:type="dxa" w:w="2160"/>
          </w:tcPr>
          <w:p>
            <w:r>
              <w:rPr>
                <w:b/>
                <w:color w:val="B87A00"/>
              </w:rPr>
              <w:t>Partial</w:t>
            </w:r>
          </w:p>
        </w:tc>
        <w:tc>
          <w:tcPr>
            <w:tcW w:type="dxa" w:w="2160"/>
          </w:tcPr>
          <w:p>
            <w:r>
              <w:t>characters.json roster independent of agents.json; merges agents as a convenience. Resolves a per-scene photo by slug or inline path. SceneData dataclass carries text/char/timing.</w:t>
            </w:r>
          </w:p>
        </w:tc>
      </w:tr>
      <w:tr>
        <w:tc>
          <w:tcPr>
            <w:tcW w:type="dxa" w:w="2160"/>
          </w:tcPr>
          <w:p>
            <w:r>
              <w:rPr>
                <w:b/>
              </w:rPr>
              <w:t>Scene render + assemble</w:t>
            </w:r>
          </w:p>
        </w:tc>
        <w:tc>
          <w:tcPr>
            <w:tcW w:type="dxa" w:w="2160"/>
          </w:tcPr>
          <w:p>
            <w:r>
              <w:rPr>
                <w:rFonts w:ascii="Consolas" w:hAnsi="Consolas"/>
                <w:sz w:val="17"/>
              </w:rPr>
              <w:t>scene_pipeline.py :: render_scene() / run_pipeline()</w:t>
            </w:r>
          </w:p>
        </w:tc>
        <w:tc>
          <w:tcPr>
            <w:tcW w:type="dxa" w:w="2160"/>
          </w:tcPr>
          <w:p>
            <w:r>
              <w:rPr>
                <w:b/>
                <w:color w:val="B87A00"/>
              </w:rPr>
              <w:t>Partial</w:t>
            </w:r>
          </w:p>
        </w:tc>
        <w:tc>
          <w:tcPr>
            <w:tcW w:type="dxa" w:w="2160"/>
          </w:tcPr>
          <w:p>
            <w:r>
              <w:t>Per-scene TTS -&gt; avatar render -&gt; optional retalking, then concat_scenes into the final movie. run_pipeline is a generator yielding (log, final_mp4, scene_rows) wired to the Scene tab's sp_render_btn.</w:t>
            </w:r>
          </w:p>
        </w:tc>
      </w:tr>
    </w:tbl>
    <w:p/>
    <w:p>
      <w:pPr>
        <w:pStyle w:val="Heading2"/>
      </w:pPr>
      <w:r>
        <w:t>Tests &amp; Diagnostics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Smoke test (liveness)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module; skips when :7862 unreachable; asserts the Gradio root serves HTTP 200. Deliberately avoids importing app modules or triggering heavy WSL2 renders.</w:t>
            </w:r>
          </w:p>
        </w:tc>
      </w:tr>
      <w:tr>
        <w:tc>
          <w:tcPr>
            <w:tcW w:type="dxa" w:w="2160"/>
          </w:tcPr>
          <w:p>
            <w:r>
              <w:rPr>
                <w:b/>
              </w:rPr>
              <w:t>Language / routing tests</w:t>
            </w:r>
          </w:p>
        </w:tc>
        <w:tc>
          <w:tcPr>
            <w:tcW w:type="dxa" w:w="2160"/>
          </w:tcPr>
          <w:p>
            <w:r>
              <w:rPr>
                <w:rFonts w:ascii="Consolas" w:hAnsi="Consolas"/>
                <w:sz w:val="17"/>
              </w:rPr>
              <w:t>test_all_languages.py / test_routing.py / test_langs.py / test_edge_tts.py / smoke_test.py</w:t>
            </w:r>
          </w:p>
        </w:tc>
        <w:tc>
          <w:tcPr>
            <w:tcW w:type="dxa" w:w="2160"/>
          </w:tcPr>
          <w:p>
            <w:r>
              <w:rPr>
                <w:b/>
                <w:color w:val="1B7A33"/>
              </w:rPr>
              <w:t>Live</w:t>
            </w:r>
          </w:p>
        </w:tc>
        <w:tc>
          <w:tcPr>
            <w:tcW w:type="dxa" w:w="2160"/>
          </w:tcPr>
          <w:p>
            <w:r>
              <w:t>Validate 10-language voice routing (Kokoro vs edge-tts), engine selection, and edge-tts output. smoke_test.py prints the supported-language table.</w:t>
            </w:r>
          </w:p>
        </w:tc>
      </w:tr>
      <w:tr>
        <w:tc>
          <w:tcPr>
            <w:tcW w:type="dxa" w:w="2160"/>
          </w:tcPr>
          <w:p>
            <w:r>
              <w:rPr>
                <w:b/>
              </w:rPr>
              <w:t>Diagnostic dump</w:t>
            </w:r>
          </w:p>
        </w:tc>
        <w:tc>
          <w:tcPr>
            <w:tcW w:type="dxa" w:w="2160"/>
          </w:tcPr>
          <w:p>
            <w:r>
              <w:rPr>
                <w:rFonts w:ascii="Consolas" w:hAnsi="Consolas"/>
                <w:sz w:val="17"/>
              </w:rPr>
              <w:t>diagnose.py / check_syntax.py</w:t>
            </w:r>
          </w:p>
        </w:tc>
        <w:tc>
          <w:tcPr>
            <w:tcW w:type="dxa" w:w="2160"/>
          </w:tcPr>
          <w:p>
            <w:r>
              <w:rPr>
                <w:b/>
                <w:color w:val="1B7A33"/>
              </w:rPr>
              <w:t>Live</w:t>
            </w:r>
          </w:p>
        </w:tc>
        <w:tc>
          <w:tcPr>
            <w:tcW w:type="dxa" w:w="2160"/>
          </w:tcPr>
          <w:p>
            <w:r>
              <w:t>diagnose.py collects env, WSL2, and config state for paste-back debugging; check_syntax.py syntax-checks avatar_studio.py.</w:t>
            </w:r>
          </w:p>
        </w:tc>
      </w:tr>
    </w:tbl>
    <w:p/>
    <w:p>
      <w:r>
        <w:br w:type="page"/>
      </w:r>
    </w:p>
    <w:p>
      <w:pPr>
        <w:pStyle w:val="Heading1"/>
      </w:pPr>
      <w:r>
        <w:t>Code Explained — Code → Feature</w:t>
      </w:r>
    </w:p>
    <w:p>
      <w:r>
        <w:rPr>
          <w:i/>
        </w:rPr>
        <w:t>Excerpts copied from the live Avatar Studio source (C:\1-AI\APPS\AvatarStudio). Each shows the real code behind a capability and explains how it powers that feature. The studio is a Windows Gradio process that orchestrates GPU-heavy render engines inside WSL2; config and language routing are data-driven, and cloud keys live only in secrets.</w:t>
      </w:r>
    </w:p>
    <w:p>
      <w:pPr>
        <w:pStyle w:val="Heading2"/>
      </w:pPr>
      <w:r>
        <w:t>Gradio App &amp; Launch (:7862)</w:t>
      </w:r>
    </w:p>
    <w:p>
      <w:r>
        <w:rPr>
          <w:b/>
        </w:rPr>
        <w:t>Studio launch on port 7862</w:t>
      </w:r>
      <w:r>
        <w:rPr>
          <w:color w:val="1B7A33"/>
          <w:sz w:val="18"/>
        </w:rPr>
        <w:t xml:space="preserve">   implements: Gradio studio UI</w:t>
      </w:r>
    </w:p>
    <w:p>
      <w:r>
        <w:rPr>
          <w:rFonts w:ascii="Consolas" w:hAnsi="Consolas"/>
          <w:color w:val="666666"/>
          <w:sz w:val="17"/>
        </w:rPr>
        <w:t>avatar_studio.py · __main__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OUTPUTS_DIR.mkdir(exist_ok=True)</w:t>
            </w:r>
          </w:p>
          <w:p>
            <w:pPr>
              <w:spacing w:after="0" w:before="0" w:line="240" w:lineRule="auto"/>
            </w:pPr>
            <w:r>
              <w:rPr>
                <w:rFonts w:ascii="Consolas" w:hAnsi="Consolas"/>
                <w:color w:val="E2E8F0"/>
                <w:sz w:val="17"/>
              </w:rPr>
              <w:t xml:space="preserve">    print("Starting QI Avatar Studio on http://localhost:7862")</w:t>
            </w:r>
          </w:p>
          <w:p>
            <w:pPr>
              <w:spacing w:after="0" w:before="0" w:line="240" w:lineRule="auto"/>
            </w:pPr>
            <w:r>
              <w:rPr>
                <w:rFonts w:ascii="Consolas" w:hAnsi="Consolas"/>
                <w:color w:val="E2E8F0"/>
                <w:sz w:val="17"/>
              </w:rPr>
              <w:t xml:space="preserve">    demo.queue(max_size=2).launch(</w:t>
            </w:r>
          </w:p>
          <w:p>
            <w:pPr>
              <w:spacing w:after="0" w:before="0" w:line="240" w:lineRule="auto"/>
            </w:pPr>
            <w:r>
              <w:rPr>
                <w:rFonts w:ascii="Consolas" w:hAnsi="Consolas"/>
                <w:color w:val="E2E8F0"/>
                <w:sz w:val="17"/>
              </w:rPr>
              <w:t xml:space="preserve">        server_name="0.0.0.0",</w:t>
            </w:r>
          </w:p>
          <w:p>
            <w:pPr>
              <w:spacing w:after="0" w:before="0" w:line="240" w:lineRule="auto"/>
            </w:pPr>
            <w:r>
              <w:rPr>
                <w:rFonts w:ascii="Consolas" w:hAnsi="Consolas"/>
                <w:color w:val="E2E8F0"/>
                <w:sz w:val="17"/>
              </w:rPr>
              <w:t xml:space="preserve">        server_port=7862,</w:t>
            </w:r>
          </w:p>
          <w:p>
            <w:pPr>
              <w:spacing w:after="0" w:before="0" w:line="240" w:lineRule="auto"/>
            </w:pPr>
            <w:r>
              <w:rPr>
                <w:rFonts w:ascii="Consolas" w:hAnsi="Consolas"/>
                <w:color w:val="E2E8F0"/>
                <w:sz w:val="17"/>
              </w:rPr>
              <w:t xml:space="preserve">        share=False,</w:t>
            </w:r>
          </w:p>
          <w:p>
            <w:pPr>
              <w:spacing w:after="0" w:before="0" w:line="240" w:lineRule="auto"/>
            </w:pPr>
            <w:r>
              <w:rPr>
                <w:rFonts w:ascii="Consolas" w:hAnsi="Consolas"/>
                <w:color w:val="E2E8F0"/>
                <w:sz w:val="17"/>
              </w:rPr>
              <w:t xml:space="preserve">        show_error=True,</w:t>
            </w:r>
          </w:p>
          <w:p>
            <w:pPr>
              <w:spacing w:after="0" w:before="0" w:line="240" w:lineRule="auto"/>
            </w:pPr>
            <w:r>
              <w:rPr>
                <w:rFonts w:ascii="Consolas" w:hAnsi="Consolas"/>
                <w:color w:val="E2E8F0"/>
                <w:sz w:val="17"/>
              </w:rPr>
              <w:t xml:space="preserve">        allowed_paths=[str(OUTPUTS_DIR)],</w:t>
            </w:r>
          </w:p>
          <w:p>
            <w:pPr>
              <w:spacing w:after="0" w:before="0" w:line="240" w:lineRule="auto"/>
            </w:pPr>
            <w:r>
              <w:rPr>
                <w:rFonts w:ascii="Consolas" w:hAnsi="Consolas"/>
                <w:color w:val="E2E8F0"/>
                <w:sz w:val="17"/>
              </w:rPr>
              <w:t xml:space="preserve">        theme=gr.themes.Soft(font=[gr.themes.GoogleFont("Inter")]),</w:t>
            </w:r>
          </w:p>
          <w:p>
            <w:pPr>
              <w:spacing w:after="0" w:before="0" w:line="240" w:lineRule="auto"/>
            </w:pPr>
            <w:r>
              <w:rPr>
                <w:rFonts w:ascii="Consolas" w:hAnsi="Consolas"/>
                <w:color w:val="E2E8F0"/>
                <w:sz w:val="17"/>
              </w:rPr>
              <w:t xml:space="preserve">    )</w:t>
            </w:r>
          </w:p>
        </w:tc>
      </w:tr>
    </w:tbl>
    <w:p>
      <w:r>
        <w:rPr>
          <w:sz w:val="19"/>
        </w:rPr>
        <w:t>The entry point: it ensures outputs/ exists, then launches the gr.Blocks app on 0.0.0.0:7862 with a small request queue (max_size=2, because each render is heavy). allowed_paths is scoped to outputs/ so the served video files are reachable from the browser without exposing the rest of the disk. There are deliberately no QI /health,/version,/info endpoints — it's a pure Gradio UI.</w:t>
      </w:r>
    </w:p>
    <w:p/>
    <w:p>
      <w:r>
        <w:rPr>
          <w:b/>
        </w:rPr>
        <w:t>In-UI Kill &amp; Restart</w:t>
      </w:r>
      <w:r>
        <w:rPr>
          <w:color w:val="1B7A33"/>
          <w:sz w:val="18"/>
        </w:rPr>
        <w:t xml:space="preserve">   implements: Restart the studio without the terminal</w:t>
      </w:r>
    </w:p>
    <w:p>
      <w:r>
        <w:rPr>
          <w:rFonts w:ascii="Consolas" w:hAnsi="Consolas"/>
          <w:color w:val="666666"/>
          <w:sz w:val="17"/>
        </w:rPr>
        <w:t>avatar_studio.py · restart_studio()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pid = os.getpid()</w:t>
            </w:r>
          </w:p>
          <w:p>
            <w:pPr>
              <w:spacing w:after="0" w:before="0" w:line="240" w:lineRule="auto"/>
            </w:pPr>
            <w:r>
              <w:rPr>
                <w:rFonts w:ascii="Consolas" w:hAnsi="Consolas"/>
                <w:color w:val="E2E8F0"/>
                <w:sz w:val="17"/>
              </w:rPr>
              <w:t>helper = (</w:t>
            </w:r>
          </w:p>
          <w:p>
            <w:pPr>
              <w:spacing w:after="0" w:before="0" w:line="240" w:lineRule="auto"/>
            </w:pPr>
            <w:r>
              <w:rPr>
                <w:rFonts w:ascii="Consolas" w:hAnsi="Consolas"/>
                <w:color w:val="E2E8F0"/>
                <w:sz w:val="17"/>
              </w:rPr>
              <w:t xml:space="preserve">    f"import time, subprocess; "</w:t>
            </w:r>
          </w:p>
          <w:p>
            <w:pPr>
              <w:spacing w:after="0" w:before="0" w:line="240" w:lineRule="auto"/>
            </w:pPr>
            <w:r>
              <w:rPr>
                <w:rFonts w:ascii="Consolas" w:hAnsi="Consolas"/>
                <w:color w:val="E2E8F0"/>
                <w:sz w:val="17"/>
              </w:rPr>
              <w:t xml:space="preserve">    f"time.sleep(1.5); "</w:t>
            </w:r>
          </w:p>
          <w:p>
            <w:pPr>
              <w:spacing w:after="0" w:before="0" w:line="240" w:lineRule="auto"/>
            </w:pPr>
            <w:r>
              <w:rPr>
                <w:rFonts w:ascii="Consolas" w:hAnsi="Consolas"/>
                <w:color w:val="E2E8F0"/>
                <w:sz w:val="17"/>
              </w:rPr>
              <w:t xml:space="preserve">    f"subprocess.run(['taskkill', '/PID', '{pid}', '/F']); "</w:t>
            </w:r>
          </w:p>
          <w:p>
            <w:pPr>
              <w:spacing w:after="0" w:before="0" w:line="240" w:lineRule="auto"/>
            </w:pPr>
            <w:r>
              <w:rPr>
                <w:rFonts w:ascii="Consolas" w:hAnsi="Consolas"/>
                <w:color w:val="E2E8F0"/>
                <w:sz w:val="17"/>
              </w:rPr>
              <w:t xml:space="preserve">    f"subprocess.Popen([r'{python}', r'{script}'], "</w:t>
            </w:r>
          </w:p>
          <w:p>
            <w:pPr>
              <w:spacing w:after="0" w:before="0" w:line="240" w:lineRule="auto"/>
            </w:pPr>
            <w:r>
              <w:rPr>
                <w:rFonts w:ascii="Consolas" w:hAnsi="Consolas"/>
                <w:color w:val="E2E8F0"/>
                <w:sz w:val="17"/>
              </w:rPr>
              <w:t xml:space="preserve">    f"    creationflags=0x00000008)"   # DETACHED_PROCESS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subprocess.Popen(</w:t>
            </w:r>
          </w:p>
          <w:p>
            <w:pPr>
              <w:spacing w:after="0" w:before="0" w:line="240" w:lineRule="auto"/>
            </w:pPr>
            <w:r>
              <w:rPr>
                <w:rFonts w:ascii="Consolas" w:hAnsi="Consolas"/>
                <w:color w:val="E2E8F0"/>
                <w:sz w:val="17"/>
              </w:rPr>
              <w:t xml:space="preserve">    [python, "-c", helper],</w:t>
            </w:r>
          </w:p>
          <w:p>
            <w:pPr>
              <w:spacing w:after="0" w:before="0" w:line="240" w:lineRule="auto"/>
            </w:pPr>
            <w:r>
              <w:rPr>
                <w:rFonts w:ascii="Consolas" w:hAnsi="Consolas"/>
                <w:color w:val="E2E8F0"/>
                <w:sz w:val="17"/>
              </w:rPr>
              <w:t xml:space="preserve">    creationflags=subprocess.DETACHED_PROCESS | subprocess.CREATE_NEW_PROCESS_GROUP,</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"\U0001f504 Restarting in ~2 seconds — refresh this page."</w:t>
            </w:r>
          </w:p>
        </w:tc>
      </w:tr>
    </w:tbl>
    <w:p>
      <w:r>
        <w:rPr>
          <w:sz w:val="19"/>
        </w:rPr>
        <w:t>Backs the red 'Kill &amp; Restart Studio' button. Because a process can't cleanly kill and relaunch itself, it spawns a detached helper that waits 1.5s, taskkills the current PID, then re-launches avatar_studio.py as a new detached process. The page just needs a refresh once it's back up.</w:t>
      </w:r>
    </w:p>
    <w:p/>
    <w:p>
      <w:pPr>
        <w:pStyle w:val="Heading2"/>
      </w:pPr>
      <w:r>
        <w:t>Config, Secrets &amp; Engine Registry</w:t>
      </w:r>
    </w:p>
    <w:p>
      <w:r>
        <w:rPr>
          <w:b/>
        </w:rPr>
        <w:t>Cloud keys injected from secrets, never persisted</w:t>
      </w:r>
      <w:r>
        <w:rPr>
          <w:color w:val="1B7A33"/>
          <w:sz w:val="18"/>
        </w:rPr>
        <w:t xml:space="preserve">   implements: Secrets kept out of config</w:t>
      </w:r>
    </w:p>
    <w:p>
      <w:r>
        <w:rPr>
          <w:rFonts w:ascii="Consolas" w:hAnsi="Consolas"/>
          <w:color w:val="666666"/>
          <w:sz w:val="17"/>
        </w:rPr>
        <w:t>avatar_studio.py · _read_secrets() / save_studio_config()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_SECRET_MAP = {"did": "DID_API_KEY", "heygen": "HEYGEN_API_KEY"}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_apply_secret_overlay(cfg):</w:t>
            </w:r>
          </w:p>
          <w:p>
            <w:pPr>
              <w:spacing w:after="0" w:before="0" w:line="240" w:lineRule="auto"/>
            </w:pPr>
            <w:r>
              <w:rPr>
                <w:rFonts w:ascii="Consolas" w:hAnsi="Consolas"/>
                <w:color w:val="E2E8F0"/>
                <w:sz w:val="17"/>
              </w:rPr>
              <w:t xml:space="preserve">    sec = _read_secrets()</w:t>
            </w:r>
          </w:p>
          <w:p>
            <w:pPr>
              <w:spacing w:after="0" w:before="0" w:line="240" w:lineRule="auto"/>
            </w:pPr>
            <w:r>
              <w:rPr>
                <w:rFonts w:ascii="Consolas" w:hAnsi="Consolas"/>
                <w:color w:val="E2E8F0"/>
                <w:sz w:val="17"/>
              </w:rPr>
              <w:t xml:space="preserve">    for prov, envk in _SECRET_MAP.items():</w:t>
            </w:r>
          </w:p>
          <w:p>
            <w:pPr>
              <w:spacing w:after="0" w:before="0" w:line="240" w:lineRule="auto"/>
            </w:pPr>
            <w:r>
              <w:rPr>
                <w:rFonts w:ascii="Consolas" w:hAnsi="Consolas"/>
                <w:color w:val="E2E8F0"/>
                <w:sz w:val="17"/>
              </w:rPr>
              <w:t xml:space="preserve">        if prov in cfg.get("cloud_apis", {}) and sec.get(envk):</w:t>
            </w:r>
          </w:p>
          <w:p>
            <w:pPr>
              <w:spacing w:after="0" w:before="0" w:line="240" w:lineRule="auto"/>
            </w:pPr>
            <w:r>
              <w:rPr>
                <w:rFonts w:ascii="Consolas" w:hAnsi="Consolas"/>
                <w:color w:val="E2E8F0"/>
                <w:sz w:val="17"/>
              </w:rPr>
              <w:t xml:space="preserve">            cfg["cloud_apis"][prov]["api_key"] = sec[envk]</w:t>
            </w:r>
          </w:p>
          <w:p>
            <w:pPr>
              <w:spacing w:after="0" w:before="0" w:line="240" w:lineRule="auto"/>
            </w:pPr>
            <w:r>
              <w:rPr>
                <w:rFonts w:ascii="Consolas" w:hAnsi="Consolas"/>
                <w:color w:val="E2E8F0"/>
                <w:sz w:val="17"/>
              </w:rPr>
              <w:t xml:space="preserve">    return 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save_studio_config(cfg):</w:t>
            </w:r>
          </w:p>
          <w:p>
            <w:pPr>
              <w:spacing w:after="0" w:before="0" w:line="240" w:lineRule="auto"/>
            </w:pPr>
            <w:r>
              <w:rPr>
                <w:rFonts w:ascii="Consolas" w:hAnsi="Consolas"/>
                <w:color w:val="E2E8F0"/>
                <w:sz w:val="17"/>
              </w:rPr>
              <w:t xml:space="preserve">    out = copy.deepcopy(cfg)</w:t>
            </w:r>
          </w:p>
          <w:p>
            <w:pPr>
              <w:spacing w:after="0" w:before="0" w:line="240" w:lineRule="auto"/>
            </w:pPr>
            <w:r>
              <w:rPr>
                <w:rFonts w:ascii="Consolas" w:hAnsi="Consolas"/>
                <w:color w:val="E2E8F0"/>
                <w:sz w:val="17"/>
              </w:rPr>
              <w:t xml:space="preserve">    # Strip cloud API keys before persisting — they belong in secrets/env only.</w:t>
            </w:r>
          </w:p>
          <w:p>
            <w:pPr>
              <w:spacing w:after="0" w:before="0" w:line="240" w:lineRule="auto"/>
            </w:pPr>
            <w:r>
              <w:rPr>
                <w:rFonts w:ascii="Consolas" w:hAnsi="Consolas"/>
                <w:color w:val="E2E8F0"/>
                <w:sz w:val="17"/>
              </w:rPr>
              <w:t xml:space="preserve">    for prov in _SECRET_MAP:</w:t>
            </w:r>
          </w:p>
          <w:p>
            <w:pPr>
              <w:spacing w:after="0" w:before="0" w:line="240" w:lineRule="auto"/>
            </w:pPr>
            <w:r>
              <w:rPr>
                <w:rFonts w:ascii="Consolas" w:hAnsi="Consolas"/>
                <w:color w:val="E2E8F0"/>
                <w:sz w:val="17"/>
              </w:rPr>
              <w:t xml:space="preserve">        if prov in out.get("cloud_apis", {}):</w:t>
            </w:r>
          </w:p>
          <w:p>
            <w:pPr>
              <w:spacing w:after="0" w:before="0" w:line="240" w:lineRule="auto"/>
            </w:pPr>
            <w:r>
              <w:rPr>
                <w:rFonts w:ascii="Consolas" w:hAnsi="Consolas"/>
                <w:color w:val="E2E8F0"/>
                <w:sz w:val="17"/>
              </w:rPr>
              <w:t xml:space="preserve">            out["cloud_apis"][prov]["api_key"] = ""</w:t>
            </w:r>
          </w:p>
          <w:p>
            <w:pPr>
              <w:spacing w:after="0" w:before="0" w:line="240" w:lineRule="auto"/>
            </w:pPr>
            <w:r>
              <w:rPr>
                <w:rFonts w:ascii="Consolas" w:hAnsi="Consolas"/>
                <w:color w:val="E2E8F0"/>
                <w:sz w:val="17"/>
              </w:rPr>
              <w:t xml:space="preserve">    with open(STUDIO_CONFIG_FILE, "w", encoding="utf-8") as f:</w:t>
            </w:r>
          </w:p>
          <w:p>
            <w:pPr>
              <w:spacing w:after="0" w:before="0" w:line="240" w:lineRule="auto"/>
            </w:pPr>
            <w:r>
              <w:rPr>
                <w:rFonts w:ascii="Consolas" w:hAnsi="Consolas"/>
                <w:color w:val="E2E8F0"/>
                <w:sz w:val="17"/>
              </w:rPr>
              <w:t xml:space="preserve">        json.dump(out, f, indent=2, ensure_ascii=False)</w:t>
            </w:r>
          </w:p>
        </w:tc>
      </w:tr>
    </w:tbl>
    <w:p>
      <w:r>
        <w:rPr>
          <w:sz w:val="19"/>
        </w:rPr>
        <w:t>Cloud API keys live in secrets/avatarstudio.env (gitignored) or environment variables, never in studio_config.json. _apply_secret_overlay() injects them into the in-memory config at load time; save_studio_config() deep-copies and blanks every key field before writing the file back, so a real key can never be accidentally committed. Env vars override the file.</w:t>
      </w:r>
    </w:p>
    <w:p/>
    <w:p>
      <w:r>
        <w:rPr>
          <w:b/>
        </w:rPr>
        <w:t>Engine list depends on what's configured</w:t>
      </w:r>
      <w:r>
        <w:rPr>
          <w:color w:val="1B7A33"/>
          <w:sz w:val="18"/>
        </w:rPr>
        <w:t xml:space="preserve">   implements: Dynamic render-engine choices</w:t>
      </w:r>
    </w:p>
    <w:p>
      <w:r>
        <w:rPr>
          <w:rFonts w:ascii="Consolas" w:hAnsi="Consolas"/>
          <w:color w:val="666666"/>
          <w:sz w:val="17"/>
        </w:rPr>
        <w:t>avatar_studio.py · get_engine_choices()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get_engine_choices():</w:t>
            </w:r>
          </w:p>
          <w:p>
            <w:pPr>
              <w:spacing w:after="0" w:before="0" w:line="240" w:lineRule="auto"/>
            </w:pPr>
            <w:r>
              <w:rPr>
                <w:rFonts w:ascii="Consolas" w:hAnsi="Consolas"/>
                <w:color w:val="E2E8F0"/>
                <w:sz w:val="17"/>
              </w:rPr>
              <w:t xml:space="preserve">    choices = ["LivePortrait", "Hallo2"]</w:t>
            </w:r>
          </w:p>
          <w:p>
            <w:pPr>
              <w:spacing w:after="0" w:before="0" w:line="240" w:lineRule="auto"/>
            </w:pPr>
            <w:r>
              <w:rPr>
                <w:rFonts w:ascii="Consolas" w:hAnsi="Consolas"/>
                <w:color w:val="E2E8F0"/>
                <w:sz w:val="17"/>
              </w:rPr>
              <w:t xml:space="preserve">    cfg = load_studio_config()</w:t>
            </w:r>
          </w:p>
          <w:p>
            <w:pPr>
              <w:spacing w:after="0" w:before="0" w:line="240" w:lineRule="auto"/>
            </w:pPr>
            <w:r>
              <w:rPr>
                <w:rFonts w:ascii="Consolas" w:hAnsi="Consolas"/>
                <w:color w:val="E2E8F0"/>
                <w:sz w:val="17"/>
              </w:rPr>
              <w:t xml:space="preserve">    if cfg["cloud_apis"]["heygen"].get("api_key") and cfg["cloud_apis"]["heygen"].get("enabled"):</w:t>
            </w:r>
          </w:p>
          <w:p>
            <w:pPr>
              <w:spacing w:after="0" w:before="0" w:line="240" w:lineRule="auto"/>
            </w:pPr>
            <w:r>
              <w:rPr>
                <w:rFonts w:ascii="Consolas" w:hAnsi="Consolas"/>
                <w:color w:val="E2E8F0"/>
                <w:sz w:val="17"/>
              </w:rPr>
              <w:t xml:space="preserve">        choices.append("HeyGen (Cloud)")</w:t>
            </w:r>
          </w:p>
          <w:p>
            <w:pPr>
              <w:spacing w:after="0" w:before="0" w:line="240" w:lineRule="auto"/>
            </w:pPr>
            <w:r>
              <w:rPr>
                <w:rFonts w:ascii="Consolas" w:hAnsi="Consolas"/>
                <w:color w:val="E2E8F0"/>
                <w:sz w:val="17"/>
              </w:rPr>
              <w:t xml:space="preserve">    if cfg["cloud_apis"]["did"].get("api_key") and cfg["cloud_apis"]["did"].get("enabled"):</w:t>
            </w:r>
          </w:p>
          <w:p>
            <w:pPr>
              <w:spacing w:after="0" w:before="0" w:line="240" w:lineRule="auto"/>
            </w:pPr>
            <w:r>
              <w:rPr>
                <w:rFonts w:ascii="Consolas" w:hAnsi="Consolas"/>
                <w:color w:val="E2E8F0"/>
                <w:sz w:val="17"/>
              </w:rPr>
              <w:t xml:space="preserve">        choices.append("D-ID (Cloud)")</w:t>
            </w:r>
          </w:p>
          <w:p>
            <w:pPr>
              <w:spacing w:after="0" w:before="0" w:line="240" w:lineRule="auto"/>
            </w:pPr>
            <w:r>
              <w:rPr>
                <w:rFonts w:ascii="Consolas" w:hAnsi="Consolas"/>
                <w:color w:val="E2E8F0"/>
                <w:sz w:val="17"/>
              </w:rPr>
              <w:t xml:space="preserve">    if cfg["open_source"]["musetalk"].get("enabled"):</w:t>
            </w:r>
          </w:p>
          <w:p>
            <w:pPr>
              <w:spacing w:after="0" w:before="0" w:line="240" w:lineRule="auto"/>
            </w:pPr>
            <w:r>
              <w:rPr>
                <w:rFonts w:ascii="Consolas" w:hAnsi="Consolas"/>
                <w:color w:val="E2E8F0"/>
                <w:sz w:val="17"/>
              </w:rPr>
              <w:t xml:space="preserve">        choices.append("MuseTalk (Real-time)")</w:t>
            </w:r>
          </w:p>
          <w:p>
            <w:pPr>
              <w:spacing w:after="0" w:before="0" w:line="240" w:lineRule="auto"/>
            </w:pPr>
            <w:r>
              <w:rPr>
                <w:rFonts w:ascii="Consolas" w:hAnsi="Consolas"/>
                <w:color w:val="E2E8F0"/>
                <w:sz w:val="17"/>
              </w:rPr>
              <w:t xml:space="preserve">    if cfg["open_source"]["sadtalker"].get("enabled"):</w:t>
            </w:r>
          </w:p>
          <w:p>
            <w:pPr>
              <w:spacing w:after="0" w:before="0" w:line="240" w:lineRule="auto"/>
            </w:pPr>
            <w:r>
              <w:rPr>
                <w:rFonts w:ascii="Consolas" w:hAnsi="Consolas"/>
                <w:color w:val="E2E8F0"/>
                <w:sz w:val="17"/>
              </w:rPr>
              <w:t xml:space="preserve">        choices.append("SadTalker")</w:t>
            </w:r>
          </w:p>
          <w:p>
            <w:pPr>
              <w:spacing w:after="0" w:before="0" w:line="240" w:lineRule="auto"/>
            </w:pPr>
            <w:r>
              <w:rPr>
                <w:rFonts w:ascii="Consolas" w:hAnsi="Consolas"/>
                <w:color w:val="E2E8F0"/>
                <w:sz w:val="17"/>
              </w:rPr>
              <w:t xml:space="preserve">    if cfg["open_source"]["wav2lip"].get("enabled"):</w:t>
            </w:r>
          </w:p>
          <w:p>
            <w:pPr>
              <w:spacing w:after="0" w:before="0" w:line="240" w:lineRule="auto"/>
            </w:pPr>
            <w:r>
              <w:rPr>
                <w:rFonts w:ascii="Consolas" w:hAnsi="Consolas"/>
                <w:color w:val="E2E8F0"/>
                <w:sz w:val="17"/>
              </w:rPr>
              <w:t xml:space="preserve">        choices.append("Wav2Lip")</w:t>
            </w:r>
          </w:p>
          <w:p>
            <w:pPr>
              <w:spacing w:after="0" w:before="0" w:line="240" w:lineRule="auto"/>
            </w:pPr>
            <w:r>
              <w:rPr>
                <w:rFonts w:ascii="Consolas" w:hAnsi="Consolas"/>
                <w:color w:val="E2E8F0"/>
                <w:sz w:val="17"/>
              </w:rPr>
              <w:t xml:space="preserve">    return choices</w:t>
            </w:r>
          </w:p>
        </w:tc>
      </w:tr>
    </w:tbl>
    <w:p>
      <w:r>
        <w:rPr>
          <w:sz w:val="19"/>
        </w:rPr>
        <w:t>LivePortrait and Hallo2 are always offered. Cloud engines (HeyGen, D-ID) appear only when BOTH a key and the enabled flag are set — which is why D-ID, enabled in config but lacking a key, doesn't show today. The extra WSL2 engines appear only when enabled in studio_config.json. This is the single gate that controls the engine dropdown.</w:t>
      </w:r>
    </w:p>
    <w:p/>
    <w:p>
      <w:r>
        <w:rPr>
          <w:b/>
        </w:rPr>
        <w:t>Language routing config (data-driven TTS)</w:t>
      </w:r>
      <w:r>
        <w:rPr>
          <w:color w:val="1B7A33"/>
          <w:sz w:val="18"/>
        </w:rPr>
        <w:t xml:space="preserve">   implements: 10-language engine routing</w:t>
      </w:r>
    </w:p>
    <w:p>
      <w:r>
        <w:rPr>
          <w:rFonts w:ascii="Consolas" w:hAnsi="Consolas"/>
          <w:color w:val="666666"/>
          <w:sz w:val="17"/>
        </w:rPr>
        <w:t>languages.json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"\ud83c\uddfa\ud83c\uddf8 American English": {</w:t>
            </w:r>
          </w:p>
          <w:p>
            <w:pPr>
              <w:spacing w:after="0" w:before="0" w:line="240" w:lineRule="auto"/>
            </w:pPr>
            <w:r>
              <w:rPr>
                <w:rFonts w:ascii="Consolas" w:hAnsi="Consolas"/>
                <w:color w:val="E2E8F0"/>
                <w:sz w:val="17"/>
              </w:rPr>
              <w:t xml:space="preserve">  "lang_code": "a", "engine": "kokoro",</w:t>
            </w:r>
          </w:p>
          <w:p>
            <w:pPr>
              <w:spacing w:after="0" w:before="0" w:line="240" w:lineRule="auto"/>
            </w:pPr>
            <w:r>
              <w:rPr>
                <w:rFonts w:ascii="Consolas" w:hAnsi="Consolas"/>
                <w:color w:val="E2E8F0"/>
                <w:sz w:val="17"/>
              </w:rPr>
              <w:t xml:space="preserve">  "voices": { "male": "am_adam", "female": "af_sarah"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"\ud83c\uddef\ud83c\uddf5 Japanese": {</w:t>
            </w:r>
          </w:p>
          <w:p>
            <w:pPr>
              <w:spacing w:after="0" w:before="0" w:line="240" w:lineRule="auto"/>
            </w:pPr>
            <w:r>
              <w:rPr>
                <w:rFonts w:ascii="Consolas" w:hAnsi="Consolas"/>
                <w:color w:val="E2E8F0"/>
                <w:sz w:val="17"/>
              </w:rPr>
              <w:t xml:space="preserve">  "lang_code": "ja", "engine": "edge-tts",</w:t>
            </w:r>
          </w:p>
          <w:p>
            <w:pPr>
              <w:spacing w:after="0" w:before="0" w:line="240" w:lineRule="auto"/>
            </w:pPr>
            <w:r>
              <w:rPr>
                <w:rFonts w:ascii="Consolas" w:hAnsi="Consolas"/>
                <w:color w:val="E2E8F0"/>
                <w:sz w:val="17"/>
              </w:rPr>
              <w:t xml:space="preserve">  "voices": { "male": "ja-JP-KeitaNeural", "female": "ja-JP-NanamiNeural"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"\ud83c\uddeb\ud83c\uddf7 French": {</w:t>
            </w:r>
          </w:p>
          <w:p>
            <w:pPr>
              <w:spacing w:after="0" w:before="0" w:line="240" w:lineRule="auto"/>
            </w:pPr>
            <w:r>
              <w:rPr>
                <w:rFonts w:ascii="Consolas" w:hAnsi="Consolas"/>
                <w:color w:val="E2E8F0"/>
                <w:sz w:val="17"/>
              </w:rPr>
              <w:t xml:space="preserve">  "lang_code": "fr", "engine": "edge-tts",</w:t>
            </w:r>
          </w:p>
          <w:p>
            <w:pPr>
              <w:spacing w:after="0" w:before="0" w:line="240" w:lineRule="auto"/>
            </w:pPr>
            <w:r>
              <w:rPr>
                <w:rFonts w:ascii="Consolas" w:hAnsi="Consolas"/>
                <w:color w:val="E2E8F0"/>
                <w:sz w:val="17"/>
              </w:rPr>
              <w:t xml:space="preserve">  "voices": { "male": "fr-FR-HenriNeural", "female": "fr-FR-DeniseNeural" }</w:t>
            </w:r>
          </w:p>
          <w:p>
            <w:pPr>
              <w:spacing w:after="0" w:before="0" w:line="240" w:lineRule="auto"/>
            </w:pPr>
            <w:r>
              <w:rPr>
                <w:rFonts w:ascii="Consolas" w:hAnsi="Consolas"/>
                <w:color w:val="E2E8F0"/>
                <w:sz w:val="17"/>
              </w:rPr>
              <w:t>}</w:t>
            </w:r>
          </w:p>
        </w:tc>
      </w:tr>
    </w:tbl>
    <w:p>
      <w:r>
        <w:rPr>
          <w:sz w:val="19"/>
        </w:rPr>
        <w:t>languages.json is the routing table that makes TTS data-driven, not hardcoded. Each language carries a lang_code, the engine it routes to, and gender voice IDs. English/Portuguese/Spanish/Italian/Mandarin use local Kokoro; Japanese, French, Russian, German route to Microsoft Edge Neural because Kokoro-82M lacks usable voices there (no male French voice; broken Windows pyopenjtalk for Japanese).</w:t>
      </w:r>
    </w:p>
    <w:p/>
    <w:p>
      <w:pPr>
        <w:pStyle w:val="Heading2"/>
      </w:pPr>
      <w:r>
        <w:t>TTS Stage (Kokoro + edge-tts)</w:t>
      </w:r>
    </w:p>
    <w:p>
      <w:r>
        <w:rPr>
          <w:b/>
        </w:rPr>
        <w:t>Voice resolution priority</w:t>
      </w:r>
      <w:r>
        <w:rPr>
          <w:color w:val="1B7A33"/>
          <w:sz w:val="18"/>
        </w:rPr>
        <w:t xml:space="preserve">   implements: Voice override -&gt; agent override -&gt; language default</w:t>
      </w:r>
    </w:p>
    <w:p>
      <w:r>
        <w:rPr>
          <w:rFonts w:ascii="Consolas" w:hAnsi="Consolas"/>
          <w:color w:val="666666"/>
          <w:sz w:val="17"/>
        </w:rPr>
        <w:t>avatar_studio.py · get_voice_for_language()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engine = langs[lang_label].get("engine", "kokoro")</w:t>
            </w:r>
          </w:p>
          <w:p>
            <w:pPr>
              <w:spacing w:after="0" w:before="0" w:line="240" w:lineRule="auto"/>
            </w:pPr>
            <w:r>
              <w:rPr>
                <w:rFonts w:ascii="Consolas" w:hAnsi="Consolas"/>
                <w:color w:val="E2E8F0"/>
                <w:sz w:val="17"/>
              </w:rPr>
              <w:t>overrides = agent.get("language_voice_overrides",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voice_override:</w:t>
            </w:r>
          </w:p>
          <w:p>
            <w:pPr>
              <w:spacing w:after="0" w:before="0" w:line="240" w:lineRule="auto"/>
            </w:pPr>
            <w:r>
              <w:rPr>
                <w:rFonts w:ascii="Consolas" w:hAnsi="Consolas"/>
                <w:color w:val="E2E8F0"/>
                <w:sz w:val="17"/>
              </w:rPr>
              <w:t xml:space="preserve">    voice = voice_override</w:t>
            </w:r>
          </w:p>
          <w:p>
            <w:pPr>
              <w:spacing w:after="0" w:before="0" w:line="240" w:lineRule="auto"/>
            </w:pPr>
            <w:r>
              <w:rPr>
                <w:rFonts w:ascii="Consolas" w:hAnsi="Consolas"/>
                <w:color w:val="E2E8F0"/>
                <w:sz w:val="17"/>
              </w:rPr>
              <w:t>elif engine == "kokoro" and lang_label in overrides:</w:t>
            </w:r>
          </w:p>
          <w:p>
            <w:pPr>
              <w:spacing w:after="0" w:before="0" w:line="240" w:lineRule="auto"/>
            </w:pPr>
            <w:r>
              <w:rPr>
                <w:rFonts w:ascii="Consolas" w:hAnsi="Consolas"/>
                <w:color w:val="E2E8F0"/>
                <w:sz w:val="17"/>
              </w:rPr>
              <w:t xml:space="preserve">    voice = overrides[lang_label]</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voice = langs[lang_label]["voices"][gender]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lang_code = langs[lang_label]["lang_code"]</w:t>
            </w:r>
          </w:p>
          <w:p>
            <w:pPr>
              <w:spacing w:after="0" w:before="0" w:line="240" w:lineRule="auto"/>
            </w:pPr>
            <w:r>
              <w:rPr>
                <w:rFonts w:ascii="Consolas" w:hAnsi="Consolas"/>
                <w:color w:val="E2E8F0"/>
                <w:sz w:val="17"/>
              </w:rPr>
              <w:t>return voice, lang_code</w:t>
            </w:r>
          </w:p>
        </w:tc>
      </w:tr>
    </w:tbl>
    <w:p>
      <w:r>
        <w:rPr>
          <w:sz w:val="19"/>
        </w:rPr>
        <w:t>Decides which voice ID is used for an agent + language. Priority is explicit (UI voice override wins), then per-agent kokoro overrides from agents.json, then the language's gender default. edge-tts voices always come from languages.json unless explicitly overridden in the UI — which keeps the override behaviour predictable across the two engines.</w:t>
      </w:r>
    </w:p>
    <w:p/>
    <w:p>
      <w:r>
        <w:rPr>
          <w:b/>
        </w:rPr>
        <w:t>Dual-engine voice generation</w:t>
      </w:r>
      <w:r>
        <w:rPr>
          <w:color w:val="1B7A33"/>
          <w:sz w:val="18"/>
        </w:rPr>
        <w:t xml:space="preserve">   implements: Kokoro (local) or edge-tts (cloud) per language</w:t>
      </w:r>
    </w:p>
    <w:p>
      <w:r>
        <w:rPr>
          <w:rFonts w:ascii="Consolas" w:hAnsi="Consolas"/>
          <w:color w:val="666666"/>
          <w:sz w:val="17"/>
        </w:rPr>
        <w:t>avatar_studio.py · generate_voice()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engine == "edge-tts":</w:t>
            </w:r>
          </w:p>
          <w:p>
            <w:pPr>
              <w:spacing w:after="0" w:before="0" w:line="240" w:lineRule="auto"/>
            </w:pPr>
            <w:r>
              <w:rPr>
                <w:rFonts w:ascii="Consolas" w:hAnsi="Consolas"/>
                <w:color w:val="E2E8F0"/>
                <w:sz w:val="17"/>
              </w:rPr>
              <w:t xml:space="preserve">    import asyncio, edge_tts</w:t>
            </w:r>
          </w:p>
          <w:p>
            <w:pPr>
              <w:spacing w:after="0" w:before="0" w:line="240" w:lineRule="auto"/>
            </w:pPr>
            <w:r>
              <w:rPr>
                <w:rFonts w:ascii="Consolas" w:hAnsi="Consolas"/>
                <w:color w:val="E2E8F0"/>
                <w:sz w:val="17"/>
              </w:rPr>
              <w:t xml:space="preserve">    rate_str  = f"{int(round((speed - 1.0) * 100)):+d}%"   # 0.95 -&gt; -5%</w:t>
            </w:r>
          </w:p>
          <w:p>
            <w:pPr>
              <w:spacing w:after="0" w:before="0" w:line="240" w:lineRule="auto"/>
            </w:pPr>
            <w:r>
              <w:rPr>
                <w:rFonts w:ascii="Consolas" w:hAnsi="Consolas"/>
                <w:color w:val="E2E8F0"/>
                <w:sz w:val="17"/>
              </w:rPr>
              <w:t xml:space="preserve">    pitch_str = f"{pitch:+.0f}st"</w:t>
            </w:r>
          </w:p>
          <w:p>
            <w:pPr>
              <w:spacing w:after="0" w:before="0" w:line="240" w:lineRule="auto"/>
            </w:pPr>
            <w:r>
              <w:rPr>
                <w:rFonts w:ascii="Consolas" w:hAnsi="Consolas"/>
                <w:color w:val="E2E8F0"/>
                <w:sz w:val="17"/>
              </w:rPr>
              <w:t xml:space="preserve">    async def _run_edge_tts():</w:t>
            </w:r>
          </w:p>
          <w:p>
            <w:pPr>
              <w:spacing w:after="0" w:before="0" w:line="240" w:lineRule="auto"/>
            </w:pPr>
            <w:r>
              <w:rPr>
                <w:rFonts w:ascii="Consolas" w:hAnsi="Consolas"/>
                <w:color w:val="E2E8F0"/>
                <w:sz w:val="17"/>
              </w:rPr>
              <w:t xml:space="preserve">        comm = edge_tts.Communicate(script_text, voice, rate=rate_str, pitch=pitch_str)</w:t>
            </w:r>
          </w:p>
          <w:p>
            <w:pPr>
              <w:spacing w:after="0" w:before="0" w:line="240" w:lineRule="auto"/>
            </w:pPr>
            <w:r>
              <w:rPr>
                <w:rFonts w:ascii="Consolas" w:hAnsi="Consolas"/>
                <w:color w:val="E2E8F0"/>
                <w:sz w:val="17"/>
              </w:rPr>
              <w:t xml:space="preserve">        await comm.save(str(wav_path))</w:t>
            </w:r>
          </w:p>
          <w:p>
            <w:pPr>
              <w:spacing w:after="0" w:before="0" w:line="240" w:lineRule="auto"/>
            </w:pPr>
            <w:r>
              <w:rPr>
                <w:rFonts w:ascii="Consolas" w:hAnsi="Consolas"/>
                <w:color w:val="E2E8F0"/>
                <w:sz w:val="17"/>
              </w:rPr>
              <w:t xml:space="preserve">    asyncio.run(_run_edge_tts())</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from kokoro import KPipeline</w:t>
            </w:r>
          </w:p>
          <w:p>
            <w:pPr>
              <w:spacing w:after="0" w:before="0" w:line="240" w:lineRule="auto"/>
            </w:pPr>
            <w:r>
              <w:rPr>
                <w:rFonts w:ascii="Consolas" w:hAnsi="Consolas"/>
                <w:color w:val="E2E8F0"/>
                <w:sz w:val="17"/>
              </w:rPr>
              <w:t xml:space="preserve">    pipeline = KPipeline(lang_code=lang_code)</w:t>
            </w:r>
          </w:p>
          <w:p>
            <w:pPr>
              <w:spacing w:after="0" w:before="0" w:line="240" w:lineRule="auto"/>
            </w:pPr>
            <w:r>
              <w:rPr>
                <w:rFonts w:ascii="Consolas" w:hAnsi="Consolas"/>
                <w:color w:val="E2E8F0"/>
                <w:sz w:val="17"/>
              </w:rPr>
              <w:t xml:space="preserve">    samples = []</w:t>
            </w:r>
          </w:p>
          <w:p>
            <w:pPr>
              <w:spacing w:after="0" w:before="0" w:line="240" w:lineRule="auto"/>
            </w:pPr>
            <w:r>
              <w:rPr>
                <w:rFonts w:ascii="Consolas" w:hAnsi="Consolas"/>
                <w:color w:val="E2E8F0"/>
                <w:sz w:val="17"/>
              </w:rPr>
              <w:t xml:space="preserve">    for _, _, audio in pipeline(script_text, voice=voice, speed=speed,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 xml:space="preserve">    combined = np.concatenate(samples)</w:t>
            </w:r>
          </w:p>
          <w:p>
            <w:pPr>
              <w:spacing w:after="0" w:before="0" w:line="240" w:lineRule="auto"/>
            </w:pPr>
            <w:r>
              <w:rPr>
                <w:rFonts w:ascii="Consolas" w:hAnsi="Consolas"/>
                <w:color w:val="E2E8F0"/>
                <w:sz w:val="17"/>
              </w:rPr>
              <w:t xml:space="preserve">    if pitch != 0:</w:t>
            </w:r>
          </w:p>
          <w:p>
            <w:pPr>
              <w:spacing w:after="0" w:before="0" w:line="240" w:lineRule="auto"/>
            </w:pPr>
            <w:r>
              <w:rPr>
                <w:rFonts w:ascii="Consolas" w:hAnsi="Consolas"/>
                <w:color w:val="E2E8F0"/>
                <w:sz w:val="17"/>
              </w:rPr>
              <w:t xml:space="preserve">        combined = shift_pitch(combined, 24000, pitch)</w:t>
            </w:r>
          </w:p>
          <w:p>
            <w:pPr>
              <w:spacing w:after="0" w:before="0" w:line="240" w:lineRule="auto"/>
            </w:pPr>
            <w:r>
              <w:rPr>
                <w:rFonts w:ascii="Consolas" w:hAnsi="Consolas"/>
                <w:color w:val="E2E8F0"/>
                <w:sz w:val="17"/>
              </w:rPr>
              <w:t xml:space="preserve">    sf.write(str(wav_path), combined, 24000)</w:t>
            </w:r>
          </w:p>
        </w:tc>
      </w:tr>
    </w:tbl>
    <w:p>
      <w:r>
        <w:rPr>
          <w:sz w:val="19"/>
        </w:rPr>
        <w:t>The TTS core. For edge-tts it runs an async Communicate with speed expressed as a rate percentage and pitch as SSML semitones, saved straight to WAV. For Kokoro it builds a KPipeline for the language code, iterates the generated audio chunks, concatenates them, optionally shifts pitch via SciPy, and writes a 24 kHz WAV. Either way the caller gets a (wav_path, duration) it can hand to a render engine.</w:t>
      </w:r>
    </w:p>
    <w:p/>
    <w:p>
      <w:r>
        <w:rPr>
          <w:b/>
        </w:rPr>
        <w:t>Kokoro model loading (CLI path)</w:t>
      </w:r>
      <w:r>
        <w:rPr>
          <w:color w:val="1B7A33"/>
          <w:sz w:val="18"/>
        </w:rPr>
        <w:t xml:space="preserve">   implements: Local Kokoro-82M TTS</w:t>
      </w:r>
    </w:p>
    <w:p>
      <w:r>
        <w:rPr>
          <w:rFonts w:ascii="Consolas" w:hAnsi="Consolas"/>
          <w:color w:val="666666"/>
          <w:sz w:val="17"/>
        </w:rPr>
        <w:t>avatar_pipeline.py · step_tts()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numpy as np</w:t>
            </w:r>
          </w:p>
          <w:p>
            <w:pPr>
              <w:spacing w:after="0" w:before="0" w:line="240" w:lineRule="auto"/>
            </w:pPr>
            <w:r>
              <w:rPr>
                <w:rFonts w:ascii="Consolas" w:hAnsi="Consolas"/>
                <w:color w:val="E2E8F0"/>
                <w:sz w:val="17"/>
              </w:rPr>
              <w:t>import soundfile as sf</w:t>
            </w:r>
          </w:p>
          <w:p>
            <w:pPr>
              <w:spacing w:after="0" w:before="0" w:line="240" w:lineRule="auto"/>
            </w:pPr>
            <w:r>
              <w:rPr>
                <w:rFonts w:ascii="Consolas" w:hAnsi="Consolas"/>
                <w:color w:val="E2E8F0"/>
                <w:sz w:val="17"/>
              </w:rPr>
              <w:t>from kokoro import KPipeline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kokoro_cfg = cfg["kokoro"]</w:t>
            </w:r>
          </w:p>
          <w:p>
            <w:pPr>
              <w:spacing w:after="0" w:before="0" w:line="240" w:lineRule="auto"/>
            </w:pPr>
            <w:r>
              <w:rPr>
                <w:rFonts w:ascii="Consolas" w:hAnsi="Consolas"/>
                <w:color w:val="E2E8F0"/>
                <w:sz w:val="17"/>
              </w:rPr>
              <w:t>pipeline = KPipeline(lang_code=kokoro_cfg["lang_code"])</w:t>
            </w:r>
          </w:p>
          <w:p>
            <w:pPr>
              <w:spacing w:after="0" w:before="0" w:line="240" w:lineRule="auto"/>
            </w:pPr>
            <w:r>
              <w:rPr>
                <w:rFonts w:ascii="Consolas" w:hAnsi="Consolas"/>
                <w:color w:val="E2E8F0"/>
                <w:sz w:val="17"/>
              </w:rPr>
              <w:t>samples = []</w:t>
            </w:r>
          </w:p>
          <w:p>
            <w:pPr>
              <w:spacing w:after="0" w:before="0" w:line="240" w:lineRule="auto"/>
            </w:pPr>
            <w:r>
              <w:rPr>
                <w:rFonts w:ascii="Consolas" w:hAnsi="Consolas"/>
                <w:color w:val="E2E8F0"/>
                <w:sz w:val="17"/>
              </w:rPr>
              <w:t>for _, _, audio in pipeline(text, voice=agent["voice"], speed=agent["voice_speed"],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if not samples:</w:t>
            </w:r>
          </w:p>
          <w:p>
            <w:pPr>
              <w:spacing w:after="0" w:before="0" w:line="240" w:lineRule="auto"/>
            </w:pPr>
            <w:r>
              <w:rPr>
                <w:rFonts w:ascii="Consolas" w:hAnsi="Consolas"/>
                <w:color w:val="E2E8F0"/>
                <w:sz w:val="17"/>
              </w:rPr>
              <w:t xml:space="preserve">    raise RuntimeError("Kokoro produced no audio output.")</w:t>
            </w:r>
          </w:p>
          <w:p>
            <w:pPr>
              <w:spacing w:after="0" w:before="0" w:line="240" w:lineRule="auto"/>
            </w:pPr>
            <w:r>
              <w:rPr>
                <w:rFonts w:ascii="Consolas" w:hAnsi="Consolas"/>
                <w:color w:val="E2E8F0"/>
                <w:sz w:val="17"/>
              </w:rPr>
              <w:t>combined = np.concatenate(samples)</w:t>
            </w:r>
          </w:p>
          <w:p>
            <w:pPr>
              <w:spacing w:after="0" w:before="0" w:line="240" w:lineRule="auto"/>
            </w:pPr>
            <w:r>
              <w:rPr>
                <w:rFonts w:ascii="Consolas" w:hAnsi="Consolas"/>
                <w:color w:val="E2E8F0"/>
                <w:sz w:val="17"/>
              </w:rPr>
              <w:t>wav_path = OUTPUTS_DIR / f"{agent['id']}_voice.wav"</w:t>
            </w:r>
          </w:p>
          <w:p>
            <w:pPr>
              <w:spacing w:after="0" w:before="0" w:line="240" w:lineRule="auto"/>
            </w:pPr>
            <w:r>
              <w:rPr>
                <w:rFonts w:ascii="Consolas" w:hAnsi="Consolas"/>
                <w:color w:val="E2E8F0"/>
                <w:sz w:val="17"/>
              </w:rPr>
              <w:t>sf.write(str(wav_path), combined, kokoro_cfg["sample_rate"])</w:t>
            </w:r>
          </w:p>
        </w:tc>
      </w:tr>
    </w:tbl>
    <w:p>
      <w:r>
        <w:rPr>
          <w:sz w:val="19"/>
        </w:rPr>
        <w:t>The headless CLI's voice step loads Kokoro-82M via KPipeline (a PyTorch model, served locally — no internet, no API cost) using the agent's voice and speed from agents.json, then concatenates the streamed audio chunks into one WAV at the configured 24 kHz sample rate. This is the same model the Gradio app uses; the CLI just exercises it directly.</w:t>
      </w:r>
    </w:p>
    <w:p/>
    <w:p>
      <w:r>
        <w:rPr>
          <w:b/>
        </w:rPr>
        <w:t>Duration-preserving pitch shift</w:t>
      </w:r>
      <w:r>
        <w:rPr>
          <w:color w:val="1B7A33"/>
          <w:sz w:val="18"/>
        </w:rPr>
        <w:t xml:space="preserve">   implements: Pitch control for Kokoro voices</w:t>
      </w:r>
    </w:p>
    <w:p>
      <w:r>
        <w:rPr>
          <w:rFonts w:ascii="Consolas" w:hAnsi="Consolas"/>
          <w:color w:val="666666"/>
          <w:sz w:val="17"/>
        </w:rPr>
        <w:t>avatar_studio.py · shift_pitch()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factor = 2.0 ** (semitones / 12.0)</w:t>
            </w:r>
          </w:p>
          <w:p>
            <w:pPr>
              <w:spacing w:after="0" w:before="0" w:line="240" w:lineRule="auto"/>
            </w:pPr>
            <w:r>
              <w:rPr>
                <w:rFonts w:ascii="Consolas" w:hAnsi="Consolas"/>
                <w:color w:val="E2E8F0"/>
                <w:sz w:val="17"/>
              </w:rPr>
              <w:t>stretched_len = max(1, int(round(len(audio) / factor)))</w:t>
            </w:r>
          </w:p>
          <w:p>
            <w:pPr>
              <w:spacing w:after="0" w:before="0" w:line="240" w:lineRule="auto"/>
            </w:pPr>
            <w:r>
              <w:rPr>
                <w:rFonts w:ascii="Consolas" w:hAnsi="Consolas"/>
                <w:color w:val="E2E8F0"/>
                <w:sz w:val="17"/>
              </w:rPr>
              <w:t>pitched  = signal.resample(audio, stretched_len)</w:t>
            </w:r>
          </w:p>
          <w:p>
            <w:pPr>
              <w:spacing w:after="0" w:before="0" w:line="240" w:lineRule="auto"/>
            </w:pPr>
            <w:r>
              <w:rPr>
                <w:rFonts w:ascii="Consolas" w:hAnsi="Consolas"/>
                <w:color w:val="E2E8F0"/>
                <w:sz w:val="17"/>
              </w:rPr>
              <w:t>restored = signal.resample(pitched, len(audio))</w:t>
            </w:r>
          </w:p>
          <w:p>
            <w:pPr>
              <w:spacing w:after="0" w:before="0" w:line="240" w:lineRule="auto"/>
            </w:pPr>
            <w:r>
              <w:rPr>
                <w:rFonts w:ascii="Consolas" w:hAnsi="Consolas"/>
                <w:color w:val="E2E8F0"/>
                <w:sz w:val="17"/>
              </w:rPr>
              <w:t>return restored.astype(np.float32)</w:t>
            </w:r>
          </w:p>
        </w:tc>
      </w:tr>
    </w:tbl>
    <w:p>
      <w:r>
        <w:rPr>
          <w:sz w:val="19"/>
        </w:rPr>
        <w:t>Kokoro has no native pitch control, so pitch is a post-process: resample the audio by 2**(semitones/12) to change its pitch, then resample back to the original length to preserve the duration. edge-tts gets pitch for free via its SSML pitch attribute, so this path is Kokoro-only.</w:t>
      </w:r>
    </w:p>
    <w:p/>
    <w:p>
      <w:pPr>
        <w:pStyle w:val="Heading2"/>
      </w:pPr>
      <w:r>
        <w:t>Background Replacement</w:t>
      </w:r>
    </w:p>
    <w:p>
      <w:r>
        <w:rPr>
          <w:b/>
        </w:rPr>
        <w:t>rembg cutout + composite</w:t>
      </w:r>
      <w:r>
        <w:rPr>
          <w:color w:val="1B7A33"/>
          <w:sz w:val="18"/>
        </w:rPr>
        <w:t xml:space="preserve">   implements: Solid-color / image background replacement</w:t>
      </w:r>
    </w:p>
    <w:p>
      <w:r>
        <w:rPr>
          <w:rFonts w:ascii="Consolas" w:hAnsi="Consolas"/>
          <w:color w:val="666666"/>
          <w:sz w:val="17"/>
        </w:rPr>
        <w:t>avatar_studio.py · apply_background()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REMBG_AVAILABLE:</w:t>
            </w:r>
          </w:p>
          <w:p>
            <w:pPr>
              <w:spacing w:after="0" w:before="0" w:line="240" w:lineRule="auto"/>
            </w:pPr>
            <w:r>
              <w:rPr>
                <w:rFonts w:ascii="Consolas" w:hAnsi="Consolas"/>
                <w:color w:val="E2E8F0"/>
                <w:sz w:val="17"/>
              </w:rPr>
              <w:t xml:space="preserve">    return source_image_path</w:t>
            </w:r>
          </w:p>
          <w:p>
            <w:pPr>
              <w:spacing w:after="0" w:before="0" w:line="240" w:lineRule="auto"/>
            </w:pPr>
            <w:r>
              <w:rPr>
                <w:rFonts w:ascii="Consolas" w:hAnsi="Consolas"/>
                <w:color w:val="E2E8F0"/>
                <w:sz w:val="17"/>
              </w:rPr>
              <w:t>with open(source_image_path, "rb") as f:</w:t>
            </w:r>
          </w:p>
          <w:p>
            <w:pPr>
              <w:spacing w:after="0" w:before="0" w:line="240" w:lineRule="auto"/>
            </w:pPr>
            <w:r>
              <w:rPr>
                <w:rFonts w:ascii="Consolas" w:hAnsi="Consolas"/>
                <w:color w:val="E2E8F0"/>
                <w:sz w:val="17"/>
              </w:rPr>
              <w:t xml:space="preserve">    raw = f.read()</w:t>
            </w:r>
          </w:p>
          <w:p>
            <w:pPr>
              <w:spacing w:after="0" w:before="0" w:line="240" w:lineRule="auto"/>
            </w:pPr>
            <w:r>
              <w:rPr>
                <w:rFonts w:ascii="Consolas" w:hAnsi="Consolas"/>
                <w:color w:val="E2E8F0"/>
                <w:sz w:val="17"/>
              </w:rPr>
              <w:t>fg_bytes = rembg_remove(raw)</w:t>
            </w:r>
          </w:p>
          <w:p>
            <w:pPr>
              <w:spacing w:after="0" w:before="0" w:line="240" w:lineRule="auto"/>
            </w:pPr>
            <w:r>
              <w:rPr>
                <w:rFonts w:ascii="Consolas" w:hAnsi="Consolas"/>
                <w:color w:val="E2E8F0"/>
                <w:sz w:val="17"/>
              </w:rPr>
              <w:t>fg = PILImage.open(_io.BytesIO(fg_bytes)).convert("RGBA")</w:t>
            </w:r>
          </w:p>
          <w:p>
            <w:pPr>
              <w:spacing w:after="0" w:before="0" w:line="240" w:lineRule="auto"/>
            </w:pPr>
            <w:r>
              <w:rPr>
                <w:rFonts w:ascii="Consolas" w:hAnsi="Consolas"/>
                <w:color w:val="E2E8F0"/>
                <w:sz w:val="17"/>
              </w:rPr>
              <w:t>w, h = fg.size</w:t>
            </w:r>
          </w:p>
          <w:p>
            <w:pPr>
              <w:spacing w:after="0" w:before="0" w:line="240" w:lineRule="auto"/>
            </w:pPr>
            <w:r>
              <w:rPr>
                <w:rFonts w:ascii="Consolas" w:hAnsi="Consolas"/>
                <w:color w:val="E2E8F0"/>
                <w:sz w:val="17"/>
              </w:rPr>
              <w:t>if bg_mode == "Solid color":</w:t>
            </w:r>
          </w:p>
          <w:p>
            <w:pPr>
              <w:spacing w:after="0" w:before="0" w:line="240" w:lineRule="auto"/>
            </w:pPr>
            <w:r>
              <w:rPr>
                <w:rFonts w:ascii="Consolas" w:hAnsi="Consolas"/>
                <w:color w:val="E2E8F0"/>
                <w:sz w:val="17"/>
              </w:rPr>
              <w:t xml:space="preserve">    color = bg_color.lstrip("#")</w:t>
            </w:r>
          </w:p>
          <w:p>
            <w:pPr>
              <w:spacing w:after="0" w:before="0" w:line="240" w:lineRule="auto"/>
            </w:pPr>
            <w:r>
              <w:rPr>
                <w:rFonts w:ascii="Consolas" w:hAnsi="Consolas"/>
                <w:color w:val="E2E8F0"/>
                <w:sz w:val="17"/>
              </w:rPr>
              <w:t xml:space="preserve">    r, g, b = int(color[0:2],16), int(color[2:4],16), int(color[4:6],16)</w:t>
            </w:r>
          </w:p>
          <w:p>
            <w:pPr>
              <w:spacing w:after="0" w:before="0" w:line="240" w:lineRule="auto"/>
            </w:pPr>
            <w:r>
              <w:rPr>
                <w:rFonts w:ascii="Consolas" w:hAnsi="Consolas"/>
                <w:color w:val="E2E8F0"/>
                <w:sz w:val="17"/>
              </w:rPr>
              <w:t xml:space="preserve">    bg = PILImage.new("RGBA", (w, h), (r, g, b, 255))</w:t>
            </w:r>
          </w:p>
          <w:p>
            <w:pPr>
              <w:spacing w:after="0" w:before="0" w:line="240" w:lineRule="auto"/>
            </w:pPr>
            <w:r>
              <w:rPr>
                <w:rFonts w:ascii="Consolas" w:hAnsi="Consolas"/>
                <w:color w:val="E2E8F0"/>
                <w:sz w:val="17"/>
              </w:rPr>
              <w:t>elif bg_mode == "Upload background image":</w:t>
            </w:r>
          </w:p>
          <w:p>
            <w:pPr>
              <w:spacing w:after="0" w:before="0" w:line="240" w:lineRule="auto"/>
            </w:pPr>
            <w:r>
              <w:rPr>
                <w:rFonts w:ascii="Consolas" w:hAnsi="Consolas"/>
                <w:color w:val="E2E8F0"/>
                <w:sz w:val="17"/>
              </w:rPr>
              <w:t xml:space="preserve">    bg = PILImage.open(bg_image_path).convert("RGBA").resize((w, h))</w:t>
            </w:r>
          </w:p>
          <w:p>
            <w:pPr>
              <w:spacing w:after="0" w:before="0" w:line="240" w:lineRule="auto"/>
            </w:pPr>
            <w:r>
              <w:rPr>
                <w:rFonts w:ascii="Consolas" w:hAnsi="Consolas"/>
                <w:color w:val="E2E8F0"/>
                <w:sz w:val="17"/>
              </w:rPr>
              <w:t>composite = PILImage.alpha_composite(bg, fg).convert("RGB")</w:t>
            </w:r>
          </w:p>
          <w:p>
            <w:pPr>
              <w:spacing w:after="0" w:before="0" w:line="240" w:lineRule="auto"/>
            </w:pPr>
            <w:r>
              <w:rPr>
                <w:rFonts w:ascii="Consolas" w:hAnsi="Consolas"/>
                <w:color w:val="E2E8F0"/>
                <w:sz w:val="17"/>
              </w:rPr>
              <w:t>tmp = tempfile.NamedTemporaryFile(suffix=".jpg", delete=False, dir=str(OUTPUTS_DIR))</w:t>
            </w:r>
          </w:p>
          <w:p>
            <w:pPr>
              <w:spacing w:after="0" w:before="0" w:line="240" w:lineRule="auto"/>
            </w:pPr>
            <w:r>
              <w:rPr>
                <w:rFonts w:ascii="Consolas" w:hAnsi="Consolas"/>
                <w:color w:val="E2E8F0"/>
                <w:sz w:val="17"/>
              </w:rPr>
              <w:t>composite.save(tmp.name, "JPEG", quality=95)</w:t>
            </w:r>
          </w:p>
        </w:tc>
      </w:tr>
    </w:tbl>
    <w:p>
      <w:r>
        <w:rPr>
          <w:sz w:val="19"/>
        </w:rPr>
        <w:t>Before rendering, the portrait's background can be replaced. rembg cuts the subject out to an RGBA foreground, then a new background (a solid hex color or a resized uploaded image) is alpha-composited behind it and saved as a temp JPEG. If rembg isn't installed (REMBG_AVAILABLE is False) it safely returns the original photo unchanged, so a missing dependency degrades gracefully rather than crashing the render.</w:t>
      </w:r>
    </w:p>
    <w:p/>
    <w:p>
      <w:pPr>
        <w:pStyle w:val="Heading2"/>
      </w:pPr>
      <w:r>
        <w:t>Face Animation — LivePortrait (WSL2)</w:t>
      </w:r>
    </w:p>
    <w:p>
      <w:r>
        <w:rPr>
          <w:b/>
        </w:rPr>
        <w:t>LivePortrait inference in WSL2</w:t>
      </w:r>
      <w:r>
        <w:rPr>
          <w:color w:val="1B7A33"/>
          <w:sz w:val="18"/>
        </w:rPr>
        <w:t xml:space="preserve">   implements: Driving-video motion transfer</w:t>
      </w:r>
    </w:p>
    <w:p>
      <w:r>
        <w:rPr>
          <w:rFonts w:ascii="Consolas" w:hAnsi="Consolas"/>
          <w:color w:val="666666"/>
          <w:sz w:val="17"/>
        </w:rPr>
        <w:t>avatar_studio.py · run_liveportrait()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f"cd {LP_DIR} &amp;&amp; "</w:t>
            </w:r>
          </w:p>
          <w:p>
            <w:pPr>
              <w:spacing w:after="0" w:before="0" w:line="240" w:lineRule="auto"/>
            </w:pPr>
            <w:r>
              <w:rPr>
                <w:rFonts w:ascii="Consolas" w:hAnsi="Consolas"/>
                <w:color w:val="E2E8F0"/>
                <w:sz w:val="17"/>
              </w:rPr>
              <w:t xml:space="preserve">    f"{LP_PYTHON} inference.py "</w:t>
            </w:r>
          </w:p>
          <w:p>
            <w:pPr>
              <w:spacing w:after="0" w:before="0" w:line="240" w:lineRule="auto"/>
            </w:pPr>
            <w:r>
              <w:rPr>
                <w:rFonts w:ascii="Consolas" w:hAnsi="Consolas"/>
                <w:color w:val="E2E8F0"/>
                <w:sz w:val="17"/>
              </w:rPr>
              <w:t xml:space="preserve">    f"-s {wsl_source} "</w:t>
            </w:r>
          </w:p>
          <w:p>
            <w:pPr>
              <w:spacing w:after="0" w:before="0" w:line="240" w:lineRule="auto"/>
            </w:pPr>
            <w:r>
              <w:rPr>
                <w:rFonts w:ascii="Consolas" w:hAnsi="Consolas"/>
                <w:color w:val="E2E8F0"/>
                <w:sz w:val="17"/>
              </w:rPr>
              <w:t xml:space="preserve">    f"-d {wsl_driving} "</w:t>
            </w:r>
          </w:p>
          <w:p>
            <w:pPr>
              <w:spacing w:after="0" w:before="0" w:line="240" w:lineRule="auto"/>
            </w:pPr>
            <w:r>
              <w:rPr>
                <w:rFonts w:ascii="Consolas" w:hAnsi="Consolas"/>
                <w:color w:val="E2E8F0"/>
                <w:sz w:val="17"/>
              </w:rPr>
              <w:t xml:space="preserve">    f"--output-dir {wsl_out_dir} "</w:t>
            </w:r>
          </w:p>
          <w:p>
            <w:pPr>
              <w:spacing w:after="0" w:before="0" w:line="240" w:lineRule="auto"/>
            </w:pPr>
            <w:r>
              <w:rPr>
                <w:rFonts w:ascii="Consolas" w:hAnsi="Consolas"/>
                <w:color w:val="E2E8F0"/>
                <w:sz w:val="17"/>
              </w:rPr>
              <w:t xml:space="preserve">    f"--animation_region {animation_region} "</w:t>
            </w:r>
          </w:p>
          <w:p>
            <w:pPr>
              <w:spacing w:after="0" w:before="0" w:line="240" w:lineRule="auto"/>
            </w:pPr>
            <w:r>
              <w:rPr>
                <w:rFonts w:ascii="Consolas" w:hAnsi="Consolas"/>
                <w:color w:val="E2E8F0"/>
                <w:sz w:val="17"/>
              </w:rPr>
              <w:t xml:space="preserve">    f"--driving_option {driving_option!r} "</w:t>
            </w:r>
          </w:p>
          <w:p>
            <w:pPr>
              <w:spacing w:after="0" w:before="0" w:line="240" w:lineRule="auto"/>
            </w:pPr>
            <w:r>
              <w:rPr>
                <w:rFonts w:ascii="Consolas" w:hAnsi="Consolas"/>
                <w:color w:val="E2E8F0"/>
                <w:sz w:val="17"/>
              </w:rPr>
              <w:t xml:space="preserve">    f"--driving_multiplier {driving_multiplier:.2f} "</w:t>
            </w:r>
          </w:p>
          <w:p>
            <w:pPr>
              <w:spacing w:after="0" w:before="0" w:line="240" w:lineRule="auto"/>
            </w:pPr>
            <w:r>
              <w:rPr>
                <w:rFonts w:ascii="Consolas" w:hAnsi="Consolas"/>
                <w:color w:val="E2E8F0"/>
                <w:sz w:val="17"/>
              </w:rPr>
              <w:t xml:space="preserve">    f"--scale {crop_scale:.2f} "</w:t>
            </w:r>
          </w:p>
          <w:p>
            <w:pPr>
              <w:spacing w:after="0" w:before="0" w:line="240" w:lineRule="auto"/>
            </w:pPr>
            <w:r>
              <w:rPr>
                <w:rFonts w:ascii="Consolas" w:hAnsi="Consolas"/>
                <w:color w:val="E2E8F0"/>
                <w:sz w:val="17"/>
              </w:rPr>
              <w:t xml:space="preserve">    f"{bool_flag('flag_relative_motion', flag_relative)} "</w:t>
            </w:r>
          </w:p>
          <w:p>
            <w:pPr>
              <w:spacing w:after="0" w:before="0" w:line="240" w:lineRule="auto"/>
            </w:pPr>
            <w:r>
              <w:rPr>
                <w:rFonts w:ascii="Consolas" w:hAnsi="Consolas"/>
                <w:color w:val="E2E8F0"/>
                <w:sz w:val="17"/>
              </w:rPr>
              <w:t xml:space="preserve">    f"{bool_flag('flag_pasteback', flag_pasteback)} "</w:t>
            </w:r>
          </w:p>
          <w:p>
            <w:pPr>
              <w:spacing w:after="0" w:before="0" w:line="240" w:lineRule="auto"/>
            </w:pPr>
            <w:r>
              <w:rPr>
                <w:rFonts w:ascii="Consolas" w:hAnsi="Consolas"/>
                <w:color w:val="E2E8F0"/>
                <w:sz w:val="17"/>
              </w:rPr>
              <w:t xml:space="preserve">    f"{bool_flag('flag_stitching', flag_stitching)}"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result = subprocess.run(</w:t>
            </w:r>
          </w:p>
          <w:p>
            <w:pPr>
              <w:spacing w:after="0" w:before="0" w:line="240" w:lineRule="auto"/>
            </w:pPr>
            <w:r>
              <w:rPr>
                <w:rFonts w:ascii="Consolas" w:hAnsi="Consolas"/>
                <w:color w:val="E2E8F0"/>
                <w:sz w:val="17"/>
              </w:rPr>
              <w:t xml:space="preserve">    ["wsl", "-d", WSL_DISTRO, "bash", "-c", cmd],</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w:t>
            </w:r>
          </w:p>
        </w:tc>
      </w:tr>
    </w:tbl>
    <w:p>
      <w:r>
        <w:rPr>
          <w:sz w:val="19"/>
        </w:rPr>
        <w:t>LivePortrait runs inside WSL2 via its own conda-env python (LP_PYTHON). The Windows app builds a bash command with the portrait, a curated driving video, and all the motion knobs (animation region, driving multiplier, crop scale, relative/pasteback/stitching flags), then shells into the 'liveportrait' env. It's the fast path (~30s) but the mouth follows the driving clip, not the audio — so it needs the retalking pass for true lip sync.</w:t>
      </w:r>
    </w:p>
    <w:p/>
    <w:p>
      <w:r>
        <w:rPr>
          <w:b/>
        </w:rPr>
        <w:t>Find the render, mux the audio</w:t>
      </w:r>
      <w:r>
        <w:rPr>
          <w:color w:val="1B7A33"/>
          <w:sz w:val="18"/>
        </w:rPr>
        <w:t xml:space="preserve">   implements: Video assembly for LivePortrait</w:t>
      </w:r>
    </w:p>
    <w:p>
      <w:r>
        <w:rPr>
          <w:rFonts w:ascii="Consolas" w:hAnsi="Consolas"/>
          <w:color w:val="666666"/>
          <w:sz w:val="17"/>
        </w:rPr>
        <w:t>avatar_studio.py · run_liveportrait() (ffmpeg)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find_cmd = f"find {wsl_out_dir} -name '*.mp4' ! -name '*concat*' | head -1"</w:t>
            </w:r>
          </w:p>
          <w:p>
            <w:pPr>
              <w:spacing w:after="0" w:before="0" w:line="240" w:lineRule="auto"/>
            </w:pPr>
            <w:r>
              <w:rPr>
                <w:rFonts w:ascii="Consolas" w:hAnsi="Consolas"/>
                <w:color w:val="E2E8F0"/>
                <w:sz w:val="17"/>
              </w:rPr>
              <w:t># ... copy the found mp4 to a Windows path ...</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w:t>
            </w:r>
          </w:p>
          <w:p>
            <w:pPr>
              <w:spacing w:after="0" w:before="0" w:line="240" w:lineRule="auto"/>
            </w:pPr>
            <w:r>
              <w:rPr>
                <w:rFonts w:ascii="Consolas" w:hAnsi="Consolas"/>
                <w:color w:val="E2E8F0"/>
                <w:sz w:val="17"/>
              </w:rPr>
              <w:t xml:space="preserve">    f"-i {wsl_out_win} "</w:t>
            </w:r>
          </w:p>
          <w:p>
            <w:pPr>
              <w:spacing w:after="0" w:before="0" w:line="240" w:lineRule="auto"/>
            </w:pPr>
            <w:r>
              <w:rPr>
                <w:rFonts w:ascii="Consolas" w:hAnsi="Consolas"/>
                <w:color w:val="E2E8F0"/>
                <w:sz w:val="17"/>
              </w:rPr>
              <w:t xml:space="preserve">    f"-i {wsl_wav} "</w:t>
            </w:r>
          </w:p>
          <w:p>
            <w:pPr>
              <w:spacing w:after="0" w:before="0" w:line="240" w:lineRule="auto"/>
            </w:pPr>
            <w:r>
              <w:rPr>
                <w:rFonts w:ascii="Consolas" w:hAnsi="Consolas"/>
                <w:color w:val="E2E8F0"/>
                <w:sz w:val="17"/>
              </w:rPr>
              <w:t xml:space="preserve">    f"-c:v copy -c:a aac -shortest "</w:t>
            </w:r>
          </w:p>
          <w:p>
            <w:pPr>
              <w:spacing w:after="0" w:before="0" w:line="240" w:lineRule="auto"/>
            </w:pPr>
            <w:r>
              <w:rPr>
                <w:rFonts w:ascii="Consolas" w:hAnsi="Consolas"/>
                <w:color w:val="E2E8F0"/>
                <w:sz w:val="17"/>
              </w:rPr>
              <w:t xml:space="preserve">    f"{wsl_final}"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subprocess.run(["wsl", "-d", WSL_DISTRO, "bash", "-c", merge_cmd], capture_output=True)</w:t>
            </w:r>
          </w:p>
          <w:p>
            <w:pPr>
              <w:spacing w:after="0" w:before="0" w:line="240" w:lineRule="auto"/>
            </w:pPr>
            <w:r>
              <w:rPr>
                <w:rFonts w:ascii="Consolas" w:hAnsi="Consolas"/>
                <w:color w:val="E2E8F0"/>
                <w:sz w:val="17"/>
              </w:rPr>
              <w:t>subprocess.run(["wsl", "-d", WSL_DISTRO, "bash", "-c", f"rm -rf {wsl_out_dir}"], capture_output=True)</w:t>
            </w:r>
          </w:p>
        </w:tc>
      </w:tr>
    </w:tbl>
    <w:p>
      <w:r>
        <w:rPr>
          <w:sz w:val="19"/>
        </w:rPr>
        <w:t>LivePortrait produces a silent video, so the studio finds the output mp4 (excluding any concat artifact), copies it to a Windows path, and uses ffmpeg in WSL2 to mux the generated WAV onto it (-c:v copy keeps the video, -c:a aac encodes the audio, -shortest trims to the shorter stream). The temp WSL output dir is then cleaned up.</w:t>
      </w:r>
    </w:p>
    <w:p/>
    <w:p>
      <w:pPr>
        <w:pStyle w:val="Heading2"/>
      </w:pPr>
      <w:r>
        <w:t>Face Animation — Hallo2 (WSL2)</w:t>
      </w:r>
    </w:p>
    <w:p>
      <w:r>
        <w:rPr>
          <w:b/>
        </w:rPr>
        <w:t>Audio-driven Hallo2 inference</w:t>
      </w:r>
      <w:r>
        <w:rPr>
          <w:color w:val="1B7A33"/>
          <w:sz w:val="18"/>
        </w:rPr>
        <w:t xml:space="preserve">   implements: Lips driven by the waveform</w:t>
      </w:r>
    </w:p>
    <w:p>
      <w:r>
        <w:rPr>
          <w:rFonts w:ascii="Consolas" w:hAnsi="Consolas"/>
          <w:color w:val="666666"/>
          <w:sz w:val="17"/>
        </w:rPr>
        <w:t>avatar_studio.py · run_hallo2()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inference_steps != 40 or abs(cfg_scale_f - 3.5) &gt; 0.01:</w:t>
            </w:r>
          </w:p>
          <w:p>
            <w:pPr>
              <w:spacing w:after="0" w:before="0" w:line="240" w:lineRule="auto"/>
            </w:pPr>
            <w:r>
              <w:rPr>
                <w:rFonts w:ascii="Consolas" w:hAnsi="Consolas"/>
                <w:color w:val="E2E8F0"/>
                <w:sz w:val="17"/>
              </w:rPr>
              <w:t xml:space="preserve">    custom_cfg = "/tmp/hallo2_qi_custom.yaml"</w:t>
            </w:r>
          </w:p>
          <w:p>
            <w:pPr>
              <w:spacing w:after="0" w:before="0" w:line="240" w:lineRule="auto"/>
            </w:pPr>
            <w:r>
              <w:rPr>
                <w:rFonts w:ascii="Consolas" w:hAnsi="Consolas"/>
                <w:color w:val="E2E8F0"/>
                <w:sz w:val="17"/>
              </w:rPr>
              <w:t xml:space="preserve">    patch_cmd = (</w:t>
            </w:r>
          </w:p>
          <w:p>
            <w:pPr>
              <w:spacing w:after="0" w:before="0" w:line="240" w:lineRule="auto"/>
            </w:pPr>
            <w:r>
              <w:rPr>
                <w:rFonts w:ascii="Consolas" w:hAnsi="Consolas"/>
                <w:color w:val="E2E8F0"/>
                <w:sz w:val="17"/>
              </w:rPr>
              <w:t xml:space="preserve">        f"sed 's/^inference_steps:.*/inference_steps: {inference_steps}/' {base_cfg} "</w:t>
            </w:r>
          </w:p>
          <w:p>
            <w:pPr>
              <w:spacing w:after="0" w:before="0" w:line="240" w:lineRule="auto"/>
            </w:pPr>
            <w:r>
              <w:rPr>
                <w:rFonts w:ascii="Consolas" w:hAnsi="Consolas"/>
                <w:color w:val="E2E8F0"/>
                <w:sz w:val="17"/>
              </w:rPr>
              <w:t xml:space="preserve">        f"| sed 's/^cfg_scale:.*/cfg_scale: {cfg_scale_f}/' &gt; {custom_cfg}")</w:t>
            </w:r>
          </w:p>
          <w:p>
            <w:pPr>
              <w:spacing w:after="0" w:before="0" w:line="240" w:lineRule="auto"/>
            </w:pPr>
            <w:r>
              <w:rPr>
                <w:rFonts w:ascii="Consolas" w:hAnsi="Consolas"/>
                <w:color w:val="E2E8F0"/>
                <w:sz w:val="17"/>
              </w:rPr>
              <w:t xml:space="preserve">    subprocess.run(["wsl", "-d", WSL_DISTRO, "bash", "-c", patch_cmd], capture_output=True)</w:t>
            </w:r>
          </w:p>
          <w:p>
            <w:pPr>
              <w:spacing w:after="0" w:before="0" w:line="240" w:lineRule="auto"/>
            </w:pPr>
            <w:r>
              <w:rPr>
                <w:rFonts w:ascii="Consolas" w:hAnsi="Consolas"/>
                <w:color w:val="E2E8F0"/>
                <w:sz w:val="17"/>
              </w:rPr>
              <w:t xml:space="preserve">    config_arg = custom_cfg</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config_arg = base_cfg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cmd = (</w:t>
            </w:r>
          </w:p>
          <w:p>
            <w:pPr>
              <w:spacing w:after="0" w:before="0" w:line="240" w:lineRule="auto"/>
            </w:pPr>
            <w:r>
              <w:rPr>
                <w:rFonts w:ascii="Consolas" w:hAnsi="Consolas"/>
                <w:color w:val="E2E8F0"/>
                <w:sz w:val="17"/>
              </w:rPr>
              <w:t xml:space="preserve">    f"cd {HALLO_DIR} &amp;&amp; {HALLO_PYTHON} scripts/inference_long.py "</w:t>
            </w:r>
          </w:p>
          <w:p>
            <w:pPr>
              <w:spacing w:after="0" w:before="0" w:line="240" w:lineRule="auto"/>
            </w:pPr>
            <w:r>
              <w:rPr>
                <w:rFonts w:ascii="Consolas" w:hAnsi="Consolas"/>
                <w:color w:val="E2E8F0"/>
                <w:sz w:val="17"/>
              </w:rPr>
              <w:t xml:space="preserve">    f"--config {config_arg} --source_image {wsl_source} --driving_audio {wsl_audio} "</w:t>
            </w:r>
          </w:p>
          <w:p>
            <w:pPr>
              <w:spacing w:after="0" w:before="0" w:line="240" w:lineRule="auto"/>
            </w:pPr>
            <w:r>
              <w:rPr>
                <w:rFonts w:ascii="Consolas" w:hAnsi="Consolas"/>
                <w:color w:val="E2E8F0"/>
                <w:sz w:val="17"/>
              </w:rPr>
              <w:t xml:space="preserve">    f"--pose_weight {pose_weight:.2f} --face_weight {face_weight:.2f} "</w:t>
            </w:r>
          </w:p>
          <w:p>
            <w:pPr>
              <w:spacing w:after="0" w:before="0" w:line="240" w:lineRule="auto"/>
            </w:pPr>
            <w:r>
              <w:rPr>
                <w:rFonts w:ascii="Consolas" w:hAnsi="Consolas"/>
                <w:color w:val="E2E8F0"/>
                <w:sz w:val="17"/>
              </w:rPr>
              <w:t xml:space="preserve">    f"--lip_weight {lip_weight:.2f} --face_expand_ratio {face_expand_ratio:.2f}")</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Hallo2 is the audio-driven engine: the mouth is generated from the WAV, so lip sync is native. The CLI only accepts the weight flags, so when the UI changes inference_steps or cfg_scale (the diffusion quality/guidance knobs) the studio sed-patches a temp YAML in WSL and points --config at it. A 3600s timeout guards the long render (~15-30 min per minute of audio).</w:t>
      </w:r>
    </w:p>
    <w:p/>
    <w:p>
      <w:r>
        <w:rPr>
          <w:b/>
        </w:rPr>
        <w:t>Guarantee the right audio is heard</w:t>
      </w:r>
      <w:r>
        <w:rPr>
          <w:color w:val="1B7A33"/>
          <w:sz w:val="18"/>
        </w:rPr>
        <w:t xml:space="preserve">   implements: Re-mux our WAV over Hallo2's output</w:t>
      </w:r>
    </w:p>
    <w:p>
      <w:r>
        <w:rPr>
          <w:rFonts w:ascii="Consolas" w:hAnsi="Consolas"/>
          <w:color w:val="666666"/>
          <w:sz w:val="17"/>
        </w:rPr>
        <w:t>avatar_studio.py · run_hallo2() (ffmpeg)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wsl_raw_mp4 = f"{HALLO_DEBUG_BASE}/{stem}/merge_video.mp4"</w:t>
            </w:r>
          </w:p>
          <w:p>
            <w:pPr>
              <w:spacing w:after="0" w:before="0" w:line="240" w:lineRule="auto"/>
            </w:pPr>
            <w:r>
              <w:rPr>
                <w:rFonts w:ascii="Consolas" w:hAnsi="Consolas"/>
                <w:color w:val="E2E8F0"/>
                <w:sz w:val="17"/>
              </w:rPr>
              <w:t>verify_result = subprocess.run(</w:t>
            </w:r>
          </w:p>
          <w:p>
            <w:pPr>
              <w:spacing w:after="0" w:before="0" w:line="240" w:lineRule="auto"/>
            </w:pPr>
            <w:r>
              <w:rPr>
                <w:rFonts w:ascii="Consolas" w:hAnsi="Consolas"/>
                <w:color w:val="E2E8F0"/>
                <w:sz w:val="17"/>
              </w:rPr>
              <w:t xml:space="preserve">    ["wsl", "-d", WSL_DISTRO, "bash", "-c", f"test -f '{wsl_raw_mp4}' &amp;&amp; echo YES || echo NO"],</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if "YES" not in verify_result.stdout:</w:t>
            </w:r>
          </w:p>
          <w:p>
            <w:pPr>
              <w:spacing w:after="0" w:before="0" w:line="240" w:lineRule="auto"/>
            </w:pPr>
            <w:r>
              <w:rPr>
                <w:rFonts w:ascii="Consolas" w:hAnsi="Consolas"/>
                <w:color w:val="E2E8F0"/>
                <w:sz w:val="17"/>
              </w:rPr>
              <w:t xml:space="preserve">    raise RuntimeError(f"Hallo2 produced no merge_video.mp4 at {wsl_raw_mp4}.")</w:t>
            </w:r>
          </w:p>
          <w:p>
            <w:pPr>
              <w:spacing w:after="0" w:before="0" w:line="240" w:lineRule="auto"/>
            </w:pPr>
            <w:r>
              <w:rPr>
                <w:rFonts w:ascii="Consolas" w:hAnsi="Consolas"/>
                <w:color w:val="E2E8F0"/>
                <w:sz w:val="17"/>
              </w:rPr>
              <w:t># Replace Hallo2's embedded audio with the WAV we generated.</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-i {wsl_raw_mp4} -i {wsl_audio} "</w:t>
            </w:r>
          </w:p>
          <w:p>
            <w:pPr>
              <w:spacing w:after="0" w:before="0" w:line="240" w:lineRule="auto"/>
            </w:pPr>
            <w:r>
              <w:rPr>
                <w:rFonts w:ascii="Consolas" w:hAnsi="Consolas"/>
                <w:color w:val="E2E8F0"/>
                <w:sz w:val="17"/>
              </w:rPr>
              <w:t xml:space="preserve">    f"-c:v copy -c:a aac -map 0:v:0 -map 1:a:0 -shortest {wsl_final}")</w:t>
            </w:r>
          </w:p>
        </w:tc>
      </w:tr>
    </w:tbl>
    <w:p>
      <w:r>
        <w:rPr>
          <w:sz w:val="19"/>
        </w:rPr>
        <w:t>Hallo2 writes to a deterministic path (output_long/debug/&lt;image-stem&gt;/merge_video.mp4), so the studio tests for that exact file rather than parsing find output (which had leaked timestamps). It then ffmpeg-muxes our generated WAV over the video, explicitly mapping video stream 0 and audio stream 1, so the final clip is guaranteed to speak the exact script we synthesized regardless of what Hallo2 embedded internally.</w:t>
      </w:r>
    </w:p>
    <w:p/>
    <w:p>
      <w:r>
        <w:rPr>
          <w:b/>
        </w:rPr>
        <w:t>video-retalking lip-sync pass</w:t>
      </w:r>
      <w:r>
        <w:rPr>
          <w:color w:val="1B7A33"/>
          <w:sz w:val="18"/>
        </w:rPr>
        <w:t xml:space="preserve">   implements: Post-process lip-sync correction</w:t>
      </w:r>
    </w:p>
    <w:p>
      <w:r>
        <w:rPr>
          <w:rFonts w:ascii="Consolas" w:hAnsi="Consolas"/>
          <w:color w:val="666666"/>
          <w:sz w:val="17"/>
        </w:rPr>
        <w:t>avatar_studio.py · run_retalking()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f"export PATH=/home/hyosuke/miniconda3/envs/retalking/bin:$PATH &amp;&amp; "</w:t>
            </w:r>
          </w:p>
          <w:p>
            <w:pPr>
              <w:spacing w:after="0" w:before="0" w:line="240" w:lineRule="auto"/>
            </w:pPr>
            <w:r>
              <w:rPr>
                <w:rFonts w:ascii="Consolas" w:hAnsi="Consolas"/>
                <w:color w:val="E2E8F0"/>
                <w:sz w:val="17"/>
              </w:rPr>
              <w:t xml:space="preserve">    f"export CUDA_HOME=/home/hyosuke/miniconda3/envs/retalking &amp;&amp; "</w:t>
            </w:r>
          </w:p>
          <w:p>
            <w:pPr>
              <w:spacing w:after="0" w:before="0" w:line="240" w:lineRule="auto"/>
            </w:pPr>
            <w:r>
              <w:rPr>
                <w:rFonts w:ascii="Consolas" w:hAnsi="Consolas"/>
                <w:color w:val="E2E8F0"/>
                <w:sz w:val="17"/>
              </w:rPr>
              <w:t xml:space="preserve">    f"cd ~/qi_avatar/video-retalking &amp;&amp; "</w:t>
            </w:r>
          </w:p>
          <w:p>
            <w:pPr>
              <w:spacing w:after="0" w:before="0" w:line="240" w:lineRule="auto"/>
            </w:pPr>
            <w:r>
              <w:rPr>
                <w:rFonts w:ascii="Consolas" w:hAnsi="Consolas"/>
                <w:color w:val="E2E8F0"/>
                <w:sz w:val="17"/>
              </w:rPr>
              <w:t xml:space="preserve">    f"/home/hyosuke/miniconda3/envs/retalking/bin/python inference.py "</w:t>
            </w:r>
          </w:p>
          <w:p>
            <w:pPr>
              <w:spacing w:after="0" w:before="0" w:line="240" w:lineRule="auto"/>
            </w:pPr>
            <w:r>
              <w:rPr>
                <w:rFonts w:ascii="Consolas" w:hAnsi="Consolas"/>
                <w:color w:val="E2E8F0"/>
                <w:sz w:val="17"/>
              </w:rPr>
              <w:t xml:space="preserve">    f"--face {wsl_face} --audio {wsl_audio} --outfile {wsl_out}")</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An optional pass (the apply_retalking checkbox) that takes any rendered video plus the WAV and re-syncs the lips. It runs in its own 'retalking' conda env in WSL2, with PATH and CUDA_HOME exported so the env's CUDA toolchain is used. This is the main lever for fixing LivePortrait's non-audio-driven mouth — and the focus of the project's #1 open quality issue.</w:t>
      </w:r>
    </w:p>
    <w:p/>
    <w:p>
      <w:pPr>
        <w:pStyle w:val="Heading2"/>
      </w:pPr>
      <w:r>
        <w:t>Cloud Render (D-ID)</w:t>
      </w:r>
    </w:p>
    <w:p>
      <w:r>
        <w:rPr>
          <w:b/>
        </w:rPr>
        <w:t>D-ID talk: upload, create, poll, download</w:t>
      </w:r>
      <w:r>
        <w:rPr>
          <w:color w:val="1B7A33"/>
          <w:sz w:val="18"/>
        </w:rPr>
        <w:t xml:space="preserve">   implements: Cloud talking-photo rendering</w:t>
      </w:r>
    </w:p>
    <w:p>
      <w:r>
        <w:rPr>
          <w:rFonts w:ascii="Consolas" w:hAnsi="Consolas"/>
          <w:color w:val="666666"/>
          <w:sz w:val="17"/>
        </w:rPr>
        <w:t>avatar_studio.py · run_did()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"source_url": image_url,</w:t>
            </w:r>
          </w:p>
          <w:p>
            <w:pPr>
              <w:spacing w:after="0" w:before="0" w:line="240" w:lineRule="auto"/>
            </w:pPr>
            <w:r>
              <w:rPr>
                <w:rFonts w:ascii="Consolas" w:hAnsi="Consolas"/>
                <w:color w:val="E2E8F0"/>
                <w:sz w:val="17"/>
              </w:rPr>
              <w:t xml:space="preserve">    "script": {"type": "audio", "audio_url": audio_url},</w:t>
            </w:r>
          </w:p>
          <w:p>
            <w:pPr>
              <w:spacing w:after="0" w:before="0" w:line="240" w:lineRule="auto"/>
            </w:pPr>
            <w:r>
              <w:rPr>
                <w:rFonts w:ascii="Consolas" w:hAnsi="Consolas"/>
                <w:color w:val="E2E8F0"/>
                <w:sz w:val="17"/>
              </w:rPr>
              <w:t xml:space="preserve">    "config": {"fluent": True, "pad_audio": 0.0},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create_resp = requests.post("https://api.d-id.com/talks", headers=json_headers, json=payload, timeout=60)</w:t>
            </w:r>
          </w:p>
          <w:p>
            <w:pPr>
              <w:spacing w:after="0" w:before="0" w:line="240" w:lineRule="auto"/>
            </w:pPr>
            <w:r>
              <w:rPr>
                <w:rFonts w:ascii="Consolas" w:hAnsi="Consolas"/>
                <w:color w:val="E2E8F0"/>
                <w:sz w:val="17"/>
              </w:rPr>
              <w:t>talk_id = create_resp.json()["id"]</w:t>
            </w:r>
          </w:p>
          <w:p>
            <w:pPr>
              <w:spacing w:after="0" w:before="0" w:line="240" w:lineRule="auto"/>
            </w:pPr>
            <w:r>
              <w:rPr>
                <w:rFonts w:ascii="Consolas" w:hAnsi="Consolas"/>
                <w:color w:val="E2E8F0"/>
                <w:sz w:val="17"/>
              </w:rPr>
              <w:t>for _ in range(120):</w:t>
            </w:r>
          </w:p>
          <w:p>
            <w:pPr>
              <w:spacing w:after="0" w:before="0" w:line="240" w:lineRule="auto"/>
            </w:pPr>
            <w:r>
              <w:rPr>
                <w:rFonts w:ascii="Consolas" w:hAnsi="Consolas"/>
                <w:color w:val="E2E8F0"/>
                <w:sz w:val="17"/>
              </w:rPr>
              <w:t xml:space="preserve">    time.sleep(5)</w:t>
            </w:r>
          </w:p>
          <w:p>
            <w:pPr>
              <w:spacing w:after="0" w:before="0" w:line="240" w:lineRule="auto"/>
            </w:pPr>
            <w:r>
              <w:rPr>
                <w:rFonts w:ascii="Consolas" w:hAnsi="Consolas"/>
                <w:color w:val="E2E8F0"/>
                <w:sz w:val="17"/>
              </w:rPr>
              <w:t xml:space="preserve">    tdata = requests.get(f"https://api.d-id.com/talks/{talk_id}", headers=json_headers, timeout=30).json()</w:t>
            </w:r>
          </w:p>
          <w:p>
            <w:pPr>
              <w:spacing w:after="0" w:before="0" w:line="240" w:lineRule="auto"/>
            </w:pPr>
            <w:r>
              <w:rPr>
                <w:rFonts w:ascii="Consolas" w:hAnsi="Consolas"/>
                <w:color w:val="E2E8F0"/>
                <w:sz w:val="17"/>
              </w:rPr>
              <w:t xml:space="preserve">    if tdata["status"] == "done":</w:t>
            </w:r>
          </w:p>
          <w:p>
            <w:pPr>
              <w:spacing w:after="0" w:before="0" w:line="240" w:lineRule="auto"/>
            </w:pPr>
            <w:r>
              <w:rPr>
                <w:rFonts w:ascii="Consolas" w:hAnsi="Consolas"/>
                <w:color w:val="E2E8F0"/>
                <w:sz w:val="17"/>
              </w:rPr>
              <w:t xml:space="preserve">        result_url = tdata["result_url"]; break</w:t>
            </w:r>
          </w:p>
          <w:p>
            <w:pPr>
              <w:spacing w:after="0" w:before="0" w:line="240" w:lineRule="auto"/>
            </w:pPr>
            <w:r>
              <w:rPr>
                <w:rFonts w:ascii="Consolas" w:hAnsi="Consolas"/>
                <w:color w:val="E2E8F0"/>
                <w:sz w:val="17"/>
              </w:rPr>
              <w:t xml:space="preserve">    if tdata["status"] == "error":</w:t>
            </w:r>
          </w:p>
          <w:p>
            <w:pPr>
              <w:spacing w:after="0" w:before="0" w:line="240" w:lineRule="auto"/>
            </w:pPr>
            <w:r>
              <w:rPr>
                <w:rFonts w:ascii="Consolas" w:hAnsi="Consolas"/>
                <w:color w:val="E2E8F0"/>
                <w:sz w:val="17"/>
              </w:rPr>
              <w:t xml:space="preserve">        raise RuntimeError(f"D-ID render failed: {tdata.get('description')}")</w:t>
            </w:r>
          </w:p>
        </w:tc>
      </w:tr>
    </w:tbl>
    <w:p>
      <w:r>
        <w:rPr>
          <w:sz w:val="19"/>
        </w:rPr>
        <w:t>The cloud path for when local engines aren't enough. After uploading the portrait and the WAV to D-ID, it creates a 'talk' that drives the face from the uploaded audio, then polls the talk status every 5s for up to 10 minutes until it's done (or errors out), and finally streams the result MP4 to outputs/. run_did is fully implemented; it just needs a D-ID key in secrets to become selectable.</w:t>
      </w:r>
    </w:p>
    <w:p/>
    <w:p>
      <w:pPr>
        <w:pStyle w:val="Heading2"/>
      </w:pPr>
      <w:r>
        <w:t>Pipeline Orchestration</w:t>
      </w:r>
    </w:p>
    <w:p>
      <w:r>
        <w:rPr>
          <w:b/>
        </w:rPr>
        <w:t>Per-language pipeline loop</w:t>
      </w:r>
      <w:r>
        <w:rPr>
          <w:color w:val="1B7A33"/>
          <w:sz w:val="18"/>
        </w:rPr>
        <w:t xml:space="preserve">   implements: One-click multi-language render</w:t>
      </w:r>
    </w:p>
    <w:p>
      <w:r>
        <w:rPr>
          <w:rFonts w:ascii="Consolas" w:hAnsi="Consolas"/>
          <w:color w:val="666666"/>
          <w:sz w:val="17"/>
        </w:rPr>
        <w:t>avatar_studio.py · pipeline_generate()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lang_idx, (lang_label, script_text) in enumerate(scripts_to_run.items(), start=1):</w:t>
            </w:r>
          </w:p>
          <w:p>
            <w:pPr>
              <w:spacing w:after="0" w:before="0" w:line="240" w:lineRule="auto"/>
            </w:pPr>
            <w:r>
              <w:rPr>
                <w:rFonts w:ascii="Consolas" w:hAnsi="Consolas"/>
                <w:color w:val="E2E8F0"/>
                <w:sz w:val="17"/>
              </w:rPr>
              <w:t xml:space="preserve">    lang_slug = lang_label_to_slug(lang_label)</w:t>
            </w:r>
          </w:p>
          <w:p>
            <w:pPr>
              <w:spacing w:after="0" w:before="0" w:line="240" w:lineRule="auto"/>
            </w:pPr>
            <w:r>
              <w:rPr>
                <w:rFonts w:ascii="Consolas" w:hAnsi="Consolas"/>
                <w:color w:val="E2E8F0"/>
                <w:sz w:val="17"/>
              </w:rPr>
              <w:t xml:space="preserve">    file_stem = f"{agent_id}_{lang_slug}_{timestamp}"</w:t>
            </w:r>
          </w:p>
          <w:p>
            <w:pPr>
              <w:spacing w:after="0" w:before="0" w:line="240" w:lineRule="auto"/>
            </w:pPr>
            <w:r>
              <w:rPr>
                <w:rFonts w:ascii="Consolas" w:hAnsi="Consolas"/>
                <w:color w:val="E2E8F0"/>
                <w:sz w:val="17"/>
              </w:rPr>
              <w:t xml:space="preserve">    # Step: TTS</w:t>
            </w:r>
          </w:p>
          <w:p>
            <w:pPr>
              <w:spacing w:after="0" w:before="0" w:line="240" w:lineRule="auto"/>
            </w:pPr>
            <w:r>
              <w:rPr>
                <w:rFonts w:ascii="Consolas" w:hAnsi="Consolas"/>
                <w:color w:val="E2E8F0"/>
                <w:sz w:val="17"/>
              </w:rPr>
              <w:t xml:space="preserve">    wav_path, duration = generate_voice(</w:t>
            </w:r>
          </w:p>
          <w:p>
            <w:pPr>
              <w:spacing w:after="0" w:before="0" w:line="240" w:lineRule="auto"/>
            </w:pPr>
            <w:r>
              <w:rPr>
                <w:rFonts w:ascii="Consolas" w:hAnsi="Consolas"/>
                <w:color w:val="E2E8F0"/>
                <w:sz w:val="17"/>
              </w:rPr>
              <w:t xml:space="preserve">        agent_id, script_text, voice_speed, lang_label=lang_label,</w:t>
            </w:r>
          </w:p>
          <w:p>
            <w:pPr>
              <w:spacing w:after="0" w:before="0" w:line="240" w:lineRule="auto"/>
            </w:pPr>
            <w:r>
              <w:rPr>
                <w:rFonts w:ascii="Consolas" w:hAnsi="Consolas"/>
                <w:color w:val="E2E8F0"/>
                <w:sz w:val="17"/>
              </w:rPr>
              <w:t xml:space="preserve">        output_suffix=f"{lang_slug}_{timestamp}",</w:t>
            </w:r>
          </w:p>
          <w:p>
            <w:pPr>
              <w:spacing w:after="0" w:before="0" w:line="240" w:lineRule="auto"/>
            </w:pPr>
            <w:r>
              <w:rPr>
                <w:rFonts w:ascii="Consolas" w:hAnsi="Consolas"/>
                <w:color w:val="E2E8F0"/>
                <w:sz w:val="17"/>
              </w:rPr>
              <w:t xml:space="preserve">        voice_override=_voice_override, pitch_semitones=float(voice_pitch or 0))</w:t>
            </w:r>
          </w:p>
          <w:p>
            <w:pPr>
              <w:spacing w:after="0" w:before="0" w:line="240" w:lineRule="auto"/>
            </w:pPr>
            <w:r>
              <w:rPr>
                <w:rFonts w:ascii="Consolas" w:hAnsi="Consolas"/>
                <w:color w:val="E2E8F0"/>
                <w:sz w:val="17"/>
              </w:rPr>
              <w:t xml:space="preserve">    # Step: Render — dispatch to the chosen engine</w:t>
            </w:r>
          </w:p>
          <w:p>
            <w:pPr>
              <w:spacing w:after="0" w:before="0" w:line="240" w:lineRule="auto"/>
            </w:pPr>
            <w:r>
              <w:rPr>
                <w:rFonts w:ascii="Consolas" w:hAnsi="Consolas"/>
                <w:color w:val="E2E8F0"/>
                <w:sz w:val="17"/>
              </w:rPr>
              <w:t xml:space="preserve">    if render_engine == "Hallo2":</w:t>
            </w:r>
          </w:p>
          <w:p>
            <w:pPr>
              <w:spacing w:after="0" w:before="0" w:line="240" w:lineRule="auto"/>
            </w:pPr>
            <w:r>
              <w:rPr>
                <w:rFonts w:ascii="Consolas" w:hAnsi="Consolas"/>
                <w:color w:val="E2E8F0"/>
                <w:sz w:val="17"/>
              </w:rPr>
              <w:t xml:space="preserve">        mp4_path = run_hallo2(source_image, wav_path, agent_id, ...)</w:t>
            </w:r>
          </w:p>
          <w:p>
            <w:pPr>
              <w:spacing w:after="0" w:before="0" w:line="240" w:lineRule="auto"/>
            </w:pPr>
            <w:r>
              <w:rPr>
                <w:rFonts w:ascii="Consolas" w:hAnsi="Consolas"/>
                <w:color w:val="E2E8F0"/>
                <w:sz w:val="17"/>
              </w:rPr>
              <w:t xml:space="preserve">    elif render_engine == "D-ID (Cloud)":</w:t>
            </w:r>
          </w:p>
          <w:p>
            <w:pPr>
              <w:spacing w:after="0" w:before="0" w:line="240" w:lineRule="auto"/>
            </w:pPr>
            <w:r>
              <w:rPr>
                <w:rFonts w:ascii="Consolas" w:hAnsi="Consolas"/>
                <w:color w:val="E2E8F0"/>
                <w:sz w:val="17"/>
              </w:rPr>
              <w:t xml:space="preserve">        mp4_path = run_did(source_image, wav_path, agent_id, output_stem=file_stem)</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mp4_path = run_liveportrait(source_image, wsl_driving, wav_path, agent_id, ...)</w:t>
            </w:r>
          </w:p>
          <w:p>
            <w:pPr>
              <w:spacing w:after="0" w:before="0" w:line="240" w:lineRule="auto"/>
            </w:pPr>
            <w:r>
              <w:rPr>
                <w:rFonts w:ascii="Consolas" w:hAnsi="Consolas"/>
                <w:color w:val="E2E8F0"/>
                <w:sz w:val="17"/>
              </w:rPr>
              <w:t xml:space="preserve">    if apply_retalking and mp4_path:</w:t>
            </w:r>
          </w:p>
          <w:p>
            <w:pPr>
              <w:spacing w:after="0" w:before="0" w:line="240" w:lineRule="auto"/>
            </w:pPr>
            <w:r>
              <w:rPr>
                <w:rFonts w:ascii="Consolas" w:hAnsi="Consolas"/>
                <w:color w:val="E2E8F0"/>
                <w:sz w:val="17"/>
              </w:rPr>
              <w:t xml:space="preserve">        mp4_path = run_retalking(mp4_path, wav_path, agent_id, ...)</w:t>
            </w:r>
          </w:p>
        </w:tc>
      </w:tr>
    </w:tbl>
    <w:p>
      <w:r>
        <w:rPr>
          <w:sz w:val="19"/>
        </w:rPr>
        <w:t>The orchestrator that ties everything together. It's a generator (yields status after each step so the UI shows live progress) that loops the selected languages: synthesize the voice, dispatch to whichever render engine was chosen, then optionally run the retalking pass. Each language gets a unique slug+timestamp file stem so a multi-language batch never overwrites itself. The engine dispatch ladder is the one place new engines plug in.</w:t>
      </w:r>
    </w:p>
    <w:p/>
    <w:p>
      <w:r>
        <w:rPr>
          <w:b/>
        </w:rPr>
        <w:t>Windows-to-WSL path translation</w:t>
      </w:r>
      <w:r>
        <w:rPr>
          <w:color w:val="1B7A33"/>
          <w:sz w:val="18"/>
        </w:rPr>
        <w:t xml:space="preserve">   implements: Cross-boundary file handoff</w:t>
      </w:r>
    </w:p>
    <w:p>
      <w:r>
        <w:rPr>
          <w:rFonts w:ascii="Consolas" w:hAnsi="Consolas"/>
          <w:color w:val="666666"/>
          <w:sz w:val="17"/>
        </w:rPr>
        <w:t>avatar_studio.py · to_wsl_path()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to_wsl_path(p, quote=False):</w:t>
            </w:r>
          </w:p>
          <w:p>
            <w:pPr>
              <w:spacing w:after="0" w:before="0" w:line="240" w:lineRule="auto"/>
            </w:pPr>
            <w:r>
              <w:rPr>
                <w:rFonts w:ascii="Consolas" w:hAnsi="Consolas"/>
                <w:color w:val="E2E8F0"/>
                <w:sz w:val="17"/>
              </w:rPr>
              <w:t xml:space="preserve">    p = str(p).replace("\\", "/")</w:t>
            </w:r>
          </w:p>
          <w:p>
            <w:pPr>
              <w:spacing w:after="0" w:before="0" w:line="240" w:lineRule="auto"/>
            </w:pPr>
            <w:r>
              <w:rPr>
                <w:rFonts w:ascii="Consolas" w:hAnsi="Consolas"/>
                <w:color w:val="E2E8F0"/>
                <w:sz w:val="17"/>
              </w:rPr>
              <w:t xml:space="preserve">    if len(p) &gt; 1 and p[1] == ":":</w:t>
            </w:r>
          </w:p>
          <w:p>
            <w:pPr>
              <w:spacing w:after="0" w:before="0" w:line="240" w:lineRule="auto"/>
            </w:pPr>
            <w:r>
              <w:rPr>
                <w:rFonts w:ascii="Consolas" w:hAnsi="Consolas"/>
                <w:color w:val="E2E8F0"/>
                <w:sz w:val="17"/>
              </w:rPr>
              <w:t xml:space="preserve">        drive = p[0].lower()</w:t>
            </w:r>
          </w:p>
          <w:p>
            <w:pPr>
              <w:spacing w:after="0" w:before="0" w:line="240" w:lineRule="auto"/>
            </w:pPr>
            <w:r>
              <w:rPr>
                <w:rFonts w:ascii="Consolas" w:hAnsi="Consolas"/>
                <w:color w:val="E2E8F0"/>
                <w:sz w:val="17"/>
              </w:rPr>
              <w:t xml:space="preserve">        p = f"/mnt/{drive}/{p[3:]}"</w:t>
            </w:r>
          </w:p>
          <w:p>
            <w:pPr>
              <w:spacing w:after="0" w:before="0" w:line="240" w:lineRule="auto"/>
            </w:pPr>
            <w:r>
              <w:rPr>
                <w:rFonts w:ascii="Consolas" w:hAnsi="Consolas"/>
                <w:color w:val="E2E8F0"/>
                <w:sz w:val="17"/>
              </w:rPr>
              <w:t xml:space="preserve">    return f"'{p}'" if quote else p</w:t>
            </w:r>
          </w:p>
        </w:tc>
      </w:tr>
    </w:tbl>
    <w:p>
      <w:r>
        <w:rPr>
          <w:sz w:val="19"/>
        </w:rPr>
        <w:t>Every portrait, WAV, and video handed to a WSL2 command must be expressed as a Linux path. This helper rewrites C:\Users\... to /mnt/c/Users/... (drive-letter aware) and optionally shell-quotes it for paths containing spaces — the small but essential glue that lets a Windows Gradio app drive Linux render engines and ffmpeg.</w:t>
      </w:r>
    </w:p>
    <w:p/>
    <w:p>
      <w:pPr>
        <w:pStyle w:val="Heading2"/>
      </w:pPr>
      <w:r>
        <w:t>Portrait Helpers &amp; I/O (OpenCV / ffmpeg)</w:t>
      </w:r>
    </w:p>
    <w:p>
      <w:r>
        <w:rPr>
          <w:b/>
        </w:rPr>
        <w:t>Best-portrait-frame scoring</w:t>
      </w:r>
      <w:r>
        <w:rPr>
          <w:color w:val="1B7A33"/>
          <w:sz w:val="18"/>
        </w:rPr>
        <w:t xml:space="preserve">   implements: Auto-pick the best frame from a video</w:t>
      </w:r>
    </w:p>
    <w:p>
      <w:r>
        <w:rPr>
          <w:rFonts w:ascii="Consolas" w:hAnsi="Consolas"/>
          <w:color w:val="666666"/>
          <w:sz w:val="17"/>
        </w:rPr>
        <w:t>avatar_studio.py · find_best_portrait_frame()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faces = face_cascade.detectMultiScale(gray, scaleFactor=1.1, minNeighbors=5, minSize=(80,80))</w:t>
            </w:r>
          </w:p>
          <w:p>
            <w:pPr>
              <w:spacing w:after="0" w:before="0" w:line="240" w:lineRule="auto"/>
            </w:pPr>
            <w:r>
              <w:rPr>
                <w:rFonts w:ascii="Consolas" w:hAnsi="Consolas"/>
                <w:color w:val="E2E8F0"/>
                <w:sz w:val="17"/>
              </w:rPr>
              <w:t>if len(faces) == 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x, y, w, h = max(faces, key=lambda f: f[2] * f[3])     # largest face</w:t>
            </w:r>
          </w:p>
          <w:p>
            <w:pPr>
              <w:spacing w:after="0" w:before="0" w:line="240" w:lineRule="auto"/>
            </w:pPr>
            <w:r>
              <w:rPr>
                <w:rFonts w:ascii="Consolas" w:hAnsi="Consolas"/>
                <w:color w:val="E2E8F0"/>
                <w:sz w:val="17"/>
              </w:rPr>
              <w:t>area_score = (w * h) / (img.shape[0] * img.shape[1])</w:t>
            </w:r>
          </w:p>
          <w:p>
            <w:pPr>
              <w:spacing w:after="0" w:before="0" w:line="240" w:lineRule="auto"/>
            </w:pPr>
            <w:r>
              <w:rPr>
                <w:rFonts w:ascii="Consolas" w:hAnsi="Consolas"/>
                <w:color w:val="E2E8F0"/>
                <w:sz w:val="17"/>
              </w:rPr>
              <w:t>roi = gray[y:y+h, x:x+w]</w:t>
            </w:r>
          </w:p>
          <w:p>
            <w:pPr>
              <w:spacing w:after="0" w:before="0" w:line="240" w:lineRule="auto"/>
            </w:pPr>
            <w:r>
              <w:rPr>
                <w:rFonts w:ascii="Consolas" w:hAnsi="Consolas"/>
                <w:color w:val="E2E8F0"/>
                <w:sz w:val="17"/>
              </w:rPr>
              <w:t>eyes = eye_cascade.detectMultiScale(roi, scaleFactor=1.1, minNeighbors=3)</w:t>
            </w:r>
          </w:p>
          <w:p>
            <w:pPr>
              <w:spacing w:after="0" w:before="0" w:line="240" w:lineRule="auto"/>
            </w:pPr>
            <w:r>
              <w:rPr>
                <w:rFonts w:ascii="Consolas" w:hAnsi="Consolas"/>
                <w:color w:val="E2E8F0"/>
                <w:sz w:val="17"/>
              </w:rPr>
              <w:t>eye_score = 1.0 if len(eyes) &gt;= 2 else 0.3              # frontal proxy</w:t>
            </w:r>
          </w:p>
          <w:p>
            <w:pPr>
              <w:spacing w:after="0" w:before="0" w:line="240" w:lineRule="auto"/>
            </w:pPr>
            <w:r>
              <w:rPr>
                <w:rFonts w:ascii="Consolas" w:hAnsi="Consolas"/>
                <w:color w:val="E2E8F0"/>
                <w:sz w:val="17"/>
              </w:rPr>
              <w:t>sharpness = min(cv2.Laplacian(roi, cv2.CV_64F).var() / 1000.0, 2.0)</w:t>
            </w:r>
          </w:p>
          <w:p>
            <w:pPr>
              <w:spacing w:after="0" w:before="0" w:line="240" w:lineRule="auto"/>
            </w:pPr>
            <w:r>
              <w:rPr>
                <w:rFonts w:ascii="Consolas" w:hAnsi="Consolas"/>
                <w:color w:val="E2E8F0"/>
                <w:sz w:val="17"/>
              </w:rPr>
              <w:t>score = area_score * 2.0 + eye_score * 1.5 + sharpness</w:t>
            </w:r>
          </w:p>
          <w:p>
            <w:pPr>
              <w:spacing w:after="0" w:before="0" w:line="240" w:lineRule="auto"/>
            </w:pPr>
            <w:r>
              <w:rPr>
                <w:rFonts w:ascii="Consolas" w:hAnsi="Consolas"/>
                <w:color w:val="E2E8F0"/>
                <w:sz w:val="17"/>
              </w:rPr>
              <w:t>if score &gt; best_score:</w:t>
            </w:r>
          </w:p>
          <w:p>
            <w:pPr>
              <w:spacing w:after="0" w:before="0" w:line="240" w:lineRule="auto"/>
            </w:pPr>
            <w:r>
              <w:rPr>
                <w:rFonts w:ascii="Consolas" w:hAnsi="Consolas"/>
                <w:color w:val="E2E8F0"/>
                <w:sz w:val="17"/>
              </w:rPr>
              <w:t xml:space="preserve">    best_score, best_path, best_ts = score, fp, ts</w:t>
            </w:r>
          </w:p>
        </w:tc>
      </w:tr>
    </w:tbl>
    <w:p>
      <w:r>
        <w:rPr>
          <w:sz w:val="19"/>
        </w:rPr>
        <w:t>Given a video, this samples frames evenly (skipping the first/last 5%), and scores each with OpenCV Haar cascades: a bigger face is better (area_score), two visible eyes is a frontality proxy (eye_score), and Laplacian variance rewards sharp, non-blurry frames. The highest-scoring frame becomes the source portrait. If OpenCV isn't available it falls back to the middle frame.</w:t>
      </w:r>
    </w:p>
    <w:p/>
    <w:p>
      <w:r>
        <w:rPr>
          <w:b/>
        </w:rPr>
        <w:t>Frame extraction + duration probe</w:t>
      </w:r>
      <w:r>
        <w:rPr>
          <w:color w:val="1B7A33"/>
          <w:sz w:val="18"/>
        </w:rPr>
        <w:t xml:space="preserve">   implements: ffmpeg/ffprobe I/O in WSL2</w:t>
      </w:r>
    </w:p>
    <w:p>
      <w:r>
        <w:rPr>
          <w:rFonts w:ascii="Consolas" w:hAnsi="Consolas"/>
          <w:color w:val="666666"/>
          <w:sz w:val="17"/>
        </w:rPr>
        <w:t>avatar_studio.py · extract_frame_at() / get_video_duration()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duration via ffprobe</w:t>
            </w:r>
          </w:p>
          <w:p>
            <w:pPr>
              <w:spacing w:after="0" w:before="0" w:line="240" w:lineRule="auto"/>
            </w:pPr>
            <w:r>
              <w:rPr>
                <w:rFonts w:ascii="Consolas" w:hAnsi="Consolas"/>
                <w:color w:val="E2E8F0"/>
                <w:sz w:val="17"/>
              </w:rPr>
              <w:t>cmd = (f"ffprobe -v quiet -show_entries format=duration "</w:t>
            </w:r>
          </w:p>
          <w:p>
            <w:pPr>
              <w:spacing w:after="0" w:before="0" w:line="240" w:lineRule="auto"/>
            </w:pPr>
            <w:r>
              <w:rPr>
                <w:rFonts w:ascii="Consolas" w:hAnsi="Consolas"/>
                <w:color w:val="E2E8F0"/>
                <w:sz w:val="17"/>
              </w:rPr>
              <w:t xml:space="preserve">       f"-of default=noprint_wrappers=1:nokey=1 '{wsl_path}' 2&gt;/dev/null")</w:t>
            </w:r>
          </w:p>
          <w:p>
            <w:pPr>
              <w:spacing w:after="0" w:before="0" w:line="240" w:lineRule="auto"/>
            </w:pPr>
            <w:r>
              <w:rPr>
                <w:rFonts w:ascii="Consolas" w:hAnsi="Consolas"/>
                <w:color w:val="E2E8F0"/>
                <w:sz w:val="17"/>
              </w:rPr>
              <w:t>r = subprocess.run(["wsl", "-d", WSL_DISTRO, "bash", "-c", cmd], capture_output=True, text=True)</w:t>
            </w:r>
          </w:p>
          <w:p>
            <w:pPr>
              <w:spacing w:after="0" w:before="0" w:line="240" w:lineRule="auto"/>
            </w:pPr>
            <w:r>
              <w:rPr>
                <w:rFonts w:ascii="Consolas" w:hAnsi="Consolas"/>
                <w:color w:val="E2E8F0"/>
                <w:sz w:val="17"/>
              </w:rPr>
              <w:t>return float(r.stdout.strip())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 frame via ffmpeg</w:t>
            </w:r>
          </w:p>
          <w:p>
            <w:pPr>
              <w:spacing w:after="0" w:before="0" w:line="240" w:lineRule="auto"/>
            </w:pPr>
            <w:r>
              <w:rPr>
                <w:rFonts w:ascii="Consolas" w:hAnsi="Consolas"/>
                <w:color w:val="E2E8F0"/>
                <w:sz w:val="17"/>
              </w:rPr>
              <w:t>cmd = (f"ffmpeg -y -ss {ts:.3f} -i '{wsl_in}' -vframes 1 -q:v 2 '{wsl_out}' 2&gt;/dev/null")</w:t>
            </w:r>
          </w:p>
        </w:tc>
      </w:tr>
    </w:tbl>
    <w:p>
      <w:r>
        <w:rPr>
          <w:sz w:val="19"/>
        </w:rPr>
        <w:t>The low-level media I/O, both running ffmpeg/ffprobe inside WSL2. get_video_duration uses ffprobe to read the container duration; extract_frame_at seeks to a timestamp and writes one high-quality JPEG. These feed the best-portrait finder and the manual frame-grab UI, and they're the same ffmpeg toolchain the render engines mux audio with.</w:t>
      </w:r>
    </w:p>
    <w:p/>
    <w:p>
      <w:pPr>
        <w:pStyle w:val="Heading2"/>
      </w:pPr>
      <w:r>
        <w:t>Scene Pipeline (multi-character)</w:t>
      </w:r>
    </w:p>
    <w:p>
      <w:r>
        <w:rPr>
          <w:b/>
        </w:rPr>
        <w:t>Three ways to split a script into scenes</w:t>
      </w:r>
      <w:r>
        <w:rPr>
          <w:color w:val="1B7A33"/>
          <w:sz w:val="18"/>
        </w:rPr>
        <w:t xml:space="preserve">   implements: Manual / AI / hybrid scene splitting</w:t>
      </w:r>
    </w:p>
    <w:p>
      <w:r>
        <w:rPr>
          <w:rFonts w:ascii="Consolas" w:hAnsi="Consolas"/>
          <w:color w:val="666666"/>
          <w:sz w:val="17"/>
        </w:rPr>
        <w:t>scene_pipeline.py · split_script()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split_script(full_script, mode,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 "manual":</w:t>
            </w:r>
          </w:p>
          <w:p>
            <w:pPr>
              <w:spacing w:after="0" w:before="0" w:line="240" w:lineRule="auto"/>
            </w:pPr>
            <w:r>
              <w:rPr>
                <w:rFonts w:ascii="Consolas" w:hAnsi="Consolas"/>
                <w:color w:val="E2E8F0"/>
                <w:sz w:val="17"/>
              </w:rPr>
              <w:t xml:space="preserve">        return parse_manual_script(full_script,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in ("ai", "hybrid"):</w:t>
            </w:r>
          </w:p>
          <w:p>
            <w:pPr>
              <w:spacing w:after="0" w:before="0" w:line="240" w:lineRule="auto"/>
            </w:pPr>
            <w:r>
              <w:rPr>
                <w:rFonts w:ascii="Consolas" w:hAnsi="Consolas"/>
                <w:color w:val="E2E8F0"/>
                <w:sz w:val="17"/>
              </w:rPr>
              <w:t xml:space="preserve">        scenes = split_with_ai(full_script,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scenes:</w:t>
            </w:r>
          </w:p>
          <w:p>
            <w:pPr>
              <w:spacing w:after="0" w:before="0" w:line="240" w:lineRule="auto"/>
            </w:pPr>
            <w:r>
              <w:rPr>
                <w:rFonts w:ascii="Consolas" w:hAnsi="Consolas"/>
                <w:color w:val="E2E8F0"/>
                <w:sz w:val="17"/>
              </w:rPr>
              <w:t xml:space="preserve">            return scenes</w:t>
            </w:r>
          </w:p>
          <w:p>
            <w:pPr>
              <w:spacing w:after="0" w:before="0" w:line="240" w:lineRule="auto"/>
            </w:pPr>
            <w:r>
              <w:rPr>
                <w:rFonts w:ascii="Consolas" w:hAnsi="Consolas"/>
                <w:color w:val="E2E8F0"/>
                <w:sz w:val="17"/>
              </w:rPr>
              <w:t xml:space="preserve">    return _rule_split(full_script, max_minutes, default_char_slug,</w:t>
            </w:r>
          </w:p>
          <w:p>
            <w:pPr>
              <w:spacing w:after="0" w:before="0" w:line="240" w:lineRule="auto"/>
            </w:pPr>
            <w:r>
              <w:rPr>
                <w:rFonts w:ascii="Consolas" w:hAnsi="Consolas"/>
                <w:color w:val="E2E8F0"/>
                <w:sz w:val="17"/>
              </w:rPr>
              <w:t xml:space="preserve">                       default_char_name, default_language)</w:t>
            </w:r>
          </w:p>
        </w:tc>
      </w:tr>
    </w:tbl>
    <w:p>
      <w:r>
        <w:rPr>
          <w:sz w:val="19"/>
        </w:rPr>
        <w:t>The Scene pipeline turns one long script into a multi-character movie. Manual mode honours '---' scene breaks and [Name] / [Name:photo] tags; ai/hybrid modes ask NEXUS to split intelligently; and if the AI split returns nothing (e.g. NEXUS offline), it falls back to a deterministic rule-based splitter. Each resulting scene is then rendered through the same TTS-&gt;render-&gt;retalking path and concatenated into the final movie with ffmpeg.</w:t>
      </w:r>
    </w:p>
    <w:p/>
    <w:p>
      <w:r>
        <w:br w:type="page"/>
      </w:r>
    </w:p>
    <w:p>
      <w:pPr>
        <w:pStyle w:val="Heading1"/>
      </w:pPr>
      <w:r>
        <w:t>Future Enhancements</w:t>
      </w:r>
    </w:p>
    <w:p>
      <w:pPr>
        <w:pStyle w:val="Heading2"/>
      </w:pPr>
      <w:r>
        <w:t>Lip-Sync Quality (the #1 issue)</w:t>
      </w:r>
      <w:r>
        <w:rPr>
          <w:color w:val="C02020"/>
          <w:sz w:val="20"/>
        </w:rPr>
        <w:t xml:space="preserve">   [HIGH PRIORITY]</w:t>
      </w:r>
    </w:p>
    <w:p>
      <w:pPr>
        <w:pStyle w:val="ListBullet"/>
      </w:pPr>
      <w:r>
        <w:rPr>
          <w:b/>
        </w:rPr>
        <w:t>Make lip sync trustworthy by default</w:t>
      </w:r>
      <w:r>
        <w:t xml:space="preserve"> — LivePortrait alone has no audio-driven mouth — lips are driven by the driving video, not the script. CLAUDE.md flags this as the #1 issue. Decide the default path: auto-enable video-retalking on LivePortrait renders, or default production renders to Hallo2 (audio-driven natively).</w:t>
      </w:r>
    </w:p>
    <w:p>
      <w:pPr>
        <w:pStyle w:val="ListBullet"/>
      </w:pPr>
      <w:r>
        <w:rPr>
          <w:b/>
        </w:rPr>
        <w:t>Evaluate MuseTalk for real-time sync</w:t>
      </w:r>
      <w:r>
        <w:t xml:space="preserve"> — MuseTalk is pre-wired (run_musetalk, studio_config open_source.musetalk enabled=true) but not installed in WSL2. Install the conda env at /home/hyosuke/qi_avatar/musetalk and benchmark its real-time lip sync against retalking for the fast-preview path.</w:t>
      </w:r>
    </w:p>
    <w:p>
      <w:pPr>
        <w:pStyle w:val="ListBullet"/>
      </w:pPr>
      <w:r>
        <w:rPr>
          <w:b/>
        </w:rPr>
        <w:t>Speed up Hallo2</w:t>
      </w:r>
      <w:r>
        <w:t xml:space="preserve"> — Hallo2 is ~15-30 min per minute of audio. Profile inference_steps (40 default) vs quality, cache the kept-warm model, and consider GPU batching so production renders are practical for longer scripts.</w:t>
      </w:r>
    </w:p>
    <w:p>
      <w:pPr>
        <w:pStyle w:val="Heading2"/>
      </w:pPr>
      <w:r>
        <w:t>Avatar Sources &amp; Phase 2</w:t>
      </w:r>
      <w:r>
        <w:rPr>
          <w:color w:val="B87A00"/>
          <w:sz w:val="20"/>
        </w:rPr>
        <w:t xml:space="preserve">   [MEDIUM PRIORITY]</w:t>
      </w:r>
    </w:p>
    <w:p>
      <w:pPr>
        <w:pStyle w:val="ListBullet"/>
      </w:pPr>
      <w:r>
        <w:rPr>
          <w:b/>
        </w:rPr>
        <w:t>Generate avatar from a text description</w:t>
      </w:r>
      <w:r>
        <w:t xml:space="preserve"> — The 'Describe background' and 'Generate avatar from description (Phase 2)' UI options currently record intent only (apply_background returns the source unchanged; pipeline_generate just logs the description). Wire a text-to-image backend so an avatar can be created without a portrait photo.</w:t>
      </w:r>
    </w:p>
    <w:p>
      <w:pPr>
        <w:pStyle w:val="ListBullet"/>
      </w:pPr>
      <w:r>
        <w:rPr>
          <w:b/>
        </w:rPr>
        <w:t>Add missing agent portraits</w:t>
      </w:r>
      <w:r>
        <w:t xml:space="preserve"> — agents.json points Maia at inputs/Maia Quiddam/maia.png and Tasuke at inputs/Tasuke Hattori/tasuke.jpg, but the inputs/ folder only has alternate-named files. Reconcile agents.json photo paths with the actual files in inputs/ so every agent renders without a custom upload.</w:t>
      </w:r>
    </w:p>
    <w:p>
      <w:pPr>
        <w:pStyle w:val="Heading2"/>
      </w:pPr>
      <w:r>
        <w:t>Cloud Engines &amp; Secrets</w:t>
      </w:r>
      <w:r>
        <w:rPr>
          <w:color w:val="B87A00"/>
          <w:sz w:val="20"/>
        </w:rPr>
        <w:t xml:space="preserve">   [MEDIUM PRIORITY]</w:t>
      </w:r>
    </w:p>
    <w:p>
      <w:pPr>
        <w:pStyle w:val="ListBullet"/>
      </w:pPr>
      <w:r>
        <w:rPr>
          <w:b/>
        </w:rPr>
        <w:t>Finish the D-ID path</w:t>
      </w:r>
      <w:r>
        <w:t xml:space="preserve"> — run_did() is fully implemented and D-ID is enabled in studio_config.json, but no key is set in secrets/avatarstudio.env, so it never appears in get_engine_choices(). Add and rotate the D-ID key, then verify the upload -&gt; talk -&gt; poll -&gt; download flow end to end.</w:t>
      </w:r>
    </w:p>
    <w:p>
      <w:pPr>
        <w:pStyle w:val="ListBullet"/>
      </w:pPr>
      <w:r>
        <w:rPr>
          <w:b/>
        </w:rPr>
        <w:t>Enable HeyGen as a fallback cloud engine</w:t>
      </w:r>
      <w:r>
        <w:t xml:space="preserve"> — run_heygen() is implemented but disabled. Add a key and enable it so cloud rendering has a second provider when D-ID quota or quality falls short.</w:t>
      </w:r>
    </w:p>
    <w:p>
      <w:pPr>
        <w:pStyle w:val="Heading2"/>
      </w:pPr>
      <w:r>
        <w:t>QI Ecosystem Integration</w:t>
      </w:r>
      <w:r>
        <w:rPr>
          <w:color w:val="C02020"/>
          <w:sz w:val="20"/>
        </w:rPr>
        <w:t xml:space="preserve">   [HIGH PRIORITY]</w:t>
      </w:r>
    </w:p>
    <w:p>
      <w:pPr>
        <w:pStyle w:val="ListBullet"/>
      </w:pPr>
      <w:r>
        <w:rPr>
          <w:b/>
        </w:rPr>
        <w:t>Wire avatar outputs to the QI Hive dashboard</w:t>
      </w:r>
      <w:r>
        <w:t xml:space="preserve"> — CLAUDE.md lists wiring rendered avatars to the QI Hive War Room / Mission Control board (:8600). The registry integrates_with is empty today — add a publish step so finished MP4s surface on the dashboard.</w:t>
      </w:r>
    </w:p>
    <w:p>
      <w:pPr>
        <w:pStyle w:val="ListBullet"/>
      </w:pPr>
      <w:r>
        <w:rPr>
          <w:b/>
        </w:rPr>
        <w:t>Register in the QI Brain</w:t>
      </w:r>
      <w:r>
        <w:t xml:space="preserve"> — Log renders, decisions, and the avatar/voice patterns to QI Brain (:9011) via qi.log_session / qi.log_feature so the avatar+voice capability is discoverable across the ecosystem. No qi.* calls exist in the codebase yet.</w:t>
      </w:r>
    </w:p>
    <w:p>
      <w:pPr>
        <w:pStyle w:val="ListBullet"/>
      </w:pPr>
      <w:r>
        <w:rPr>
          <w:b/>
        </w:rPr>
        <w:t>Use NEXUS for Scene AI split + script generation</w:t>
      </w:r>
      <w:r>
        <w:t xml:space="preserve"> — scene_pipeline.split_with_ai() expects NEXUS to split scripts into scenes. Confirm the NEXUS client wiring (:8010 /synthesize) and add graceful fallback messaging when NEXUS is offline so the Scene pipeline degrades to rule-based split cleanly.</w:t>
      </w:r>
    </w:p>
    <w:p>
      <w:pPr>
        <w:pStyle w:val="ListBullet"/>
      </w:pPr>
      <w:r>
        <w:rPr>
          <w:b/>
        </w:rPr>
        <w:t>Add the QI service contract endpoints</w:t>
      </w:r>
      <w:r>
        <w:t xml:space="preserve"> — tests/test_smoke.py notes the app has no /health, /version, /info — only a Gradio root probe. Add the QI contract endpoints (or a sidecar) so Mission Control can health-check Avatar Studio like other QI projects.</w:t>
      </w:r>
    </w:p>
    <w:p>
      <w:pPr>
        <w:pStyle w:val="Heading2"/>
      </w:pPr>
      <w:r>
        <w:t>Operations &amp; Release Hardening</w:t>
      </w:r>
      <w:r>
        <w:rPr>
          <w:color w:val="666666"/>
          <w:sz w:val="20"/>
        </w:rPr>
        <w:t xml:space="preserve">   [LOW PRIORITY]</w:t>
      </w:r>
    </w:p>
    <w:p>
      <w:pPr>
        <w:pStyle w:val="ListBullet"/>
      </w:pPr>
      <w:r>
        <w:rPr>
          <w:b/>
        </w:rPr>
        <w:t>Register QI_AvatarStudio in the service registry</w:t>
      </w:r>
      <w:r>
        <w:t xml:space="preserve"> — install_service.bat creates the NSSM service QI_AvatarStudio (demand-start) but it is absent from C:\QIH\ecosystem\QI_Service_Registry.md. Add the canonical entry (AppDirectory, port 7862, log path) and decide whether it should auto-start and get a Cloudflare tunnel.</w:t>
      </w:r>
    </w:p>
    <w:p>
      <w:pPr>
        <w:pStyle w:val="ListBullet"/>
      </w:pPr>
      <w:r>
        <w:rPr>
          <w:b/>
        </w:rPr>
        <w:t>Manage outputs/ growth</w:t>
      </w:r>
      <w:r>
        <w:t xml:space="preserve"> — outputs/ already holds dozens of WAV/MP4 test artifacts (gitignored). Add a retention/cleanup policy so large media doesn't accumulate, and confirm allowed_paths stays scoped to outputs/.</w:t>
      </w:r>
    </w:p>
    <w:p>
      <w:pPr>
        <w:pStyle w:val="ListBullet"/>
      </w:pPr>
      <w:r>
        <w:rPr>
          <w:b/>
        </w:rPr>
        <w:t>Add a requirements file</w:t>
      </w:r>
      <w:r>
        <w:t xml:space="preserve"> — There is no requirements.txt — the dependency set lives only in the .venv (gradio 6.14, kokoro 0.9.4, edge-tts 7.2.8, rembg 2.0.75, torch 2.11+cu128, scipy, soundfile, pillow). Pin them to a requirements file so the env is reproducible.</w:t>
      </w:r>
    </w:p>
    <w:p>
      <w:pPr>
        <w:pStyle w:val="ListBullet"/>
      </w:pPr>
      <w:r>
        <w:rPr>
          <w:b/>
        </w:rPr>
        <w:t>End-to-end test all 10 languages with full render</w:t>
      </w:r>
      <w:r>
        <w:t xml:space="preserve"> — Language tests currently cover TTS routing only. CLAUDE.md wants a full TTS-&gt;render pass per language. Add an integration run (gated/offline-skippable like the smoke test) that renders a short clip per language.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Gradio app, pipeline, TTS, render wrappers, and scene engine</w:t>
            </w:r>
          </w:p>
        </w:tc>
        <w:tc>
          <w:tcPr>
            <w:tcW w:type="dxa" w:w="1728"/>
          </w:tcPr>
          <w:p>
            <w:r>
              <w:t>PSF (open source)</w:t>
            </w:r>
          </w:p>
        </w:tc>
        <w:tc>
          <w:tcPr>
            <w:tcW w:type="dxa" w:w="1728"/>
          </w:tcPr>
          <w:p>
            <w:r>
              <w:t>3.x (project .venv)</w:t>
            </w:r>
          </w:p>
        </w:tc>
      </w:tr>
      <w:tr>
        <w:tc>
          <w:tcPr>
            <w:tcW w:type="dxa" w:w="1728"/>
          </w:tcPr>
          <w:p>
            <w:r>
              <w:rPr>
                <w:b/>
              </w:rPr>
              <w:t>UI</w:t>
            </w:r>
          </w:p>
        </w:tc>
        <w:tc>
          <w:tcPr>
            <w:tcW w:type="dxa" w:w="1728"/>
          </w:tcPr>
          <w:p>
            <w:r>
              <w:rPr>
                <w:b/>
              </w:rPr>
              <w:t>Gradio</w:t>
            </w:r>
          </w:p>
        </w:tc>
        <w:tc>
          <w:tcPr>
            <w:tcW w:type="dxa" w:w="1728"/>
          </w:tcPr>
          <w:p>
            <w:r>
              <w:t>Studio web UI on port 7862 — agent picker, per-language scripts, engine config, live progress, video preview</w:t>
            </w:r>
          </w:p>
        </w:tc>
        <w:tc>
          <w:tcPr>
            <w:tcW w:type="dxa" w:w="1728"/>
          </w:tcPr>
          <w:p>
            <w:r>
              <w:t>Apache 2.0</w:t>
            </w:r>
          </w:p>
        </w:tc>
        <w:tc>
          <w:tcPr>
            <w:tcW w:type="dxa" w:w="1728"/>
          </w:tcPr>
          <w:p>
            <w:r>
              <w:t>6.14.0</w:t>
            </w:r>
          </w:p>
        </w:tc>
      </w:tr>
      <w:tr>
        <w:tc>
          <w:tcPr>
            <w:tcW w:type="dxa" w:w="1728"/>
          </w:tcPr>
          <w:p>
            <w:r>
              <w:rPr>
                <w:b/>
              </w:rPr>
              <w:t>TTS — Local</w:t>
            </w:r>
          </w:p>
        </w:tc>
        <w:tc>
          <w:tcPr>
            <w:tcW w:type="dxa" w:w="1728"/>
          </w:tcPr>
          <w:p>
            <w:r>
              <w:rPr>
                <w:b/>
              </w:rPr>
              <w:t>Kokoro (Kokoro-82M)</w:t>
            </w:r>
          </w:p>
        </w:tc>
        <w:tc>
          <w:tcPr>
            <w:tcW w:type="dxa" w:w="1728"/>
          </w:tcPr>
          <w:p>
            <w:r>
              <w:t>Offline neural TTS for en-US, en-GB, pt-BR, es, it, zh — primary voice engine</w:t>
            </w:r>
          </w:p>
        </w:tc>
        <w:tc>
          <w:tcPr>
            <w:tcW w:type="dxa" w:w="1728"/>
          </w:tcPr>
          <w:p>
            <w:r>
              <w:t>Apache 2.0</w:t>
            </w:r>
          </w:p>
        </w:tc>
        <w:tc>
          <w:tcPr>
            <w:tcW w:type="dxa" w:w="1728"/>
          </w:tcPr>
          <w:p>
            <w:r>
              <w:t>0.9.4</w:t>
            </w:r>
          </w:p>
        </w:tc>
      </w:tr>
      <w:tr>
        <w:tc>
          <w:tcPr>
            <w:tcW w:type="dxa" w:w="1728"/>
          </w:tcPr>
          <w:p>
            <w:r>
              <w:rPr>
                <w:b/>
              </w:rPr>
              <w:t>TTS — Cloud (free)</w:t>
            </w:r>
          </w:p>
        </w:tc>
        <w:tc>
          <w:tcPr>
            <w:tcW w:type="dxa" w:w="1728"/>
          </w:tcPr>
          <w:p>
            <w:r>
              <w:rPr>
                <w:b/>
              </w:rPr>
              <w:t>edge-tts (Microsoft Neural)</w:t>
            </w:r>
          </w:p>
        </w:tc>
        <w:tc>
          <w:tcPr>
            <w:tcW w:type="dxa" w:w="1728"/>
          </w:tcPr>
          <w:p>
            <w:r>
              <w:t>Free neural voices for ja, fr, ru, de where Kokoro-82M lacks a usable voice</w:t>
            </w:r>
          </w:p>
        </w:tc>
        <w:tc>
          <w:tcPr>
            <w:tcW w:type="dxa" w:w="1728"/>
          </w:tcPr>
          <w:p>
            <w:r>
              <w:t>GPL-3.0 (client) / MS voices</w:t>
            </w:r>
          </w:p>
        </w:tc>
        <w:tc>
          <w:tcPr>
            <w:tcW w:type="dxa" w:w="1728"/>
          </w:tcPr>
          <w:p>
            <w:r>
              <w:t>7.2.8</w:t>
            </w:r>
          </w:p>
        </w:tc>
      </w:tr>
      <w:tr>
        <w:tc>
          <w:tcPr>
            <w:tcW w:type="dxa" w:w="1728"/>
          </w:tcPr>
          <w:p>
            <w:r>
              <w:rPr>
                <w:b/>
              </w:rPr>
              <w:t>Audio I/O</w:t>
            </w:r>
          </w:p>
        </w:tc>
        <w:tc>
          <w:tcPr>
            <w:tcW w:type="dxa" w:w="1728"/>
          </w:tcPr>
          <w:p>
            <w:r>
              <w:rPr>
                <w:b/>
              </w:rPr>
              <w:t>soundfile + NumPy + SciPy</w:t>
            </w:r>
          </w:p>
        </w:tc>
        <w:tc>
          <w:tcPr>
            <w:tcW w:type="dxa" w:w="1728"/>
          </w:tcPr>
          <w:p>
            <w:r>
              <w:t>Read/write WAV (24 kHz), concatenate Kokoro chunks, pitch-shift via resampling</w:t>
            </w:r>
          </w:p>
        </w:tc>
        <w:tc>
          <w:tcPr>
            <w:tcW w:type="dxa" w:w="1728"/>
          </w:tcPr>
          <w:p>
            <w:r>
              <w:t>BSD</w:t>
            </w:r>
          </w:p>
        </w:tc>
        <w:tc>
          <w:tcPr>
            <w:tcW w:type="dxa" w:w="1728"/>
          </w:tcPr>
          <w:p>
            <w:r>
              <w:t>soundfile 0.13.1 / numpy 2.4.5 / scipy 1.17.1</w:t>
            </w:r>
          </w:p>
        </w:tc>
      </w:tr>
      <w:tr>
        <w:tc>
          <w:tcPr>
            <w:tcW w:type="dxa" w:w="1728"/>
          </w:tcPr>
          <w:p>
            <w:r>
              <w:rPr>
                <w:b/>
              </w:rPr>
              <w:t>Face Animation — Fast</w:t>
            </w:r>
          </w:p>
        </w:tc>
        <w:tc>
          <w:tcPr>
            <w:tcW w:type="dxa" w:w="1728"/>
          </w:tcPr>
          <w:p>
            <w:r>
              <w:rPr>
                <w:b/>
              </w:rPr>
              <w:t>LivePortrait (WSL2)</w:t>
            </w:r>
          </w:p>
        </w:tc>
        <w:tc>
          <w:tcPr>
            <w:tcW w:type="dxa" w:w="1728"/>
          </w:tcPr>
          <w:p>
            <w:r>
              <w:t>Driving-video motion transfer (~30s render); lips not audio-driven</w:t>
            </w:r>
          </w:p>
        </w:tc>
        <w:tc>
          <w:tcPr>
            <w:tcW w:type="dxa" w:w="1728"/>
          </w:tcPr>
          <w:p>
            <w:r>
              <w:t>MIT (research)</w:t>
            </w:r>
          </w:p>
        </w:tc>
        <w:tc>
          <w:tcPr>
            <w:tcW w:type="dxa" w:w="1728"/>
          </w:tcPr>
          <w:p>
            <w:r>
              <w:t>WSL2 conda env 'liveportrait'</w:t>
            </w:r>
          </w:p>
        </w:tc>
      </w:tr>
      <w:tr>
        <w:tc>
          <w:tcPr>
            <w:tcW w:type="dxa" w:w="1728"/>
          </w:tcPr>
          <w:p>
            <w:r>
              <w:rPr>
                <w:b/>
              </w:rPr>
              <w:t>Face Animation — Quality</w:t>
            </w:r>
          </w:p>
        </w:tc>
        <w:tc>
          <w:tcPr>
            <w:tcW w:type="dxa" w:w="1728"/>
          </w:tcPr>
          <w:p>
            <w:r>
              <w:rPr>
                <w:b/>
              </w:rPr>
              <w:t>Hallo2 (WSL2)</w:t>
            </w:r>
          </w:p>
        </w:tc>
        <w:tc>
          <w:tcPr>
            <w:tcW w:type="dxa" w:w="1728"/>
          </w:tcPr>
          <w:p>
            <w:r>
              <w:t>Audio-driven talking-head diffusion render; lips match the waveform; slow</w:t>
            </w:r>
          </w:p>
        </w:tc>
        <w:tc>
          <w:tcPr>
            <w:tcW w:type="dxa" w:w="1728"/>
          </w:tcPr>
          <w:p>
            <w:r>
              <w:t>MIT (research)</w:t>
            </w:r>
          </w:p>
        </w:tc>
        <w:tc>
          <w:tcPr>
            <w:tcW w:type="dxa" w:w="1728"/>
          </w:tcPr>
          <w:p>
            <w:r>
              <w:t>WSL2 conda env 'hallo'</w:t>
            </w:r>
          </w:p>
        </w:tc>
      </w:tr>
      <w:tr>
        <w:tc>
          <w:tcPr>
            <w:tcW w:type="dxa" w:w="1728"/>
          </w:tcPr>
          <w:p>
            <w:r>
              <w:rPr>
                <w:b/>
              </w:rPr>
              <w:t>Lip-Sync Post-process</w:t>
            </w:r>
          </w:p>
        </w:tc>
        <w:tc>
          <w:tcPr>
            <w:tcW w:type="dxa" w:w="1728"/>
          </w:tcPr>
          <w:p>
            <w:r>
              <w:rPr>
                <w:b/>
              </w:rPr>
              <w:t>video-retalking (WSL2)</w:t>
            </w:r>
          </w:p>
        </w:tc>
        <w:tc>
          <w:tcPr>
            <w:tcW w:type="dxa" w:w="1728"/>
          </w:tcPr>
          <w:p>
            <w:r>
              <w:t>Optional lip-sync correction pass on top of any rendered video</w:t>
            </w:r>
          </w:p>
        </w:tc>
        <w:tc>
          <w:tcPr>
            <w:tcW w:type="dxa" w:w="1728"/>
          </w:tcPr>
          <w:p>
            <w:r>
              <w:t>Apache 2.0 (research)</w:t>
            </w:r>
          </w:p>
        </w:tc>
        <w:tc>
          <w:tcPr>
            <w:tcW w:type="dxa" w:w="1728"/>
          </w:tcPr>
          <w:p>
            <w:r>
              <w:t>WSL2 conda env 'retalking'</w:t>
            </w:r>
          </w:p>
        </w:tc>
      </w:tr>
      <w:tr>
        <w:tc>
          <w:tcPr>
            <w:tcW w:type="dxa" w:w="1728"/>
          </w:tcPr>
          <w:p>
            <w:r>
              <w:rPr>
                <w:b/>
              </w:rPr>
              <w:t>Face Animation — Pre-wired</w:t>
            </w:r>
          </w:p>
        </w:tc>
        <w:tc>
          <w:tcPr>
            <w:tcW w:type="dxa" w:w="1728"/>
          </w:tcPr>
          <w:p>
            <w:r>
              <w:rPr>
                <w:b/>
              </w:rPr>
              <w:t>MuseTalk / SadTalker / Wav2Lip (WSL2)</w:t>
            </w:r>
          </w:p>
        </w:tc>
        <w:tc>
          <w:tcPr>
            <w:tcW w:type="dxa" w:w="1728"/>
          </w:tcPr>
          <w:p>
            <w:r>
              <w:t>Alternate render engines, wrappers present but disabled until their WSL2 envs are installed</w:t>
            </w:r>
          </w:p>
        </w:tc>
        <w:tc>
          <w:tcPr>
            <w:tcW w:type="dxa" w:w="1728"/>
          </w:tcPr>
          <w:p>
            <w:r>
              <w:t>Mixed (research)</w:t>
            </w:r>
          </w:p>
        </w:tc>
        <w:tc>
          <w:tcPr>
            <w:tcW w:type="dxa" w:w="1728"/>
          </w:tcPr>
          <w:p>
            <w:r>
              <w:t>config-gated, not installed</w:t>
            </w:r>
          </w:p>
        </w:tc>
      </w:tr>
      <w:tr>
        <w:tc>
          <w:tcPr>
            <w:tcW w:type="dxa" w:w="1728"/>
          </w:tcPr>
          <w:p>
            <w:r>
              <w:rPr>
                <w:b/>
              </w:rPr>
              <w:t>Render — Cloud</w:t>
            </w:r>
          </w:p>
        </w:tc>
        <w:tc>
          <w:tcPr>
            <w:tcW w:type="dxa" w:w="1728"/>
          </w:tcPr>
          <w:p>
            <w:r>
              <w:rPr>
                <w:b/>
              </w:rPr>
              <w:t>D-ID Talks API / HeyGen API</w:t>
            </w:r>
          </w:p>
        </w:tc>
        <w:tc>
          <w:tcPr>
            <w:tcW w:type="dxa" w:w="1728"/>
          </w:tcPr>
          <w:p>
            <w:r>
              <w:t>Cloud talking-photo rendering (upload -&gt; generate -&gt; poll -&gt; download); for production polish</w:t>
            </w:r>
          </w:p>
        </w:tc>
        <w:tc>
          <w:tcPr>
            <w:tcW w:type="dxa" w:w="1728"/>
          </w:tcPr>
          <w:p>
            <w:r>
              <w:t>Commercial SaaS</w:t>
            </w:r>
          </w:p>
        </w:tc>
        <w:tc>
          <w:tcPr>
            <w:tcW w:type="dxa" w:w="1728"/>
          </w:tcPr>
          <w:p>
            <w:r>
              <w:t>D-ID v1, HeyGen v2</w:t>
            </w:r>
          </w:p>
        </w:tc>
      </w:tr>
      <w:tr>
        <w:tc>
          <w:tcPr>
            <w:tcW w:type="dxa" w:w="1728"/>
          </w:tcPr>
          <w:p>
            <w:r>
              <w:rPr>
                <w:b/>
              </w:rPr>
              <w:t>Video / FFmpeg</w:t>
            </w:r>
          </w:p>
        </w:tc>
        <w:tc>
          <w:tcPr>
            <w:tcW w:type="dxa" w:w="1728"/>
          </w:tcPr>
          <w:p>
            <w:r>
              <w:rPr>
                <w:b/>
              </w:rPr>
              <w:t>ffmpeg + ffprobe (WSL2) + imageio-ffmpeg</w:t>
            </w:r>
          </w:p>
        </w:tc>
        <w:tc>
          <w:tcPr>
            <w:tcW w:type="dxa" w:w="1728"/>
          </w:tcPr>
          <w:p>
            <w:r>
              <w:t>Audio mux into renders, frame extraction, duration probe, scene concatenation</w:t>
            </w:r>
          </w:p>
        </w:tc>
        <w:tc>
          <w:tcPr>
            <w:tcW w:type="dxa" w:w="1728"/>
          </w:tcPr>
          <w:p>
            <w:r>
              <w:t>LGPL/GPL</w:t>
            </w:r>
          </w:p>
        </w:tc>
        <w:tc>
          <w:tcPr>
            <w:tcW w:type="dxa" w:w="1728"/>
          </w:tcPr>
          <w:p>
            <w:r>
              <w:t>WSL2 system ffmpeg + imageio-ffmpeg 0.6.0</w:t>
            </w:r>
          </w:p>
        </w:tc>
      </w:tr>
      <w:tr>
        <w:tc>
          <w:tcPr>
            <w:tcW w:type="dxa" w:w="1728"/>
          </w:tcPr>
          <w:p>
            <w:r>
              <w:rPr>
                <w:b/>
              </w:rPr>
              <w:t>Image / Background</w:t>
            </w:r>
          </w:p>
        </w:tc>
        <w:tc>
          <w:tcPr>
            <w:tcW w:type="dxa" w:w="1728"/>
          </w:tcPr>
          <w:p>
            <w:r>
              <w:rPr>
                <w:b/>
              </w:rPr>
              <w:t>rembg + Pillow</w:t>
            </w:r>
          </w:p>
        </w:tc>
        <w:tc>
          <w:tcPr>
            <w:tcW w:type="dxa" w:w="1728"/>
          </w:tcPr>
          <w:p>
            <w:r>
              <w:t>Background removal (cutout) and solid-color / uploaded-image compositing on the portrait</w:t>
            </w:r>
          </w:p>
        </w:tc>
        <w:tc>
          <w:tcPr>
            <w:tcW w:type="dxa" w:w="1728"/>
          </w:tcPr>
          <w:p>
            <w:r>
              <w:t>MIT</w:t>
            </w:r>
          </w:p>
        </w:tc>
        <w:tc>
          <w:tcPr>
            <w:tcW w:type="dxa" w:w="1728"/>
          </w:tcPr>
          <w:p>
            <w:r>
              <w:t>rembg 2.0.75 / pillow 12.2.0</w:t>
            </w:r>
          </w:p>
        </w:tc>
      </w:tr>
      <w:tr>
        <w:tc>
          <w:tcPr>
            <w:tcW w:type="dxa" w:w="1728"/>
          </w:tcPr>
          <w:p>
            <w:r>
              <w:rPr>
                <w:b/>
              </w:rPr>
              <w:t>Computer Vision</w:t>
            </w:r>
          </w:p>
        </w:tc>
        <w:tc>
          <w:tcPr>
            <w:tcW w:type="dxa" w:w="1728"/>
          </w:tcPr>
          <w:p>
            <w:r>
              <w:rPr>
                <w:b/>
              </w:rPr>
              <w:t>OpenCV (Haar cascades)</w:t>
            </w:r>
          </w:p>
        </w:tc>
        <w:tc>
          <w:tcPr>
            <w:tcW w:type="dxa" w:w="1728"/>
          </w:tcPr>
          <w:p>
            <w:r>
              <w:t>Best-portrait-frame scoring: face/eye detection + Laplacian sharpness over sampled frames</w:t>
            </w:r>
          </w:p>
        </w:tc>
        <w:tc>
          <w:tcPr>
            <w:tcW w:type="dxa" w:w="1728"/>
          </w:tcPr>
          <w:p>
            <w:r>
              <w:t>Apache 2.0</w:t>
            </w:r>
          </w:p>
        </w:tc>
        <w:tc>
          <w:tcPr>
            <w:tcW w:type="dxa" w:w="1728"/>
          </w:tcPr>
          <w:p>
            <w:r>
              <w:t>opencv-python (cv2)</w:t>
            </w:r>
          </w:p>
        </w:tc>
      </w:tr>
      <w:tr>
        <w:tc>
          <w:tcPr>
            <w:tcW w:type="dxa" w:w="1728"/>
          </w:tcPr>
          <w:p>
            <w:r>
              <w:rPr>
                <w:b/>
              </w:rPr>
              <w:t>ML Runtime</w:t>
            </w:r>
          </w:p>
        </w:tc>
        <w:tc>
          <w:tcPr>
            <w:tcW w:type="dxa" w:w="1728"/>
          </w:tcPr>
          <w:p>
            <w:r>
              <w:rPr>
                <w:b/>
              </w:rPr>
              <w:t>PyTorch (CUDA 12.8)</w:t>
            </w:r>
          </w:p>
        </w:tc>
        <w:tc>
          <w:tcPr>
            <w:tcW w:type="dxa" w:w="1728"/>
          </w:tcPr>
          <w:p>
            <w:r>
              <w:t>Backs Kokoro TTS in the Windows venv; render models run in their own WSL2 conda envs</w:t>
            </w:r>
          </w:p>
        </w:tc>
        <w:tc>
          <w:tcPr>
            <w:tcW w:type="dxa" w:w="1728"/>
          </w:tcPr>
          <w:p>
            <w:r>
              <w:t>BSD</w:t>
            </w:r>
          </w:p>
        </w:tc>
        <w:tc>
          <w:tcPr>
            <w:tcW w:type="dxa" w:w="1728"/>
          </w:tcPr>
          <w:p>
            <w:r>
              <w:t>torch 2.11.0+cu128 (torchaudio/torchvision matched)</w:t>
            </w:r>
          </w:p>
        </w:tc>
      </w:tr>
      <w:tr>
        <w:tc>
          <w:tcPr>
            <w:tcW w:type="dxa" w:w="1728"/>
          </w:tcPr>
          <w:p>
            <w:r>
              <w:rPr>
                <w:b/>
              </w:rPr>
              <w:t>HTTP / Cloud calls</w:t>
            </w:r>
          </w:p>
        </w:tc>
        <w:tc>
          <w:tcPr>
            <w:tcW w:type="dxa" w:w="1728"/>
          </w:tcPr>
          <w:p>
            <w:r>
              <w:rPr>
                <w:b/>
              </w:rPr>
              <w:t>requests</w:t>
            </w:r>
          </w:p>
        </w:tc>
        <w:tc>
          <w:tcPr>
            <w:tcW w:type="dxa" w:w="1728"/>
          </w:tcPr>
          <w:p>
            <w:r>
              <w:t>D-ID / HeyGen REST uploads, generate, status polling, result download</w:t>
            </w:r>
          </w:p>
        </w:tc>
        <w:tc>
          <w:tcPr>
            <w:tcW w:type="dxa" w:w="1728"/>
          </w:tcPr>
          <w:p>
            <w:r>
              <w:t>Apache 2.0</w:t>
            </w:r>
          </w:p>
        </w:tc>
        <w:tc>
          <w:tcPr>
            <w:tcW w:type="dxa" w:w="1728"/>
          </w:tcPr>
          <w:p>
            <w:r>
              <w:t>2.34.2</w:t>
            </w:r>
          </w:p>
        </w:tc>
      </w:tr>
      <w:tr>
        <w:tc>
          <w:tcPr>
            <w:tcW w:type="dxa" w:w="1728"/>
          </w:tcPr>
          <w:p>
            <w:r>
              <w:rPr>
                <w:b/>
              </w:rPr>
              <w:t>Compute Host</w:t>
            </w:r>
          </w:p>
        </w:tc>
        <w:tc>
          <w:tcPr>
            <w:tcW w:type="dxa" w:w="1728"/>
          </w:tcPr>
          <w:p>
            <w:r>
              <w:rPr>
                <w:b/>
              </w:rPr>
              <w:t>WSL2 Ubuntu-24.04</w:t>
            </w:r>
          </w:p>
        </w:tc>
        <w:tc>
          <w:tcPr>
            <w:tcW w:type="dxa" w:w="1728"/>
          </w:tcPr>
          <w:p>
            <w:r>
              <w:t>Runs all render engines + ffmpeg; driven from Windows via 'wsl -d Ubuntu-24.04 bash -c'; Windows paths translated to /mnt/c</w:t>
            </w:r>
          </w:p>
        </w:tc>
        <w:tc>
          <w:tcPr>
            <w:tcW w:type="dxa" w:w="1728"/>
          </w:tcPr>
          <w:p>
            <w:r>
              <w:t>Open source</w:t>
            </w:r>
          </w:p>
        </w:tc>
        <w:tc>
          <w:tcPr>
            <w:tcW w:type="dxa" w:w="1728"/>
          </w:tcPr>
          <w:p>
            <w:r>
              <w:t>Ubuntu-24.04</w:t>
            </w:r>
          </w:p>
        </w:tc>
      </w:tr>
      <w:tr>
        <w:tc>
          <w:tcPr>
            <w:tcW w:type="dxa" w:w="1728"/>
          </w:tcPr>
          <w:p>
            <w:r>
              <w:rPr>
                <w:b/>
              </w:rPr>
              <w:t>Operations</w:t>
            </w:r>
          </w:p>
        </w:tc>
        <w:tc>
          <w:tcPr>
            <w:tcW w:type="dxa" w:w="1728"/>
          </w:tcPr>
          <w:p>
            <w:r>
              <w:rPr>
                <w:b/>
              </w:rPr>
              <w:t>NSSM (Windows service)</w:t>
            </w:r>
          </w:p>
        </w:tc>
        <w:tc>
          <w:tcPr>
            <w:tcW w:type="dxa" w:w="1728"/>
          </w:tcPr>
          <w:p>
            <w:r>
              <w:t>QI_AvatarStudio demand-start service (AppDirectory C:\1-AI\APPS\AvatarStudio, port 7862)</w:t>
            </w:r>
          </w:p>
        </w:tc>
        <w:tc>
          <w:tcPr>
            <w:tcW w:type="dxa" w:w="1728"/>
          </w:tcPr>
          <w:p>
            <w:r>
              <w:t>Public domain</w:t>
            </w:r>
          </w:p>
        </w:tc>
        <w:tc>
          <w:tcPr>
            <w:tcW w:type="dxa" w:w="1728"/>
          </w:tcPr>
          <w:p>
            <w:r>
              <w:t>C:\QIH\engine\bin\nssm.exe</w:t>
            </w:r>
          </w:p>
        </w:tc>
      </w:tr>
      <w:tr>
        <w:tc>
          <w:tcPr>
            <w:tcW w:type="dxa" w:w="1728"/>
          </w:tcPr>
          <w:p>
            <w:r>
              <w:rPr>
                <w:b/>
              </w:rPr>
              <w:t>Ecosystem (planned)</w:t>
            </w:r>
          </w:p>
        </w:tc>
        <w:tc>
          <w:tcPr>
            <w:tcW w:type="dxa" w:w="1728"/>
          </w:tcPr>
          <w:p>
            <w:r>
              <w:rPr>
                <w:b/>
              </w:rPr>
              <w:t>NEXUS / QI Brain / QI Hive dashboard</w:t>
            </w:r>
          </w:p>
        </w:tc>
        <w:tc>
          <w:tcPr>
            <w:tcW w:type="dxa" w:w="1728"/>
          </w:tcPr>
          <w:p>
            <w:r>
              <w:t>Scene AI split (NEXUS :8010), session/feature logging (Brain :9011), output surfacing (dashboard :8600)</w:t>
            </w:r>
          </w:p>
        </w:tc>
        <w:tc>
          <w:tcPr>
            <w:tcW w:type="dxa" w:w="1728"/>
          </w:tcPr>
          <w:p>
            <w:r>
              <w:t>Internal (QI)</w:t>
            </w:r>
          </w:p>
        </w:tc>
        <w:tc>
          <w:tcPr>
            <w:tcW w:type="dxa" w:w="1728"/>
          </w:tcPr>
          <w:p>
            <w:r>
              <w:t>not yet wired</w:t>
            </w:r>
          </w:p>
        </w:tc>
      </w:tr>
    </w:tbl>
    <w:p/>
    <w:p>
      <w:pPr>
        <w:pStyle w:val="Heading2"/>
      </w:pPr>
      <w:r>
        <w:t>Technology Deep Dives</w:t>
      </w:r>
    </w:p>
    <w:p>
      <w:pPr>
        <w:pStyle w:val="Heading3"/>
      </w:pPr>
      <w:r>
        <w:t>Windows orchestrates, WSL2 does the heavy lifting</w:t>
      </w:r>
    </w:p>
    <w:p>
      <w:r>
        <w:t>The studio is a Windows Python process, but every GPU-heavy step runs inside WSL2 Ubuntu-24.04. avatar_studio.py shells out with `wsl -d Ubuntu-24.04 bash -c '&lt;cmd&gt;'` for LivePortrait, Hallo2, video-retalking, and all ffmpeg/ffprobe work. Each render model lives in its own conda env (liveportrait, hallo, retalking) so their conflicting CUDA/dlib/numpy requirements never collide. to_wsl_path() rewrites C:\... to /mnt/c/... (and quotes paths with spaces) for every file handed across the boundary. This split is why the install fixes in CLAUDE.md (dlib CPU-only, GPEN CUDA symlinks, numpy-2.x basicsr patches) all live on the WSL2 side, not in the Windows venv.</w:t>
      </w:r>
    </w:p>
    <w:p>
      <w:pPr>
        <w:pStyle w:val="Heading3"/>
      </w:pPr>
      <w:r>
        <w:t>Two TTS engines, routed per language</w:t>
      </w:r>
    </w:p>
    <w:p>
      <w:r>
        <w:t>Voice generation is dual-engine and the choice is data-driven from languages.json, not hardcoded. Kokoro-82M (local, offline, Apache 2.0) serves the six languages it has good voices for — American &amp; British English, Brazilian Portuguese, Spanish, Italian, Mandarin. The other four — Japanese, French, Russian, German — route to Microsoft Edge Neural voices via edge-tts because Kokoro-82M lacks them (no male French voice; Windows pyopenjtalk broken for Japanese). generate_voice() reads the engine field and either runs an async edge_tts.Communicate (rate/pitch as SSML) or a Kokoro KPipeline (chunks concatenated, written at 24 kHz, pitch optionally shifted by SciPy resampling).</w:t>
      </w:r>
    </w:p>
    <w:p>
      <w:pPr>
        <w:pStyle w:val="Heading3"/>
      </w:pPr>
      <w:r>
        <w:t>Swappable render engines behind one pipeline</w:t>
      </w:r>
    </w:p>
    <w:p>
      <w:r>
        <w:t>pipeline_generate() is engine-agnostic: it produces the WAV, prepares the portrait, then dispatches to whichever engine the UI selected — run_liveportrait, run_hallo2, run_heygen, run_did, run_musetalk, run_sadtalker, or run_wav2lip — and optionally runs run_retalking afterward. get_engine_choices() decides which engines are even offered: LivePortrait and Hallo2 are always available; cloud engines appear only when both an api_key and the enabled flag are present; the extra WSL2 engines appear only when enabled in studio_config.json. Adding an engine is one run_* function plus a branch in the dispatch ladder.</w:t>
      </w:r>
    </w:p>
    <w:p>
      <w:pPr>
        <w:pStyle w:val="Heading3"/>
      </w:pPr>
      <w:r>
        <w:t>LivePortrait vs Hallo2 — speed vs lip accuracy</w:t>
      </w:r>
    </w:p>
    <w:p>
      <w:r>
        <w:t>The two local engines make opposite trade-offs. LivePortrait transfers motion from a curated driving video (d13 recommended) and renders in ~30 seconds, but the mouth follows the driving clip, not the script — so lips don't match the audio unless the optional video-retalking pass is enabled. Hallo2 is fully audio-driven: the mouth is generated from the WAV itself, so lip sync is native, at the cost of ~15-30 minutes per minute of audio. run_hallo2 also re-muxes our exact WAV over Hallo2's output with ffmpeg (-map 0:v:0 -map 1:a:0) so the rendered script is guaranteed to be what's heard. Lip sync is the project's #1 open issue.</w:t>
      </w:r>
    </w:p>
    <w:p>
      <w:pPr>
        <w:pStyle w:val="Heading3"/>
      </w:pPr>
      <w:r>
        <w:t>Secrets kept out of the repo</w:t>
      </w:r>
    </w:p>
    <w:p>
      <w:r>
        <w:t>Cloud API keys never live in version-controlled config. studio_config.json holds only the enabled flags and (blank) key slots; the real keys come from secrets/avatarstudio.env (gitignored) or environment variables, mapped by _SECRET_MAP (did -&gt; DID_API_KEY, heygen -&gt; HEYGEN_API_KEY). _apply_secret_overlay() injects them into the in-memory config at load time, and save_studio_config() deep-copies and blanks every key before writing the file back — so a key can never be accidentally persisted. The git baseline commit's message records exactly this hardening: 'secrets moved out of studio_config.json'.</w:t>
      </w:r>
    </w:p>
    <w:p>
      <w:pPr>
        <w:pStyle w:val="Heading3"/>
      </w:pPr>
      <w:r>
        <w:t>Scene pipeline — one script to a multi-character movie</w:t>
      </w:r>
    </w:p>
    <w:p>
      <w:r>
        <w:t>scene_pipeline.py extends the single-clip studio into a movie maker. A full script is split into scenes three ways: manual (--- breaks with optional [Name] or [Name:photo] tags), AI (NEXUS LLM split for intelligent scene boundaries), or hybrid (LLM split then user-editable before render). Characters are decoupled from agents.json — any photo and name via characters.json or inline syntax — with the agent roster offered only as a convenience. run_pipeline() renders each scene through the same TTS-&gt;render-&gt;retalking path, then concat_scenes() stitches the per-scene MP4s into one final movie with ffmpeg. The AI split depends on NEXUS being reachable; it falls back to a rule-based splitter otherwise.</w:t>
      </w:r>
    </w:p>
    <w:p>
      <w:r>
        <w:br w:type="page"/>
      </w:r>
    </w:p>
    <w:p>
      <w:pPr>
        <w:pStyle w:val="Heading1"/>
      </w:pPr>
      <w:r>
        <w:t>Documentation &amp; Source Index</w:t>
      </w:r>
    </w:p>
    <w:p>
      <w:pPr>
        <w:pStyle w:val="Heading2"/>
      </w:pPr>
      <w:r>
        <w:t>Project Overview &amp; Setup</w:t>
      </w:r>
    </w:p>
    <w:p>
      <w:pPr>
        <w:pStyle w:val="ListBullet"/>
      </w:pPr>
      <w:r>
        <w:rPr>
          <w:b/>
        </w:rPr>
        <w:t>Claude Project Instructions</w:t>
      </w:r>
      <w:r>
        <w:rPr>
          <w:color w:val="666666"/>
          <w:sz w:val="17"/>
        </w:rPr>
        <w:t xml:space="preserve">  [Markdown]</w:t>
      </w:r>
    </w:p>
    <w:p>
      <w:pPr>
        <w:ind w:left="720"/>
      </w:pPr>
      <w:r>
        <w:rPr>
          <w:rFonts w:ascii="Consolas" w:hAnsi="Consolas"/>
          <w:sz w:val="17"/>
        </w:rPr>
        <w:t>C:\1-AI\APPS\AvatarStudio\CLAUDE.md</w:t>
      </w:r>
    </w:p>
    <w:p>
      <w:pPr>
        <w:ind w:left="720"/>
      </w:pPr>
      <w:r>
        <w:rPr>
          <w:sz w:val="18"/>
        </w:rPr>
        <w:t>The de-facto README: pipeline diagram, start commands, key files, 10-language engine-routing table, WSL2 envs + asset paths, render-engine quick guide, agent roster, known fixes applied, kill/restart, and pending work.</w:t>
      </w:r>
    </w:p>
    <w:p>
      <w:pPr>
        <w:pStyle w:val="ListBullet"/>
      </w:pPr>
      <w:r>
        <w:rPr>
          <w:b/>
        </w:rPr>
        <w:t>Studio Runtime Config</w:t>
      </w:r>
      <w:r>
        <w:rPr>
          <w:color w:val="666666"/>
          <w:sz w:val="17"/>
        </w:rPr>
        <w:t xml:space="preserve">  [JSON]</w:t>
      </w:r>
    </w:p>
    <w:p>
      <w:pPr>
        <w:ind w:left="720"/>
      </w:pPr>
      <w:r>
        <w:rPr>
          <w:rFonts w:ascii="Consolas" w:hAnsi="Consolas"/>
          <w:sz w:val="17"/>
        </w:rPr>
        <w:t>C:\1-AI\APPS\AvatarStudio\studio_config.json</w:t>
      </w:r>
    </w:p>
    <w:p>
      <w:pPr>
        <w:ind w:left="720"/>
      </w:pPr>
      <w:r>
        <w:rPr>
          <w:sz w:val="18"/>
        </w:rPr>
        <w:t>cloud_apis (heygen/did enabled flags, key slots kept blank) + open_source (musetalk/sadtalker/wav2lip conda env, install path, enabled) + ui_prefs. Keys are loaded from secrets at runtime, never stored here.</w:t>
      </w:r>
    </w:p>
    <w:p>
      <w:pPr>
        <w:pStyle w:val="ListBullet"/>
      </w:pPr>
      <w:r>
        <w:rPr>
          <w:b/>
        </w:rPr>
        <w:t>Agent Roster</w:t>
      </w:r>
      <w:r>
        <w:rPr>
          <w:color w:val="666666"/>
          <w:sz w:val="17"/>
        </w:rPr>
        <w:t xml:space="preserve">  [JSON]</w:t>
      </w:r>
    </w:p>
    <w:p>
      <w:pPr>
        <w:ind w:left="720"/>
      </w:pPr>
      <w:r>
        <w:rPr>
          <w:rFonts w:ascii="Consolas" w:hAnsi="Consolas"/>
          <w:sz w:val="17"/>
        </w:rPr>
        <w:t>C:\1-AI\APPS\AvatarStudio\agents.json</w:t>
      </w:r>
    </w:p>
    <w:p>
      <w:pPr>
        <w:ind w:left="720"/>
      </w:pPr>
      <w:r>
        <w:rPr>
          <w:sz w:val="18"/>
        </w:rPr>
        <w:t>4 agents (Tasuke, Maia, Naya, Kaze): voice, voice_speed, photo, avatar_description, per-language voice overrides. Plus kokoro defaults (lang_code, sample_rate 24000) and hallo2 weights/paths for the CLI pipeline.</w:t>
      </w:r>
    </w:p>
    <w:p>
      <w:pPr>
        <w:pStyle w:val="ListBullet"/>
      </w:pPr>
      <w:r>
        <w:rPr>
          <w:b/>
        </w:rPr>
        <w:t>Language Routing</w:t>
      </w:r>
      <w:r>
        <w:rPr>
          <w:color w:val="666666"/>
          <w:sz w:val="17"/>
        </w:rPr>
        <w:t xml:space="preserve">  [JSON]</w:t>
      </w:r>
    </w:p>
    <w:p>
      <w:pPr>
        <w:ind w:left="720"/>
      </w:pPr>
      <w:r>
        <w:rPr>
          <w:rFonts w:ascii="Consolas" w:hAnsi="Consolas"/>
          <w:sz w:val="17"/>
        </w:rPr>
        <w:t>C:\1-AI\APPS\AvatarStudio\languages.json</w:t>
      </w:r>
    </w:p>
    <w:p>
      <w:pPr>
        <w:ind w:left="720"/>
      </w:pPr>
      <w:r>
        <w:rPr>
          <w:sz w:val="18"/>
        </w:rPr>
        <w:t>10 languages: lang_code, engine (kokoro vs edge-tts), male/female voices, sample text, status. _engine_notes explains why each language routes where it does.</w:t>
      </w:r>
    </w:p>
    <w:p>
      <w:pPr>
        <w:pStyle w:val="ListBullet"/>
      </w:pPr>
      <w:r>
        <w:rPr>
          <w:b/>
        </w:rPr>
        <w:t>Cloud Secrets (gitignored)</w:t>
      </w:r>
      <w:r>
        <w:rPr>
          <w:color w:val="666666"/>
          <w:sz w:val="17"/>
        </w:rPr>
        <w:t xml:space="preserve">  [Env]</w:t>
      </w:r>
    </w:p>
    <w:p>
      <w:pPr>
        <w:ind w:left="720"/>
      </w:pPr>
      <w:r>
        <w:rPr>
          <w:rFonts w:ascii="Consolas" w:hAnsi="Consolas"/>
          <w:sz w:val="17"/>
        </w:rPr>
        <w:t>C:\1-AI\APPS\AvatarStudio\secrets\avatarstudio.env</w:t>
      </w:r>
    </w:p>
    <w:p>
      <w:pPr>
        <w:ind w:left="720"/>
      </w:pPr>
      <w:r>
        <w:rPr>
          <w:sz w:val="18"/>
        </w:rPr>
        <w:t>DID_API_KEY / HEYGEN_API_KEY for the cloud render engines. Read by _read_secrets(); env vars override. Never committed.</w:t>
      </w:r>
    </w:p>
    <w:p>
      <w:pPr>
        <w:pStyle w:val="Heading2"/>
      </w:pPr>
      <w:r>
        <w:t>Source — Studio App</w:t>
      </w:r>
    </w:p>
    <w:p>
      <w:pPr>
        <w:pStyle w:val="ListBullet"/>
      </w:pPr>
      <w:r>
        <w:rPr>
          <w:b/>
        </w:rPr>
        <w:t>Main Gradio App</w:t>
      </w:r>
      <w:r>
        <w:rPr>
          <w:color w:val="666666"/>
          <w:sz w:val="17"/>
        </w:rPr>
        <w:t xml:space="preserve">  [Python]</w:t>
      </w:r>
    </w:p>
    <w:p>
      <w:pPr>
        <w:ind w:left="720"/>
      </w:pPr>
      <w:r>
        <w:rPr>
          <w:rFonts w:ascii="Consolas" w:hAnsi="Consolas"/>
          <w:sz w:val="17"/>
        </w:rPr>
        <w:t>C:\1-AI\APPS\AvatarStudio\avatar_studio.py</w:t>
      </w:r>
    </w:p>
    <w:p>
      <w:pPr>
        <w:ind w:left="720"/>
      </w:pPr>
      <w:r>
        <w:rPr>
          <w:sz w:val="18"/>
        </w:rPr>
        <w:t>The whole studio (~2400 lines): config/secret loading, voice catalog, TTS (Kokoro + edge-tts), background prep, all render-engine wrappers (LivePortrait/Hallo2/retalking/D-ID/HeyGen/MuseTalk/SadTalker/Wav2Lip), the pipeline_generate orchestrator, portrait helpers, and the gr.Blocks UI launching on :7862.</w:t>
      </w:r>
    </w:p>
    <w:p>
      <w:pPr>
        <w:pStyle w:val="ListBullet"/>
      </w:pPr>
      <w:r>
        <w:rPr>
          <w:b/>
        </w:rPr>
        <w:t>CLI Pipeline</w:t>
      </w:r>
      <w:r>
        <w:rPr>
          <w:color w:val="666666"/>
          <w:sz w:val="17"/>
        </w:rPr>
        <w:t xml:space="preserve">  [Python]</w:t>
      </w:r>
    </w:p>
    <w:p>
      <w:pPr>
        <w:ind w:left="720"/>
      </w:pPr>
      <w:r>
        <w:rPr>
          <w:rFonts w:ascii="Consolas" w:hAnsi="Consolas"/>
          <w:sz w:val="17"/>
        </w:rPr>
        <w:t>C:\1-AI\APPS\AvatarStudio\avatar_pipeline.py</w:t>
      </w:r>
    </w:p>
    <w:p>
      <w:pPr>
        <w:ind w:left="720"/>
      </w:pPr>
      <w:r>
        <w:rPr>
          <w:sz w:val="18"/>
        </w:rPr>
        <w:t>Headless Kokoro TTS -&gt; Hallo2 (WSL2) -&gt; MP4 pipeline. Usage: python avatar_pipeline.py &lt;agent&gt; "text"|@script.txt [--no-tts]. Independent of the Gradio app.</w:t>
      </w:r>
    </w:p>
    <w:p>
      <w:pPr>
        <w:pStyle w:val="ListBullet"/>
      </w:pPr>
      <w:r>
        <w:rPr>
          <w:b/>
        </w:rPr>
        <w:t>Scene Pipeline</w:t>
      </w:r>
      <w:r>
        <w:rPr>
          <w:color w:val="666666"/>
          <w:sz w:val="17"/>
        </w:rPr>
        <w:t xml:space="preserve">  [Python]</w:t>
      </w:r>
    </w:p>
    <w:p>
      <w:pPr>
        <w:ind w:left="720"/>
      </w:pPr>
      <w:r>
        <w:rPr>
          <w:rFonts w:ascii="Consolas" w:hAnsi="Consolas"/>
          <w:sz w:val="17"/>
        </w:rPr>
        <w:t>C:\1-AI\APPS\AvatarStudio\scene_pipeline.py</w:t>
      </w:r>
    </w:p>
    <w:p>
      <w:pPr>
        <w:ind w:left="720"/>
      </w:pPr>
      <w:r>
        <w:rPr>
          <w:sz w:val="18"/>
        </w:rPr>
        <w:t>Multi-character movie engine: split_script (manual/ai/hybrid), independent character roster (characters.json + inline tags), render_scene, concat_scenes, run_pipeline generator wired to the Scene tab.</w:t>
      </w:r>
    </w:p>
    <w:p>
      <w:pPr>
        <w:pStyle w:val="ListBullet"/>
      </w:pPr>
      <w:r>
        <w:rPr>
          <w:b/>
        </w:rPr>
        <w:t>Detached Launcher</w:t>
      </w:r>
      <w:r>
        <w:rPr>
          <w:color w:val="666666"/>
          <w:sz w:val="17"/>
        </w:rPr>
        <w:t xml:space="preserve">  [Python]</w:t>
      </w:r>
    </w:p>
    <w:p>
      <w:pPr>
        <w:ind w:left="720"/>
      </w:pPr>
      <w:r>
        <w:rPr>
          <w:rFonts w:ascii="Consolas" w:hAnsi="Consolas"/>
          <w:sz w:val="17"/>
        </w:rPr>
        <w:t>C:\1-AI\APPS\AvatarStudio\start_studio.py</w:t>
      </w:r>
    </w:p>
    <w:p>
      <w:pPr>
        <w:ind w:left="720"/>
      </w:pPr>
      <w:r>
        <w:rPr>
          <w:sz w:val="18"/>
        </w:rPr>
        <w:t>Kills any listener on 7862, launches avatar_studio.py detached, logs to logs/studio.log, verifies the port, tails the log on failure.</w:t>
      </w:r>
    </w:p>
    <w:p>
      <w:pPr>
        <w:pStyle w:val="Heading2"/>
      </w:pPr>
      <w:r>
        <w:t>Launchers &amp; Service</w:t>
      </w:r>
    </w:p>
    <w:p>
      <w:pPr>
        <w:pStyle w:val="ListBullet"/>
      </w:pPr>
      <w:r>
        <w:rPr>
          <w:b/>
        </w:rPr>
        <w:t>Studio UI Launcher</w:t>
      </w:r>
      <w:r>
        <w:rPr>
          <w:color w:val="666666"/>
          <w:sz w:val="17"/>
        </w:rPr>
        <w:t xml:space="preserve">  [Batch]</w:t>
      </w:r>
    </w:p>
    <w:p>
      <w:pPr>
        <w:ind w:left="720"/>
      </w:pPr>
      <w:r>
        <w:rPr>
          <w:rFonts w:ascii="Consolas" w:hAnsi="Consolas"/>
          <w:sz w:val="17"/>
        </w:rPr>
        <w:t>C:\1-AI\APPS\AvatarStudio\run_studio.bat</w:t>
      </w:r>
    </w:p>
    <w:p>
      <w:pPr>
        <w:ind w:left="720"/>
      </w:pPr>
      <w:r>
        <w:rPr>
          <w:sz w:val="18"/>
        </w:rPr>
        <w:t>Starts the Gradio studio via the project .venv and opens http://localhost:7862 in the browser.</w:t>
      </w:r>
    </w:p>
    <w:p>
      <w:pPr>
        <w:pStyle w:val="ListBullet"/>
      </w:pPr>
      <w:r>
        <w:rPr>
          <w:b/>
        </w:rPr>
        <w:t>CLI Pipeline Launcher</w:t>
      </w:r>
      <w:r>
        <w:rPr>
          <w:color w:val="666666"/>
          <w:sz w:val="17"/>
        </w:rPr>
        <w:t xml:space="preserve">  [Batch]</w:t>
      </w:r>
    </w:p>
    <w:p>
      <w:pPr>
        <w:ind w:left="720"/>
      </w:pPr>
      <w:r>
        <w:rPr>
          <w:rFonts w:ascii="Consolas" w:hAnsi="Consolas"/>
          <w:sz w:val="17"/>
        </w:rPr>
        <w:t>C:\1-AI\APPS\AvatarStudio\run_avatar.bat</w:t>
      </w:r>
    </w:p>
    <w:p>
      <w:pPr>
        <w:ind w:left="720"/>
      </w:pPr>
      <w:r>
        <w:rPr>
          <w:sz w:val="18"/>
        </w:rPr>
        <w:t>Windows entry point for avatar_pipeline.py: run_avatar.bat &lt;agent&gt; "text" | @script.txt [--no-tts].</w:t>
      </w:r>
    </w:p>
    <w:p>
      <w:pPr>
        <w:pStyle w:val="ListBullet"/>
      </w:pPr>
      <w:r>
        <w:rPr>
          <w:b/>
        </w:rPr>
        <w:t>Service Installer</w:t>
      </w:r>
      <w:r>
        <w:rPr>
          <w:color w:val="666666"/>
          <w:sz w:val="17"/>
        </w:rPr>
        <w:t xml:space="preserve">  [Batch]</w:t>
      </w:r>
    </w:p>
    <w:p>
      <w:pPr>
        <w:ind w:left="720"/>
      </w:pPr>
      <w:r>
        <w:rPr>
          <w:rFonts w:ascii="Consolas" w:hAnsi="Consolas"/>
          <w:sz w:val="17"/>
        </w:rPr>
        <w:t>C:\1-AI\APPS\AvatarStudio\install_service.bat</w:t>
      </w:r>
    </w:p>
    <w:p>
      <w:pPr>
        <w:ind w:left="720"/>
      </w:pPr>
      <w:r>
        <w:rPr>
          <w:sz w:val="18"/>
        </w:rPr>
        <w:t>Self-elevating installer for NSSM service QI_AvatarStudio (demand-start, AppDirectory set, rotating log logs/service.log) using C:\QIH\engine\bin\nssm.exe.</w:t>
      </w:r>
    </w:p>
    <w:p>
      <w:pPr>
        <w:pStyle w:val="ListBullet"/>
      </w:pPr>
      <w:r>
        <w:rPr>
          <w:b/>
        </w:rPr>
        <w:t>WSL Render Helper Scripts</w:t>
      </w:r>
      <w:r>
        <w:rPr>
          <w:color w:val="666666"/>
          <w:sz w:val="17"/>
        </w:rPr>
        <w:t xml:space="preserve">  [Shell]</w:t>
      </w:r>
    </w:p>
    <w:p>
      <w:pPr>
        <w:ind w:left="720"/>
      </w:pPr>
      <w:r>
        <w:rPr>
          <w:rFonts w:ascii="Consolas" w:hAnsi="Consolas"/>
          <w:sz w:val="17"/>
        </w:rPr>
        <w:t>C:\1-AI\APPS\AvatarStudio\run_hallo2.sh / run_hallo2_hq.sh / run_retalking.sh / run_tokyo_times.sh / render_lp_batch.sh / install_retalking.sh</w:t>
      </w:r>
    </w:p>
    <w:p>
      <w:pPr>
        <w:ind w:left="720"/>
      </w:pPr>
      <w:r>
        <w:rPr>
          <w:sz w:val="18"/>
        </w:rPr>
        <w:t>WSL2-side helper scripts for Hallo2 (standard + HQ), video-retalking, batch LivePortrait renders, the Tokyo Times demo, and retalking install.</w:t>
      </w:r>
    </w:p>
    <w:p>
      <w:pPr>
        <w:pStyle w:val="Heading2"/>
      </w:pPr>
      <w:r>
        <w:t>Tests &amp; Diagnostics</w:t>
      </w:r>
    </w:p>
    <w:p>
      <w:pPr>
        <w:pStyle w:val="ListBullet"/>
      </w:pPr>
      <w:r>
        <w:rPr>
          <w:b/>
        </w:rPr>
        <w:t>Smoke Test (pytest)</w:t>
      </w:r>
      <w:r>
        <w:rPr>
          <w:color w:val="666666"/>
          <w:sz w:val="17"/>
        </w:rPr>
        <w:t xml:space="preserve">  [Python]</w:t>
      </w:r>
    </w:p>
    <w:p>
      <w:pPr>
        <w:ind w:left="720"/>
      </w:pPr>
      <w:r>
        <w:rPr>
          <w:rFonts w:ascii="Consolas" w:hAnsi="Consolas"/>
          <w:sz w:val="17"/>
        </w:rPr>
        <w:t>C:\1-AI\APPS\AvatarStudio\tests\test_smoke.py</w:t>
      </w:r>
    </w:p>
    <w:p>
      <w:pPr>
        <w:ind w:left="720"/>
      </w:pPr>
      <w:r>
        <w:rPr>
          <w:sz w:val="18"/>
        </w:rPr>
        <w:t>Liveness probe: skips if :7862 is down, otherwise asserts the Gradio root returns 200. Notes the app has no QI /health,/version,/info endpoints.</w:t>
      </w:r>
    </w:p>
    <w:p>
      <w:pPr>
        <w:pStyle w:val="ListBullet"/>
      </w:pPr>
      <w:r>
        <w:rPr>
          <w:b/>
        </w:rPr>
        <w:t>Language &amp; Routing Tests</w:t>
      </w:r>
      <w:r>
        <w:rPr>
          <w:color w:val="666666"/>
          <w:sz w:val="17"/>
        </w:rPr>
        <w:t xml:space="preserve">  [Python]</w:t>
      </w:r>
    </w:p>
    <w:p>
      <w:pPr>
        <w:ind w:left="720"/>
      </w:pPr>
      <w:r>
        <w:rPr>
          <w:rFonts w:ascii="Consolas" w:hAnsi="Consolas"/>
          <w:sz w:val="17"/>
        </w:rPr>
        <w:t>C:\1-AI\APPS\AvatarStudio\test_all_languages.py / test_routing.py / test_langs.py / test_edge_tts.py / smoke_test.py</w:t>
      </w:r>
    </w:p>
    <w:p>
      <w:pPr>
        <w:ind w:left="720"/>
      </w:pPr>
      <w:r>
        <w:rPr>
          <w:sz w:val="18"/>
        </w:rPr>
        <w:t>Validate 10-language TTS routing (Kokoro vs edge-tts), quick routing checks, and edge-tts output. smoke_test.py prints the supported-language table.</w:t>
      </w:r>
    </w:p>
    <w:p>
      <w:pPr>
        <w:pStyle w:val="ListBullet"/>
      </w:pPr>
      <w:r>
        <w:rPr>
          <w:b/>
        </w:rPr>
        <w:t>Diagnostics &amp; Syntax Check</w:t>
      </w:r>
      <w:r>
        <w:rPr>
          <w:color w:val="666666"/>
          <w:sz w:val="17"/>
        </w:rPr>
        <w:t xml:space="preserve">  [Python]</w:t>
      </w:r>
    </w:p>
    <w:p>
      <w:pPr>
        <w:ind w:left="720"/>
      </w:pPr>
      <w:r>
        <w:rPr>
          <w:rFonts w:ascii="Consolas" w:hAnsi="Consolas"/>
          <w:sz w:val="17"/>
        </w:rPr>
        <w:t>C:\1-AI\APPS\AvatarStudio\diagnose.py / check_syntax.py</w:t>
      </w:r>
    </w:p>
    <w:p>
      <w:pPr>
        <w:ind w:left="720"/>
      </w:pPr>
      <w:r>
        <w:rPr>
          <w:sz w:val="18"/>
        </w:rPr>
        <w:t>diagnose.py dumps env / WSL2 / config state for paste-back debugging; check_syntax.py syntax-checks avatar_studio.py.</w:t>
      </w:r>
    </w:p>
    <w:p>
      <w:pPr>
        <w:pStyle w:val="ListBullet"/>
      </w:pPr>
      <w:r>
        <w:rPr>
          <w:b/>
        </w:rPr>
        <w:t>Voice Generation Utilities</w:t>
      </w:r>
      <w:r>
        <w:rPr>
          <w:color w:val="666666"/>
          <w:sz w:val="17"/>
        </w:rPr>
        <w:t xml:space="preserve">  [Python]</w:t>
      </w:r>
    </w:p>
    <w:p>
      <w:pPr>
        <w:ind w:left="720"/>
      </w:pPr>
      <w:r>
        <w:rPr>
          <w:rFonts w:ascii="Consolas" w:hAnsi="Consolas"/>
          <w:sz w:val="17"/>
        </w:rPr>
        <w:t>C:\1-AI\APPS\AvatarStudio\gen_voices_kokoro.py / gen_tokyo_times_tts.py / generate_summary.py</w:t>
      </w:r>
    </w:p>
    <w:p>
      <w:pPr>
        <w:ind w:left="720"/>
      </w:pPr>
      <w:r>
        <w:rPr>
          <w:sz w:val="18"/>
        </w:rPr>
        <w:t>One-off Kokoro voice generation, the Tokyo Times demo TTS, and a python-docx session-summary generator.</w:t>
      </w:r>
    </w:p>
    <w:p>
      <w:pPr>
        <w:pStyle w:val="Heading2"/>
      </w:pPr>
      <w:r>
        <w:t>Assets &amp; Outputs</w:t>
      </w:r>
    </w:p>
    <w:p>
      <w:pPr>
        <w:pStyle w:val="ListBullet"/>
      </w:pPr>
      <w:r>
        <w:rPr>
          <w:b/>
        </w:rPr>
        <w:t>Agent Portraits</w:t>
      </w:r>
      <w:r>
        <w:rPr>
          <w:color w:val="666666"/>
          <w:sz w:val="17"/>
        </w:rPr>
        <w:t xml:space="preserve">  [Folder]</w:t>
      </w:r>
    </w:p>
    <w:p>
      <w:pPr>
        <w:ind w:left="720"/>
      </w:pPr>
      <w:r>
        <w:rPr>
          <w:rFonts w:ascii="Consolas" w:hAnsi="Consolas"/>
          <w:sz w:val="17"/>
        </w:rPr>
        <w:t>C:\1-AI\APPS\AvatarStudio\inputs\</w:t>
      </w:r>
    </w:p>
    <w:p>
      <w:pPr>
        <w:ind w:left="720"/>
      </w:pPr>
      <w:r>
        <w:rPr>
          <w:sz w:val="18"/>
        </w:rPr>
        <w:t>Source portrait photos per agent (Tasuke Hattori, Naya Patel, Kaze Fujimori). Note: agents.json photo paths don't all match the files present — reconcile pending.</w:t>
      </w:r>
    </w:p>
    <w:p>
      <w:pPr>
        <w:pStyle w:val="ListBullet"/>
      </w:pPr>
      <w:r>
        <w:rPr>
          <w:b/>
        </w:rPr>
        <w:t>Rendered Output</w:t>
      </w:r>
      <w:r>
        <w:rPr>
          <w:color w:val="666666"/>
          <w:sz w:val="17"/>
        </w:rPr>
        <w:t xml:space="preserve">  [Folder]</w:t>
      </w:r>
    </w:p>
    <w:p>
      <w:pPr>
        <w:ind w:left="720"/>
      </w:pPr>
      <w:r>
        <w:rPr>
          <w:rFonts w:ascii="Consolas" w:hAnsi="Consolas"/>
          <w:sz w:val="17"/>
        </w:rPr>
        <w:t>C:\1-AI\APPS\AvatarStudio\outputs\</w:t>
      </w:r>
    </w:p>
    <w:p>
      <w:pPr>
        <w:ind w:left="720"/>
      </w:pPr>
      <w:r>
        <w:rPr>
          <w:sz w:val="18"/>
        </w:rPr>
        <w:t>All generated WAV + MP4 artifacts (gitignored). allowed_paths for the Gradio server is scoped here. Holds dozens of test renders.</w:t>
      </w:r>
    </w:p>
    <w:p>
      <w:pPr>
        <w:pStyle w:val="ListBullet"/>
      </w:pPr>
      <w:r>
        <w:rPr>
          <w:b/>
        </w:rPr>
        <w:t>Studio Logs</w:t>
      </w:r>
      <w:r>
        <w:rPr>
          <w:color w:val="666666"/>
          <w:sz w:val="17"/>
        </w:rPr>
        <w:t xml:space="preserve">  [Folder]</w:t>
      </w:r>
    </w:p>
    <w:p>
      <w:pPr>
        <w:ind w:left="720"/>
      </w:pPr>
      <w:r>
        <w:rPr>
          <w:rFonts w:ascii="Consolas" w:hAnsi="Consolas"/>
          <w:sz w:val="17"/>
        </w:rPr>
        <w:t>C:\1-AI\APPS\AvatarStudio\logs\</w:t>
      </w:r>
    </w:p>
    <w:p>
      <w:pPr>
        <w:ind w:left="720"/>
      </w:pPr>
      <w:r>
        <w:rPr>
          <w:sz w:val="18"/>
        </w:rPr>
        <w:t>studio.log / studio_out.log / studio_err.log from the launcher; service.log from the NSSM service.</w:t>
      </w:r>
    </w:p>
    <w:p>
      <w:pPr>
        <w:pStyle w:val="Heading2"/>
      </w:pPr>
      <w:r>
        <w:t>QI Ecosystem</w:t>
      </w:r>
    </w:p>
    <w:p>
      <w:pPr>
        <w:pStyle w:val="ListBullet"/>
      </w:pPr>
      <w:r>
        <w:rPr>
          <w:b/>
        </w:rPr>
        <w:t>QI Ecosystem Registry (avatarstudio)</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avatarstudio, path C:\1-AI\APPS\AvatarStudio, status active, UI port 7862 (block 7840-7869), family_tier sibling, integrates_with empty, exposes talking-head video generation.</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list. QI_AvatarStudio is NOT yet listed here — registration pending (see Future / Operations).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Avatar Studio sits relative to Maia, Naya, NEXUS, and the Hive.</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 folder, port, and docs conventions all QI projects follow, referenced by this project's CLAUDE.md.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