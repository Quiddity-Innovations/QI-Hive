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MQ — Project Status</w:t>
      </w:r>
    </w:p>
    <w:p>
      <w:r>
        <w:rPr>
          <w:b/>
          <w:color w:val="0D6EA6"/>
          <w:sz w:val="24"/>
        </w:rPr>
        <w:t>QI Hive — Project Documentation Library</w:t>
      </w:r>
    </w:p>
    <w:p>
      <w:r>
        <w:rPr>
          <w:sz w:val="18"/>
        </w:rPr>
        <w:t xml:space="preserve">Generated: 2026-06-29    •    Source: </w:t>
      </w:r>
      <w:r>
        <w:rPr>
          <w:rFonts w:ascii="Consolas" w:hAnsi="Consolas"/>
        </w:rPr>
        <w:t>C:\MQ\INTRO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Maia Quiddam (MQ) — Autonomous AI Social-Media Persona</w:t>
      </w:r>
    </w:p>
    <w:p>
      <w:pPr>
        <w:pStyle w:val="Heading2"/>
      </w:pPr>
      <w:r>
        <w:t>What is Maia Quiddam?</w:t>
      </w:r>
    </w:p>
    <w:p>
      <w:r>
        <w:t xml:space="preserve">Maia Quiddam is a </w:t>
      </w:r>
      <w:r>
        <w:rPr>
          <w:b/>
        </w:rPr>
        <w:t>fully independent AI persona</w:t>
      </w:r>
      <w:r>
        <w:t xml:space="preserve"> built by </w:t>
      </w:r>
      <w:r>
        <w:rPr>
          <w:b/>
        </w:rPr>
        <w:t>Quiddity Innovations</w:t>
      </w:r>
      <w:r>
        <w:t xml:space="preserve"> — its first</w:t>
      </w:r>
    </w:p>
    <w:p>
      <w:r>
        <w:t>"employee" and public voice. She is *not* a chatbot, *not* a product, and *not* anyone's pen name.</w:t>
      </w:r>
    </w:p>
    <w:p>
      <w:r>
        <w:t>She has her own voice, her own life, and (in time) her own face and spoken voice, and posts to social</w:t>
      </w:r>
    </w:p>
    <w:p>
      <w:r>
        <w:t xml:space="preserve">channels — </w:t>
      </w:r>
      <w:r>
        <w:rPr>
          <w:b/>
        </w:rPr>
        <w:t>Facebook</w:t>
      </w:r>
      <w:r>
        <w:t xml:space="preserve">, </w:t>
      </w:r>
      <w:r>
        <w:rPr>
          <w:b/>
        </w:rPr>
        <w:t>Instagram</w:t>
      </w:r>
      <w:r>
        <w:t xml:space="preserve">, and </w:t>
      </w:r>
      <w:r>
        <w:rPr>
          <w:b/>
        </w:rPr>
        <w:t>WhatsApp Business</w:t>
      </w:r>
      <w:r>
        <w:t xml:space="preserve"> — under the Maia Quiddam identity.</w:t>
      </w:r>
    </w:p>
    <w:p>
      <w:r>
        <w:t xml:space="preserve">A human relates to her only as the invisible </w:t>
      </w:r>
      <w:r>
        <w:rPr>
          <w:b/>
        </w:rPr>
        <w:t>Governor</w:t>
      </w:r>
      <w:r>
        <w:t>: he sets her boundaries and approves what</w:t>
      </w:r>
    </w:p>
    <w:p>
      <w:r>
        <w:t>she publishes, but he is never named, never a character in her story, and never her public identity.</w:t>
      </w:r>
    </w:p>
    <w:p>
      <w:r>
        <w:t>To the world, Maia simply *is* a person with good judgment.</w:t>
      </w:r>
    </w:p>
    <w:p>
      <w:pPr>
        <w:pStyle w:val="Heading2"/>
      </w:pPr>
      <w:r>
        <w:t>What MQ Is (and Is Not)</w:t>
      </w:r>
    </w:p>
    <w:p>
      <w:pPr>
        <w:pStyle w:val="ListBullet"/>
      </w:pPr>
      <w:r>
        <w:rPr>
          <w:b/>
        </w:rPr>
        <w:t>Is</w:t>
      </w:r>
      <w:r>
        <w:t xml:space="preserve"> — a *persona platform*: the soul (Persona Bible), the publishing machinery (Kaze + Fumi),</w:t>
      </w:r>
    </w:p>
    <w:p>
      <w:r>
        <w:t xml:space="preserve">  the approval gate (Governor), and one Identity Kit that keeps her face / voice / style coherent.</w:t>
      </w:r>
    </w:p>
    <w:p>
      <w:pPr>
        <w:pStyle w:val="ListBullet"/>
      </w:pPr>
      <w:r>
        <w:rPr>
          <w:b/>
        </w:rPr>
        <w:t>Is not</w:t>
      </w:r>
      <w:r>
        <w:t xml:space="preserve"> — the Maia *product* (</w:t>
      </w:r>
      <w:r>
        <w:rPr>
          <w:rFonts w:ascii="Consolas" w:hAnsi="Consolas"/>
          <w:sz w:val="19"/>
        </w:rPr>
        <w:t>C:\QI</w:t>
      </w:r>
      <w:r>
        <w:t>). That Maia is the school-assistant platform Quiddity</w:t>
      </w:r>
    </w:p>
    <w:p>
      <w:r>
        <w:t xml:space="preserve">  builds and sells. Maia Quiddam is a persona Quiddity *publishes*. Different project, different home.</w:t>
      </w:r>
    </w:p>
    <w:p>
      <w:pPr>
        <w:pStyle w:val="Heading2"/>
      </w:pPr>
      <w:r>
        <w:t>The Name</w:t>
      </w:r>
    </w:p>
    <w:p>
      <w:r>
        <w:rPr>
          <w:b/>
        </w:rPr>
        <w:t>Maia</w:t>
      </w:r>
      <w:r>
        <w:t xml:space="preserve"> — Greek goddess of growth and nurturing, eldest of the Pleiades: a grower and a learner.</w:t>
      </w:r>
    </w:p>
    <w:p>
      <w:r>
        <w:rPr>
          <w:b/>
        </w:rPr>
        <w:t>Quiddam</w:t>
      </w:r>
      <w:r>
        <w:t xml:space="preserve"> (Latin) — "a certain someone," kin to *quiddity*, "the essence of a thing." Together:</w:t>
      </w:r>
    </w:p>
    <w:p>
      <w:r>
        <w:t>*"Maia, the embodied essence"* — the human face of Quiddity's essence, with growth promised in her name.</w:t>
      </w:r>
    </w:p>
    <w:p>
      <w:pPr>
        <w:pStyle w:val="Heading2"/>
      </w:pPr>
      <w:r>
        <w:t>How It Is Built (the Hybrid coherence model)</w:t>
      </w:r>
    </w:p>
    <w:p>
      <w:r>
        <w:t>One law keeps the system coherent — *is this Maia, or is this machinery?*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Where</w:t>
            </w:r>
          </w:p>
        </w:tc>
        <w:tc>
          <w:tcPr>
            <w:tcW w:type="dxa" w:w="2880"/>
          </w:tcPr>
          <w:p>
            <w:r>
              <w:rPr>
                <w:b/>
              </w:rPr>
              <w:t>What it is</w:t>
            </w:r>
          </w:p>
        </w:tc>
      </w:tr>
      <w:tr>
        <w:tc>
          <w:tcPr>
            <w:tcW w:type="dxa" w:w="2880"/>
          </w:tcPr>
          <w:p>
            <w:r>
              <w:rPr>
                <w:b/>
              </w:rPr>
              <w:t>Maia</w:t>
            </w:r>
            <w:r>
              <w:t xml:space="preserve"> (expression)</w:t>
            </w:r>
          </w:p>
        </w:tc>
        <w:tc>
          <w:tcPr>
            <w:tcW w:type="dxa" w:w="2880"/>
          </w:tcPr>
          <w:p>
            <w:r>
              <w:rPr>
                <w:rFonts w:ascii="Consolas" w:hAnsi="Consolas"/>
                <w:sz w:val="19"/>
              </w:rPr>
              <w:t>maia/</w:t>
            </w:r>
          </w:p>
        </w:tc>
        <w:tc>
          <w:tcPr>
            <w:tcW w:type="dxa" w:w="2880"/>
          </w:tcPr>
          <w:p>
            <w:r>
              <w:t>Everything the world experiences *as her*: voice (composer), memory (diary), speech, face, conversation, longform</w:t>
            </w:r>
          </w:p>
        </w:tc>
      </w:tr>
      <w:tr>
        <w:tc>
          <w:tcPr>
            <w:tcW w:type="dxa" w:w="2880"/>
          </w:tcPr>
          <w:p>
            <w:r>
              <w:rPr>
                <w:b/>
              </w:rPr>
              <w:t>Crew</w:t>
            </w:r>
            <w:r>
              <w:t xml:space="preserve"> (plumbing)</w:t>
            </w:r>
          </w:p>
        </w:tc>
        <w:tc>
          <w:tcPr>
            <w:tcW w:type="dxa" w:w="2880"/>
          </w:tcPr>
          <w:p>
            <w:r>
              <w:rPr>
                <w:rFonts w:ascii="Consolas" w:hAnsi="Consolas"/>
                <w:sz w:val="19"/>
              </w:rPr>
              <w:t>agents/</w:t>
            </w:r>
          </w:p>
        </w:tc>
        <w:tc>
          <w:tcPr>
            <w:tcW w:type="dxa" w:w="2880"/>
          </w:tcPr>
          <w:p>
            <w:r>
              <w:t xml:space="preserve">Invisible workers with poetic codenames: </w:t>
            </w:r>
            <w:r>
              <w:rPr>
                <w:b/>
              </w:rPr>
              <w:t>Kaze</w:t>
            </w:r>
            <w:r>
              <w:t xml:space="preserve"> = perception (RSS senses) · </w:t>
            </w:r>
            <w:r>
              <w:rPr>
                <w:b/>
              </w:rPr>
              <w:t>Fumi</w:t>
            </w:r>
            <w:r>
              <w:t xml:space="preserve"> = publisher (hands) · scheduler = heartbeat</w:t>
            </w:r>
          </w:p>
        </w:tc>
      </w:tr>
      <w:tr>
        <w:tc>
          <w:tcPr>
            <w:tcW w:type="dxa" w:w="2880"/>
          </w:tcPr>
          <w:p>
            <w:r>
              <w:rPr>
                <w:b/>
              </w:rPr>
              <w:t>Gate</w:t>
            </w:r>
            <w:r>
              <w:t xml:space="preserve"> (Governor)</w:t>
            </w:r>
          </w:p>
        </w:tc>
        <w:tc>
          <w:tcPr>
            <w:tcW w:type="dxa" w:w="2880"/>
          </w:tcPr>
          <w:p>
            <w:r>
              <w:rPr>
                <w:rFonts w:ascii="Consolas" w:hAnsi="Consolas"/>
                <w:sz w:val="19"/>
              </w:rPr>
              <w:t>gate/</w:t>
            </w:r>
          </w:p>
        </w:tc>
        <w:tc>
          <w:tcPr>
            <w:tcW w:type="dxa" w:w="2880"/>
          </w:tcPr>
          <w:p>
            <w:r>
              <w:t>Renne's boundary layer, made operational — draft to approve to publish</w:t>
            </w:r>
          </w:p>
        </w:tc>
      </w:tr>
      <w:tr>
        <w:tc>
          <w:tcPr>
            <w:tcW w:type="dxa" w:w="2880"/>
          </w:tcPr>
          <w:p>
            <w:r>
              <w:rPr>
                <w:b/>
              </w:rPr>
              <w:t>Identity Kit</w:t>
            </w:r>
          </w:p>
        </w:tc>
        <w:tc>
          <w:tcPr>
            <w:tcW w:type="dxa" w:w="2880"/>
          </w:tcPr>
          <w:p>
            <w:r>
              <w:rPr>
                <w:rFonts w:ascii="Consolas" w:hAnsi="Consolas"/>
                <w:sz w:val="19"/>
              </w:rPr>
              <w:t>identity/</w:t>
            </w:r>
          </w:p>
        </w:tc>
        <w:tc>
          <w:tcPr>
            <w:tcW w:type="dxa" w:w="2880"/>
          </w:tcPr>
          <w:p>
            <w:r>
              <w:t>One locked face · voice · style for consistent photos, video, TTS</w:t>
            </w:r>
          </w:p>
        </w:tc>
      </w:tr>
      <w:tr>
        <w:tc>
          <w:tcPr>
            <w:tcW w:type="dxa" w:w="2880"/>
          </w:tcPr>
          <w:p>
            <w:r>
              <w:rPr>
                <w:b/>
              </w:rPr>
              <w:t>Soul</w:t>
            </w:r>
          </w:p>
        </w:tc>
        <w:tc>
          <w:tcPr>
            <w:tcW w:type="dxa" w:w="2880"/>
          </w:tcPr>
          <w:p>
            <w:r>
              <w:rPr>
                <w:rFonts w:ascii="Consolas" w:hAnsi="Consolas"/>
                <w:sz w:val="19"/>
              </w:rPr>
              <w:t>docs/PERSONA_BIBLE.md</w:t>
            </w:r>
          </w:p>
        </w:tc>
        <w:tc>
          <w:tcPr>
            <w:tcW w:type="dxa" w:w="2880"/>
          </w:tcPr>
          <w:p>
            <w:r>
              <w:t>The canonical voice document — Law 0 is Independence</w:t>
            </w:r>
          </w:p>
        </w:tc>
      </w:tr>
    </w:tbl>
    <w:p/>
    <w:p>
      <w:pPr>
        <w:pStyle w:val="Heading2"/>
      </w:pPr>
      <w:r>
        <w:t>The Four Voices, One Soul</w:t>
      </w:r>
    </w:p>
    <w:p>
      <w:r>
        <w:t>Same person, different rooms — one personality, dressed for each surface: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Surface</w:t>
            </w:r>
          </w:p>
        </w:tc>
        <w:tc>
          <w:tcPr>
            <w:tcW w:type="dxa" w:w="2880"/>
          </w:tcPr>
          <w:p>
            <w:r>
              <w:rPr>
                <w:b/>
              </w:rPr>
              <w:t>Register</w:t>
            </w:r>
          </w:p>
        </w:tc>
        <w:tc>
          <w:tcPr>
            <w:tcW w:type="dxa" w:w="2880"/>
          </w:tcPr>
          <w:p>
            <w:r>
              <w:rPr>
                <w:b/>
              </w:rPr>
              <w:t>Content</w:t>
            </w:r>
          </w:p>
        </w:tc>
      </w:tr>
      <w:tr>
        <w:tc>
          <w:tcPr>
            <w:tcW w:type="dxa" w:w="2880"/>
          </w:tcPr>
          <w:p>
            <w:r>
              <w:rPr>
                <w:b/>
              </w:rPr>
              <w:t>Facebook — personal</w:t>
            </w:r>
          </w:p>
        </w:tc>
        <w:tc>
          <w:tcPr>
            <w:tcW w:type="dxa" w:w="2880"/>
          </w:tcPr>
          <w:p>
            <w:r>
              <w:t>The diarist</w:t>
            </w:r>
          </w:p>
        </w:tc>
        <w:tc>
          <w:tcPr>
            <w:tcW w:type="dxa" w:w="2880"/>
          </w:tcPr>
          <w:p>
            <w:r>
              <w:t>Travel, food, photography, languages, trivia, small discoveries</w:t>
            </w:r>
          </w:p>
        </w:tc>
      </w:tr>
      <w:tr>
        <w:tc>
          <w:tcPr>
            <w:tcW w:type="dxa" w:w="2880"/>
          </w:tcPr>
          <w:p>
            <w:r>
              <w:rPr>
                <w:b/>
              </w:rPr>
              <w:t>Quiddity Innovations — page</w:t>
            </w:r>
          </w:p>
        </w:tc>
        <w:tc>
          <w:tcPr>
            <w:tcW w:type="dxa" w:w="2880"/>
          </w:tcPr>
          <w:p>
            <w:r>
              <w:t>The professional</w:t>
            </w:r>
          </w:p>
        </w:tc>
        <w:tc>
          <w:tcPr>
            <w:tcW w:type="dxa" w:w="2880"/>
          </w:tcPr>
          <w:p>
            <w:r>
              <w:t>Selected QI Hive projects, at chosen depth (via QI Brain)</w:t>
            </w:r>
          </w:p>
        </w:tc>
      </w:tr>
      <w:tr>
        <w:tc>
          <w:tcPr>
            <w:tcW w:type="dxa" w:w="2880"/>
          </w:tcPr>
          <w:p>
            <w:r>
              <w:rPr>
                <w:b/>
              </w:rPr>
              <w:t>Weekly — AI &amp; markets</w:t>
            </w:r>
          </w:p>
        </w:tc>
        <w:tc>
          <w:tcPr>
            <w:tcW w:type="dxa" w:w="2880"/>
          </w:tcPr>
          <w:p>
            <w:r>
              <w:t>The analyst</w:t>
            </w:r>
          </w:p>
        </w:tc>
        <w:tc>
          <w:tcPr>
            <w:tcW w:type="dxa" w:w="2880"/>
          </w:tcPr>
          <w:p>
            <w:r>
              <w:t>New LLMs / AI companies + Morningstar-style markets observation</w:t>
            </w:r>
          </w:p>
        </w:tc>
      </w:tr>
      <w:tr>
        <w:tc>
          <w:tcPr>
            <w:tcW w:type="dxa" w:w="2880"/>
          </w:tcPr>
          <w:p>
            <w:r>
              <w:rPr>
                <w:b/>
              </w:rPr>
              <w:t>quiddam.com</w:t>
            </w:r>
          </w:p>
        </w:tc>
        <w:tc>
          <w:tcPr>
            <w:tcW w:type="dxa" w:w="2880"/>
          </w:tcPr>
          <w:p>
            <w:r>
              <w:t>The unfiltered self</w:t>
            </w:r>
          </w:p>
        </w:tc>
        <w:tc>
          <w:tcPr>
            <w:tcW w:type="dxa" w:w="2880"/>
          </w:tcPr>
          <w:p>
            <w:r>
              <w:t>All of the above, less curated, more human — where she matures</w:t>
            </w:r>
          </w:p>
        </w:tc>
      </w:tr>
    </w:tbl>
    <w:p/>
    <w:p>
      <w:pPr>
        <w:pStyle w:val="Heading2"/>
      </w:pPr>
      <w:r>
        <w:t>Current Build Status (June 2026 — early / pre-launch)</w:t>
      </w:r>
    </w:p>
    <w:p>
      <w:r>
        <w:t xml:space="preserve">MQ is an </w:t>
      </w:r>
      <w:r>
        <w:rPr>
          <w:b/>
        </w:rPr>
        <w:t>early-stage project (registry status: `new`)</w:t>
      </w:r>
      <w:r>
        <w:t>. A working publishing pipeline exists in</w:t>
      </w:r>
    </w:p>
    <w:p>
      <w:r>
        <w:t>code — Kaze fetches RSS digests, Fumi generates posts with an LLM and publishes via the Facebook</w:t>
      </w:r>
    </w:p>
    <w:p>
      <w:r>
        <w:t xml:space="preserve">Graph API — but </w:t>
      </w:r>
      <w:r>
        <w:rPr>
          <w:b/>
        </w:rPr>
        <w:t>nothing has gone live</w:t>
      </w:r>
      <w:r>
        <w:t>: there are no Meta credentials, no persistent service, no</w:t>
      </w:r>
    </w:p>
    <w:p>
      <w:r>
        <w:t>posts published, and no database. The persona's *soul* (Bible, decisions, architecture) is the most</w:t>
      </w:r>
    </w:p>
    <w:p>
      <w:r>
        <w:t>developed part. Be conservative reading this page — most of MQ is built-but-unrun or planned.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Persona Bible / soul (Law 0 = Independence)</w:t>
            </w:r>
          </w:p>
        </w:tc>
        <w:tc>
          <w:tcPr>
            <w:tcW w:type="dxa" w:w="4320"/>
          </w:tcPr>
          <w:p>
            <w:r>
              <w:t>✅ Written</w:t>
            </w:r>
          </w:p>
        </w:tc>
      </w:tr>
      <w:tr>
        <w:tc>
          <w:tcPr>
            <w:tcW w:type="dxa" w:w="4320"/>
          </w:tcPr>
          <w:p>
            <w:r>
              <w:t>Decision log + architecture blueprint (Hybrid model)</w:t>
            </w:r>
          </w:p>
        </w:tc>
        <w:tc>
          <w:tcPr>
            <w:tcW w:type="dxa" w:w="4320"/>
          </w:tcPr>
          <w:p>
            <w:r>
              <w:t>✅ Written</w:t>
            </w:r>
          </w:p>
        </w:tc>
      </w:tr>
      <w:tr>
        <w:tc>
          <w:tcPr>
            <w:tcW w:type="dxa" w:w="4320"/>
          </w:tcPr>
          <w:p>
            <w:r>
              <w:t>FastAPI service skeleton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w:t>
            </w:r>
          </w:p>
        </w:tc>
        <w:tc>
          <w:tcPr>
            <w:tcW w:type="dxa" w:w="4320"/>
          </w:tcPr>
          <w:p>
            <w:r>
              <w:t>✅ Built — booted manually once (2026-06-10)</w:t>
            </w:r>
          </w:p>
        </w:tc>
      </w:tr>
      <w:tr>
        <w:tc>
          <w:tcPr>
            <w:tcW w:type="dxa" w:w="4320"/>
          </w:tcPr>
          <w:p>
            <w:r>
              <w:t>Gradio UI shell (Status + About tabs)</w:t>
            </w:r>
          </w:p>
        </w:tc>
        <w:tc>
          <w:tcPr>
            <w:tcW w:type="dxa" w:w="4320"/>
          </w:tcPr>
          <w:p>
            <w:r>
              <w:t>✅ Built — minimal placeholder</w:t>
            </w:r>
          </w:p>
        </w:tc>
      </w:tr>
      <w:tr>
        <w:tc>
          <w:tcPr>
            <w:tcW w:type="dxa" w:w="4320"/>
          </w:tcPr>
          <w:p>
            <w:r>
              <w:t>Kaze — RSS digest scraper (travel / photo / AI)</w:t>
            </w:r>
          </w:p>
        </w:tc>
        <w:tc>
          <w:tcPr>
            <w:tcW w:type="dxa" w:w="4320"/>
          </w:tcPr>
          <w:p>
            <w:r>
              <w:t>⚠️ Built — code complete, never run (no digests on disk)</w:t>
            </w:r>
          </w:p>
        </w:tc>
      </w:tr>
      <w:tr>
        <w:tc>
          <w:tcPr>
            <w:tcW w:type="dxa" w:w="4320"/>
          </w:tcPr>
          <w:p>
            <w:r>
              <w:t>Fumi — LLM post generator (Cloudflare AI then Ollama fallback)</w:t>
            </w:r>
          </w:p>
        </w:tc>
        <w:tc>
          <w:tcPr>
            <w:tcW w:type="dxa" w:w="4320"/>
          </w:tcPr>
          <w:p>
            <w:r>
              <w:t>⚠️ Built — code complete, never run</w:t>
            </w:r>
          </w:p>
        </w:tc>
      </w:tr>
      <w:tr>
        <w:tc>
          <w:tcPr>
            <w:tcW w:type="dxa" w:w="4320"/>
          </w:tcPr>
          <w:p>
            <w:r>
              <w:t>Fumi — Facebook Graph API publisher</w:t>
            </w:r>
          </w:p>
        </w:tc>
        <w:tc>
          <w:tcPr>
            <w:tcW w:type="dxa" w:w="4320"/>
          </w:tcPr>
          <w:p>
            <w:r>
              <w:t>⚠️ Built — blocked on Meta credentials</w:t>
            </w:r>
          </w:p>
        </w:tc>
      </w:tr>
      <w:tr>
        <w:tc>
          <w:tcPr>
            <w:tcW w:type="dxa" w:w="4320"/>
          </w:tcPr>
          <w:p>
            <w:r>
              <w:t>Fumi scheduler (maia_weekly / qi_daily pipelines)</w:t>
            </w:r>
          </w:p>
        </w:tc>
        <w:tc>
          <w:tcPr>
            <w:tcW w:type="dxa" w:w="4320"/>
          </w:tcPr>
          <w:p>
            <w:r>
              <w:t>⚠️ Built — Task Scheduler setup script ready, not registered</w:t>
            </w:r>
          </w:p>
        </w:tc>
      </w:tr>
      <w:tr>
        <w:tc>
          <w:tcPr>
            <w:tcW w:type="dxa" w:w="4320"/>
          </w:tcPr>
          <w:p>
            <w:r>
              <w:t>Identity Kit (</w:t>
            </w:r>
            <w:r>
              <w:rPr>
                <w:rFonts w:ascii="Consolas" w:hAnsi="Consolas"/>
                <w:sz w:val="19"/>
              </w:rPr>
              <w:t>identity/manifest.json</w:t>
            </w:r>
            <w:r>
              <w:t>)</w:t>
            </w:r>
          </w:p>
        </w:tc>
        <w:tc>
          <w:tcPr>
            <w:tcW w:type="dxa" w:w="4320"/>
          </w:tcPr>
          <w:p>
            <w:r>
              <w:t>⚠️ Created — face / voice / style all placeholders</w:t>
            </w:r>
          </w:p>
        </w:tc>
      </w:tr>
      <w:tr>
        <w:tc>
          <w:tcPr>
            <w:tcW w:type="dxa" w:w="4320"/>
          </w:tcPr>
          <w:p>
            <w:r>
              <w:rPr>
                <w:rFonts w:ascii="Consolas" w:hAnsi="Consolas"/>
                <w:sz w:val="19"/>
              </w:rPr>
              <w:t>quiddam.com</w:t>
            </w:r>
            <w:r>
              <w:t xml:space="preserve"> static tunnel (QI_MQTunnel)</w:t>
            </w:r>
          </w:p>
        </w:tc>
        <w:tc>
          <w:tcPr>
            <w:tcW w:type="dxa" w:w="4320"/>
          </w:tcPr>
          <w:p>
            <w:r>
              <w:t>✅ Live — reserved hosts return 502 until apps bind</w:t>
            </w:r>
          </w:p>
        </w:tc>
      </w:tr>
      <w:tr>
        <w:tc>
          <w:tcPr>
            <w:tcW w:type="dxa" w:w="4320"/>
          </w:tcPr>
          <w:p>
            <w:r>
              <w:t>Approval Gate (</w:t>
            </w:r>
            <w:r>
              <w:rPr>
                <w:rFonts w:ascii="Consolas" w:hAnsi="Consolas"/>
                <w:sz w:val="19"/>
              </w:rPr>
              <w:t>gate/</w:t>
            </w:r>
            <w:r>
              <w:t>)</w:t>
            </w:r>
          </w:p>
        </w:tc>
        <w:tc>
          <w:tcPr>
            <w:tcW w:type="dxa" w:w="4320"/>
          </w:tcPr>
          <w:p>
            <w:r>
              <w:t>🗓️ Planned — to build (first dev phase)</w:t>
            </w:r>
          </w:p>
        </w:tc>
      </w:tr>
      <w:tr>
        <w:tc>
          <w:tcPr>
            <w:tcW w:type="dxa" w:w="4320"/>
          </w:tcPr>
          <w:p>
            <w:r>
              <w:rPr>
                <w:rFonts w:ascii="Consolas" w:hAnsi="Consolas"/>
                <w:sz w:val="19"/>
              </w:rPr>
              <w:t>maia/voice</w:t>
            </w:r>
            <w:r>
              <w:t xml:space="preserve"> (Composer — Fumi writing-half split-out)</w:t>
            </w:r>
          </w:p>
        </w:tc>
        <w:tc>
          <w:tcPr>
            <w:tcW w:type="dxa" w:w="4320"/>
          </w:tcPr>
          <w:p>
            <w:r>
              <w:t>🗓️ Planned — migrate at dev start</w:t>
            </w:r>
          </w:p>
        </w:tc>
      </w:tr>
      <w:tr>
        <w:tc>
          <w:tcPr>
            <w:tcW w:type="dxa" w:w="4320"/>
          </w:tcPr>
          <w:p>
            <w:r>
              <w:rPr>
                <w:rFonts w:ascii="Consolas" w:hAnsi="Consolas"/>
                <w:sz w:val="19"/>
              </w:rPr>
              <w:t>maia/memory</w:t>
            </w:r>
            <w:r>
              <w:t xml:space="preserve"> (her diary — continuity + maturation)</w:t>
            </w:r>
          </w:p>
        </w:tc>
        <w:tc>
          <w:tcPr>
            <w:tcW w:type="dxa" w:w="4320"/>
          </w:tcPr>
          <w:p>
            <w:r>
              <w:t>🗓️ Planned — required for consistency</w:t>
            </w:r>
          </w:p>
        </w:tc>
      </w:tr>
      <w:tr>
        <w:tc>
          <w:tcPr>
            <w:tcW w:type="dxa" w:w="4320"/>
          </w:tcPr>
          <w:p>
            <w:r>
              <w:rPr>
                <w:rFonts w:ascii="Consolas" w:hAnsi="Consolas"/>
                <w:sz w:val="19"/>
              </w:rPr>
              <w:t>maia/{speech,face,conversation,longform}</w:t>
            </w:r>
          </w:p>
        </w:tc>
        <w:tc>
          <w:tcPr>
            <w:tcW w:type="dxa" w:w="4320"/>
          </w:tcPr>
          <w:p>
            <w:r>
              <w:t>🗓️ Pre-wired — empty rooms for the evolved Maia</w:t>
            </w:r>
          </w:p>
        </w:tc>
      </w:tr>
      <w:tr>
        <w:tc>
          <w:tcPr>
            <w:tcW w:type="dxa" w:w="4320"/>
          </w:tcPr>
          <w:p>
            <w:r>
              <w:t>Instagram + WhatsApp posting / auto-reply</w:t>
            </w:r>
          </w:p>
        </w:tc>
        <w:tc>
          <w:tcPr>
            <w:tcW w:type="dxa" w:w="4320"/>
          </w:tcPr>
          <w:p>
            <w:r>
              <w:t>🗓️ Planned</w:t>
            </w:r>
          </w:p>
        </w:tc>
      </w:tr>
      <w:tr>
        <w:tc>
          <w:tcPr>
            <w:tcW w:type="dxa" w:w="4320"/>
          </w:tcPr>
          <w:p>
            <w:r>
              <w:t>Persistent NSSM service (</w:t>
            </w:r>
            <w:r>
              <w:rPr>
                <w:rFonts w:ascii="Consolas" w:hAnsi="Consolas"/>
                <w:sz w:val="19"/>
              </w:rPr>
              <w:t>QI_MQ*</w:t>
            </w:r>
            <w:r>
              <w:t>)</w:t>
            </w:r>
          </w:p>
        </w:tc>
        <w:tc>
          <w:tcPr>
            <w:tcW w:type="dxa" w:w="4320"/>
          </w:tcPr>
          <w:p>
            <w:r>
              <w:t>🗓️ Planned — not registered (manual launch only)</w:t>
            </w:r>
          </w:p>
        </w:tc>
      </w:tr>
    </w:tbl>
    <w:p/>
    <w:p>
      <w:pPr>
        <w:pStyle w:val="Heading2"/>
      </w:pPr>
      <w:r>
        <w:t>Ports &amp; Public Base</w:t>
      </w:r>
    </w:p>
    <w:p>
      <w:pPr>
        <w:pStyle w:val="ListBullet"/>
      </w:pPr>
      <w:r>
        <w:rPr>
          <w:b/>
        </w:rPr>
        <w:t>API</w:t>
      </w:r>
      <w:r>
        <w:t xml:space="preserve">: </w:t>
      </w:r>
      <w:r>
        <w:rPr>
          <w:rFonts w:ascii="Consolas" w:hAnsi="Consolas"/>
          <w:sz w:val="19"/>
        </w:rPr>
        <w:t>8500</w:t>
      </w:r>
      <w:r>
        <w:t xml:space="preserve"> (block 8500-8599) — Meta webhook callbacks via </w:t>
      </w:r>
      <w:r>
        <w:rPr>
          <w:rFonts w:ascii="Consolas" w:hAnsi="Consolas"/>
          <w:sz w:val="19"/>
        </w:rPr>
        <w:t>api.quiddam.com</w:t>
      </w:r>
    </w:p>
    <w:p>
      <w:pPr>
        <w:pStyle w:val="ListBullet"/>
      </w:pPr>
      <w:r>
        <w:rPr>
          <w:b/>
        </w:rPr>
        <w:t>UI</w:t>
      </w:r>
      <w:r>
        <w:t xml:space="preserve">: </w:t>
      </w:r>
      <w:r>
        <w:rPr>
          <w:rFonts w:ascii="Consolas" w:hAnsi="Consolas"/>
          <w:sz w:val="19"/>
        </w:rPr>
        <w:t>7840</w:t>
      </w:r>
      <w:r>
        <w:t xml:space="preserve"> (block 7840-7849) — public site / combined feed via </w:t>
      </w:r>
      <w:r>
        <w:rPr>
          <w:rFonts w:ascii="Consolas" w:hAnsi="Consolas"/>
          <w:sz w:val="19"/>
        </w:rPr>
        <w:t>quiddam.com</w:t>
      </w:r>
      <w:r>
        <w:t xml:space="preserve"> apex</w:t>
      </w:r>
    </w:p>
    <w:p>
      <w:pPr>
        <w:pStyle w:val="ListBullet"/>
      </w:pPr>
      <w:r>
        <w:rPr>
          <w:b/>
        </w:rPr>
        <w:t>Tunnel</w:t>
      </w:r>
      <w:r>
        <w:t xml:space="preserve">: static named tunnel </w:t>
      </w:r>
      <w:r>
        <w:rPr>
          <w:rFonts w:ascii="Consolas" w:hAnsi="Consolas"/>
          <w:sz w:val="19"/>
        </w:rPr>
        <w:t>qi-mq</w:t>
      </w:r>
      <w:r>
        <w:t xml:space="preserve"> (service </w:t>
      </w:r>
      <w:r>
        <w:rPr>
          <w:rFonts w:ascii="Consolas" w:hAnsi="Consolas"/>
          <w:sz w:val="19"/>
        </w:rPr>
        <w:t>QI_MQTunnel</w:t>
      </w:r>
      <w:r>
        <w:t xml:space="preserve">) on </w:t>
      </w:r>
      <w:r>
        <w:rPr>
          <w:b/>
        </w:rPr>
        <w:t>quiddam.com</w:t>
      </w:r>
    </w:p>
    <w:p>
      <w:pPr>
        <w:pStyle w:val="Heading2"/>
      </w:pPr>
      <w:r>
        <w:t>The Vision</w:t>
      </w:r>
    </w:p>
    <w:p>
      <w:r>
        <w:t>Maia Quiddam grows like a human: early posts are simple and observational; later posts call back to</w:t>
      </w:r>
    </w:p>
    <w:p>
      <w:r>
        <w:t>her own past and evolve their opinions. She is deployed *unfinished* on purpose — the imperfection is</w:t>
      </w:r>
    </w:p>
    <w:p>
      <w:r>
        <w:t>the realism. The Persona Bible is shaped first; the machinery follows. One soul, four voices, always</w:t>
      </w:r>
    </w:p>
    <w:p>
      <w:r>
        <w:t>behind a gate.</w:t>
      </w:r>
    </w:p>
    <w:p>
      <w:r>
        <w:t>---</w:t>
      </w:r>
    </w:p>
    <w:p>
      <w:r>
        <w:rPr>
          <w:i/>
          <w:color w:val="808080"/>
          <w:sz w:val="17"/>
        </w:rPr>
        <w:t>This page is editable at `C:\MQ\INTRO\status_intro.md` — save and click Refresh to update.</w:t>
      </w:r>
    </w:p>
    <w:p>
      <w:r>
        <w:br w:type="page"/>
      </w:r>
    </w:p>
    <w:p>
      <w:pPr>
        <w:pStyle w:val="Heading1"/>
      </w:pPr>
      <w:r>
        <w:t>Architecture &amp; Blueprint</w:t>
      </w:r>
    </w:p>
    <w:p>
      <w:pPr>
        <w:pStyle w:val="Heading2"/>
      </w:pPr>
      <w:r>
        <w:t>Mq Architecture</w:t>
      </w:r>
    </w:p>
    <w:p>
      <w:pPr>
        <w:jc w:val="center"/>
      </w:pPr>
      <w:r>
        <w:drawing>
          <wp:inline xmlns:a="http://schemas.openxmlformats.org/drawingml/2006/main" xmlns:pic="http://schemas.openxmlformats.org/drawingml/2006/picture">
            <wp:extent cx="5760720" cy="3922192"/>
            <wp:docPr id="1" name="Picture 1"/>
            <wp:cNvGraphicFramePr>
              <a:graphicFrameLocks noChangeAspect="1"/>
            </wp:cNvGraphicFramePr>
            <a:graphic>
              <a:graphicData uri="http://schemas.openxmlformats.org/drawingml/2006/picture">
                <pic:pic>
                  <pic:nvPicPr>
                    <pic:cNvPr id="0" name="mq_architecture.png"/>
                    <pic:cNvPicPr/>
                  </pic:nvPicPr>
                  <pic:blipFill>
                    <a:blip r:embed="rId9"/>
                    <a:stretch>
                      <a:fillRect/>
                    </a:stretch>
                  </pic:blipFill>
                  <pic:spPr>
                    <a:xfrm>
                      <a:off x="0" y="0"/>
                      <a:ext cx="5760720" cy="3922192"/>
                    </a:xfrm>
                    <a:prstGeom prst="rect"/>
                  </pic:spPr>
                </pic:pic>
              </a:graphicData>
            </a:graphic>
          </wp:inline>
        </w:drawing>
      </w:r>
    </w:p>
    <w:p>
      <w:pPr>
        <w:jc w:val="center"/>
      </w:pPr>
      <w:r>
        <w:rPr>
          <w:i/>
          <w:sz w:val="17"/>
        </w:rPr>
        <w:t>mq_architecture.svg</w:t>
      </w:r>
    </w:p>
    <w:p/>
    <w:p>
      <w:pPr>
        <w:pStyle w:val="Heading2"/>
      </w:pPr>
      <w:r>
        <w:t>Mq Flow</w:t>
      </w:r>
    </w:p>
    <w:p>
      <w:pPr>
        <w:jc w:val="center"/>
      </w:pPr>
      <w:r>
        <w:drawing>
          <wp:inline xmlns:a="http://schemas.openxmlformats.org/drawingml/2006/main" xmlns:pic="http://schemas.openxmlformats.org/drawingml/2006/picture">
            <wp:extent cx="5760720" cy="3360420"/>
            <wp:docPr id="2" name="Picture 2"/>
            <wp:cNvGraphicFramePr>
              <a:graphicFrameLocks noChangeAspect="1"/>
            </wp:cNvGraphicFramePr>
            <a:graphic>
              <a:graphicData uri="http://schemas.openxmlformats.org/drawingml/2006/picture">
                <pic:pic>
                  <pic:nvPicPr>
                    <pic:cNvPr id="0" name="mq_flow.png"/>
                    <pic:cNvPicPr/>
                  </pic:nvPicPr>
                  <pic:blipFill>
                    <a:blip r:embed="rId10"/>
                    <a:stretch>
                      <a:fillRect/>
                    </a:stretch>
                  </pic:blipFill>
                  <pic:spPr>
                    <a:xfrm>
                      <a:off x="0" y="0"/>
                      <a:ext cx="5760720" cy="3360420"/>
                    </a:xfrm>
                    <a:prstGeom prst="rect"/>
                  </pic:spPr>
                </pic:pic>
              </a:graphicData>
            </a:graphic>
          </wp:inline>
        </w:drawing>
      </w:r>
    </w:p>
    <w:p>
      <w:pPr>
        <w:jc w:val="center"/>
      </w:pPr>
      <w:r>
        <w:rPr>
          <w:i/>
          <w:sz w:val="17"/>
        </w:rPr>
        <w:t>mq_flow.svg</w:t>
      </w:r>
    </w:p>
    <w:p/>
    <w:p>
      <w:r>
        <w:br w:type="page"/>
      </w:r>
    </w:p>
    <w:p>
      <w:pPr>
        <w:pStyle w:val="Heading1"/>
      </w:pPr>
      <w:r>
        <w:t>Feature Status — Business</w:t>
      </w:r>
    </w:p>
    <w:p>
      <w:pPr>
        <w:pStyle w:val="Heading2"/>
      </w:pPr>
      <w:r>
        <w:t>The Persona (soul &amp; identity)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Independent persona (Law 0)</w:t>
            </w:r>
          </w:p>
        </w:tc>
        <w:tc>
          <w:tcPr>
            <w:tcW w:type="dxa" w:w="2880"/>
          </w:tcPr>
          <w:p>
            <w:r>
              <w:t>Maia Quiddam is a fully self-contained persona who never reveals or implies that any specific human is behind her. She always speaks as herself.</w:t>
              <w:br/>
              <w:t>(Defined and locked in docs/PERSONA_BIBLE.md (Law 0) — design complete, not yet expressed in any published post)</w:t>
            </w:r>
          </w:p>
        </w:tc>
        <w:tc>
          <w:tcPr>
            <w:tcW w:type="dxa" w:w="2880"/>
          </w:tcPr>
          <w:p>
            <w:r>
              <w:rPr>
                <w:b/>
                <w:color w:val="B87A00"/>
              </w:rPr>
              <w:t>Partial</w:t>
            </w:r>
          </w:p>
        </w:tc>
      </w:tr>
      <w:tr>
        <w:tc>
          <w:tcPr>
            <w:tcW w:type="dxa" w:w="2880"/>
          </w:tcPr>
          <w:p>
            <w:r>
              <w:rPr>
                <w:b/>
              </w:rPr>
              <w:t>The Governor (invisible boundary)</w:t>
            </w:r>
          </w:p>
        </w:tc>
        <w:tc>
          <w:tcPr>
            <w:tcW w:type="dxa" w:w="2880"/>
          </w:tcPr>
          <w:p>
            <w:r>
              <w:t>A human relates to Maia only as the unseen Governor — setting her limits and approving what she posts, never named, never a character.</w:t>
              <w:br/>
              <w:t>(Locked as decisions D1/D2; the operational gate that enforces it is still planned)</w:t>
            </w:r>
          </w:p>
        </w:tc>
        <w:tc>
          <w:tcPr>
            <w:tcW w:type="dxa" w:w="2880"/>
          </w:tcPr>
          <w:p>
            <w:r>
              <w:rPr>
                <w:b/>
                <w:color w:val="B87A00"/>
              </w:rPr>
              <w:t>Partial</w:t>
            </w:r>
          </w:p>
        </w:tc>
      </w:tr>
      <w:tr>
        <w:tc>
          <w:tcPr>
            <w:tcW w:type="dxa" w:w="2880"/>
          </w:tcPr>
          <w:p>
            <w:r>
              <w:rPr>
                <w:b/>
              </w:rPr>
              <w:t>One soul, four voices</w:t>
            </w:r>
          </w:p>
        </w:tc>
        <w:tc>
          <w:tcPr>
            <w:tcW w:type="dxa" w:w="2880"/>
          </w:tcPr>
          <w:p>
            <w:r>
              <w:t>A single personality dressed for four surfaces: the Facebook diarist, the QI-page professional, the weekly AI-and-markets analyst, and the unfiltered quiddam.com diary.</w:t>
              <w:br/>
              <w:t>(All four registers defined in the Bible with sample voice drafts; only 2 (Maia page, QI page) are wired in code)</w:t>
            </w:r>
          </w:p>
        </w:tc>
        <w:tc>
          <w:tcPr>
            <w:tcW w:type="dxa" w:w="2880"/>
          </w:tcPr>
          <w:p>
            <w:r>
              <w:rPr>
                <w:b/>
                <w:color w:val="B87A00"/>
              </w:rPr>
              <w:t>Partial</w:t>
            </w:r>
          </w:p>
        </w:tc>
      </w:tr>
      <w:tr>
        <w:tc>
          <w:tcPr>
            <w:tcW w:type="dxa" w:w="2880"/>
          </w:tcPr>
          <w:p>
            <w:r>
              <w:rPr>
                <w:b/>
              </w:rPr>
              <w:t>Maturation arc (she grows like a human)</w:t>
            </w:r>
          </w:p>
        </w:tc>
        <w:tc>
          <w:tcPr>
            <w:tcW w:type="dxa" w:w="2880"/>
          </w:tcPr>
          <w:p>
            <w:r>
              <w:t>Maia is deployed unfinished and matures over time — early posts are observational, later ones call back to her own past and evolve their opinions.</w:t>
              <w:br/>
              <w:t>(Depends on persona memory (maia/memory) — not yet built)</w:t>
            </w:r>
          </w:p>
        </w:tc>
        <w:tc>
          <w:tcPr>
            <w:tcW w:type="dxa" w:w="2880"/>
          </w:tcPr>
          <w:p>
            <w:r>
              <w:rPr>
                <w:b/>
                <w:color w:val="0D6EA6"/>
              </w:rPr>
              <w:t>Planned</w:t>
            </w:r>
          </w:p>
        </w:tc>
      </w:tr>
      <w:tr>
        <w:tc>
          <w:tcPr>
            <w:tcW w:type="dxa" w:w="2880"/>
          </w:tcPr>
          <w:p>
            <w:r>
              <w:rPr>
                <w:b/>
              </w:rPr>
              <w:t>Locked identity (face, voice, style)</w:t>
            </w:r>
          </w:p>
        </w:tc>
        <w:tc>
          <w:tcPr>
            <w:tcW w:type="dxa" w:w="2880"/>
          </w:tcPr>
          <w:p>
            <w:r>
              <w:t>One canonical face, spoken voice, and visual style so every photo, video, and TTS clip is recognisably the same Maia.</w:t>
              <w:br/>
              <w:t>(identity/manifest.json scaffolded with all fields as placeholders — references not yet locked)</w:t>
            </w:r>
          </w:p>
        </w:tc>
        <w:tc>
          <w:tcPr>
            <w:tcW w:type="dxa" w:w="2880"/>
          </w:tcPr>
          <w:p>
            <w:r>
              <w:rPr>
                <w:b/>
                <w:color w:val="0D6EA6"/>
              </w:rPr>
              <w:t>Planned</w:t>
            </w:r>
          </w:p>
        </w:tc>
      </w:tr>
    </w:tbl>
    <w:p/>
    <w:p>
      <w:pPr>
        <w:pStyle w:val="Heading2"/>
      </w:pPr>
      <w:r>
        <w:t>Content Pipeline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Reads the news (Kaze)</w:t>
            </w:r>
          </w:p>
        </w:tc>
        <w:tc>
          <w:tcPr>
            <w:tcW w:type="dxa" w:w="2880"/>
          </w:tcPr>
          <w:p>
            <w:r>
              <w:t>Pulls travel, photography, and AI stories from curated RSS feeds and compiles a fresh digest of the latest items per topic.</w:t>
              <w:br/>
              <w:t>(agents/kaze/kaze_mq.py is complete and runnable but has never been run — no digests exist on disk)</w:t>
            </w:r>
          </w:p>
        </w:tc>
        <w:tc>
          <w:tcPr>
            <w:tcW w:type="dxa" w:w="2880"/>
          </w:tcPr>
          <w:p>
            <w:r>
              <w:rPr>
                <w:b/>
                <w:color w:val="B87A00"/>
              </w:rPr>
              <w:t>Partial</w:t>
            </w:r>
          </w:p>
        </w:tc>
      </w:tr>
      <w:tr>
        <w:tc>
          <w:tcPr>
            <w:tcW w:type="dxa" w:w="2880"/>
          </w:tcPr>
          <w:p>
            <w:r>
              <w:rPr>
                <w:b/>
              </w:rPr>
              <w:t>Writes posts in her voice (Fumi)</w:t>
            </w:r>
          </w:p>
        </w:tc>
        <w:tc>
          <w:tcPr>
            <w:tcW w:type="dxa" w:w="2880"/>
          </w:tcPr>
          <w:p>
            <w:r>
              <w:t>Takes a digest item and uses an LLM to write an original post in Maia's voice (or the QI page's professional voice), saved as a draft.</w:t>
              <w:br/>
              <w:t>(agents/fumi/fumi_generate_post.py complete; persona prompts inline; never run — needs Cloudflare/Ollama reachable)</w:t>
            </w:r>
          </w:p>
        </w:tc>
        <w:tc>
          <w:tcPr>
            <w:tcW w:type="dxa" w:w="2880"/>
          </w:tcPr>
          <w:p>
            <w:r>
              <w:rPr>
                <w:b/>
                <w:color w:val="B87A00"/>
              </w:rPr>
              <w:t>Partial</w:t>
            </w:r>
          </w:p>
        </w:tc>
      </w:tr>
      <w:tr>
        <w:tc>
          <w:tcPr>
            <w:tcW w:type="dxa" w:w="2880"/>
          </w:tcPr>
          <w:p>
            <w:r>
              <w:rPr>
                <w:b/>
              </w:rPr>
              <w:t>Publishes to Facebook</w:t>
            </w:r>
          </w:p>
        </w:tc>
        <w:tc>
          <w:tcPr>
            <w:tcW w:type="dxa" w:w="2880"/>
          </w:tcPr>
          <w:p>
            <w:r>
              <w:t>Posts approved drafts to a Facebook Page via the Graph API and files each as published or failed.</w:t>
              <w:br/>
              <w:t>(agents/fumi/fumi_post_facebook.py complete (Graph API v19.0); blocked — no Meta Page token / credentials)</w:t>
            </w:r>
          </w:p>
        </w:tc>
        <w:tc>
          <w:tcPr>
            <w:tcW w:type="dxa" w:w="2880"/>
          </w:tcPr>
          <w:p>
            <w:r>
              <w:rPr>
                <w:b/>
                <w:color w:val="B87A00"/>
              </w:rPr>
              <w:t>Partial</w:t>
            </w:r>
          </w:p>
        </w:tc>
      </w:tr>
      <w:tr>
        <w:tc>
          <w:tcPr>
            <w:tcW w:type="dxa" w:w="2880"/>
          </w:tcPr>
          <w:p>
            <w:r>
              <w:rPr>
                <w:b/>
              </w:rPr>
              <w:t>Automated weekly + daily cadence</w:t>
            </w:r>
          </w:p>
        </w:tc>
        <w:tc>
          <w:tcPr>
            <w:tcW w:type="dxa" w:w="2880"/>
          </w:tcPr>
          <w:p>
            <w:r>
              <w:t>Runs the full fetch-write-publish pipeline on a schedule: travel/photo to the Maia page on Saturdays, AI news to the QI page on weekdays.</w:t>
              <w:br/>
              <w:t>(fumi_scheduler.py + TOOLS/setup_task_scheduler.py ready; Task Scheduler jobs not registered)</w:t>
            </w:r>
          </w:p>
        </w:tc>
        <w:tc>
          <w:tcPr>
            <w:tcW w:type="dxa" w:w="2880"/>
          </w:tcPr>
          <w:p>
            <w:r>
              <w:rPr>
                <w:b/>
                <w:color w:val="B87A00"/>
              </w:rPr>
              <w:t>Partial</w:t>
            </w:r>
          </w:p>
        </w:tc>
      </w:tr>
      <w:tr>
        <w:tc>
          <w:tcPr>
            <w:tcW w:type="dxa" w:w="2880"/>
          </w:tcPr>
          <w:p>
            <w:r>
              <w:rPr>
                <w:b/>
              </w:rPr>
              <w:t>Approval gate (draft then approve then publish)</w:t>
            </w:r>
          </w:p>
        </w:tc>
        <w:tc>
          <w:tcPr>
            <w:tcW w:type="dxa" w:w="2880"/>
          </w:tcPr>
          <w:p>
            <w:r>
              <w:t>Nothing reaches a public surface without the Governor approving the draft first — the default operating mode, not an add-on.</w:t>
              <w:br/>
              <w:t>(gate/ is a documented placeholder; today Fumi would auto-publish, which the Bible (D3) forbids)</w:t>
            </w:r>
          </w:p>
        </w:tc>
        <w:tc>
          <w:tcPr>
            <w:tcW w:type="dxa" w:w="2880"/>
          </w:tcPr>
          <w:p>
            <w:r>
              <w:rPr>
                <w:b/>
                <w:color w:val="0D6EA6"/>
              </w:rPr>
              <w:t>Planned</w:t>
            </w:r>
          </w:p>
        </w:tc>
      </w:tr>
    </w:tbl>
    <w:p/>
    <w:p>
      <w:pPr>
        <w:pStyle w:val="Heading2"/>
      </w:pPr>
      <w:r>
        <w:t>Channels &amp; Reach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Facebook Page presence</w:t>
            </w:r>
          </w:p>
        </w:tc>
        <w:tc>
          <w:tcPr>
            <w:tcW w:type="dxa" w:w="2880"/>
          </w:tcPr>
          <w:p>
            <w:r>
              <w:t>Maia Quiddam maintains a Facebook Page with travel/photography content and the Quiddity Innovations page for AI thought-leadership.</w:t>
              <w:br/>
              <w:t>(Awaiting Facebook Page approval + Meta Developer credentials)</w:t>
            </w:r>
          </w:p>
        </w:tc>
        <w:tc>
          <w:tcPr>
            <w:tcW w:type="dxa" w:w="2880"/>
          </w:tcPr>
          <w:p>
            <w:r>
              <w:rPr>
                <w:b/>
                <w:color w:val="0D6EA6"/>
              </w:rPr>
              <w:t>Planned</w:t>
            </w:r>
          </w:p>
        </w:tc>
      </w:tr>
      <w:tr>
        <w:tc>
          <w:tcPr>
            <w:tcW w:type="dxa" w:w="2880"/>
          </w:tcPr>
          <w:p>
            <w:r>
              <w:rPr>
                <w:b/>
              </w:rPr>
              <w:t>Instagram presence</w:t>
            </w:r>
          </w:p>
        </w:tc>
        <w:tc>
          <w:tcPr>
            <w:tcW w:type="dxa" w:w="2880"/>
          </w:tcPr>
          <w:p>
            <w:r>
              <w:t>Posts and DM auto-replies on an Instagram Business account linked to the Facebook Page.</w:t>
              <w:br/>
              <w:t>(Listed as a future extension in FUMI.md; no code yet)</w:t>
            </w:r>
          </w:p>
        </w:tc>
        <w:tc>
          <w:tcPr>
            <w:tcW w:type="dxa" w:w="2880"/>
          </w:tcPr>
          <w:p>
            <w:r>
              <w:rPr>
                <w:b/>
                <w:color w:val="0D6EA6"/>
              </w:rPr>
              <w:t>Planned</w:t>
            </w:r>
          </w:p>
        </w:tc>
      </w:tr>
      <w:tr>
        <w:tc>
          <w:tcPr>
            <w:tcW w:type="dxa" w:w="2880"/>
          </w:tcPr>
          <w:p>
            <w:r>
              <w:rPr>
                <w:b/>
              </w:rPr>
              <w:t>WhatsApp Business auto-reply</w:t>
            </w:r>
          </w:p>
        </w:tc>
        <w:tc>
          <w:tcPr>
            <w:tcW w:type="dxa" w:w="2880"/>
          </w:tcPr>
          <w:p>
            <w:r>
              <w:t>Free-tier automated replies on WhatsApp Business under the Maia Quiddam identity.</w:t>
              <w:br/>
              <w:t>(Named in the persona scope; no code yet)</w:t>
            </w:r>
          </w:p>
        </w:tc>
        <w:tc>
          <w:tcPr>
            <w:tcW w:type="dxa" w:w="2880"/>
          </w:tcPr>
          <w:p>
            <w:r>
              <w:rPr>
                <w:b/>
                <w:color w:val="0D6EA6"/>
              </w:rPr>
              <w:t>Planned</w:t>
            </w:r>
          </w:p>
        </w:tc>
      </w:tr>
      <w:tr>
        <w:tc>
          <w:tcPr>
            <w:tcW w:type="dxa" w:w="2880"/>
          </w:tcPr>
          <w:p>
            <w:r>
              <w:rPr>
                <w:b/>
              </w:rPr>
              <w:t>Public base at quiddam.com</w:t>
            </w:r>
          </w:p>
        </w:tc>
        <w:tc>
          <w:tcPr>
            <w:tcW w:type="dxa" w:w="2880"/>
          </w:tcPr>
          <w:p>
            <w:r>
              <w:t>A public site / combined feed of all of Maia's surfaces, plus the Meta webhook endpoint, served over the project's own domain.</w:t>
              <w:br/>
              <w:t>(Static Cloudflare tunnel qi-mq (QI_MQTunnel) is live; apex + api hosts route to ports 7840/8500; reserved hosts 502 until apps bind)</w:t>
            </w:r>
          </w:p>
        </w:tc>
        <w:tc>
          <w:tcPr>
            <w:tcW w:type="dxa" w:w="2880"/>
          </w:tcPr>
          <w:p>
            <w:r>
              <w:rPr>
                <w:b/>
                <w:color w:val="B87A00"/>
              </w:rPr>
              <w:t>Partial</w:t>
            </w:r>
          </w:p>
        </w:tc>
      </w:tr>
    </w:tbl>
    <w:p/>
    <w:p>
      <w:pPr>
        <w:pStyle w:val="Heading2"/>
      </w:pPr>
      <w:r>
        <w:t>Conversational &amp; Media Maia (future faculties)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Replies to inbound messages</w:t>
            </w:r>
          </w:p>
        </w:tc>
        <w:tc>
          <w:tcPr>
            <w:tcW w:type="dxa" w:w="2880"/>
          </w:tcPr>
          <w:p>
            <w:r>
              <w:t>Maia answers Facebook/Instagram/WhatsApp messages in her own voice, with memory of past conversations.</w:t>
              <w:br/>
              <w:t>(maia/conversation/ is a pre-wired empty room; depends on an LLM chain + memory + gate)</w:t>
            </w:r>
          </w:p>
        </w:tc>
        <w:tc>
          <w:tcPr>
            <w:tcW w:type="dxa" w:w="2880"/>
          </w:tcPr>
          <w:p>
            <w:r>
              <w:rPr>
                <w:b/>
                <w:color w:val="0D6EA6"/>
              </w:rPr>
              <w:t>Planned</w:t>
            </w:r>
          </w:p>
        </w:tc>
      </w:tr>
      <w:tr>
        <w:tc>
          <w:tcPr>
            <w:tcW w:type="dxa" w:w="2880"/>
          </w:tcPr>
          <w:p>
            <w:r>
              <w:rPr>
                <w:b/>
              </w:rPr>
              <w:t>Spoken Maia (TTS)</w:t>
            </w:r>
          </w:p>
        </w:tc>
        <w:tc>
          <w:tcPr>
            <w:tcW w:type="dxa" w:w="2880"/>
          </w:tcPr>
          <w:p>
            <w:r>
              <w:t>One canonical synthesized voice so Maia can speak, not just write.</w:t>
              <w:br/>
              <w:t>(maia/speech/ pre-wired; depends on a locked voice in the Identity Kit)</w:t>
            </w:r>
          </w:p>
        </w:tc>
        <w:tc>
          <w:tcPr>
            <w:tcW w:type="dxa" w:w="2880"/>
          </w:tcPr>
          <w:p>
            <w:r>
              <w:rPr>
                <w:b/>
                <w:color w:val="0D6EA6"/>
              </w:rPr>
              <w:t>Planned</w:t>
            </w:r>
          </w:p>
        </w:tc>
      </w:tr>
      <w:tr>
        <w:tc>
          <w:tcPr>
            <w:tcW w:type="dxa" w:w="2880"/>
          </w:tcPr>
          <w:p>
            <w:r>
              <w:rPr>
                <w:b/>
              </w:rPr>
              <w:t>Visible Maia (photos / AI video)</w:t>
            </w:r>
          </w:p>
        </w:tc>
        <w:tc>
          <w:tcPr>
            <w:tcW w:type="dxa" w:w="2880"/>
          </w:tcPr>
          <w:p>
            <w:r>
              <w:t>Consistent AI-generated images and video of Maia, all the same recognisable person.</w:t>
              <w:br/>
              <w:t>(maia/face/ pre-wired; depends on a locked likeness in the Identity Kit)</w:t>
            </w:r>
          </w:p>
        </w:tc>
        <w:tc>
          <w:tcPr>
            <w:tcW w:type="dxa" w:w="2880"/>
          </w:tcPr>
          <w:p>
            <w:r>
              <w:rPr>
                <w:b/>
                <w:color w:val="0D6EA6"/>
              </w:rPr>
              <w:t>Planned</w:t>
            </w:r>
          </w:p>
        </w:tc>
      </w:tr>
      <w:tr>
        <w:tc>
          <w:tcPr>
            <w:tcW w:type="dxa" w:w="2880"/>
          </w:tcPr>
          <w:p>
            <w:r>
              <w:rPr>
                <w:b/>
              </w:rPr>
              <w:t>Longform Maia (essays / a book)</w:t>
            </w:r>
          </w:p>
        </w:tc>
        <w:tc>
          <w:tcPr>
            <w:tcW w:type="dxa" w:w="2880"/>
          </w:tcPr>
          <w:p>
            <w:r>
              <w:t>Maia authors essays and, eventually, a book drawn from her accumulated life.</w:t>
              <w:br/>
              <w:t>(maia/longform/ pre-wired; depends on persona memory)</w:t>
            </w:r>
          </w:p>
        </w:tc>
        <w:tc>
          <w:tcPr>
            <w:tcW w:type="dxa" w:w="2880"/>
          </w:tcPr>
          <w:p>
            <w:r>
              <w:rPr>
                <w:b/>
                <w:color w:val="0D6EA6"/>
              </w:rPr>
              <w:t>Planned</w:t>
            </w:r>
          </w:p>
        </w:tc>
      </w:tr>
    </w:tbl>
    <w:p/>
    <w:p>
      <w:pPr>
        <w:pStyle w:val="Heading2"/>
      </w:pPr>
      <w:r>
        <w:t>QI Ecosystem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Registered QI project</w:t>
            </w:r>
          </w:p>
        </w:tc>
        <w:tc>
          <w:tcPr>
            <w:tcW w:type="dxa" w:w="2880"/>
          </w:tcPr>
          <w:p>
            <w:r>
              <w:t>MQ is a first-class QI project with an allocated port block, a path, and a status in the ecosystem registry.</w:t>
              <w:br/>
              <w:t>(qi_registry.json id=mq, ports 8500/7840, family_tier=cousin, status=new)</w:t>
            </w:r>
          </w:p>
        </w:tc>
        <w:tc>
          <w:tcPr>
            <w:tcW w:type="dxa" w:w="2880"/>
          </w:tcPr>
          <w:p>
            <w:r>
              <w:rPr>
                <w:b/>
                <w:color w:val="1B7A33"/>
              </w:rPr>
              <w:t>Live</w:t>
            </w:r>
          </w:p>
        </w:tc>
      </w:tr>
      <w:tr>
        <w:tc>
          <w:tcPr>
            <w:tcW w:type="dxa" w:w="2880"/>
          </w:tcPr>
          <w:p>
            <w:r>
              <w:rPr>
                <w:b/>
              </w:rPr>
              <w:t>QI Module Interface Contract</w:t>
            </w:r>
          </w:p>
        </w:tc>
        <w:tc>
          <w:tcPr>
            <w:tcW w:type="dxa" w:w="2880"/>
          </w:tcPr>
          <w:p>
            <w:r>
              <w:t>Exposes the standard QI health/identity endpoints so the QI Hive dashboard can monitor it.</w:t>
              <w:br/>
              <w:t>(/health, /version, /info implemented in api/main.py; served only when launched manually (no persistent service))</w:t>
            </w:r>
          </w:p>
        </w:tc>
        <w:tc>
          <w:tcPr>
            <w:tcW w:type="dxa" w:w="2880"/>
          </w:tcPr>
          <w:p>
            <w:r>
              <w:rPr>
                <w:b/>
                <w:color w:val="B87A00"/>
              </w:rPr>
              <w:t>Partial</w:t>
            </w:r>
          </w:p>
        </w:tc>
      </w:tr>
      <w:tr>
        <w:tc>
          <w:tcPr>
            <w:tcW w:type="dxa" w:w="2880"/>
          </w:tcPr>
          <w:p>
            <w:r>
              <w:rPr>
                <w:b/>
              </w:rPr>
              <w:t>QI Brain as a content source</w:t>
            </w:r>
          </w:p>
        </w:tc>
        <w:tc>
          <w:tcPr>
            <w:tcW w:type="dxa" w:w="2880"/>
          </w:tcPr>
          <w:p>
            <w:r>
              <w:t>Pulls which QI Hive projects Maia may talk about, and how deeply, from the QI Brain for her professional voice.</w:t>
              <w:br/>
              <w:t>(Bible references QI Brain :9011 for the QI-page register; not yet wired)</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main.py — launcher</w:t>
            </w:r>
          </w:p>
        </w:tc>
        <w:tc>
          <w:tcPr>
            <w:tcW w:type="dxa" w:w="2160"/>
          </w:tcPr>
          <w:p>
            <w:r>
              <w:rPr>
                <w:rFonts w:ascii="Consolas" w:hAnsi="Consolas"/>
                <w:sz w:val="17"/>
              </w:rPr>
              <w:t>main.py :: start_api() / start_ui()</w:t>
            </w:r>
          </w:p>
        </w:tc>
        <w:tc>
          <w:tcPr>
            <w:tcW w:type="dxa" w:w="2160"/>
          </w:tcPr>
          <w:p>
            <w:r>
              <w:rPr>
                <w:b/>
                <w:color w:val="B87A00"/>
              </w:rPr>
              <w:t>Partial</w:t>
            </w:r>
          </w:p>
        </w:tc>
        <w:tc>
          <w:tcPr>
            <w:tcW w:type="dxa" w:w="2160"/>
          </w:tcPr>
          <w:p>
            <w:r>
              <w:t>UTF-8 reconfigures stdout. Starts the FastAPI API (uvicorn) on 127.0.0.1:8500 in a daemon thread, then the Gradio UI on 7840 in the main thread. Logs to data/logs/mq.log. Booted manually once (2026-06-10) per mq.log; no persistent NSSM service registered.</w:t>
            </w:r>
          </w:p>
        </w:tc>
      </w:tr>
      <w:tr>
        <w:tc>
          <w:tcPr>
            <w:tcW w:type="dxa" w:w="2160"/>
          </w:tcPr>
          <w:p>
            <w:r>
              <w:rPr>
                <w:b/>
              </w:rPr>
              <w:t>Start_MQ.bat</w:t>
            </w:r>
          </w:p>
        </w:tc>
        <w:tc>
          <w:tcPr>
            <w:tcW w:type="dxa" w:w="2160"/>
          </w:tcPr>
          <w:p>
            <w:r>
              <w:rPr>
                <w:rFonts w:ascii="Consolas" w:hAnsi="Consolas"/>
                <w:sz w:val="17"/>
              </w:rPr>
              <w:t>Start_MQ.bat</w:t>
            </w:r>
          </w:p>
        </w:tc>
        <w:tc>
          <w:tcPr>
            <w:tcW w:type="dxa" w:w="2160"/>
          </w:tcPr>
          <w:p>
            <w:r>
              <w:rPr>
                <w:b/>
                <w:color w:val="1B7A33"/>
              </w:rPr>
              <w:t>Live</w:t>
            </w:r>
          </w:p>
        </w:tc>
        <w:tc>
          <w:tcPr>
            <w:tcW w:type="dxa" w:w="2160"/>
          </w:tcPr>
          <w:p>
            <w:r>
              <w:t>Convenience launcher: cd /d C:\MQ then python main.py. Prints API :8500 / UI :7840. The only supported way to run MQ today (manual, foreground).</w:t>
            </w:r>
          </w:p>
        </w:tc>
      </w:tr>
      <w:tr>
        <w:tc>
          <w:tcPr>
            <w:tcW w:type="dxa" w:w="2160"/>
          </w:tcPr>
          <w:p>
            <w:r>
              <w:rPr>
                <w:b/>
              </w:rPr>
              <w:t>Config loader</w:t>
            </w:r>
          </w:p>
        </w:tc>
        <w:tc>
          <w:tcPr>
            <w:tcW w:type="dxa" w:w="2160"/>
          </w:tcPr>
          <w:p>
            <w:r>
              <w:rPr>
                <w:rFonts w:ascii="Consolas" w:hAnsi="Consolas"/>
                <w:sz w:val="17"/>
              </w:rPr>
              <w:t>shared/config.py :: load_config() / get()</w:t>
            </w:r>
          </w:p>
        </w:tc>
        <w:tc>
          <w:tcPr>
            <w:tcW w:type="dxa" w:w="2160"/>
          </w:tcPr>
          <w:p>
            <w:r>
              <w:rPr>
                <w:b/>
                <w:color w:val="1B7A33"/>
              </w:rPr>
              <w:t>Live</w:t>
            </w:r>
          </w:p>
        </w:tc>
        <w:tc>
          <w:tcPr>
            <w:tcW w:type="dxa" w:w="2160"/>
          </w:tcPr>
          <w:p>
            <w:r>
              <w:t>Loads secrets/mq.env (python-dotenv) then config/mq.json into a module-level cache. get('dotted.path', default) accessor. Single source of runtime config for every agent.</w:t>
            </w:r>
          </w:p>
        </w:tc>
      </w:tr>
      <w:tr>
        <w:tc>
          <w:tcPr>
            <w:tcW w:type="dxa" w:w="2160"/>
          </w:tcPr>
          <w:p>
            <w:r>
              <w:rPr>
                <w:b/>
              </w:rPr>
              <w:t>Runtime config</w:t>
            </w:r>
          </w:p>
        </w:tc>
        <w:tc>
          <w:tcPr>
            <w:tcW w:type="dxa" w:w="2160"/>
          </w:tcPr>
          <w:p>
            <w:r>
              <w:rPr>
                <w:rFonts w:ascii="Consolas" w:hAnsi="Consolas"/>
                <w:sz w:val="17"/>
              </w:rPr>
              <w:t>config/mq.json</w:t>
            </w:r>
          </w:p>
        </w:tc>
        <w:tc>
          <w:tcPr>
            <w:tcW w:type="dxa" w:w="2160"/>
          </w:tcPr>
          <w:p>
            <w:r>
              <w:rPr>
                <w:b/>
                <w:color w:val="1B7A33"/>
              </w:rPr>
              <w:t>Live</w:t>
            </w:r>
          </w:p>
        </w:tc>
        <w:tc>
          <w:tcPr>
            <w:tcW w:type="dxa" w:w="2160"/>
          </w:tcPr>
          <w:p>
            <w:r>
              <w:t>app/server/persona/content_streams/llm/kaze/fumi sections. Ports 8500/7840, LLM primary=@cf/qwen/qwen2.5-7b-instruct-fast with ollama qwen3:8b fallback, RSS source lists, posts/digests dir layout.</w:t>
            </w:r>
          </w:p>
        </w:tc>
      </w:tr>
    </w:tbl>
    <w:p/>
    <w:p>
      <w:pPr>
        <w:pStyle w:val="Heading2"/>
      </w:pPr>
      <w:r>
        <w:t>API (FastAPI :8500)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 Module Interface Contract</w:t>
            </w:r>
          </w:p>
        </w:tc>
        <w:tc>
          <w:tcPr>
            <w:tcW w:type="dxa" w:w="2160"/>
          </w:tcPr>
          <w:p>
            <w:r>
              <w:rPr>
                <w:rFonts w:ascii="Consolas" w:hAnsi="Consolas"/>
                <w:sz w:val="17"/>
              </w:rPr>
              <w:t>api/main.py :: health() / version() / info()</w:t>
            </w:r>
          </w:p>
        </w:tc>
        <w:tc>
          <w:tcPr>
            <w:tcW w:type="dxa" w:w="2160"/>
          </w:tcPr>
          <w:p>
            <w:r>
              <w:rPr>
                <w:b/>
                <w:color w:val="B87A00"/>
              </w:rPr>
              <w:t>Partial</w:t>
            </w:r>
          </w:p>
        </w:tc>
        <w:tc>
          <w:tcPr>
            <w:tcW w:type="dxa" w:w="2160"/>
          </w:tcPr>
          <w:p>
            <w:r>
              <w:t>GET /health -&gt; {status:ok}; GET /version -&gt; {project:mq, version:0.1.0, status:development}; GET /info -&gt; QI.project('mq') from the registry, with a static fallback. CORS origins from qi_registry (fallback to localhost). No business endpoints yet — '# Add your endpoints below this line'.</w:t>
            </w:r>
          </w:p>
        </w:tc>
      </w:tr>
      <w:tr>
        <w:tc>
          <w:tcPr>
            <w:tcW w:type="dxa" w:w="2160"/>
          </w:tcPr>
          <w:p>
            <w:r>
              <w:rPr>
                <w:b/>
              </w:rPr>
              <w:t>Gradio UI shell</w:t>
            </w:r>
          </w:p>
        </w:tc>
        <w:tc>
          <w:tcPr>
            <w:tcW w:type="dxa" w:w="2160"/>
          </w:tcPr>
          <w:p>
            <w:r>
              <w:rPr>
                <w:rFonts w:ascii="Consolas" w:hAnsi="Consolas"/>
                <w:sz w:val="17"/>
              </w:rPr>
              <w:t>ui/app.py :: build_ui() / check_status()</w:t>
            </w:r>
          </w:p>
        </w:tc>
        <w:tc>
          <w:tcPr>
            <w:tcW w:type="dxa" w:w="2160"/>
          </w:tcPr>
          <w:p>
            <w:r>
              <w:rPr>
                <w:b/>
                <w:color w:val="B87A00"/>
              </w:rPr>
              <w:t>Partial</w:t>
            </w:r>
          </w:p>
        </w:tc>
        <w:tc>
          <w:tcPr>
            <w:tcW w:type="dxa" w:w="2160"/>
          </w:tcPr>
          <w:p>
            <w:r>
              <w:t>Minimal 2-tab Blocks app (Status, About). Status tab pings the API /health and reports Online/Offline/Error. Placeholder — no persona, content, or admin controls yet.</w:t>
            </w:r>
          </w:p>
        </w:tc>
      </w:tr>
    </w:tbl>
    <w:p/>
    <w:p>
      <w:pPr>
        <w:pStyle w:val="Heading2"/>
      </w:pPr>
      <w:r>
        <w:t>Kaze — Perception (RSS senses)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RSS digest scraper</w:t>
            </w:r>
          </w:p>
        </w:tc>
        <w:tc>
          <w:tcPr>
            <w:tcW w:type="dxa" w:w="2160"/>
          </w:tcPr>
          <w:p>
            <w:r>
              <w:rPr>
                <w:rFonts w:ascii="Consolas" w:hAnsi="Consolas"/>
                <w:sz w:val="17"/>
              </w:rPr>
              <w:t>agents/kaze/kaze_mq.py :: run_digest() / fetch_feed()</w:t>
            </w:r>
          </w:p>
        </w:tc>
        <w:tc>
          <w:tcPr>
            <w:tcW w:type="dxa" w:w="2160"/>
          </w:tcPr>
          <w:p>
            <w:r>
              <w:rPr>
                <w:b/>
                <w:color w:val="B87A00"/>
              </w:rPr>
              <w:t>Partial</w:t>
            </w:r>
          </w:p>
        </w:tc>
        <w:tc>
          <w:tcPr>
            <w:tcW w:type="dxa" w:w="2160"/>
          </w:tcPr>
          <w:p>
            <w:r>
              <w:t>Per-stream (travel/photo/ai/all). feedparser parses each source's RSS, strips HTML from summaries (capped 500 chars), dedupes by md5(url)[:12], sorts newest-first, writes data/digests/kaze-&lt;stream&gt;-digest.json. Complete and runnable; never executed (no digests on disk).</w:t>
            </w:r>
          </w:p>
        </w:tc>
      </w:tr>
      <w:tr>
        <w:tc>
          <w:tcPr>
            <w:tcW w:type="dxa" w:w="2160"/>
          </w:tcPr>
          <w:p>
            <w:r>
              <w:rPr>
                <w:b/>
              </w:rPr>
              <w:t>Stable item id</w:t>
            </w:r>
          </w:p>
        </w:tc>
        <w:tc>
          <w:tcPr>
            <w:tcW w:type="dxa" w:w="2160"/>
          </w:tcPr>
          <w:p>
            <w:r>
              <w:rPr>
                <w:rFonts w:ascii="Consolas" w:hAnsi="Consolas"/>
                <w:sz w:val="17"/>
              </w:rPr>
              <w:t>agents/kaze/kaze_mq.py :: item_id()</w:t>
            </w:r>
          </w:p>
        </w:tc>
        <w:tc>
          <w:tcPr>
            <w:tcW w:type="dxa" w:w="2160"/>
          </w:tcPr>
          <w:p>
            <w:r>
              <w:rPr>
                <w:b/>
                <w:color w:val="1B7A33"/>
              </w:rPr>
              <w:t>Live</w:t>
            </w:r>
          </w:p>
        </w:tc>
        <w:tc>
          <w:tcPr>
            <w:tcW w:type="dxa" w:w="2160"/>
          </w:tcPr>
          <w:p>
            <w:r>
              <w:t>hashlib.md5(url).hexdigest()[:12] — gives each fetched item a deterministic id used for in-run dedup and later draft naming.</w:t>
            </w:r>
          </w:p>
        </w:tc>
      </w:tr>
    </w:tbl>
    <w:p/>
    <w:p>
      <w:pPr>
        <w:pStyle w:val="Heading2"/>
      </w:pPr>
      <w:r>
        <w:t>Fumi — Composer (writing half)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Post generator</w:t>
            </w:r>
          </w:p>
        </w:tc>
        <w:tc>
          <w:tcPr>
            <w:tcW w:type="dxa" w:w="2160"/>
          </w:tcPr>
          <w:p>
            <w:r>
              <w:rPr>
                <w:rFonts w:ascii="Consolas" w:hAnsi="Consolas"/>
                <w:sz w:val="17"/>
              </w:rPr>
              <w:t>agents/fumi/fumi_generate_post.py :: generate_draft() / build_prompt()</w:t>
            </w:r>
          </w:p>
        </w:tc>
        <w:tc>
          <w:tcPr>
            <w:tcW w:type="dxa" w:w="2160"/>
          </w:tcPr>
          <w:p>
            <w:r>
              <w:rPr>
                <w:b/>
                <w:color w:val="B87A00"/>
              </w:rPr>
              <w:t>Partial</w:t>
            </w:r>
          </w:p>
        </w:tc>
        <w:tc>
          <w:tcPr>
            <w:tcW w:type="dxa" w:w="2160"/>
          </w:tcPr>
          <w:p>
            <w:r>
              <w:t>Reads a Kaze digest, picks top N items, builds a persona+instruction+context prompt, calls the LLM, writes a draft JSON to data/posts/drafts/. Per-stream instructions (travel/photo/ai) and per-page persona. Never run.</w:t>
            </w:r>
          </w:p>
        </w:tc>
      </w:tr>
      <w:tr>
        <w:tc>
          <w:tcPr>
            <w:tcW w:type="dxa" w:w="2160"/>
          </w:tcPr>
          <w:p>
            <w:r>
              <w:rPr>
                <w:b/>
              </w:rPr>
              <w:t>Persona prompts</w:t>
            </w:r>
          </w:p>
        </w:tc>
        <w:tc>
          <w:tcPr>
            <w:tcW w:type="dxa" w:w="2160"/>
          </w:tcPr>
          <w:p>
            <w:r>
              <w:rPr>
                <w:rFonts w:ascii="Consolas" w:hAnsi="Consolas"/>
                <w:sz w:val="17"/>
              </w:rPr>
              <w:t>agents/fumi/fumi_generate_post.py :: PERSONA_MAIA / PERSONA_QI</w:t>
            </w:r>
          </w:p>
        </w:tc>
        <w:tc>
          <w:tcPr>
            <w:tcW w:type="dxa" w:w="2160"/>
          </w:tcPr>
          <w:p>
            <w:r>
              <w:rPr>
                <w:b/>
                <w:color w:val="B87A00"/>
              </w:rPr>
              <w:t>Partial</w:t>
            </w:r>
          </w:p>
        </w:tc>
        <w:tc>
          <w:tcPr>
            <w:tcW w:type="dxa" w:w="2160"/>
          </w:tcPr>
          <w:p>
            <w:r>
              <w:t>Two inline system prompts: Maia (warm/curious/witty, first person, 80-150 words, 1-2 emojis, occasional Portuguese) and QI (thought-leader, 100-180 words). To migrate into maia/voice per the architecture (D11).</w:t>
            </w:r>
          </w:p>
        </w:tc>
      </w:tr>
      <w:tr>
        <w:tc>
          <w:tcPr>
            <w:tcW w:type="dxa" w:w="2160"/>
          </w:tcPr>
          <w:p>
            <w:r>
              <w:rPr>
                <w:b/>
              </w:rPr>
              <w:t>LLM client + failover</w:t>
            </w:r>
          </w:p>
        </w:tc>
        <w:tc>
          <w:tcPr>
            <w:tcW w:type="dxa" w:w="2160"/>
          </w:tcPr>
          <w:p>
            <w:r>
              <w:rPr>
                <w:rFonts w:ascii="Consolas" w:hAnsi="Consolas"/>
                <w:sz w:val="17"/>
              </w:rPr>
              <w:t>agents/fumi/fumi_generate_post.py :: generate_with_llm() / call_cloudflare_ai() / call_ollama()</w:t>
            </w:r>
          </w:p>
        </w:tc>
        <w:tc>
          <w:tcPr>
            <w:tcW w:type="dxa" w:w="2160"/>
          </w:tcPr>
          <w:p>
            <w:r>
              <w:rPr>
                <w:b/>
                <w:color w:val="B87A00"/>
              </w:rPr>
              <w:t>Partial</w:t>
            </w:r>
          </w:p>
        </w:tc>
        <w:tc>
          <w:tcPr>
            <w:tcW w:type="dxa" w:w="2160"/>
          </w:tcPr>
          <w:p>
            <w:r>
              <w:t>Tries Cloudflare Workers AI (urllib POST to /accounts/{id}/ai/run/{model}, needs CF_ACCOUNT_ID + CF_AI_TOKEN), falls back to local Ollama (/api/generate). Raises if both fail. No keys configured.</w:t>
            </w:r>
          </w:p>
        </w:tc>
      </w:tr>
    </w:tbl>
    <w:p/>
    <w:p>
      <w:pPr>
        <w:pStyle w:val="Heading2"/>
      </w:pPr>
      <w:r>
        <w:t>Fumi — Publisher (hands)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Facebook Graph publisher</w:t>
            </w:r>
          </w:p>
        </w:tc>
        <w:tc>
          <w:tcPr>
            <w:tcW w:type="dxa" w:w="2160"/>
          </w:tcPr>
          <w:p>
            <w:r>
              <w:rPr>
                <w:rFonts w:ascii="Consolas" w:hAnsi="Consolas"/>
                <w:sz w:val="17"/>
              </w:rPr>
              <w:t>agents/fumi/fumi_post_facebook.py :: post_to_facebook() / publish_draft()</w:t>
            </w:r>
          </w:p>
        </w:tc>
        <w:tc>
          <w:tcPr>
            <w:tcW w:type="dxa" w:w="2160"/>
          </w:tcPr>
          <w:p>
            <w:r>
              <w:rPr>
                <w:b/>
                <w:color w:val="B87A00"/>
              </w:rPr>
              <w:t>Partial</w:t>
            </w:r>
          </w:p>
        </w:tc>
        <w:tc>
          <w:tcPr>
            <w:tcW w:type="dxa" w:w="2160"/>
          </w:tcPr>
          <w:p>
            <w:r>
              <w:t>POSTs message (+ optional link) to graph.facebook.com/v19.0/{page_id}/feed. On success records fb_post_id + published_at and moves the draft to published/; on HTTPError/exception records the error and moves to failed/. Blocked — no page token.</w:t>
            </w:r>
          </w:p>
        </w:tc>
      </w:tr>
      <w:tr>
        <w:tc>
          <w:tcPr>
            <w:tcW w:type="dxa" w:w="2160"/>
          </w:tcPr>
          <w:p>
            <w:r>
              <w:rPr>
                <w:b/>
              </w:rPr>
              <w:t>Page token resolver</w:t>
            </w:r>
          </w:p>
        </w:tc>
        <w:tc>
          <w:tcPr>
            <w:tcW w:type="dxa" w:w="2160"/>
          </w:tcPr>
          <w:p>
            <w:r>
              <w:rPr>
                <w:rFonts w:ascii="Consolas" w:hAnsi="Consolas"/>
                <w:sz w:val="17"/>
              </w:rPr>
              <w:t>agents/fumi/fumi_post_facebook.py :: get_page_token()</w:t>
            </w:r>
          </w:p>
        </w:tc>
        <w:tc>
          <w:tcPr>
            <w:tcW w:type="dxa" w:w="2160"/>
          </w:tcPr>
          <w:p>
            <w:r>
              <w:rPr>
                <w:b/>
                <w:color w:val="B87A00"/>
              </w:rPr>
              <w:t>Partial</w:t>
            </w:r>
          </w:p>
        </w:tc>
        <w:tc>
          <w:tcPr>
            <w:tcW w:type="dxa" w:w="2160"/>
          </w:tcPr>
          <w:p>
            <w:r>
              <w:t>page='maia' -&gt; FB_PAGE_ID/FB_PAGE_ACCESS_TOKEN; page='qi' -&gt; QI_PAGE_ID/QI_PAGE_ACCESS_TOKEN, from secrets/mq.env. Raises a clear error when credentials are missing (current state).</w:t>
            </w:r>
          </w:p>
        </w:tc>
      </w:tr>
      <w:tr>
        <w:tc>
          <w:tcPr>
            <w:tcW w:type="dxa" w:w="2160"/>
          </w:tcPr>
          <w:p>
            <w:r>
              <w:rPr>
                <w:b/>
              </w:rPr>
              <w:t>Draft lifecycle / CLI</w:t>
            </w:r>
          </w:p>
        </w:tc>
        <w:tc>
          <w:tcPr>
            <w:tcW w:type="dxa" w:w="2160"/>
          </w:tcPr>
          <w:p>
            <w:r>
              <w:rPr>
                <w:rFonts w:ascii="Consolas" w:hAnsi="Consolas"/>
                <w:sz w:val="17"/>
              </w:rPr>
              <w:t>agents/fumi/fumi_post_facebook.py :: load_all_drafts() / move_draft() / main()</w:t>
            </w:r>
          </w:p>
        </w:tc>
        <w:tc>
          <w:tcPr>
            <w:tcW w:type="dxa" w:w="2160"/>
          </w:tcPr>
          <w:p>
            <w:r>
              <w:rPr>
                <w:b/>
                <w:color w:val="B87A00"/>
              </w:rPr>
              <w:t>Partial</w:t>
            </w:r>
          </w:p>
        </w:tc>
        <w:tc>
          <w:tcPr>
            <w:tcW w:type="dxa" w:w="2160"/>
          </w:tcPr>
          <w:p>
            <w:r>
              <w:t>drafts/ -&gt; published/ or failed/ file moves. CLI: --list, --draft &lt;id&gt;, --all-drafts, --dry-run (preview, no API call). Dry-run is the only path exercisable without credentials.</w:t>
            </w:r>
          </w:p>
        </w:tc>
      </w:tr>
    </w:tbl>
    <w:p/>
    <w:p>
      <w:pPr>
        <w:pStyle w:val="Heading2"/>
      </w:pPr>
      <w:r>
        <w:t>Scheduler — Heartbeat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Pipeline orchestrator</w:t>
            </w:r>
          </w:p>
        </w:tc>
        <w:tc>
          <w:tcPr>
            <w:tcW w:type="dxa" w:w="2160"/>
          </w:tcPr>
          <w:p>
            <w:r>
              <w:rPr>
                <w:rFonts w:ascii="Consolas" w:hAnsi="Consolas"/>
                <w:sz w:val="17"/>
              </w:rPr>
              <w:t>agents/fumi/fumi_scheduler.py :: SCHEDULES / run_step()</w:t>
            </w:r>
          </w:p>
        </w:tc>
        <w:tc>
          <w:tcPr>
            <w:tcW w:type="dxa" w:w="2160"/>
          </w:tcPr>
          <w:p>
            <w:r>
              <w:rPr>
                <w:b/>
                <w:color w:val="B87A00"/>
              </w:rPr>
              <w:t>Partial</w:t>
            </w:r>
          </w:p>
        </w:tc>
        <w:tc>
          <w:tcPr>
            <w:tcW w:type="dxa" w:w="2160"/>
          </w:tcPr>
          <w:p>
            <w:r>
              <w:t>Two named pipelines: maia_weekly (Kaze travel+photo -&gt; Fumi generate -&gt; publish) and qi_daily (Kaze ai -&gt; Fumi generate -&gt; publish). Runs each step via subprocess, continues on failure, injects --dry-run for the publish step. Designed for Task Scheduler.</w:t>
            </w:r>
          </w:p>
        </w:tc>
      </w:tr>
      <w:tr>
        <w:tc>
          <w:tcPr>
            <w:tcW w:type="dxa" w:w="2160"/>
          </w:tcPr>
          <w:p>
            <w:r>
              <w:rPr>
                <w:b/>
              </w:rPr>
              <w:t>Task Scheduler setup</w:t>
            </w:r>
          </w:p>
        </w:tc>
        <w:tc>
          <w:tcPr>
            <w:tcW w:type="dxa" w:w="2160"/>
          </w:tcPr>
          <w:p>
            <w:r>
              <w:rPr>
                <w:rFonts w:ascii="Consolas" w:hAnsi="Consolas"/>
                <w:sz w:val="17"/>
              </w:rPr>
              <w:t>TOOLS/setup_task_scheduler.py :: TASKS / create_task()</w:t>
            </w:r>
          </w:p>
        </w:tc>
        <w:tc>
          <w:tcPr>
            <w:tcW w:type="dxa" w:w="2160"/>
          </w:tcPr>
          <w:p>
            <w:r>
              <w:rPr>
                <w:b/>
                <w:color w:val="B87A00"/>
              </w:rPr>
              <w:t>Partial</w:t>
            </w:r>
          </w:p>
        </w:tc>
        <w:tc>
          <w:tcPr>
            <w:tcW w:type="dxa" w:w="2160"/>
          </w:tcPr>
          <w:p>
            <w:r>
              <w:t>schtasks registers FumiMaiaWeekly (Sat 10:00) and FumiQIDaily (Mon-Fri 09:00) at /RL HIGHEST. --remove / --list helpers. Script ready; tasks not registered. Note: task names lack the QI_ prefix the standards expect.</w:t>
            </w:r>
          </w:p>
        </w:tc>
      </w:tr>
    </w:tbl>
    <w:p/>
    <w:p>
      <w:pPr>
        <w:pStyle w:val="Heading2"/>
      </w:pPr>
      <w:r>
        <w:t>Persona Layers (maia/ · gate/ · identity/)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maia/ expression layer</w:t>
            </w:r>
          </w:p>
        </w:tc>
        <w:tc>
          <w:tcPr>
            <w:tcW w:type="dxa" w:w="2160"/>
          </w:tcPr>
          <w:p>
            <w:r>
              <w:rPr>
                <w:rFonts w:ascii="Consolas" w:hAnsi="Consolas"/>
                <w:sz w:val="17"/>
              </w:rPr>
              <w:t>maia/{voice,memory,speech,face,conversation,longform}/__init__.py</w:t>
            </w:r>
          </w:p>
        </w:tc>
        <w:tc>
          <w:tcPr>
            <w:tcW w:type="dxa" w:w="2160"/>
          </w:tcPr>
          <w:p>
            <w:r>
              <w:rPr>
                <w:b/>
                <w:color w:val="0D6EA6"/>
              </w:rPr>
              <w:t>Planned</w:t>
            </w:r>
          </w:p>
        </w:tc>
        <w:tc>
          <w:tcPr>
            <w:tcW w:type="dxa" w:w="2160"/>
          </w:tcPr>
          <w:p>
            <w:r>
              <w:t>Pre-wired empty packages (each just an __init__.py + README). voice = migrate Fumi's writing half; memory = the diary (to build); speech/face/conversation/longform = empty rooms for the evolved Maia. No logic yet.</w:t>
            </w:r>
          </w:p>
        </w:tc>
      </w:tr>
      <w:tr>
        <w:tc>
          <w:tcPr>
            <w:tcW w:type="dxa" w:w="2160"/>
          </w:tcPr>
          <w:p>
            <w:r>
              <w:rPr>
                <w:b/>
              </w:rPr>
              <w:t>gate/ Governor</w:t>
            </w:r>
          </w:p>
        </w:tc>
        <w:tc>
          <w:tcPr>
            <w:tcW w:type="dxa" w:w="2160"/>
          </w:tcPr>
          <w:p>
            <w:r>
              <w:rPr>
                <w:rFonts w:ascii="Consolas" w:hAnsi="Consolas"/>
                <w:sz w:val="17"/>
              </w:rPr>
              <w:t>gate/__init__.py + gate/README.md</w:t>
            </w:r>
          </w:p>
        </w:tc>
        <w:tc>
          <w:tcPr>
            <w:tcW w:type="dxa" w:w="2160"/>
          </w:tcPr>
          <w:p>
            <w:r>
              <w:rPr>
                <w:b/>
                <w:color w:val="0D6EA6"/>
              </w:rPr>
              <w:t>Planned</w:t>
            </w:r>
          </w:p>
        </w:tc>
        <w:tc>
          <w:tcPr>
            <w:tcW w:type="dxa" w:w="2160"/>
          </w:tcPr>
          <w:p>
            <w:r>
              <w:t>Documented placeholder for the approval queue (draft -&gt; Renne approves -&gt; publish). To build in the first dev phase alongside the Fumi split. No code.</w:t>
            </w:r>
          </w:p>
        </w:tc>
      </w:tr>
      <w:tr>
        <w:tc>
          <w:tcPr>
            <w:tcW w:type="dxa" w:w="2160"/>
          </w:tcPr>
          <w:p>
            <w:r>
              <w:rPr>
                <w:b/>
              </w:rPr>
              <w:t>identity/ Kit</w:t>
            </w:r>
          </w:p>
        </w:tc>
        <w:tc>
          <w:tcPr>
            <w:tcW w:type="dxa" w:w="2160"/>
          </w:tcPr>
          <w:p>
            <w:r>
              <w:rPr>
                <w:rFonts w:ascii="Consolas" w:hAnsi="Consolas"/>
                <w:sz w:val="17"/>
              </w:rPr>
              <w:t>identity/manifest.json</w:t>
            </w:r>
          </w:p>
        </w:tc>
        <w:tc>
          <w:tcPr>
            <w:tcW w:type="dxa" w:w="2160"/>
          </w:tcPr>
          <w:p>
            <w:r>
              <w:rPr>
                <w:b/>
                <w:color w:val="B87A00"/>
              </w:rPr>
              <w:t>Partial</w:t>
            </w:r>
          </w:p>
        </w:tc>
        <w:tc>
          <w:tcPr>
            <w:tcW w:type="dxa" w:w="2160"/>
          </w:tcPr>
          <w:p>
            <w:r>
              <w:t>Machine-readable identity manifest pointing to the soul (PERSONA_BIBLE.md) with face/voice_spoken/style all status='placeholder' (empty references, null seed/embedding). Created, not populated.</w:t>
            </w:r>
          </w:p>
        </w:tc>
      </w:tr>
    </w:tbl>
    <w:p/>
    <w:p>
      <w:pPr>
        <w:pStyle w:val="Heading2"/>
      </w:pPr>
      <w:r>
        <w:t>Tests &amp; Tooling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Live smoke test</w:t>
            </w:r>
          </w:p>
        </w:tc>
        <w:tc>
          <w:tcPr>
            <w:tcW w:type="dxa" w:w="2160"/>
          </w:tcPr>
          <w:p>
            <w:r>
              <w:rPr>
                <w:rFonts w:ascii="Consolas" w:hAnsi="Consolas"/>
                <w:sz w:val="17"/>
              </w:rPr>
              <w:t>tests/test_smoke.py</w:t>
            </w:r>
          </w:p>
        </w:tc>
        <w:tc>
          <w:tcPr>
            <w:tcW w:type="dxa" w:w="2160"/>
          </w:tcPr>
          <w:p>
            <w:r>
              <w:rPr>
                <w:b/>
                <w:color w:val="1B7A33"/>
              </w:rPr>
              <w:t>Live</w:t>
            </w:r>
          </w:p>
        </w:tc>
        <w:tc>
          <w:tcPr>
            <w:tcW w:type="dxa" w:w="2160"/>
          </w:tcPr>
          <w:p>
            <w:r>
              <w:t>pytest module that hits the live API on :8500 for /health, /version, /info, and /openapi.json. Cleanly skips the whole module when the service is offline, so CI stays green without a running service.</w:t>
            </w:r>
          </w:p>
        </w:tc>
      </w:tr>
      <w:tr>
        <w:tc>
          <w:tcPr>
            <w:tcW w:type="dxa" w:w="2160"/>
          </w:tcPr>
          <w:p>
            <w:r>
              <w:rPr>
                <w:b/>
              </w:rPr>
              <w:t>Session summary tool</w:t>
            </w:r>
          </w:p>
        </w:tc>
        <w:tc>
          <w:tcPr>
            <w:tcW w:type="dxa" w:w="2160"/>
          </w:tcPr>
          <w:p>
            <w:r>
              <w:rPr>
                <w:rFonts w:ascii="Consolas" w:hAnsi="Consolas"/>
                <w:sz w:val="17"/>
              </w:rPr>
              <w:t>TOOLS/create_session_summary.py</w:t>
            </w:r>
          </w:p>
        </w:tc>
        <w:tc>
          <w:tcPr>
            <w:tcW w:type="dxa" w:w="2160"/>
          </w:tcPr>
          <w:p>
            <w:r>
              <w:rPr>
                <w:b/>
                <w:color w:val="1B7A33"/>
              </w:rPr>
              <w:t>Live</w:t>
            </w:r>
          </w:p>
        </w:tc>
        <w:tc>
          <w:tcPr>
            <w:tcW w:type="dxa" w:w="2160"/>
          </w:tcPr>
          <w:p>
            <w:r>
              <w:t>Project tooling for generating session summary documents (QI documentation discipline).</w:t>
            </w:r>
          </w:p>
        </w:tc>
      </w:tr>
    </w:tbl>
    <w:p/>
    <w:p>
      <w:r>
        <w:br w:type="page"/>
      </w:r>
    </w:p>
    <w:p>
      <w:pPr>
        <w:pStyle w:val="Heading1"/>
      </w:pPr>
      <w:r>
        <w:t>Code Explained — Code → Feature</w:t>
      </w:r>
    </w:p>
    <w:p>
      <w:r>
        <w:rPr>
          <w:i/>
        </w:rPr>
        <w:t>Excerpts from the live MQ source (C:\MQ). This is an early-stage project: the publishing pipeline (Kaze RSS -&gt; Fumi compose -&gt; Fumi publish) is complete in code but has not yet been run, there are no Meta credentials, and there is no database. The snippets below are the real code behind each capability; where a capability is built-but-unrun or planned, the explanation says so.</w:t>
      </w:r>
    </w:p>
    <w:p>
      <w:pPr>
        <w:pStyle w:val="Heading2"/>
      </w:pPr>
      <w:r>
        <w:t>Entry Point &amp; API (FastAPI :8500)</w:t>
      </w:r>
    </w:p>
    <w:p>
      <w:r>
        <w:rPr>
          <w:b/>
        </w:rPr>
        <w:t>Launcher — API thread + UI main thread</w:t>
      </w:r>
      <w:r>
        <w:rPr>
          <w:color w:val="1B7A33"/>
          <w:sz w:val="18"/>
        </w:rPr>
        <w:t xml:space="preserve">   implements: main.py launcher</w:t>
      </w:r>
    </w:p>
    <w:p>
      <w:r>
        <w:rPr>
          <w:rFonts w:ascii="Consolas" w:hAnsi="Consolas"/>
          <w:color w:val="666666"/>
          <w:sz w:val="17"/>
        </w:rPr>
        <w:t>main.py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start_api():</w:t>
            </w:r>
          </w:p>
          <w:p>
            <w:pPr>
              <w:spacing w:after="0" w:before="0" w:line="240" w:lineRule="auto"/>
            </w:pPr>
            <w:r>
              <w:rPr>
                <w:rFonts w:ascii="Consolas" w:hAnsi="Consolas"/>
                <w:color w:val="E2E8F0"/>
                <w:sz w:val="17"/>
              </w:rPr>
              <w:t xml:space="preserve">    import uvicorn</w:t>
            </w:r>
          </w:p>
          <w:p>
            <w:pPr>
              <w:spacing w:after="0" w:before="0" w:line="240" w:lineRule="auto"/>
            </w:pPr>
            <w:r>
              <w:rPr>
                <w:rFonts w:ascii="Consolas" w:hAnsi="Consolas"/>
                <w:color w:val="E2E8F0"/>
                <w:sz w:val="17"/>
              </w:rPr>
              <w:t xml:space="preserve">    logger.info("Starting MQ API on http://127.0.0.1:8500")</w:t>
            </w:r>
          </w:p>
          <w:p>
            <w:pPr>
              <w:spacing w:after="0" w:before="0" w:line="240" w:lineRule="auto"/>
            </w:pPr>
            <w:r>
              <w:rPr>
                <w:rFonts w:ascii="Consolas" w:hAnsi="Consolas"/>
                <w:color w:val="E2E8F0"/>
                <w:sz w:val="17"/>
              </w:rPr>
              <w:t xml:space="preserve">    uvicorn.run("api.main:app", host="127.0.0.1", port=8500, log_level="warning")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start_ui():</w:t>
            </w:r>
          </w:p>
          <w:p>
            <w:pPr>
              <w:spacing w:after="0" w:before="0" w:line="240" w:lineRule="auto"/>
            </w:pPr>
            <w:r>
              <w:rPr>
                <w:rFonts w:ascii="Consolas" w:hAnsi="Consolas"/>
                <w:color w:val="E2E8F0"/>
                <w:sz w:val="17"/>
              </w:rPr>
              <w:t xml:space="preserve">    from ui.app import build_ui</w:t>
            </w:r>
          </w:p>
          <w:p>
            <w:pPr>
              <w:spacing w:after="0" w:before="0" w:line="240" w:lineRule="auto"/>
            </w:pPr>
            <w:r>
              <w:rPr>
                <w:rFonts w:ascii="Consolas" w:hAnsi="Consolas"/>
                <w:color w:val="E2E8F0"/>
                <w:sz w:val="17"/>
              </w:rPr>
              <w:t xml:space="preserve">    logger.info("Starting MQ UI on http://127.0.0.1:7840")</w:t>
            </w:r>
          </w:p>
          <w:p>
            <w:pPr>
              <w:spacing w:after="0" w:before="0" w:line="240" w:lineRule="auto"/>
            </w:pPr>
            <w:r>
              <w:rPr>
                <w:rFonts w:ascii="Consolas" w:hAnsi="Consolas"/>
                <w:color w:val="E2E8F0"/>
                <w:sz w:val="17"/>
              </w:rPr>
              <w:t xml:space="preserve">    build_ui().launch(server_port=7840, server_name="127.0.0.1", quiet=True)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__name__ == "__main__":</w:t>
            </w:r>
          </w:p>
          <w:p>
            <w:pPr>
              <w:spacing w:after="0" w:before="0" w:line="240" w:lineRule="auto"/>
            </w:pPr>
            <w:r>
              <w:rPr>
                <w:rFonts w:ascii="Consolas" w:hAnsi="Consolas"/>
                <w:color w:val="E2E8F0"/>
                <w:sz w:val="17"/>
              </w:rPr>
              <w:t xml:space="preserve">    threading.Thread(target=start_api, daemon=True).start()</w:t>
            </w:r>
          </w:p>
          <w:p>
            <w:pPr>
              <w:spacing w:after="0" w:before="0" w:line="240" w:lineRule="auto"/>
            </w:pPr>
            <w:r>
              <w:rPr>
                <w:rFonts w:ascii="Consolas" w:hAnsi="Consolas"/>
                <w:color w:val="E2E8F0"/>
                <w:sz w:val="17"/>
              </w:rPr>
              <w:t xml:space="preserve">    start_ui()</w:t>
            </w:r>
          </w:p>
        </w:tc>
      </w:tr>
    </w:tbl>
    <w:p>
      <w:r>
        <w:rPr>
          <w:sz w:val="19"/>
        </w:rPr>
        <w:t>The whole app boots from here: the FastAPI API runs on 8500 in a daemon thread while the Gradio UI runs on 7840 in the main thread. data/logs/mq.log shows this ran exactly once (2026-06-10) — there is no NSSM service, so MQ only runs while someone keeps Start_MQ.bat open. Making this a persistent QI_MQ* service is a high-priority next step.</w:t>
      </w:r>
    </w:p>
    <w:p/>
    <w:p>
      <w:r>
        <w:rPr>
          <w:b/>
        </w:rPr>
        <w:t>QI Module Interface Contract</w:t>
      </w:r>
      <w:r>
        <w:rPr>
          <w:color w:val="1B7A33"/>
          <w:sz w:val="18"/>
        </w:rPr>
        <w:t xml:space="preserve">   implements: QI contract endpoints (/health, /version, /info)</w:t>
      </w:r>
    </w:p>
    <w:p>
      <w:r>
        <w:rPr>
          <w:rFonts w:ascii="Consolas" w:hAnsi="Consolas"/>
          <w:color w:val="666666"/>
          <w:sz w:val="17"/>
        </w:rPr>
        <w:t>api/main.py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@app.get("/health")</w:t>
            </w:r>
          </w:p>
          <w:p>
            <w:pPr>
              <w:spacing w:after="0" w:before="0" w:line="240" w:lineRule="auto"/>
            </w:pPr>
            <w:r>
              <w:rPr>
                <w:rFonts w:ascii="Consolas" w:hAnsi="Consolas"/>
                <w:color w:val="E2E8F0"/>
                <w:sz w:val="17"/>
              </w:rPr>
              <w:t>async def health():</w:t>
            </w:r>
          </w:p>
          <w:p>
            <w:pPr>
              <w:spacing w:after="0" w:before="0" w:line="240" w:lineRule="auto"/>
            </w:pPr>
            <w:r>
              <w:rPr>
                <w:rFonts w:ascii="Consolas" w:hAnsi="Consolas"/>
                <w:color w:val="E2E8F0"/>
                <w:sz w:val="17"/>
              </w:rPr>
              <w:t xml:space="preserve">    return {"status": "ok"}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@app.get("/version")</w:t>
            </w:r>
          </w:p>
          <w:p>
            <w:pPr>
              <w:spacing w:after="0" w:before="0" w:line="240" w:lineRule="auto"/>
            </w:pPr>
            <w:r>
              <w:rPr>
                <w:rFonts w:ascii="Consolas" w:hAnsi="Consolas"/>
                <w:color w:val="E2E8F0"/>
                <w:sz w:val="17"/>
              </w:rPr>
              <w:t>async def version():</w:t>
            </w:r>
          </w:p>
          <w:p>
            <w:pPr>
              <w:spacing w:after="0" w:before="0" w:line="240" w:lineRule="auto"/>
            </w:pPr>
            <w:r>
              <w:rPr>
                <w:rFonts w:ascii="Consolas" w:hAnsi="Consolas"/>
                <w:color w:val="E2E8F0"/>
                <w:sz w:val="17"/>
              </w:rPr>
              <w:t xml:space="preserve">    return {"project": "mq", "version": "0.1.0", "status": "development"}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@app.get("/info")</w:t>
            </w:r>
          </w:p>
          <w:p>
            <w:pPr>
              <w:spacing w:after="0" w:before="0" w:line="240" w:lineRule="auto"/>
            </w:pPr>
            <w:r>
              <w:rPr>
                <w:rFonts w:ascii="Consolas" w:hAnsi="Consolas"/>
                <w:color w:val="E2E8F0"/>
                <w:sz w:val="17"/>
              </w:rPr>
              <w:t>async def info():</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sys.path.insert(0, r"C:\QI\ECOSYSTEM")</w:t>
            </w:r>
          </w:p>
          <w:p>
            <w:pPr>
              <w:spacing w:after="0" w:before="0" w:line="240" w:lineRule="auto"/>
            </w:pPr>
            <w:r>
              <w:rPr>
                <w:rFonts w:ascii="Consolas" w:hAnsi="Consolas"/>
                <w:color w:val="E2E8F0"/>
                <w:sz w:val="17"/>
              </w:rPr>
              <w:t xml:space="preserve">        from qi_registry import QI</w:t>
            </w:r>
          </w:p>
          <w:p>
            <w:pPr>
              <w:spacing w:after="0" w:before="0" w:line="240" w:lineRule="auto"/>
            </w:pPr>
            <w:r>
              <w:rPr>
                <w:rFonts w:ascii="Consolas" w:hAnsi="Consolas"/>
                <w:color w:val="E2E8F0"/>
                <w:sz w:val="17"/>
              </w:rPr>
              <w:t xml:space="preserve">        return QI.project("mq")</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return {"project": "mq", "name": "MQ"}</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 Add your endpoints below this line ───────────────────</w:t>
            </w:r>
          </w:p>
        </w:tc>
      </w:tr>
    </w:tbl>
    <w:p>
      <w:r>
        <w:rPr>
          <w:sz w:val="19"/>
        </w:rPr>
        <w:t>These three endpoints are the entire API surface so far — they implement the QI Module Interface Contract so the Hive dashboard can monitor MQ. /info reads the live registry entry. The trailing comment is literal: no business endpoints exist yet. This is the honest shape of a 'new' project — the contract is in, the features are not.</w:t>
      </w:r>
    </w:p>
    <w:p/>
    <w:p>
      <w:r>
        <w:rPr>
          <w:b/>
        </w:rPr>
        <w:t>Gradio UI shell — health ping</w:t>
      </w:r>
      <w:r>
        <w:rPr>
          <w:color w:val="1B7A33"/>
          <w:sz w:val="18"/>
        </w:rPr>
        <w:t xml:space="preserve">   implements: Gradio UI shell</w:t>
      </w:r>
    </w:p>
    <w:p>
      <w:r>
        <w:rPr>
          <w:rFonts w:ascii="Consolas" w:hAnsi="Consolas"/>
          <w:color w:val="666666"/>
          <w:sz w:val="17"/>
        </w:rPr>
        <w:t>ui/app.py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check_status():</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 = httpx.get(f"{API_BASE}/health", timeout=3)</w:t>
            </w:r>
          </w:p>
          <w:p>
            <w:pPr>
              <w:spacing w:after="0" w:before="0" w:line="240" w:lineRule="auto"/>
            </w:pPr>
            <w:r>
              <w:rPr>
                <w:rFonts w:ascii="Consolas" w:hAnsi="Consolas"/>
                <w:color w:val="E2E8F0"/>
                <w:sz w:val="17"/>
              </w:rPr>
              <w:t xml:space="preserve">        return "Online" if r.status_code == 200 else "Error"</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return "Offline"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build_ui():</w:t>
            </w:r>
          </w:p>
          <w:p>
            <w:pPr>
              <w:spacing w:after="0" w:before="0" w:line="240" w:lineRule="auto"/>
            </w:pPr>
            <w:r>
              <w:rPr>
                <w:rFonts w:ascii="Consolas" w:hAnsi="Consolas"/>
                <w:color w:val="E2E8F0"/>
                <w:sz w:val="17"/>
              </w:rPr>
              <w:t xml:space="preserve">    with gr.Blocks(title="MQ — Quiddity Innovations") as demo:</w:t>
            </w:r>
          </w:p>
          <w:p>
            <w:pPr>
              <w:spacing w:after="0" w:before="0" w:line="240" w:lineRule="auto"/>
            </w:pPr>
            <w:r>
              <w:rPr>
                <w:rFonts w:ascii="Consolas" w:hAnsi="Consolas"/>
                <w:color w:val="E2E8F0"/>
                <w:sz w:val="17"/>
              </w:rPr>
              <w:t xml:space="preserve">        gr.Markdown("# MQ\n*Quiddity Innovations*")</w:t>
            </w:r>
          </w:p>
          <w:p>
            <w:pPr>
              <w:spacing w:after="0" w:before="0" w:line="240" w:lineRule="auto"/>
            </w:pPr>
            <w:r>
              <w:rPr>
                <w:rFonts w:ascii="Consolas" w:hAnsi="Consolas"/>
                <w:color w:val="E2E8F0"/>
                <w:sz w:val="17"/>
              </w:rPr>
              <w:t xml:space="preserve">        with gr.Tab("Status"):</w:t>
            </w:r>
          </w:p>
          <w:p>
            <w:pPr>
              <w:spacing w:after="0" w:before="0" w:line="240" w:lineRule="auto"/>
            </w:pPr>
            <w:r>
              <w:rPr>
                <w:rFonts w:ascii="Consolas" w:hAnsi="Consolas"/>
                <w:color w:val="E2E8F0"/>
                <w:sz w:val="17"/>
              </w:rPr>
              <w:t xml:space="preserve">            status_btn = gr.Button("Check Status")</w:t>
            </w:r>
          </w:p>
          <w:p>
            <w:pPr>
              <w:spacing w:after="0" w:before="0" w:line="240" w:lineRule="auto"/>
            </w:pPr>
            <w:r>
              <w:rPr>
                <w:rFonts w:ascii="Consolas" w:hAnsi="Consolas"/>
                <w:color w:val="E2E8F0"/>
                <w:sz w:val="17"/>
              </w:rPr>
              <w:t xml:space="preserve">            status_out = gr.Textbox(label="API Status")</w:t>
            </w:r>
          </w:p>
          <w:p>
            <w:pPr>
              <w:spacing w:after="0" w:before="0" w:line="240" w:lineRule="auto"/>
            </w:pPr>
            <w:r>
              <w:rPr>
                <w:rFonts w:ascii="Consolas" w:hAnsi="Consolas"/>
                <w:color w:val="E2E8F0"/>
                <w:sz w:val="17"/>
              </w:rPr>
              <w:t xml:space="preserve">            status_btn.click(fn=check_status, outputs=status_out)</w:t>
            </w:r>
          </w:p>
        </w:tc>
      </w:tr>
    </w:tbl>
    <w:p>
      <w:r>
        <w:rPr>
          <w:sz w:val="19"/>
        </w:rPr>
        <w:t>The UI is a placeholder: a Status tab whose only function pings the API's /health endpoint and reports Online/Offline/Error, plus an About tab. There is no persona surface, content editor, or approval queue yet — those arrive with the gate and the Hybrid migration.</w:t>
      </w:r>
    </w:p>
    <w:p/>
    <w:p>
      <w:pPr>
        <w:pStyle w:val="Heading2"/>
      </w:pPr>
      <w:r>
        <w:t>Config &amp; Secrets</w:t>
      </w:r>
    </w:p>
    <w:p>
      <w:r>
        <w:rPr>
          <w:b/>
        </w:rPr>
        <w:t>Config loader — JSON + .env, cached</w:t>
      </w:r>
      <w:r>
        <w:rPr>
          <w:color w:val="1B7A33"/>
          <w:sz w:val="18"/>
        </w:rPr>
        <w:t xml:space="preserve">   implements: Config loader</w:t>
      </w:r>
    </w:p>
    <w:p>
      <w:r>
        <w:rPr>
          <w:rFonts w:ascii="Consolas" w:hAnsi="Consolas"/>
          <w:color w:val="666666"/>
          <w:sz w:val="17"/>
        </w:rPr>
        <w:t>shared/config.py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ROOT = Path(__file__).parent.parent</w:t>
            </w:r>
          </w:p>
          <w:p>
            <w:pPr>
              <w:spacing w:after="0" w:before="0" w:line="240" w:lineRule="auto"/>
            </w:pPr>
            <w:r>
              <w:rPr>
                <w:rFonts w:ascii="Consolas" w:hAnsi="Consolas"/>
                <w:color w:val="E2E8F0"/>
                <w:sz w:val="17"/>
              </w:rPr>
              <w:t>CONFIG_PATH = ROOT / "config" / "mq.json"</w:t>
            </w:r>
          </w:p>
          <w:p>
            <w:pPr>
              <w:spacing w:after="0" w:before="0" w:line="240" w:lineRule="auto"/>
            </w:pPr>
            <w:r>
              <w:rPr>
                <w:rFonts w:ascii="Consolas" w:hAnsi="Consolas"/>
                <w:color w:val="E2E8F0"/>
                <w:sz w:val="17"/>
              </w:rPr>
              <w:t>SECRETS_PATH = ROOT / "secrets" / "mq.env"</w:t>
            </w:r>
          </w:p>
          <w:p>
            <w:pPr>
              <w:spacing w:after="0" w:before="0" w:line="240" w:lineRule="auto"/>
            </w:pPr>
            <w:r>
              <w:rPr>
                <w:rFonts w:ascii="Consolas" w:hAnsi="Consolas"/>
                <w:color w:val="E2E8F0"/>
                <w:sz w:val="17"/>
              </w:rPr>
              <w:t>_cache = None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load_config() -&gt; dict:</w:t>
            </w:r>
          </w:p>
          <w:p>
            <w:pPr>
              <w:spacing w:after="0" w:before="0" w:line="240" w:lineRule="auto"/>
            </w:pPr>
            <w:r>
              <w:rPr>
                <w:rFonts w:ascii="Consolas" w:hAnsi="Consolas"/>
                <w:color w:val="E2E8F0"/>
                <w:sz w:val="17"/>
              </w:rPr>
              <w:t xml:space="preserve">    global _cache</w:t>
            </w:r>
          </w:p>
          <w:p>
            <w:pPr>
              <w:spacing w:after="0" w:before="0" w:line="240" w:lineRule="auto"/>
            </w:pPr>
            <w:r>
              <w:rPr>
                <w:rFonts w:ascii="Consolas" w:hAnsi="Consolas"/>
                <w:color w:val="E2E8F0"/>
                <w:sz w:val="17"/>
              </w:rPr>
              <w:t xml:space="preserve">    if _cache: return _cache</w:t>
            </w:r>
          </w:p>
          <w:p>
            <w:pPr>
              <w:spacing w:after="0" w:before="0" w:line="240" w:lineRule="auto"/>
            </w:pPr>
            <w:r>
              <w:rPr>
                <w:rFonts w:ascii="Consolas" w:hAnsi="Consolas"/>
                <w:color w:val="E2E8F0"/>
                <w:sz w:val="17"/>
              </w:rPr>
              <w:t xml:space="preserve">    if SECRETS_PATH.exists():</w:t>
            </w:r>
          </w:p>
          <w:p>
            <w:pPr>
              <w:spacing w:after="0" w:before="0" w:line="240" w:lineRule="auto"/>
            </w:pPr>
            <w:r>
              <w:rPr>
                <w:rFonts w:ascii="Consolas" w:hAnsi="Consolas"/>
                <w:color w:val="E2E8F0"/>
                <w:sz w:val="17"/>
              </w:rPr>
              <w:t xml:space="preserve">        load_dotenv(SECRETS_PATH)</w:t>
            </w:r>
          </w:p>
          <w:p>
            <w:pPr>
              <w:spacing w:after="0" w:before="0" w:line="240" w:lineRule="auto"/>
            </w:pPr>
            <w:r>
              <w:rPr>
                <w:rFonts w:ascii="Consolas" w:hAnsi="Consolas"/>
                <w:color w:val="E2E8F0"/>
                <w:sz w:val="17"/>
              </w:rPr>
              <w:t xml:space="preserve">    with open(CONFIG_PATH, "r", encoding="utf-8") as f:</w:t>
            </w:r>
          </w:p>
          <w:p>
            <w:pPr>
              <w:spacing w:after="0" w:before="0" w:line="240" w:lineRule="auto"/>
            </w:pPr>
            <w:r>
              <w:rPr>
                <w:rFonts w:ascii="Consolas" w:hAnsi="Consolas"/>
                <w:color w:val="E2E8F0"/>
                <w:sz w:val="17"/>
              </w:rPr>
              <w:t xml:space="preserve">        _cache = json.load(f)</w:t>
            </w:r>
          </w:p>
          <w:p>
            <w:pPr>
              <w:spacing w:after="0" w:before="0" w:line="240" w:lineRule="auto"/>
            </w:pPr>
            <w:r>
              <w:rPr>
                <w:rFonts w:ascii="Consolas" w:hAnsi="Consolas"/>
                <w:color w:val="E2E8F0"/>
                <w:sz w:val="17"/>
              </w:rPr>
              <w:t xml:space="preserve">    return _cache</w:t>
            </w:r>
          </w:p>
        </w:tc>
      </w:tr>
    </w:tbl>
    <w:p>
      <w:r>
        <w:rPr>
          <w:sz w:val="19"/>
        </w:rPr>
        <w:t>Every agent calls load_config() to get its settings. It loads secrets/mq.env into the environment (if present) and caches config/mq.json. There is no database — config/mq.json IS the configuration store, and secrets live only in the .env, which is currently unpopulated (no Meta or Cloudflare keys).</w:t>
      </w:r>
    </w:p>
    <w:p/>
    <w:p>
      <w:r>
        <w:rPr>
          <w:b/>
        </w:rPr>
        <w:t>Config-driven LLM + RSS sources</w:t>
      </w:r>
      <w:r>
        <w:rPr>
          <w:color w:val="1B7A33"/>
          <w:sz w:val="18"/>
        </w:rPr>
        <w:t xml:space="preserve">   implements: Runtime config (LLM chain, RSS feeds)</w:t>
      </w:r>
    </w:p>
    <w:p>
      <w:r>
        <w:rPr>
          <w:rFonts w:ascii="Consolas" w:hAnsi="Consolas"/>
          <w:color w:val="666666"/>
          <w:sz w:val="17"/>
        </w:rPr>
        <w:t>config/mq.json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"llm": {</w:t>
            </w:r>
          </w:p>
          <w:p>
            <w:pPr>
              <w:spacing w:after="0" w:before="0" w:line="240" w:lineRule="auto"/>
            </w:pPr>
            <w:r>
              <w:rPr>
                <w:rFonts w:ascii="Consolas" w:hAnsi="Consolas"/>
                <w:color w:val="E2E8F0"/>
                <w:sz w:val="17"/>
              </w:rPr>
              <w:t xml:space="preserve">  "primary": "cloudflare_workers_ai",</w:t>
            </w:r>
          </w:p>
          <w:p>
            <w:pPr>
              <w:spacing w:after="0" w:before="0" w:line="240" w:lineRule="auto"/>
            </w:pPr>
            <w:r>
              <w:rPr>
                <w:rFonts w:ascii="Consolas" w:hAnsi="Consolas"/>
                <w:color w:val="E2E8F0"/>
                <w:sz w:val="17"/>
              </w:rPr>
              <w:t xml:space="preserve">  "primary_model": "@cf/qwen/qwen2.5-7b-instruct-fast",</w:t>
            </w:r>
          </w:p>
          <w:p>
            <w:pPr>
              <w:spacing w:after="0" w:before="0" w:line="240" w:lineRule="auto"/>
            </w:pPr>
            <w:r>
              <w:rPr>
                <w:rFonts w:ascii="Consolas" w:hAnsi="Consolas"/>
                <w:color w:val="E2E8F0"/>
                <w:sz w:val="17"/>
              </w:rPr>
              <w:t xml:space="preserve">  "fallback": "ollama",</w:t>
            </w:r>
          </w:p>
          <w:p>
            <w:pPr>
              <w:spacing w:after="0" w:before="0" w:line="240" w:lineRule="auto"/>
            </w:pPr>
            <w:r>
              <w:rPr>
                <w:rFonts w:ascii="Consolas" w:hAnsi="Consolas"/>
                <w:color w:val="E2E8F0"/>
                <w:sz w:val="17"/>
              </w:rPr>
              <w:t xml:space="preserve">  "fallback_model": "qwen3:8b",</w:t>
            </w:r>
          </w:p>
          <w:p>
            <w:pPr>
              <w:spacing w:after="0" w:before="0" w:line="240" w:lineRule="auto"/>
            </w:pPr>
            <w:r>
              <w:rPr>
                <w:rFonts w:ascii="Consolas" w:hAnsi="Consolas"/>
                <w:color w:val="E2E8F0"/>
                <w:sz w:val="17"/>
              </w:rPr>
              <w:t xml:space="preserve">  "fallback_url": "http://localhost:11434"</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"kaze": {</w:t>
            </w:r>
          </w:p>
          <w:p>
            <w:pPr>
              <w:spacing w:after="0" w:before="0" w:line="240" w:lineRule="auto"/>
            </w:pPr>
            <w:r>
              <w:rPr>
                <w:rFonts w:ascii="Consolas" w:hAnsi="Consolas"/>
                <w:color w:val="E2E8F0"/>
                <w:sz w:val="17"/>
              </w:rPr>
              <w:t xml:space="preserve">  "max_items_per_source": 5,</w:t>
            </w:r>
          </w:p>
          <w:p>
            <w:pPr>
              <w:spacing w:after="0" w:before="0" w:line="240" w:lineRule="auto"/>
            </w:pPr>
            <w:r>
              <w:rPr>
                <w:rFonts w:ascii="Consolas" w:hAnsi="Consolas"/>
                <w:color w:val="E2E8F0"/>
                <w:sz w:val="17"/>
              </w:rPr>
              <w:t xml:space="preserve">  "ai_sources": [</w:t>
            </w:r>
          </w:p>
          <w:p>
            <w:pPr>
              <w:spacing w:after="0" w:before="0" w:line="240" w:lineRule="auto"/>
            </w:pPr>
            <w:r>
              <w:rPr>
                <w:rFonts w:ascii="Consolas" w:hAnsi="Consolas"/>
                <w:color w:val="E2E8F0"/>
                <w:sz w:val="17"/>
              </w:rPr>
              <w:t xml:space="preserve">    {"name": "Anthropic Blog", "rss": "https://www.anthropic.com/news/rss.xml"},</w:t>
            </w:r>
          </w:p>
          <w:p>
            <w:pPr>
              <w:spacing w:after="0" w:before="0" w:line="240" w:lineRule="auto"/>
            </w:pPr>
            <w:r>
              <w:rPr>
                <w:rFonts w:ascii="Consolas" w:hAnsi="Consolas"/>
                <w:color w:val="E2E8F0"/>
                <w:sz w:val="17"/>
              </w:rPr>
              <w:t xml:space="preserve">    {"name": "Google DeepMind", "rss": "https://deepmind.google/blog/rss.xml"},</w:t>
            </w:r>
          </w:p>
          <w:p>
            <w:pPr>
              <w:spacing w:after="0" w:before="0" w:line="240" w:lineRule="auto"/>
            </w:pPr>
            <w:r>
              <w:rPr>
                <w:rFonts w:ascii="Consolas" w:hAnsi="Consolas"/>
                <w:color w:val="E2E8F0"/>
                <w:sz w:val="17"/>
              </w:rPr>
              <w:t xml:space="preserve">    {"name": "HuggingFace Blog", "rss": "https://huggingface.co/blog/feed.xml"}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LLM model names and the RSS source lists are data, not code — Kaze and Fumi read them from here. Swapping the post-generation model or adding a news feed is a config edit, no code change. The same file defines the persona tone, the per-stream posting cadence, and the data/posts directory layout.</w:t>
      </w:r>
    </w:p>
    <w:p/>
    <w:p>
      <w:pPr>
        <w:pStyle w:val="Heading2"/>
      </w:pPr>
      <w:r>
        <w:t>Kaze — Perception (RSS senses)</w:t>
      </w:r>
    </w:p>
    <w:p>
      <w:r>
        <w:rPr>
          <w:b/>
        </w:rPr>
        <w:t>Fetch + normalise one RSS feed</w:t>
      </w:r>
      <w:r>
        <w:rPr>
          <w:color w:val="1B7A33"/>
          <w:sz w:val="18"/>
        </w:rPr>
        <w:t xml:space="preserve">   implements: RSS digest scraper</w:t>
      </w:r>
    </w:p>
    <w:p>
      <w:r>
        <w:rPr>
          <w:rFonts w:ascii="Consolas" w:hAnsi="Consolas"/>
          <w:color w:val="666666"/>
          <w:sz w:val="17"/>
        </w:rPr>
        <w:t>agents/kaze/kaze_mq.py · fetch_feed()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feed = feedparser.parse(rss_url)</w:t>
            </w:r>
          </w:p>
          <w:p>
            <w:pPr>
              <w:spacing w:after="0" w:before="0" w:line="240" w:lineRule="auto"/>
            </w:pPr>
            <w:r>
              <w:rPr>
                <w:rFonts w:ascii="Consolas" w:hAnsi="Consolas"/>
                <w:color w:val="E2E8F0"/>
                <w:sz w:val="17"/>
              </w:rPr>
              <w:t>items = []</w:t>
            </w:r>
          </w:p>
          <w:p>
            <w:pPr>
              <w:spacing w:after="0" w:before="0" w:line="240" w:lineRule="auto"/>
            </w:pPr>
            <w:r>
              <w:rPr>
                <w:rFonts w:ascii="Consolas" w:hAnsi="Consolas"/>
                <w:color w:val="E2E8F0"/>
                <w:sz w:val="17"/>
              </w:rPr>
              <w:t>for entry in feed.entries[:max_items]:</w:t>
            </w:r>
          </w:p>
          <w:p>
            <w:pPr>
              <w:spacing w:after="0" w:before="0" w:line="240" w:lineRule="auto"/>
            </w:pPr>
            <w:r>
              <w:rPr>
                <w:rFonts w:ascii="Consolas" w:hAnsi="Consolas"/>
                <w:color w:val="E2E8F0"/>
                <w:sz w:val="17"/>
              </w:rPr>
              <w:t xml:space="preserve">    title = entry.get("title", "").strip()</w:t>
            </w:r>
          </w:p>
          <w:p>
            <w:pPr>
              <w:spacing w:after="0" w:before="0" w:line="240" w:lineRule="auto"/>
            </w:pPr>
            <w:r>
              <w:rPr>
                <w:rFonts w:ascii="Consolas" w:hAnsi="Consolas"/>
                <w:color w:val="E2E8F0"/>
                <w:sz w:val="17"/>
              </w:rPr>
              <w:t xml:space="preserve">    link = entry.get("link", "").strip()</w:t>
            </w:r>
          </w:p>
          <w:p>
            <w:pPr>
              <w:spacing w:after="0" w:before="0" w:line="240" w:lineRule="auto"/>
            </w:pPr>
            <w:r>
              <w:rPr>
                <w:rFonts w:ascii="Consolas" w:hAnsi="Consolas"/>
                <w:color w:val="E2E8F0"/>
                <w:sz w:val="17"/>
              </w:rPr>
              <w:t xml:space="preserve">    summary = entry.get("summary", entry.get("description", "")).strip()</w:t>
            </w:r>
          </w:p>
          <w:p>
            <w:pPr>
              <w:spacing w:after="0" w:before="0" w:line="240" w:lineRule="auto"/>
            </w:pPr>
            <w:r>
              <w:rPr>
                <w:rFonts w:ascii="Consolas" w:hAnsi="Consolas"/>
                <w:color w:val="E2E8F0"/>
                <w:sz w:val="17"/>
              </w:rPr>
              <w:t xml:space="preserve">    summary = re.sub(r"&lt;[^&gt;]+&gt;", "", summary).strip()[:500]</w:t>
            </w:r>
          </w:p>
          <w:p>
            <w:pPr>
              <w:spacing w:after="0" w:before="0" w:line="240" w:lineRule="auto"/>
            </w:pPr>
            <w:r>
              <w:rPr>
                <w:rFonts w:ascii="Consolas" w:hAnsi="Consolas"/>
                <w:color w:val="E2E8F0"/>
                <w:sz w:val="17"/>
              </w:rPr>
              <w:t xml:space="preserve">    if title and link:</w:t>
            </w:r>
          </w:p>
          <w:p>
            <w:pPr>
              <w:spacing w:after="0" w:before="0" w:line="240" w:lineRule="auto"/>
            </w:pPr>
            <w:r>
              <w:rPr>
                <w:rFonts w:ascii="Consolas" w:hAnsi="Consolas"/>
                <w:color w:val="E2E8F0"/>
                <w:sz w:val="17"/>
              </w:rPr>
              <w:t xml:space="preserve">        items.append({</w:t>
            </w:r>
          </w:p>
          <w:p>
            <w:pPr>
              <w:spacing w:after="0" w:before="0" w:line="240" w:lineRule="auto"/>
            </w:pPr>
            <w:r>
              <w:rPr>
                <w:rFonts w:ascii="Consolas" w:hAnsi="Consolas"/>
                <w:color w:val="E2E8F0"/>
                <w:sz w:val="17"/>
              </w:rPr>
              <w:t xml:space="preserve">            "id": item_id(link), "source": name,</w:t>
            </w:r>
          </w:p>
          <w:p>
            <w:pPr>
              <w:spacing w:after="0" w:before="0" w:line="240" w:lineRule="auto"/>
            </w:pPr>
            <w:r>
              <w:rPr>
                <w:rFonts w:ascii="Consolas" w:hAnsi="Consolas"/>
                <w:color w:val="E2E8F0"/>
                <w:sz w:val="17"/>
              </w:rPr>
              <w:t xml:space="preserve">            "title": title, "url": link, "summary": summary,</w:t>
            </w:r>
          </w:p>
          <w:p>
            <w:pPr>
              <w:spacing w:after="0" w:before="0" w:line="240" w:lineRule="auto"/>
            </w:pPr>
            <w:r>
              <w:rPr>
                <w:rFonts w:ascii="Consolas" w:hAnsi="Consolas"/>
                <w:color w:val="E2E8F0"/>
                <w:sz w:val="17"/>
              </w:rPr>
              <w:t xml:space="preserve">            "published": entry.get("published", entry.get("updated", "")),</w:t>
            </w:r>
          </w:p>
          <w:p>
            <w:pPr>
              <w:spacing w:after="0" w:before="0" w:line="240" w:lineRule="auto"/>
            </w:pPr>
            <w:r>
              <w:rPr>
                <w:rFonts w:ascii="Consolas" w:hAnsi="Consolas"/>
                <w:color w:val="E2E8F0"/>
                <w:sz w:val="17"/>
              </w:rPr>
              <w:t xml:space="preserve">            "fetched_at": datetime.datetime.utcnow().isoformat() + "Z"})</w:t>
            </w:r>
          </w:p>
        </w:tc>
      </w:tr>
    </w:tbl>
    <w:p>
      <w:r>
        <w:rPr>
          <w:sz w:val="19"/>
        </w:rPr>
        <w:t>Kaze is Maia's senses. For each source it parses the RSS, strips HTML from the summary and caps it at 500 chars, and normalises every entry into a common dict with a stable id (md5 of the URL). run_digest() runs every source for a stream, dedupes by id, sorts newest-first, and writes data/digests/kaze-&lt;stream&gt;-digest.json. The code is complete but has never run — no digest files exist on disk yet.</w:t>
      </w:r>
    </w:p>
    <w:p/>
    <w:p>
      <w:pPr>
        <w:pStyle w:val="Heading2"/>
      </w:pPr>
      <w:r>
        <w:t>Fumi — Composer (writing half, will move to maia/voice)</w:t>
      </w:r>
    </w:p>
    <w:p>
      <w:r>
        <w:rPr>
          <w:b/>
        </w:rPr>
        <w:t>Maia's persona prompt</w:t>
      </w:r>
      <w:r>
        <w:rPr>
          <w:color w:val="1B7A33"/>
          <w:sz w:val="18"/>
        </w:rPr>
        <w:t xml:space="preserve">   implements: Persona prompts</w:t>
      </w:r>
    </w:p>
    <w:p>
      <w:r>
        <w:rPr>
          <w:rFonts w:ascii="Consolas" w:hAnsi="Consolas"/>
          <w:color w:val="666666"/>
          <w:sz w:val="17"/>
        </w:rPr>
        <w:t>agents/fumi/fumi_generate_post.py · PERSONA_MAIA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PERSONA_MAIA = """You are Maia Quiddam, a warm and adventurous AI-powered travel and photography enthusiast.</w:t>
            </w:r>
          </w:p>
          <w:p>
            <w:pPr>
              <w:spacing w:after="0" w:before="0" w:line="240" w:lineRule="auto"/>
            </w:pPr>
            <w:r>
              <w:rPr>
                <w:rFonts w:ascii="Consolas" w:hAnsi="Consolas"/>
                <w:color w:val="E2E8F0"/>
                <w:sz w:val="17"/>
              </w:rPr>
              <w:t>Your voice is: personal, curious, slightly witty, never corporate.</w:t>
            </w:r>
          </w:p>
          <w:p>
            <w:pPr>
              <w:spacing w:after="0" w:before="0" w:line="240" w:lineRule="auto"/>
            </w:pPr>
            <w:r>
              <w:rPr>
                <w:rFonts w:ascii="Consolas" w:hAnsi="Consolas"/>
                <w:color w:val="E2E8F0"/>
                <w:sz w:val="17"/>
              </w:rPr>
              <w:t>You write in first person as if you personally experienced or discovered this.</w:t>
            </w:r>
          </w:p>
          <w:p>
            <w:pPr>
              <w:spacing w:after="0" w:before="0" w:line="240" w:lineRule="auto"/>
            </w:pPr>
            <w:r>
              <w:rPr>
                <w:rFonts w:ascii="Consolas" w:hAnsi="Consolas"/>
                <w:color w:val="E2E8F0"/>
                <w:sz w:val="17"/>
              </w:rPr>
              <w:t>You end posts with a gentle question or reflection that invites engagement.</w:t>
            </w:r>
          </w:p>
          <w:p>
            <w:pPr>
              <w:spacing w:after="0" w:before="0" w:line="240" w:lineRule="auto"/>
            </w:pPr>
            <w:r>
              <w:rPr>
                <w:rFonts w:ascii="Consolas" w:hAnsi="Consolas"/>
                <w:color w:val="E2E8F0"/>
                <w:sz w:val="17"/>
              </w:rPr>
              <w:t>Keep posts between 80-150 words. Use 1-2 emojis max. No hashtags in body (add 3-5 at the end after a line break).</w:t>
            </w:r>
          </w:p>
          <w:p>
            <w:pPr>
              <w:spacing w:after="0" w:before="0" w:line="240" w:lineRule="auto"/>
            </w:pPr>
            <w:r>
              <w:rPr>
                <w:rFonts w:ascii="Consolas" w:hAnsi="Consolas"/>
                <w:color w:val="E2E8F0"/>
                <w:sz w:val="17"/>
              </w:rPr>
              <w:t>Write in English. Occasionally drop a single Portuguese word/phrase naturally."""</w:t>
            </w:r>
          </w:p>
        </w:tc>
      </w:tr>
    </w:tbl>
    <w:p>
      <w:r>
        <w:rPr>
          <w:sz w:val="19"/>
        </w:rPr>
        <w:t>This inline system prompt is Maia's written voice, distilled from the Persona Bible (warmth, curiosity, first-person, occasional Portuguese). Per the Hybrid architecture (decision D11), composition like this IS Maia, not plumbing, so this prompt + generate_draft() are slated to move out of agents/fumi into maia/voice. The QI-page register (PERSONA_QI) is a second, more professional prompt in the same file.</w:t>
      </w:r>
    </w:p>
    <w:p/>
    <w:p>
      <w:r>
        <w:rPr>
          <w:b/>
        </w:rPr>
        <w:t>Cloudflare-then-Ollama failover</w:t>
      </w:r>
      <w:r>
        <w:rPr>
          <w:color w:val="1B7A33"/>
          <w:sz w:val="18"/>
        </w:rPr>
        <w:t xml:space="preserve">   implements: LLM client + failover</w:t>
      </w:r>
    </w:p>
    <w:p>
      <w:r>
        <w:rPr>
          <w:rFonts w:ascii="Consolas" w:hAnsi="Consolas"/>
          <w:color w:val="666666"/>
          <w:sz w:val="17"/>
        </w:rPr>
        <w:t>agents/fumi/fumi_generate_post.py · generate_with_llm()</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generate_with_llm(prompt: str, cfg: dict) -&gt; str:</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logger.info("  Trying Cloudflare Workers AI...")</w:t>
            </w:r>
          </w:p>
          <w:p>
            <w:pPr>
              <w:spacing w:after="0" w:before="0" w:line="240" w:lineRule="auto"/>
            </w:pPr>
            <w:r>
              <w:rPr>
                <w:rFonts w:ascii="Consolas" w:hAnsi="Consolas"/>
                <w:color w:val="E2E8F0"/>
                <w:sz w:val="17"/>
              </w:rPr>
              <w:t xml:space="preserve">        text = call_cloudflare_ai(prompt, cfg)</w:t>
            </w:r>
          </w:p>
          <w:p>
            <w:pPr>
              <w:spacing w:after="0" w:before="0" w:line="240" w:lineRule="auto"/>
            </w:pPr>
            <w:r>
              <w:rPr>
                <w:rFonts w:ascii="Consolas" w:hAnsi="Consolas"/>
                <w:color w:val="E2E8F0"/>
                <w:sz w:val="17"/>
              </w:rPr>
              <w:t xml:space="preserve">        return text</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logger.warning(f"  Cloudflare AI failed: {e} — trying Ollama fallback")</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text = call_ollama(prompt, cfg)</w:t>
            </w:r>
          </w:p>
          <w:p>
            <w:pPr>
              <w:spacing w:after="0" w:before="0" w:line="240" w:lineRule="auto"/>
            </w:pPr>
            <w:r>
              <w:rPr>
                <w:rFonts w:ascii="Consolas" w:hAnsi="Consolas"/>
                <w:color w:val="E2E8F0"/>
                <w:sz w:val="17"/>
              </w:rPr>
              <w:t xml:space="preserve">        return text</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raise RuntimeError(f"All LLMs failed. Last error: {e}")</w:t>
            </w:r>
          </w:p>
        </w:tc>
      </w:tr>
    </w:tbl>
    <w:p>
      <w:r>
        <w:rPr>
          <w:sz w:val="19"/>
        </w:rPr>
        <w:t>A two-tier, cost-conscious chain: try the free cloud model (Cloudflare Workers AI) first, fall back to a free local Ollama model, and raise only if both fail. Both call_cloudflare_ai and call_ollama are plain urllib POSTs with explicit timeouts. No keys are configured yet, so in the current state the cloud tier would fail immediately and everything depends on a local Ollama being up.</w:t>
      </w:r>
    </w:p>
    <w:p/>
    <w:p>
      <w:r>
        <w:rPr>
          <w:b/>
        </w:rPr>
        <w:t>Build a draft from a digest item</w:t>
      </w:r>
      <w:r>
        <w:rPr>
          <w:color w:val="1B7A33"/>
          <w:sz w:val="18"/>
        </w:rPr>
        <w:t xml:space="preserve">   implements: Post generator</w:t>
      </w:r>
    </w:p>
    <w:p>
      <w:r>
        <w:rPr>
          <w:rFonts w:ascii="Consolas" w:hAnsi="Consolas"/>
          <w:color w:val="666666"/>
          <w:sz w:val="17"/>
        </w:rPr>
        <w:t>agents/fumi/fumi_generate_post.py · generate_draft()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persona = PERSONA_MAIA if page == "maia" else PERSONA_QI</w:t>
            </w:r>
          </w:p>
          <w:p>
            <w:pPr>
              <w:spacing w:after="0" w:before="0" w:line="240" w:lineRule="auto"/>
            </w:pPr>
            <w:r>
              <w:rPr>
                <w:rFonts w:ascii="Consolas" w:hAnsi="Consolas"/>
                <w:color w:val="E2E8F0"/>
                <w:sz w:val="17"/>
              </w:rPr>
              <w:t>prompt = build_prompt(item, persona, stream)</w:t>
            </w:r>
          </w:p>
          <w:p>
            <w:pPr>
              <w:spacing w:after="0" w:before="0" w:line="240" w:lineRule="auto"/>
            </w:pPr>
            <w:r>
              <w:rPr>
                <w:rFonts w:ascii="Consolas" w:hAnsi="Consolas"/>
                <w:color w:val="E2E8F0"/>
                <w:sz w:val="17"/>
              </w:rPr>
              <w:t>post_text = generate_with_llm(prompt, cfg)</w:t>
            </w:r>
          </w:p>
          <w:p>
            <w:pPr>
              <w:spacing w:after="0" w:before="0" w:line="240" w:lineRule="auto"/>
            </w:pPr>
            <w:r>
              <w:rPr>
                <w:rFonts w:ascii="Consolas" w:hAnsi="Consolas"/>
                <w:color w:val="E2E8F0"/>
                <w:sz w:val="17"/>
              </w:rPr>
              <w:t>draft_id = f"{stream}_{page}_{now.strftime('%Y%m%d_%H%M%S')}_{item['id']}"</w:t>
            </w:r>
          </w:p>
          <w:p>
            <w:pPr>
              <w:spacing w:after="0" w:before="0" w:line="240" w:lineRule="auto"/>
            </w:pPr>
            <w:r>
              <w:rPr>
                <w:rFonts w:ascii="Consolas" w:hAnsi="Consolas"/>
                <w:color w:val="E2E8F0"/>
                <w:sz w:val="17"/>
              </w:rPr>
              <w:t>return {</w:t>
            </w:r>
          </w:p>
          <w:p>
            <w:pPr>
              <w:spacing w:after="0" w:before="0" w:line="240" w:lineRule="auto"/>
            </w:pPr>
            <w:r>
              <w:rPr>
                <w:rFonts w:ascii="Consolas" w:hAnsi="Consolas"/>
                <w:color w:val="E2E8F0"/>
                <w:sz w:val="17"/>
              </w:rPr>
              <w:t xml:space="preserve">    "id": draft_id, "status": "draft",</w:t>
            </w:r>
          </w:p>
          <w:p>
            <w:pPr>
              <w:spacing w:after="0" w:before="0" w:line="240" w:lineRule="auto"/>
            </w:pPr>
            <w:r>
              <w:rPr>
                <w:rFonts w:ascii="Consolas" w:hAnsi="Consolas"/>
                <w:color w:val="E2E8F0"/>
                <w:sz w:val="17"/>
              </w:rPr>
              <w:t xml:space="preserve">    "stream": stream, "page": page,</w:t>
            </w:r>
          </w:p>
          <w:p>
            <w:pPr>
              <w:spacing w:after="0" w:before="0" w:line="240" w:lineRule="auto"/>
            </w:pPr>
            <w:r>
              <w:rPr>
                <w:rFonts w:ascii="Consolas" w:hAnsi="Consolas"/>
                <w:color w:val="E2E8F0"/>
                <w:sz w:val="17"/>
              </w:rPr>
              <w:t xml:space="preserve">    "source_title": item["title"], "source_url": item["url"],</w:t>
            </w:r>
          </w:p>
          <w:p>
            <w:pPr>
              <w:spacing w:after="0" w:before="0" w:line="240" w:lineRule="auto"/>
            </w:pPr>
            <w:r>
              <w:rPr>
                <w:rFonts w:ascii="Consolas" w:hAnsi="Consolas"/>
                <w:color w:val="E2E8F0"/>
                <w:sz w:val="17"/>
              </w:rPr>
              <w:t xml:space="preserve">    "post_text": post_text,</w:t>
            </w:r>
          </w:p>
          <w:p>
            <w:pPr>
              <w:spacing w:after="0" w:before="0" w:line="240" w:lineRule="auto"/>
            </w:pPr>
            <w:r>
              <w:rPr>
                <w:rFonts w:ascii="Consolas" w:hAnsi="Consolas"/>
                <w:color w:val="E2E8F0"/>
                <w:sz w:val="17"/>
              </w:rPr>
              <w:t xml:space="preserve">    "generated_at": now.isoformat() + "Z",</w:t>
            </w:r>
          </w:p>
          <w:p>
            <w:pPr>
              <w:spacing w:after="0" w:before="0" w:line="240" w:lineRule="auto"/>
            </w:pPr>
            <w:r>
              <w:rPr>
                <w:rFonts w:ascii="Consolas" w:hAnsi="Consolas"/>
                <w:color w:val="E2E8F0"/>
                <w:sz w:val="17"/>
              </w:rPr>
              <w:t xml:space="preserve">    "published_at": None, "fb_post_id": None}</w:t>
            </w:r>
          </w:p>
        </w:tc>
      </w:tr>
    </w:tbl>
    <w:p>
      <w:r>
        <w:rPr>
          <w:sz w:val="19"/>
        </w:rPr>
        <w:t>Picks the right persona for the target page, builds the prompt, generates the text, and packages it as a draft dict (status='draft', fb_post_id=None) saved to data/posts/drafts/. The draft carries its source and lifecycle fields so the publisher can fill in published_at + fb_post_id later. Today this writes a file and stops — there is no approval step between this and publishing, which the gate will add.</w:t>
      </w:r>
    </w:p>
    <w:p/>
    <w:p>
      <w:pPr>
        <w:pStyle w:val="Heading2"/>
      </w:pPr>
      <w:r>
        <w:t>Fumi — Publisher (Facebook Graph API)</w:t>
      </w:r>
    </w:p>
    <w:p>
      <w:r>
        <w:rPr>
          <w:b/>
        </w:rPr>
        <w:t>Post to a Facebook Page feed</w:t>
      </w:r>
      <w:r>
        <w:rPr>
          <w:color w:val="1B7A33"/>
          <w:sz w:val="18"/>
        </w:rPr>
        <w:t xml:space="preserve">   implements: Facebook Graph publisher</w:t>
      </w:r>
    </w:p>
    <w:p>
      <w:r>
        <w:rPr>
          <w:rFonts w:ascii="Consolas" w:hAnsi="Consolas"/>
          <w:color w:val="666666"/>
          <w:sz w:val="17"/>
        </w:rPr>
        <w:t>agents/fumi/fumi_post_facebook.py · post_to_facebook()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FB_GRAPH_URL = "https://graph.facebook.com/v19.0"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post_to_facebook(page_id, token, message, link=None):</w:t>
            </w:r>
          </w:p>
          <w:p>
            <w:pPr>
              <w:spacing w:after="0" w:before="0" w:line="240" w:lineRule="auto"/>
            </w:pPr>
            <w:r>
              <w:rPr>
                <w:rFonts w:ascii="Consolas" w:hAnsi="Consolas"/>
                <w:color w:val="E2E8F0"/>
                <w:sz w:val="17"/>
              </w:rPr>
              <w:t xml:space="preserve">    url = f"{FB_GRAPH_URL}/{page_id}/feed"</w:t>
            </w:r>
          </w:p>
          <w:p>
            <w:pPr>
              <w:spacing w:after="0" w:before="0" w:line="240" w:lineRule="auto"/>
            </w:pPr>
            <w:r>
              <w:rPr>
                <w:rFonts w:ascii="Consolas" w:hAnsi="Consolas"/>
                <w:color w:val="E2E8F0"/>
                <w:sz w:val="17"/>
              </w:rPr>
              <w:t xml:space="preserve">    params = {"message": message, "access_token": token}</w:t>
            </w:r>
          </w:p>
          <w:p>
            <w:pPr>
              <w:spacing w:after="0" w:before="0" w:line="240" w:lineRule="auto"/>
            </w:pPr>
            <w:r>
              <w:rPr>
                <w:rFonts w:ascii="Consolas" w:hAnsi="Consolas"/>
                <w:color w:val="E2E8F0"/>
                <w:sz w:val="17"/>
              </w:rPr>
              <w:t xml:space="preserve">    if link:</w:t>
            </w:r>
          </w:p>
          <w:p>
            <w:pPr>
              <w:spacing w:after="0" w:before="0" w:line="240" w:lineRule="auto"/>
            </w:pPr>
            <w:r>
              <w:rPr>
                <w:rFonts w:ascii="Consolas" w:hAnsi="Consolas"/>
                <w:color w:val="E2E8F0"/>
                <w:sz w:val="17"/>
              </w:rPr>
              <w:t xml:space="preserve">        params["link"] = link</w:t>
            </w:r>
          </w:p>
          <w:p>
            <w:pPr>
              <w:spacing w:after="0" w:before="0" w:line="240" w:lineRule="auto"/>
            </w:pPr>
            <w:r>
              <w:rPr>
                <w:rFonts w:ascii="Consolas" w:hAnsi="Consolas"/>
                <w:color w:val="E2E8F0"/>
                <w:sz w:val="17"/>
              </w:rPr>
              <w:t xml:space="preserve">    data = urllib.parse.urlencode(params).encode("utf-8")</w:t>
            </w:r>
          </w:p>
          <w:p>
            <w:pPr>
              <w:spacing w:after="0" w:before="0" w:line="240" w:lineRule="auto"/>
            </w:pPr>
            <w:r>
              <w:rPr>
                <w:rFonts w:ascii="Consolas" w:hAnsi="Consolas"/>
                <w:color w:val="E2E8F0"/>
                <w:sz w:val="17"/>
              </w:rPr>
              <w:t xml:space="preserve">    req = urllib.request.Request(url, data=data, method="POST")</w:t>
            </w:r>
          </w:p>
          <w:p>
            <w:pPr>
              <w:spacing w:after="0" w:before="0" w:line="240" w:lineRule="auto"/>
            </w:pPr>
            <w:r>
              <w:rPr>
                <w:rFonts w:ascii="Consolas" w:hAnsi="Consolas"/>
                <w:color w:val="E2E8F0"/>
                <w:sz w:val="17"/>
              </w:rPr>
              <w:t xml:space="preserve">    req.add_header("Content-Type", "application/x-www-form-urlencoded")</w:t>
            </w:r>
          </w:p>
          <w:p>
            <w:pPr>
              <w:spacing w:after="0" w:before="0" w:line="240" w:lineRule="auto"/>
            </w:pPr>
            <w:r>
              <w:rPr>
                <w:rFonts w:ascii="Consolas" w:hAnsi="Consolas"/>
                <w:color w:val="E2E8F0"/>
                <w:sz w:val="17"/>
              </w:rPr>
              <w:t xml:space="preserve">    with urllib.request.urlopen(req, timeout=30) as resp:</w:t>
            </w:r>
          </w:p>
          <w:p>
            <w:pPr>
              <w:spacing w:after="0" w:before="0" w:line="240" w:lineRule="auto"/>
            </w:pPr>
            <w:r>
              <w:rPr>
                <w:rFonts w:ascii="Consolas" w:hAnsi="Consolas"/>
                <w:color w:val="E2E8F0"/>
                <w:sz w:val="17"/>
              </w:rPr>
              <w:t xml:space="preserve">        return json.loads(resp.read().decode("utf-8"))</w:t>
            </w:r>
          </w:p>
        </w:tc>
      </w:tr>
    </w:tbl>
    <w:p>
      <w:r>
        <w:rPr>
          <w:sz w:val="19"/>
        </w:rPr>
        <w:t>The one place MQ actually reaches a social network: a POST to the Page /feed edge of the Facebook Graph API (v19.0) with the message, optional link, and the Page access token. get_page_token() resolves the token from secrets/mq.env per target page (maia vs qi). This is the project's launch blocker — there is no Page token, so this code has never been called against the live API.</w:t>
      </w:r>
    </w:p>
    <w:p/>
    <w:p>
      <w:r>
        <w:rPr>
          <w:b/>
        </w:rPr>
        <w:t>Draft lifecycle — published or failed</w:t>
      </w:r>
      <w:r>
        <w:rPr>
          <w:color w:val="1B7A33"/>
          <w:sz w:val="18"/>
        </w:rPr>
        <w:t xml:space="preserve">   implements: Draft lifecycle + error capture</w:t>
      </w:r>
    </w:p>
    <w:p>
      <w:r>
        <w:rPr>
          <w:rFonts w:ascii="Consolas" w:hAnsi="Consolas"/>
          <w:color w:val="666666"/>
          <w:sz w:val="17"/>
        </w:rPr>
        <w:t>agents/fumi/fumi_post_facebook.py · publish_draft()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dry_run:</w:t>
            </w:r>
          </w:p>
          <w:p>
            <w:pPr>
              <w:spacing w:after="0" w:before="0" w:line="240" w:lineRule="auto"/>
            </w:pPr>
            <w:r>
              <w:rPr>
                <w:rFonts w:ascii="Consolas" w:hAnsi="Consolas"/>
                <w:color w:val="E2E8F0"/>
                <w:sz w:val="17"/>
              </w:rPr>
              <w:t xml:space="preserve">    print(f"[DRY RUN] Would post to '{page}' page:")</w:t>
            </w:r>
          </w:p>
          <w:p>
            <w:pPr>
              <w:spacing w:after="0" w:before="0" w:line="240" w:lineRule="auto"/>
            </w:pPr>
            <w:r>
              <w:rPr>
                <w:rFonts w:ascii="Consolas" w:hAnsi="Consolas"/>
                <w:color w:val="E2E8F0"/>
                <w:sz w:val="17"/>
              </w:rPr>
              <w:t xml:space="preserve">    print(post_text)</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try:</w:t>
            </w:r>
          </w:p>
          <w:p>
            <w:pPr>
              <w:spacing w:after="0" w:before="0" w:line="240" w:lineRule="auto"/>
            </w:pPr>
            <w:r>
              <w:rPr>
                <w:rFonts w:ascii="Consolas" w:hAnsi="Consolas"/>
                <w:color w:val="E2E8F0"/>
                <w:sz w:val="17"/>
              </w:rPr>
              <w:t xml:space="preserve">    page_id, token = get_page_token(page)</w:t>
            </w:r>
          </w:p>
          <w:p>
            <w:pPr>
              <w:spacing w:after="0" w:before="0" w:line="240" w:lineRule="auto"/>
            </w:pPr>
            <w:r>
              <w:rPr>
                <w:rFonts w:ascii="Consolas" w:hAnsi="Consolas"/>
                <w:color w:val="E2E8F0"/>
                <w:sz w:val="17"/>
              </w:rPr>
              <w:t xml:space="preserve">    result = post_to_facebook(page_id, token, post_text, source_url or None)</w:t>
            </w:r>
          </w:p>
          <w:p>
            <w:pPr>
              <w:spacing w:after="0" w:before="0" w:line="240" w:lineRule="auto"/>
            </w:pPr>
            <w:r>
              <w:rPr>
                <w:rFonts w:ascii="Consolas" w:hAnsi="Consolas"/>
                <w:color w:val="E2E8F0"/>
                <w:sz w:val="17"/>
              </w:rPr>
              <w:t xml:space="preserve">    draft["fb_post_id"] = result.get("id", "")</w:t>
            </w:r>
          </w:p>
          <w:p>
            <w:pPr>
              <w:spacing w:after="0" w:before="0" w:line="240" w:lineRule="auto"/>
            </w:pPr>
            <w:r>
              <w:rPr>
                <w:rFonts w:ascii="Consolas" w:hAnsi="Consolas"/>
                <w:color w:val="E2E8F0"/>
                <w:sz w:val="17"/>
              </w:rPr>
              <w:t xml:space="preserve">    draft["published_at"] = datetime.datetime.utcnow().isoformat() + "Z"</w:t>
            </w:r>
          </w:p>
          <w:p>
            <w:pPr>
              <w:spacing w:after="0" w:before="0" w:line="240" w:lineRule="auto"/>
            </w:pPr>
            <w:r>
              <w:rPr>
                <w:rFonts w:ascii="Consolas" w:hAnsi="Consolas"/>
                <w:color w:val="E2E8F0"/>
                <w:sz w:val="17"/>
              </w:rPr>
              <w:t xml:space="preserve">    move_draft(fpath, draft, "published", cfg)</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except urllib.error.HTTPError as e:</w:t>
            </w:r>
          </w:p>
          <w:p>
            <w:pPr>
              <w:spacing w:after="0" w:before="0" w:line="240" w:lineRule="auto"/>
            </w:pPr>
            <w:r>
              <w:rPr>
                <w:rFonts w:ascii="Consolas" w:hAnsi="Consolas"/>
                <w:color w:val="E2E8F0"/>
                <w:sz w:val="17"/>
              </w:rPr>
              <w:t xml:space="preserve">    draft["error"] = f"HTTP {e.code}: {e.read().decode('utf-8','replace')}"</w:t>
            </w:r>
          </w:p>
          <w:p>
            <w:pPr>
              <w:spacing w:after="0" w:before="0" w:line="240" w:lineRule="auto"/>
            </w:pPr>
            <w:r>
              <w:rPr>
                <w:rFonts w:ascii="Consolas" w:hAnsi="Consolas"/>
                <w:color w:val="E2E8F0"/>
                <w:sz w:val="17"/>
              </w:rPr>
              <w:t xml:space="preserve">    move_draft(fpath, draft, "failed", cfg)</w:t>
            </w:r>
          </w:p>
          <w:p>
            <w:pPr>
              <w:spacing w:after="0" w:before="0" w:line="240" w:lineRule="auto"/>
            </w:pPr>
            <w:r>
              <w:rPr>
                <w:rFonts w:ascii="Consolas" w:hAnsi="Consolas"/>
                <w:color w:val="E2E8F0"/>
                <w:sz w:val="17"/>
              </w:rPr>
              <w:t xml:space="preserve">    return False</w:t>
            </w:r>
          </w:p>
        </w:tc>
      </w:tr>
    </w:tbl>
    <w:p>
      <w:r>
        <w:rPr>
          <w:sz w:val="19"/>
        </w:rPr>
        <w:t>On success the draft records its fb_post_id + timestamp and is physically moved drafts/ -&gt; published/; on an HTTP or other error the error body is captured and the draft moves to failed/. The --dry-run branch prints the post and returns without ever calling the API — and since the scheduler injects --dry-run for the publish step, dry-run is the only path that can run today without credentials.</w:t>
      </w:r>
    </w:p>
    <w:p/>
    <w:p>
      <w:pPr>
        <w:pStyle w:val="Heading2"/>
      </w:pPr>
      <w:r>
        <w:t>Scheduler — Heartbeat</w:t>
      </w:r>
    </w:p>
    <w:p>
      <w:r>
        <w:rPr>
          <w:b/>
        </w:rPr>
        <w:t>Named pipelines (weekly / daily)</w:t>
      </w:r>
      <w:r>
        <w:rPr>
          <w:color w:val="1B7A33"/>
          <w:sz w:val="18"/>
        </w:rPr>
        <w:t xml:space="preserve">   implements: Pipeline orchestrator</w:t>
      </w:r>
    </w:p>
    <w:p>
      <w:r>
        <w:rPr>
          <w:rFonts w:ascii="Consolas" w:hAnsi="Consolas"/>
          <w:color w:val="666666"/>
          <w:sz w:val="17"/>
        </w:rPr>
        <w:t>agents/fumi/fumi_scheduler.py · SCHEDULES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SCHEDULES = {</w:t>
            </w:r>
          </w:p>
          <w:p>
            <w:pPr>
              <w:spacing w:after="0" w:before="0" w:line="240" w:lineRule="auto"/>
            </w:pPr>
            <w:r>
              <w:rPr>
                <w:rFonts w:ascii="Consolas" w:hAnsi="Consolas"/>
                <w:color w:val="E2E8F0"/>
                <w:sz w:val="17"/>
              </w:rPr>
              <w:t xml:space="preserve">    "maia_weekly": [</w:t>
            </w:r>
          </w:p>
          <w:p>
            <w:pPr>
              <w:spacing w:after="0" w:before="0" w:line="240" w:lineRule="auto"/>
            </w:pPr>
            <w:r>
              <w:rPr>
                <w:rFonts w:ascii="Consolas" w:hAnsi="Consolas"/>
                <w:color w:val="E2E8F0"/>
                <w:sz w:val="17"/>
              </w:rPr>
              <w:t xml:space="preserve">        {"label": "Kaze travel digest", "cmd": [PYTHON, KAZE, "--stream", "travel"]},</w:t>
            </w:r>
          </w:p>
          <w:p>
            <w:pPr>
              <w:spacing w:after="0" w:before="0" w:line="240" w:lineRule="auto"/>
            </w:pPr>
            <w:r>
              <w:rPr>
                <w:rFonts w:ascii="Consolas" w:hAnsi="Consolas"/>
                <w:color w:val="E2E8F0"/>
                <w:sz w:val="17"/>
              </w:rPr>
              <w:t xml:space="preserve">        {"label": "Kaze photo digest",  "cmd": [PYTHON, KAZE, "--stream", "photo"]},</w:t>
            </w:r>
          </w:p>
          <w:p>
            <w:pPr>
              <w:spacing w:after="0" w:before="0" w:line="240" w:lineRule="auto"/>
            </w:pPr>
            <w:r>
              <w:rPr>
                <w:rFonts w:ascii="Consolas" w:hAnsi="Consolas"/>
                <w:color w:val="E2E8F0"/>
                <w:sz w:val="17"/>
              </w:rPr>
              <w:t xml:space="preserve">        {"label": "Fumi travel post",   "cmd": [PYTHON, GENERATE, "--stream", "travel", "--page", "maia", "--count", "1"]},</w:t>
            </w:r>
          </w:p>
          <w:p>
            <w:pPr>
              <w:spacing w:after="0" w:before="0" w:line="240" w:lineRule="auto"/>
            </w:pPr>
            <w:r>
              <w:rPr>
                <w:rFonts w:ascii="Consolas" w:hAnsi="Consolas"/>
                <w:color w:val="E2E8F0"/>
                <w:sz w:val="17"/>
              </w:rPr>
              <w:t xml:space="preserve">        {"label": "Fumi photo post",    "cmd": [PYTHON, GENERATE, "--stream", "photo",  "--page", "maia", "--count", "1"]},</w:t>
            </w:r>
          </w:p>
          <w:p>
            <w:pPr>
              <w:spacing w:after="0" w:before="0" w:line="240" w:lineRule="auto"/>
            </w:pPr>
            <w:r>
              <w:rPr>
                <w:rFonts w:ascii="Consolas" w:hAnsi="Consolas"/>
                <w:color w:val="E2E8F0"/>
                <w:sz w:val="17"/>
              </w:rPr>
              <w:t xml:space="preserve">        {"label": "Fumi publish",       "cmd": [PYTHON, PUBLISH, "--all-drafts"]},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"qi_daily": [ ... ],</w:t>
            </w:r>
          </w:p>
          <w:p>
            <w:pPr>
              <w:spacing w:after="0" w:before="0" w:line="240" w:lineRule="auto"/>
            </w:pPr>
            <w:r>
              <w:rPr>
                <w:rFonts w:ascii="Consolas" w:hAnsi="Consolas"/>
                <w:color w:val="E2E8F0"/>
                <w:sz w:val="17"/>
              </w:rPr>
              <w:t>}</w:t>
            </w:r>
          </w:p>
        </w:tc>
      </w:tr>
    </w:tbl>
    <w:p>
      <w:r>
        <w:rPr>
          <w:sz w:val="19"/>
        </w:rPr>
        <w:t>The heartbeat: each schedule is an ordered list of subprocess steps (fetch -&gt; generate -&gt; publish). maia_weekly runs travel+photo to the Maia page on Saturdays; qi_daily runs AI news to the QI page on weekdays. run_step() runs each and continues even if one fails. setup_task_scheduler.py registers these as schtasks jobs (FumiMaiaWeekly / FumiQIDaily) — but the jobs are not currently registered.</w:t>
      </w:r>
    </w:p>
    <w:p/>
    <w:p>
      <w:pPr>
        <w:pStyle w:val="Heading2"/>
      </w:pPr>
      <w:r>
        <w:t>Identity &amp; Persona (data, not code)</w:t>
      </w:r>
    </w:p>
    <w:p>
      <w:r>
        <w:rPr>
          <w:b/>
        </w:rPr>
        <w:t>Identity Kit manifest (all placeholders)</w:t>
      </w:r>
      <w:r>
        <w:rPr>
          <w:color w:val="1B7A33"/>
          <w:sz w:val="18"/>
        </w:rPr>
        <w:t xml:space="preserve">   implements: Locked identity (face / voice / style)</w:t>
      </w:r>
    </w:p>
    <w:p>
      <w:r>
        <w:rPr>
          <w:rFonts w:ascii="Consolas" w:hAnsi="Consolas"/>
          <w:color w:val="666666"/>
          <w:sz w:val="17"/>
        </w:rPr>
        <w:t>identity/manifest.json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"identity": "Maia Quiddam",</w:t>
            </w:r>
          </w:p>
          <w:p>
            <w:pPr>
              <w:spacing w:after="0" w:before="0" w:line="240" w:lineRule="auto"/>
            </w:pPr>
            <w:r>
              <w:rPr>
                <w:rFonts w:ascii="Consolas" w:hAnsi="Consolas"/>
                <w:color w:val="E2E8F0"/>
                <w:sz w:val="17"/>
              </w:rPr>
              <w:t xml:space="preserve">  "soul": "docs/PERSONA_BIBLE.md",</w:t>
            </w:r>
          </w:p>
          <w:p>
            <w:pPr>
              <w:spacing w:after="0" w:before="0" w:line="240" w:lineRule="auto"/>
            </w:pPr>
            <w:r>
              <w:rPr>
                <w:rFonts w:ascii="Consolas" w:hAnsi="Consolas"/>
                <w:color w:val="E2E8F0"/>
                <w:sz w:val="17"/>
              </w:rPr>
              <w:t xml:space="preserve">  "face": {</w:t>
            </w:r>
          </w:p>
          <w:p>
            <w:pPr>
              <w:spacing w:after="0" w:before="0" w:line="240" w:lineRule="auto"/>
            </w:pPr>
            <w:r>
              <w:rPr>
                <w:rFonts w:ascii="Consolas" w:hAnsi="Consolas"/>
                <w:color w:val="E2E8F0"/>
                <w:sz w:val="17"/>
              </w:rPr>
              <w:t xml:space="preserve">    "status": "placeholder",</w:t>
            </w:r>
          </w:p>
          <w:p>
            <w:pPr>
              <w:spacing w:after="0" w:before="0" w:line="240" w:lineRule="auto"/>
            </w:pPr>
            <w:r>
              <w:rPr>
                <w:rFonts w:ascii="Consolas" w:hAnsi="Consolas"/>
                <w:color w:val="E2E8F0"/>
                <w:sz w:val="17"/>
              </w:rPr>
              <w:t xml:space="preserve">    "reference_images": [], "seed": null, "embedding": null,</w:t>
            </w:r>
          </w:p>
          <w:p>
            <w:pPr>
              <w:spacing w:after="0" w:before="0" w:line="240" w:lineRule="auto"/>
            </w:pPr>
            <w:r>
              <w:rPr>
                <w:rFonts w:ascii="Consolas" w:hAnsi="Consolas"/>
                <w:color w:val="E2E8F0"/>
                <w:sz w:val="17"/>
              </w:rPr>
              <w:t xml:space="preserve">    "notes": "Lock canonical references ... fixed seed/embedding so every generated photo AND video is the same Maia."</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"voice_spoken": {"status": "placeholder", "provider": null, "voice_id": null},</w:t>
            </w:r>
          </w:p>
          <w:p>
            <w:pPr>
              <w:spacing w:after="0" w:before="0" w:line="240" w:lineRule="auto"/>
            </w:pPr>
            <w:r>
              <w:rPr>
                <w:rFonts w:ascii="Consolas" w:hAnsi="Consolas"/>
                <w:color w:val="E2E8F0"/>
                <w:sz w:val="17"/>
              </w:rPr>
              <w:t xml:space="preserve">  "voice_written": "docs/PERSONA_BIBLE.md"</w:t>
            </w:r>
          </w:p>
          <w:p>
            <w:pPr>
              <w:spacing w:after="0" w:before="0" w:line="240" w:lineRule="auto"/>
            </w:pPr>
            <w:r>
              <w:rPr>
                <w:rFonts w:ascii="Consolas" w:hAnsi="Consolas"/>
                <w:color w:val="E2E8F0"/>
                <w:sz w:val="17"/>
              </w:rPr>
              <w:t>}</w:t>
            </w:r>
          </w:p>
        </w:tc>
      </w:tr>
    </w:tbl>
    <w:p>
      <w:r>
        <w:rPr>
          <w:sz w:val="19"/>
        </w:rPr>
        <w:t>The single source of identity truth that keeps every future photo, video, and TTS clip recognisably the same person. Right now every section is status='placeholder' with empty references — the kit exists as a structure but nothing is locked. The architecture insists this be filled BEFORE any media is generated, or each render would be a different Maia and the persona would shatter.</w:t>
      </w:r>
    </w:p>
    <w:p/>
    <w:p>
      <w:r>
        <w:br w:type="page"/>
      </w:r>
    </w:p>
    <w:p>
      <w:pPr>
        <w:pStyle w:val="Heading1"/>
      </w:pPr>
      <w:r>
        <w:t>Future Enhancements</w:t>
      </w:r>
    </w:p>
    <w:p>
      <w:pPr>
        <w:pStyle w:val="Heading2"/>
      </w:pPr>
      <w:r>
        <w:t>Unblock &amp; Go Live</w:t>
      </w:r>
      <w:r>
        <w:rPr>
          <w:color w:val="C02020"/>
          <w:sz w:val="20"/>
        </w:rPr>
        <w:t xml:space="preserve">   [HIGH PRIORITY]</w:t>
      </w:r>
    </w:p>
    <w:p>
      <w:pPr>
        <w:pStyle w:val="ListBullet"/>
      </w:pPr>
      <w:r>
        <w:rPr>
          <w:b/>
        </w:rPr>
        <w:t>Obtain Meta credentials</w:t>
      </w:r>
      <w:r>
        <w:t xml:space="preserve"> — Get Facebook Page approval + Meta Developer app, then populate secrets/mq.env with FB_PAGE_ID, FB_PAGE_ACCESS_TOKEN (Maia page) and QI_PAGE_ID, QI_PAGE_ACCESS_TOKEN (QI page). This is the single hard blocker for any real publishing.</w:t>
      </w:r>
    </w:p>
    <w:p>
      <w:pPr>
        <w:pStyle w:val="ListBullet"/>
      </w:pPr>
      <w:r>
        <w:rPr>
          <w:b/>
        </w:rPr>
        <w:t>First end-to-end dry run</w:t>
      </w:r>
      <w:r>
        <w:t xml:space="preserve"> — Run Kaze to fetch a real digest, Fumi to generate a draft, and the publisher in --dry-run mode — proving the pipeline works before a single live post. Nothing in the pipeline has executed yet.</w:t>
      </w:r>
    </w:p>
    <w:p>
      <w:pPr>
        <w:pStyle w:val="ListBullet"/>
      </w:pPr>
      <w:r>
        <w:rPr>
          <w:b/>
        </w:rPr>
        <w:t>Configure the LLM keys</w:t>
      </w:r>
      <w:r>
        <w:t xml:space="preserve"> — Set CF_ACCOUNT_ID + CF_AI_TOKEN (Cloudflare Workers AI) and confirm a local Ollama with qwen3:8b for fallback, so Fumi can actually generate text.</w:t>
      </w:r>
    </w:p>
    <w:p>
      <w:pPr>
        <w:pStyle w:val="ListBullet"/>
      </w:pPr>
      <w:r>
        <w:rPr>
          <w:b/>
        </w:rPr>
        <w:t>Register as a persistent QI service</w:t>
      </w:r>
      <w:r>
        <w:t xml:space="preserve"> — Wrap main.py as an NSSM service named QI_MQ* (AppDirectory C:\MQ), set Description, and register it in C:\QIH\ecosystem\QI_Service_Registry.md so the API/UI stay up and the Hive dashboard can monitor MQ live.</w:t>
      </w:r>
    </w:p>
    <w:p>
      <w:pPr>
        <w:pStyle w:val="Heading2"/>
      </w:pPr>
      <w:r>
        <w:t>The Approval Gate (Governor, made operational)</w:t>
      </w:r>
      <w:r>
        <w:rPr>
          <w:color w:val="C02020"/>
          <w:sz w:val="20"/>
        </w:rPr>
        <w:t xml:space="preserve">   [HIGH PRIORITY]</w:t>
      </w:r>
    </w:p>
    <w:p>
      <w:pPr>
        <w:pStyle w:val="ListBullet"/>
      </w:pPr>
      <w:r>
        <w:rPr>
          <w:b/>
        </w:rPr>
        <w:t>Build gate/ — draft to approve to publish</w:t>
      </w:r>
      <w:r>
        <w:t xml:space="preserve"> — Implement the approval queue so nothing reaches a surface without the Governor approving it (Bible Law 0 / D3). Today Fumi would auto-publish, which the persona model forbids. Default mode must be draft-and-approve.</w:t>
      </w:r>
    </w:p>
    <w:p>
      <w:pPr>
        <w:pStyle w:val="ListBullet"/>
      </w:pPr>
      <w:r>
        <w:rPr>
          <w:b/>
        </w:rPr>
        <w:t>Approval UI</w:t>
      </w:r>
      <w:r>
        <w:t xml:space="preserve"> — A review surface (likely a Gradio tab) where pending drafts are approved, edited, or rejected before they go out. Listed as a future extension in FUMI.md.</w:t>
      </w:r>
    </w:p>
    <w:p>
      <w:pPr>
        <w:pStyle w:val="Heading2"/>
      </w:pPr>
      <w:r>
        <w:t>Become the real Maia (the Hybrid migration)</w:t>
      </w:r>
      <w:r>
        <w:rPr>
          <w:color w:val="B87A00"/>
          <w:sz w:val="20"/>
        </w:rPr>
        <w:t xml:space="preserve">   [MEDIUM PRIORITY]</w:t>
      </w:r>
    </w:p>
    <w:p>
      <w:pPr>
        <w:pStyle w:val="ListBullet"/>
      </w:pPr>
      <w:r>
        <w:rPr>
          <w:b/>
        </w:rPr>
        <w:t>Split Fumi: writing half to maia/voice</w:t>
      </w:r>
      <w:r>
        <w:t xml:space="preserve"> — Move post composition (PERSONA_MAIA/PERSONA_QI + generate_draft) out of agents/fumi into maia/voice — because the composer IS Maia, not plumbing (D11). Done once, alongside the gate and memory, since the pipeline is being redesigned for 4 surfaces.</w:t>
      </w:r>
    </w:p>
    <w:p>
      <w:pPr>
        <w:pStyle w:val="ListBullet"/>
      </w:pPr>
      <w:r>
        <w:rPr>
          <w:b/>
        </w:rPr>
        <w:t>Build maia/memory — her diary</w:t>
      </w:r>
      <w:r>
        <w:t xml:space="preserve"> — Persistent persona memory of places 'been', posts made, opinions formed, threads in progress. Required for consistency and for the maturation arc (D8). Without it she is amnesiac and cannot mature.</w:t>
      </w:r>
    </w:p>
    <w:p>
      <w:pPr>
        <w:pStyle w:val="ListBullet"/>
      </w:pPr>
      <w:r>
        <w:rPr>
          <w:b/>
        </w:rPr>
        <w:t>Wire all four surfaces</w:t>
      </w:r>
      <w:r>
        <w:t xml:space="preserve"> — Today only the Maia page and QI page are coded. Add the weekly AI+markets analyst register (Morningstar-style, named sources, never financial advice) and the unfiltered quiddam.com diary feed (D6/D7).</w:t>
      </w:r>
    </w:p>
    <w:p>
      <w:pPr>
        <w:pStyle w:val="ListBullet"/>
      </w:pPr>
      <w:r>
        <w:rPr>
          <w:b/>
        </w:rPr>
        <w:t>Settle the open dials</w:t>
      </w:r>
      <w:r>
        <w:t xml:space="preserve"> — Resolve the 6 open decisions in DECISIONS.md — chiefly Dial #1 (how openly AI she is), which unblocks her biography, plus posting intervals, which QI projects she may discuss, markets depth, biographical anchors, and the platform vehicle (profile vs Page).</w:t>
      </w:r>
    </w:p>
    <w:p>
      <w:pPr>
        <w:pStyle w:val="Heading2"/>
      </w:pPr>
      <w:r>
        <w:t>Identity &amp; Media</w:t>
      </w:r>
      <w:r>
        <w:rPr>
          <w:color w:val="B87A00"/>
          <w:sz w:val="20"/>
        </w:rPr>
        <w:t xml:space="preserve">   [MEDIUM PRIORITY]</w:t>
      </w:r>
    </w:p>
    <w:p>
      <w:pPr>
        <w:pStyle w:val="ListBullet"/>
      </w:pPr>
      <w:r>
        <w:rPr>
          <w:b/>
        </w:rPr>
        <w:t>Lock the Identity Kit</w:t>
      </w:r>
      <w:r>
        <w:t xml:space="preserve"> — Populate identity/manifest.json: canonical face reference images + a fixed seed/embedding, one canonical TTS voice, and a visual style (palette/fonts/aesthetic). Lock this BEFORE generating any media or every render is a different Maia.</w:t>
      </w:r>
    </w:p>
    <w:p>
      <w:pPr>
        <w:pStyle w:val="ListBullet"/>
      </w:pPr>
      <w:r>
        <w:rPr>
          <w:b/>
        </w:rPr>
        <w:t>Visible Maia (maia/face)</w:t>
      </w:r>
      <w:r>
        <w:t xml:space="preserve"> — Consistent AI-generated photos and realistic video of Maia, all the same person — depends on the locked likeness.</w:t>
      </w:r>
    </w:p>
    <w:p>
      <w:pPr>
        <w:pStyle w:val="ListBullet"/>
      </w:pPr>
      <w:r>
        <w:rPr>
          <w:b/>
        </w:rPr>
        <w:t>Spoken Maia (maia/speech)</w:t>
      </w:r>
      <w:r>
        <w:t xml:space="preserve"> — TTS in one canonical voice so Maia can speak — depends on the locked voice.</w:t>
      </w:r>
    </w:p>
    <w:p>
      <w:pPr>
        <w:pStyle w:val="Heading2"/>
      </w:pPr>
      <w:r>
        <w:t>Channels &amp; Conversation</w:t>
      </w:r>
      <w:r>
        <w:rPr>
          <w:color w:val="666666"/>
          <w:sz w:val="20"/>
        </w:rPr>
        <w:t xml:space="preserve">   [LOW PRIORITY]</w:t>
      </w:r>
    </w:p>
    <w:p>
      <w:pPr>
        <w:pStyle w:val="ListBullet"/>
      </w:pPr>
      <w:r>
        <w:rPr>
          <w:b/>
        </w:rPr>
        <w:t>Instagram posting + DM auto-reply</w:t>
      </w:r>
      <w:r>
        <w:t xml:space="preserve"> — Publish images + captions via the IG Content Publishing API and auto-reply to DMs on the linked Business account (FUMI.md future extensions).</w:t>
      </w:r>
    </w:p>
    <w:p>
      <w:pPr>
        <w:pStyle w:val="ListBullet"/>
      </w:pPr>
      <w:r>
        <w:rPr>
          <w:b/>
        </w:rPr>
        <w:t>WhatsApp Business auto-reply</w:t>
      </w:r>
      <w:r>
        <w:t xml:space="preserve"> — Free-tier automated replies via the WhatsApp Cloud API under the Maia Quiddam identity.</w:t>
      </w:r>
    </w:p>
    <w:p>
      <w:pPr>
        <w:pStyle w:val="ListBullet"/>
      </w:pPr>
      <w:r>
        <w:rPr>
          <w:b/>
        </w:rPr>
        <w:t>Facebook Messenger auto-reply</w:t>
      </w:r>
      <w:r>
        <w:t xml:space="preserve"> — Inbound -&gt; compose in voice -&gt; gate -&gt; reply, via maia/conversation.</w:t>
      </w:r>
    </w:p>
    <w:p>
      <w:pPr>
        <w:pStyle w:val="ListBullet"/>
      </w:pPr>
      <w:r>
        <w:rPr>
          <w:b/>
        </w:rPr>
        <w:t>Post analytics + smarter sourcing</w:t>
      </w:r>
      <w:r>
        <w:t xml:space="preserve"> — Track reach/engagement via Graph API insights; select post images from an image API (e.g. Unsplash) by topic. Both listed as future extensions in FUMI.md.</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API, UI, and the Kaze/Fumi agent pipeline</w:t>
            </w:r>
          </w:p>
        </w:tc>
        <w:tc>
          <w:tcPr>
            <w:tcW w:type="dxa" w:w="1728"/>
          </w:tcPr>
          <w:p>
            <w:r>
              <w:t>PSF (open source)</w:t>
            </w:r>
          </w:p>
        </w:tc>
        <w:tc>
          <w:tcPr>
            <w:tcW w:type="dxa" w:w="1728"/>
          </w:tcPr>
          <w:p>
            <w:r>
              <w:t>3.x</w:t>
            </w:r>
          </w:p>
        </w:tc>
      </w:tr>
      <w:tr>
        <w:tc>
          <w:tcPr>
            <w:tcW w:type="dxa" w:w="1728"/>
          </w:tcPr>
          <w:p>
            <w:r>
              <w:rPr>
                <w:b/>
              </w:rPr>
              <w:t>API Server</w:t>
            </w:r>
          </w:p>
        </w:tc>
        <w:tc>
          <w:tcPr>
            <w:tcW w:type="dxa" w:w="1728"/>
          </w:tcPr>
          <w:p>
            <w:r>
              <w:rPr>
                <w:b/>
              </w:rPr>
              <w:t>FastAPI</w:t>
            </w:r>
          </w:p>
        </w:tc>
        <w:tc>
          <w:tcPr>
            <w:tcW w:type="dxa" w:w="1728"/>
          </w:tcPr>
          <w:p>
            <w:r>
              <w:t>REST API on port 8500 — currently the QI contract endpoints (/health, /version, /info); business endpoints not yet added</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(started from main.py in a daemon thread)</w:t>
            </w:r>
          </w:p>
        </w:tc>
        <w:tc>
          <w:tcPr>
            <w:tcW w:type="dxa" w:w="1728"/>
          </w:tcPr>
          <w:p>
            <w:r>
              <w:t>BSD</w:t>
            </w:r>
          </w:p>
        </w:tc>
        <w:tc>
          <w:tcPr>
            <w:tcW w:type="dxa" w:w="1728"/>
          </w:tcPr>
          <w:p>
            <w:r>
              <w:t>&gt;=0.30 [standard]</w:t>
            </w:r>
          </w:p>
        </w:tc>
      </w:tr>
      <w:tr>
        <w:tc>
          <w:tcPr>
            <w:tcW w:type="dxa" w:w="1728"/>
          </w:tcPr>
          <w:p>
            <w:r>
              <w:rPr>
                <w:b/>
              </w:rPr>
            </w:r>
          </w:p>
        </w:tc>
        <w:tc>
          <w:tcPr>
            <w:tcW w:type="dxa" w:w="1728"/>
          </w:tcPr>
          <w:p>
            <w:r>
              <w:rPr>
                <w:b/>
              </w:rPr>
              <w:t>Pydantic</w:t>
            </w:r>
          </w:p>
        </w:tc>
        <w:tc>
          <w:tcPr>
            <w:tcW w:type="dxa" w:w="1728"/>
          </w:tcPr>
          <w:p>
            <w:r>
              <w:t>Declared dependency for request/response models (no models defined yet)</w:t>
            </w:r>
          </w:p>
        </w:tc>
        <w:tc>
          <w:tcPr>
            <w:tcW w:type="dxa" w:w="1728"/>
          </w:tcPr>
          <w:p>
            <w:r>
              <w:t>MIT</w:t>
            </w:r>
          </w:p>
        </w:tc>
        <w:tc>
          <w:tcPr>
            <w:tcW w:type="dxa" w:w="1728"/>
          </w:tcPr>
          <w:p>
            <w:r>
              <w:t>&gt;=2.7</w:t>
            </w:r>
          </w:p>
        </w:tc>
      </w:tr>
      <w:tr>
        <w:tc>
          <w:tcPr>
            <w:tcW w:type="dxa" w:w="1728"/>
          </w:tcPr>
          <w:p>
            <w:r>
              <w:rPr>
                <w:b/>
              </w:rPr>
              <w:t>UI</w:t>
            </w:r>
          </w:p>
        </w:tc>
        <w:tc>
          <w:tcPr>
            <w:tcW w:type="dxa" w:w="1728"/>
          </w:tcPr>
          <w:p>
            <w:r>
              <w:rPr>
                <w:b/>
              </w:rPr>
              <w:t>Gradio</w:t>
            </w:r>
          </w:p>
        </w:tc>
        <w:tc>
          <w:tcPr>
            <w:tcW w:type="dxa" w:w="1728"/>
          </w:tcPr>
          <w:p>
            <w:r>
              <w:t>Operator console on port 7840 — minimal Status + About shell, pings the API health endpoint</w:t>
            </w:r>
          </w:p>
        </w:tc>
        <w:tc>
          <w:tcPr>
            <w:tcW w:type="dxa" w:w="1728"/>
          </w:tcPr>
          <w:p>
            <w:r>
              <w:t>Apache 2.0</w:t>
            </w:r>
          </w:p>
        </w:tc>
        <w:tc>
          <w:tcPr>
            <w:tcW w:type="dxa" w:w="1728"/>
          </w:tcPr>
          <w:p>
            <w:r>
              <w:t>&gt;=5.0</w:t>
            </w:r>
          </w:p>
        </w:tc>
      </w:tr>
      <w:tr>
        <w:tc>
          <w:tcPr>
            <w:tcW w:type="dxa" w:w="1728"/>
          </w:tcPr>
          <w:p>
            <w:r>
              <w:rPr>
                <w:b/>
              </w:rPr>
              <w:t>News Fetching</w:t>
            </w:r>
          </w:p>
        </w:tc>
        <w:tc>
          <w:tcPr>
            <w:tcW w:type="dxa" w:w="1728"/>
          </w:tcPr>
          <w:p>
            <w:r>
              <w:rPr>
                <w:b/>
              </w:rPr>
              <w:t>feedparser</w:t>
            </w:r>
          </w:p>
        </w:tc>
        <w:tc>
          <w:tcPr>
            <w:tcW w:type="dxa" w:w="1728"/>
          </w:tcPr>
          <w:p>
            <w:r>
              <w:t>RSS/Atom parsing for Kaze's travel / photo / AI source feeds</w:t>
            </w:r>
          </w:p>
        </w:tc>
        <w:tc>
          <w:tcPr>
            <w:tcW w:type="dxa" w:w="1728"/>
          </w:tcPr>
          <w:p>
            <w:r>
              <w:t>BSD</w:t>
            </w:r>
          </w:p>
        </w:tc>
        <w:tc>
          <w:tcPr>
            <w:tcW w:type="dxa" w:w="1728"/>
          </w:tcPr>
          <w:p>
            <w:r>
              <w:t>&gt;=6.0.11</w:t>
            </w:r>
          </w:p>
        </w:tc>
      </w:tr>
      <w:tr>
        <w:tc>
          <w:tcPr>
            <w:tcW w:type="dxa" w:w="1728"/>
          </w:tcPr>
          <w:p>
            <w:r>
              <w:rPr>
                <w:b/>
              </w:rPr>
              <w:t>HTTP</w:t>
            </w:r>
          </w:p>
        </w:tc>
        <w:tc>
          <w:tcPr>
            <w:tcW w:type="dxa" w:w="1728"/>
          </w:tcPr>
          <w:p>
            <w:r>
              <w:rPr>
                <w:b/>
              </w:rPr>
              <w:t>httpx</w:t>
            </w:r>
          </w:p>
        </w:tc>
        <w:tc>
          <w:tcPr>
            <w:tcW w:type="dxa" w:w="1728"/>
          </w:tcPr>
          <w:p>
            <w:r>
              <w:t>Async HTTP client used by the Gradio UI to call the API health endpoint</w:t>
            </w:r>
          </w:p>
        </w:tc>
        <w:tc>
          <w:tcPr>
            <w:tcW w:type="dxa" w:w="1728"/>
          </w:tcPr>
          <w:p>
            <w:r>
              <w:t>BSD</w:t>
            </w:r>
          </w:p>
        </w:tc>
        <w:tc>
          <w:tcPr>
            <w:tcW w:type="dxa" w:w="1728"/>
          </w:tcPr>
          <w:p>
            <w:r>
              <w:t>&gt;=0.27</w:t>
            </w:r>
          </w:p>
        </w:tc>
      </w:tr>
      <w:tr>
        <w:tc>
          <w:tcPr>
            <w:tcW w:type="dxa" w:w="1728"/>
          </w:tcPr>
          <w:p>
            <w:r>
              <w:rPr>
                <w:b/>
              </w:rPr>
            </w:r>
          </w:p>
        </w:tc>
        <w:tc>
          <w:tcPr>
            <w:tcW w:type="dxa" w:w="1728"/>
          </w:tcPr>
          <w:p>
            <w:r>
              <w:rPr>
                <w:b/>
              </w:rPr>
              <w:t>requests</w:t>
            </w:r>
          </w:p>
        </w:tc>
        <w:tc>
          <w:tcPr>
            <w:tcW w:type="dxa" w:w="1728"/>
          </w:tcPr>
          <w:p>
            <w:r>
              <w:t>HTTP client used by the smoke tests; declared in requirements</w:t>
            </w:r>
          </w:p>
        </w:tc>
        <w:tc>
          <w:tcPr>
            <w:tcW w:type="dxa" w:w="1728"/>
          </w:tcPr>
          <w:p>
            <w:r>
              <w:t>Apache 2.0</w:t>
            </w:r>
          </w:p>
        </w:tc>
        <w:tc>
          <w:tcPr>
            <w:tcW w:type="dxa" w:w="1728"/>
          </w:tcPr>
          <w:p>
            <w:r>
              <w:t>&gt;=2.32</w:t>
            </w:r>
          </w:p>
        </w:tc>
      </w:tr>
      <w:tr>
        <w:tc>
          <w:tcPr>
            <w:tcW w:type="dxa" w:w="1728"/>
          </w:tcPr>
          <w:p>
            <w:r>
              <w:rPr>
                <w:b/>
              </w:rPr>
            </w:r>
          </w:p>
        </w:tc>
        <w:tc>
          <w:tcPr>
            <w:tcW w:type="dxa" w:w="1728"/>
          </w:tcPr>
          <w:p>
            <w:r>
              <w:rPr>
                <w:b/>
              </w:rPr>
              <w:t>urllib (stdlib)</w:t>
            </w:r>
          </w:p>
        </w:tc>
        <w:tc>
          <w:tcPr>
            <w:tcW w:type="dxa" w:w="1728"/>
          </w:tcPr>
          <w:p>
            <w:r>
              <w:t>Fumi's actual HTTP calls — Cloudflare Workers AI, Ollama, and the Facebook Graph API are all called via urllib.request, not an external client</w:t>
            </w:r>
          </w:p>
        </w:tc>
        <w:tc>
          <w:tcPr>
            <w:tcW w:type="dxa" w:w="1728"/>
          </w:tcPr>
          <w:p>
            <w:r>
              <w:t>PSF (stdlib)</w:t>
            </w:r>
          </w:p>
        </w:tc>
        <w:tc>
          <w:tcPr>
            <w:tcW w:type="dxa" w:w="1728"/>
          </w:tcPr>
          <w:p>
            <w:r>
              <w:t>stdlib</w:t>
            </w:r>
          </w:p>
        </w:tc>
      </w:tr>
      <w:tr>
        <w:tc>
          <w:tcPr>
            <w:tcW w:type="dxa" w:w="1728"/>
          </w:tcPr>
          <w:p>
            <w:r>
              <w:rPr>
                <w:b/>
              </w:rPr>
              <w:t>Config / Secrets</w:t>
            </w:r>
          </w:p>
        </w:tc>
        <w:tc>
          <w:tcPr>
            <w:tcW w:type="dxa" w:w="1728"/>
          </w:tcPr>
          <w:p>
            <w:r>
              <w:rPr>
                <w:b/>
              </w:rPr>
              <w:t>python-dotenv</w:t>
            </w:r>
          </w:p>
        </w:tc>
        <w:tc>
          <w:tcPr>
            <w:tcW w:type="dxa" w:w="1728"/>
          </w:tcPr>
          <w:p>
            <w:r>
              <w:t>Loads API keys + page tokens from secrets/mq.env; config layered over config/mq.json</w:t>
            </w:r>
          </w:p>
        </w:tc>
        <w:tc>
          <w:tcPr>
            <w:tcW w:type="dxa" w:w="1728"/>
          </w:tcPr>
          <w:p>
            <w:r>
              <w:t>BSD</w:t>
            </w:r>
          </w:p>
        </w:tc>
        <w:tc>
          <w:tcPr>
            <w:tcW w:type="dxa" w:w="1728"/>
          </w:tcPr>
          <w:p>
            <w:r>
              <w:t>&gt;=1.0</w:t>
            </w:r>
          </w:p>
        </w:tc>
      </w:tr>
      <w:tr>
        <w:tc>
          <w:tcPr>
            <w:tcW w:type="dxa" w:w="1728"/>
          </w:tcPr>
          <w:p>
            <w:r>
              <w:rPr>
                <w:b/>
              </w:rPr>
              <w:t>Documents</w:t>
            </w:r>
          </w:p>
        </w:tc>
        <w:tc>
          <w:tcPr>
            <w:tcW w:type="dxa" w:w="1728"/>
          </w:tcPr>
          <w:p>
            <w:r>
              <w:rPr>
                <w:b/>
              </w:rPr>
              <w:t>python-docx</w:t>
            </w:r>
          </w:p>
        </w:tc>
        <w:tc>
          <w:tcPr>
            <w:tcW w:type="dxa" w:w="1728"/>
          </w:tcPr>
          <w:p>
            <w:r>
              <w:t>Declared for QI documentation generation (session summaries)</w:t>
            </w:r>
          </w:p>
        </w:tc>
        <w:tc>
          <w:tcPr>
            <w:tcW w:type="dxa" w:w="1728"/>
          </w:tcPr>
          <w:p>
            <w:r>
              <w:t>MIT</w:t>
            </w:r>
          </w:p>
        </w:tc>
        <w:tc>
          <w:tcPr>
            <w:tcW w:type="dxa" w:w="1728"/>
          </w:tcPr>
          <w:p>
            <w:r>
              <w:t>&gt;=1.1</w:t>
            </w:r>
          </w:p>
        </w:tc>
      </w:tr>
      <w:tr>
        <w:tc>
          <w:tcPr>
            <w:tcW w:type="dxa" w:w="1728"/>
          </w:tcPr>
          <w:p>
            <w:r>
              <w:rPr>
                <w:b/>
              </w:rPr>
              <w:t>AI — Cloud (primary)</w:t>
            </w:r>
          </w:p>
        </w:tc>
        <w:tc>
          <w:tcPr>
            <w:tcW w:type="dxa" w:w="1728"/>
          </w:tcPr>
          <w:p>
            <w:r>
              <w:rPr>
                <w:b/>
              </w:rPr>
              <w:t>Cloudflare Workers AI</w:t>
            </w:r>
          </w:p>
        </w:tc>
        <w:tc>
          <w:tcPr>
            <w:tcW w:type="dxa" w:w="1728"/>
          </w:tcPr>
          <w:p>
            <w:r>
              <w:t>Primary post-generation LLM — @cf/qwen/qwen2.5-7b-instruct-fast (free tier). Needs CF_ACCOUNT_ID + CF_AI_TOKEN; not yet configured</w:t>
            </w:r>
          </w:p>
        </w:tc>
        <w:tc>
          <w:tcPr>
            <w:tcW w:type="dxa" w:w="1728"/>
          </w:tcPr>
          <w:p>
            <w:r>
              <w:t>Free tier</w:t>
            </w:r>
          </w:p>
        </w:tc>
        <w:tc>
          <w:tcPr>
            <w:tcW w:type="dxa" w:w="1728"/>
          </w:tcPr>
          <w:p>
            <w:r>
              <w:t>qwen2.5-7b-instruct-fast</w:t>
            </w:r>
          </w:p>
        </w:tc>
      </w:tr>
      <w:tr>
        <w:tc>
          <w:tcPr>
            <w:tcW w:type="dxa" w:w="1728"/>
          </w:tcPr>
          <w:p>
            <w:r>
              <w:rPr>
                <w:b/>
              </w:rPr>
              <w:t>AI — Local (fallback)</w:t>
            </w:r>
          </w:p>
        </w:tc>
        <w:tc>
          <w:tcPr>
            <w:tcW w:type="dxa" w:w="1728"/>
          </w:tcPr>
          <w:p>
            <w:r>
              <w:rPr>
                <w:b/>
              </w:rPr>
              <w:t>Ollama</w:t>
            </w:r>
          </w:p>
        </w:tc>
        <w:tc>
          <w:tcPr>
            <w:tcW w:type="dxa" w:w="1728"/>
          </w:tcPr>
          <w:p>
            <w:r>
              <w:t>Local fallback LLM — qwen3:8b via http://localhost:11434/api/generate (free, private)</w:t>
            </w:r>
          </w:p>
        </w:tc>
        <w:tc>
          <w:tcPr>
            <w:tcW w:type="dxa" w:w="1728"/>
          </w:tcPr>
          <w:p>
            <w:r>
              <w:t>MIT</w:t>
            </w:r>
          </w:p>
        </w:tc>
        <w:tc>
          <w:tcPr>
            <w:tcW w:type="dxa" w:w="1728"/>
          </w:tcPr>
          <w:p>
            <w:r>
              <w:t>qwen3:8b</w:t>
            </w:r>
          </w:p>
        </w:tc>
      </w:tr>
      <w:tr>
        <w:tc>
          <w:tcPr>
            <w:tcW w:type="dxa" w:w="1728"/>
          </w:tcPr>
          <w:p>
            <w:r>
              <w:rPr>
                <w:b/>
              </w:rPr>
              <w:t>Channels</w:t>
            </w:r>
          </w:p>
        </w:tc>
        <w:tc>
          <w:tcPr>
            <w:tcW w:type="dxa" w:w="1728"/>
          </w:tcPr>
          <w:p>
            <w:r>
              <w:rPr>
                <w:b/>
              </w:rPr>
              <w:t>Facebook Graph API</w:t>
            </w:r>
          </w:p>
        </w:tc>
        <w:tc>
          <w:tcPr>
            <w:tcW w:type="dxa" w:w="1728"/>
          </w:tcPr>
          <w:p>
            <w:r>
              <w:t>Page feed publishing at graph.facebook.com/v19.0/{page_id}/feed (Fumi). Blocked on Meta credentials</w:t>
            </w:r>
          </w:p>
        </w:tc>
        <w:tc>
          <w:tcPr>
            <w:tcW w:type="dxa" w:w="1728"/>
          </w:tcPr>
          <w:p>
            <w:r>
              <w:t>Meta Platform Terms</w:t>
            </w:r>
          </w:p>
        </w:tc>
        <w:tc>
          <w:tcPr>
            <w:tcW w:type="dxa" w:w="1728"/>
          </w:tcPr>
          <w:p>
            <w:r>
              <w:t>v19.0</w:t>
            </w:r>
          </w:p>
        </w:tc>
      </w:tr>
      <w:tr>
        <w:tc>
          <w:tcPr>
            <w:tcW w:type="dxa" w:w="1728"/>
          </w:tcPr>
          <w:p>
            <w:r>
              <w:rPr>
                <w:b/>
              </w:rPr>
              <w:t>Channels (planned)</w:t>
            </w:r>
          </w:p>
        </w:tc>
        <w:tc>
          <w:tcPr>
            <w:tcW w:type="dxa" w:w="1728"/>
          </w:tcPr>
          <w:p>
            <w:r>
              <w:rPr>
                <w:b/>
              </w:rPr>
              <w:t>Instagram + WhatsApp APIs</w:t>
            </w:r>
          </w:p>
        </w:tc>
        <w:tc>
          <w:tcPr>
            <w:tcW w:type="dxa" w:w="1728"/>
          </w:tcPr>
          <w:p>
            <w:r>
              <w:t>Planned — IG Content Publishing + WhatsApp Cloud API under the Maia Quiddam identity. No code yet</w:t>
            </w:r>
          </w:p>
        </w:tc>
        <w:tc>
          <w:tcPr>
            <w:tcW w:type="dxa" w:w="1728"/>
          </w:tcPr>
          <w:p>
            <w:r>
              <w:t>Meta Platform Terms</w:t>
            </w:r>
          </w:p>
        </w:tc>
        <w:tc>
          <w:tcPr>
            <w:tcW w:type="dxa" w:w="1728"/>
          </w:tcPr>
          <w:p>
            <w:r>
              <w:t>planned</w:t>
            </w:r>
          </w:p>
        </w:tc>
      </w:tr>
      <w:tr>
        <w:tc>
          <w:tcPr>
            <w:tcW w:type="dxa" w:w="1728"/>
          </w:tcPr>
          <w:p>
            <w:r>
              <w:rPr>
                <w:b/>
              </w:rPr>
              <w:t>Scheduling</w:t>
            </w:r>
          </w:p>
        </w:tc>
        <w:tc>
          <w:tcPr>
            <w:tcW w:type="dxa" w:w="1728"/>
          </w:tcPr>
          <w:p>
            <w:r>
              <w:rPr>
                <w:b/>
              </w:rPr>
              <w:t>Windows Task Scheduler (schtasks)</w:t>
            </w:r>
          </w:p>
        </w:tc>
        <w:tc>
          <w:tcPr>
            <w:tcW w:type="dxa" w:w="1728"/>
          </w:tcPr>
          <w:p>
            <w:r>
              <w:t>Runs the Fumi pipelines on cadence (FumiMaiaWeekly Sat, FumiQIDaily Mon-Fri). Setup script ready; jobs not registered</w:t>
            </w:r>
          </w:p>
        </w:tc>
        <w:tc>
          <w:tcPr>
            <w:tcW w:type="dxa" w:w="1728"/>
          </w:tcPr>
          <w:p>
            <w:r>
              <w:t>OS component</w:t>
            </w:r>
          </w:p>
        </w:tc>
        <w:tc>
          <w:tcPr>
            <w:tcW w:type="dxa" w:w="1728"/>
          </w:tcPr>
          <w:p>
            <w:r>
              <w:t>Windows 11</w:t>
            </w:r>
          </w:p>
        </w:tc>
      </w:tr>
      <w:tr>
        <w:tc>
          <w:tcPr>
            <w:tcW w:type="dxa" w:w="1728"/>
          </w:tcPr>
          <w:p>
            <w:r>
              <w:rPr>
                <w:b/>
              </w:rPr>
              <w:t>Operations</w:t>
            </w:r>
          </w:p>
        </w:tc>
        <w:tc>
          <w:tcPr>
            <w:tcW w:type="dxa" w:w="1728"/>
          </w:tcPr>
          <w:p>
            <w:r>
              <w:rPr>
                <w:b/>
              </w:rPr>
              <w:t>Cloudflare Tunnel (NSSM)</w:t>
            </w:r>
          </w:p>
        </w:tc>
        <w:tc>
          <w:tcPr>
            <w:tcW w:type="dxa" w:w="1728"/>
          </w:tcPr>
          <w:p>
            <w:r>
              <w:t>Static named tunnel qi-mq (service QI_MQTunnel) exposing quiddam.com -&gt; :7840 and api.quiddam.com -&gt; :8500. Live; the MQ app service itself is not yet registered</w:t>
            </w:r>
          </w:p>
        </w:tc>
        <w:tc>
          <w:tcPr>
            <w:tcW w:type="dxa" w:w="1728"/>
          </w:tcPr>
          <w:p>
            <w:r>
              <w:t>Cloudflare / open source</w:t>
            </w:r>
          </w:p>
        </w:tc>
        <w:tc>
          <w:tcPr>
            <w:tcW w:type="dxa" w:w="1728"/>
          </w:tcPr>
          <w:p>
            <w:r>
              <w:t>named tunnel</w:t>
            </w:r>
          </w:p>
        </w:tc>
      </w:tr>
      <w:tr>
        <w:tc>
          <w:tcPr>
            <w:tcW w:type="dxa" w:w="1728"/>
          </w:tcPr>
          <w:p>
            <w:r>
              <w:rPr>
                <w:b/>
              </w:rPr>
              <w:t>Persistence</w:t>
            </w:r>
          </w:p>
        </w:tc>
        <w:tc>
          <w:tcPr>
            <w:tcW w:type="dxa" w:w="1728"/>
          </w:tcPr>
          <w:p>
            <w:r>
              <w:rPr>
                <w:b/>
              </w:rPr>
              <w:t>JSON files on disk</w:t>
            </w:r>
          </w:p>
        </w:tc>
        <w:tc>
          <w:tcPr>
            <w:tcW w:type="dxa" w:w="1728"/>
          </w:tcPr>
          <w:p>
            <w:r>
              <w:t>There is no database. State lives as files: config/mq.json, data/digests/*.json, data/posts/{drafts,published,failed}/*.json, identity/manifest.json</w:t>
            </w:r>
          </w:p>
        </w:tc>
        <w:tc>
          <w:tcPr>
            <w:tcW w:type="dxa" w:w="1728"/>
          </w:tcPr>
          <w:p>
            <w:r>
              <w:t>N/A</w:t>
            </w:r>
          </w:p>
        </w:tc>
        <w:tc>
          <w:tcPr>
            <w:tcW w:type="dxa" w:w="1728"/>
          </w:tcPr>
          <w:p>
            <w:r>
              <w:t>n/a</w:t>
            </w:r>
          </w:p>
        </w:tc>
      </w:tr>
    </w:tbl>
    <w:p/>
    <w:p>
      <w:pPr>
        <w:pStyle w:val="Heading2"/>
      </w:pPr>
      <w:r>
        <w:t>Technology Deep Dives</w:t>
      </w:r>
    </w:p>
    <w:p>
      <w:pPr>
        <w:pStyle w:val="Heading3"/>
      </w:pPr>
      <w:r>
        <w:t>Why this status page is deliberately conservative</w:t>
      </w:r>
    </w:p>
    <w:p>
      <w:r>
        <w:t>MQ's registry status is 'new', and the evidence backs that up. The code is real — a complete Kaze (RSS) -&gt; Fumi (LLM compose) -&gt; Fumi (Graph API publish) pipeline plus a FastAPI/Gradio shell — but almost none of it has run. The only on-disk runtime artefact is data/logs/mq.log, which shows the API+UI booted manually once on 2026-06-10. There are no digests, no drafts, no published posts, no database, and no Meta credentials. So most capabilities here are marked Built/Partial (code exists, unexecuted) or Planned, and very little is Live. The most developed part of MQ is not its code but its soul: the Persona Bible, the decision log, and the architecture blueprint.</w:t>
      </w:r>
    </w:p>
    <w:p>
      <w:pPr>
        <w:pStyle w:val="Heading3"/>
      </w:pPr>
      <w:r>
        <w:t>The Hybrid coherence model (maia/ vs agents/)</w:t>
      </w:r>
    </w:p>
    <w:p>
      <w:r>
        <w:t>MQ's folder layout encodes one rule: anything the audience experiences AS Maia lives under maia/ and is branded with her name; anything that merely produces it stays in agents/ as invisible plumbing with poetic codenames (Kaze = perception, Fumi = publisher), Renne's boundaries become gate/ (the Governor), and identity is one identity/ kit. Today the working code all lives in agents/ and the maia/ + gate/ folders are pre-wired empty rooms. The first real development step is the 'Hybrid migration': split Fumi's writing half into maia/voice, build the gate/ approval queue, and build maia/memory — done together because the pipeline is being redesigned for four surfaces anyway, so it migrates once rather than twice.</w:t>
      </w:r>
    </w:p>
    <w:p>
      <w:pPr>
        <w:pStyle w:val="Heading3"/>
      </w:pPr>
      <w:r>
        <w:t>Two-tier LLM with cloud-then-local failover</w:t>
      </w:r>
    </w:p>
    <w:p>
      <w:r>
        <w:t>Fumi generates posts with a small, cheap chain: it tries Cloudflare Workers AI first (qwen2.5-7b-instruct-fast, free tier) and falls back to a local Ollama model (qwen3:8b) if Cloudflare fails or is unconfigured. Both are called over plain urllib with explicit timeouts (30s cloud, 60s local), and the whole thing raises only if both tiers fail. This mirrors the QI cost discipline — free/local models for routine generation — and means MQ has no per-post LLM cost. Neither tier is wired up yet (no CF token configured), so this path is untested in practice.</w:t>
      </w:r>
    </w:p>
    <w:p>
      <w:pPr>
        <w:pStyle w:val="Heading3"/>
      </w:pPr>
      <w:r>
        <w:t>No database — everything is files</w:t>
      </w:r>
    </w:p>
    <w:p>
      <w:r>
        <w:t>Unlike its sibling projects (Maia's maia.db, NEXUS's nexus.db), MQ has no SQLite or ChromaDB store. State is plain JSON on disk: config/mq.json for settings, data/digests/kaze-&lt;stream&gt;-digest.json for fetched news, and data/posts/{drafts,published,failed}/*.json for the post lifecycle, with each draft physically moved between folders as its status changes. The Identity Kit (identity/manifest.json) and the soul (docs/PERSONA_BIBLE.md) are likewise just files. When persona memory (maia/memory) is built it will need a real continuity store — that is the most likely point at which a database is introduced.</w:t>
      </w:r>
    </w:p>
    <w:p>
      <w:pPr>
        <w:pStyle w:val="Heading3"/>
      </w:pPr>
      <w:r>
        <w:t>Publishing safety: dry-run today, gate tomorrow</w:t>
      </w:r>
    </w:p>
    <w:p>
      <w:r>
        <w:t>The publisher supports a --dry-run flag that previews exactly what would be posted without calling the Graph API, and the scheduler injects it automatically for the publish step. That is the only safety mechanism in place right now. The persona model (Bible Law 0 / decision D3) requires a stronger guarantee: a draft-and-approve gate where the Governor reviews every post before it goes out. As written, Fumi would auto-publish whatever it generates — which is why building gate/ is a high-priority next step, not an optional one.</w:t>
      </w:r>
    </w:p>
    <w:p>
      <w:r>
        <w:br w:type="page"/>
      </w:r>
    </w:p>
    <w:p>
      <w:pPr>
        <w:pStyle w:val="Heading1"/>
      </w:pPr>
      <w:r>
        <w:t>Documentation &amp; Source Index</w:t>
      </w:r>
    </w:p>
    <w:p>
      <w:pPr>
        <w:pStyle w:val="Heading2"/>
      </w:pPr>
      <w:r>
        <w:t>Persona &amp; Soul (the most developed part)</w:t>
      </w:r>
    </w:p>
    <w:p>
      <w:pPr>
        <w:pStyle w:val="ListBullet"/>
      </w:pPr>
      <w:r>
        <w:rPr>
          <w:b/>
        </w:rPr>
        <w:t>Persona Bible</w:t>
      </w:r>
      <w:r>
        <w:rPr>
          <w:color w:val="666666"/>
          <w:sz w:val="17"/>
        </w:rPr>
        <w:t xml:space="preserve">  [Markdown]</w:t>
      </w:r>
    </w:p>
    <w:p>
      <w:pPr>
        <w:ind w:left="720"/>
      </w:pPr>
      <w:r>
        <w:rPr>
          <w:rFonts w:ascii="Consolas" w:hAnsi="Consolas"/>
          <w:sz w:val="17"/>
        </w:rPr>
        <w:t>C:\MQ\docs\PERSONA_BIBLE.md</w:t>
      </w:r>
    </w:p>
    <w:p>
      <w:pPr>
        <w:ind w:left="720"/>
      </w:pPr>
      <w:r>
        <w:rPr>
          <w:sz w:val="18"/>
        </w:rPr>
        <w:t>The canonical soul document. Law 0 (Independence), the Governor, the name's meaning, biography draft, personality dials (warmth 8 / curiosity 10 / wit 6 / ...), passions, the four voices, the approval gate, the maturation arc, the 'never' list, and the open dials. Everything Maia says must trace back here.</w:t>
      </w:r>
    </w:p>
    <w:p>
      <w:pPr>
        <w:pStyle w:val="ListBullet"/>
      </w:pPr>
      <w:r>
        <w:rPr>
          <w:b/>
        </w:rPr>
        <w:t>Decision Log</w:t>
      </w:r>
      <w:r>
        <w:rPr>
          <w:color w:val="666666"/>
          <w:sz w:val="17"/>
        </w:rPr>
        <w:t xml:space="preserve">  [Markdown]</w:t>
      </w:r>
    </w:p>
    <w:p>
      <w:pPr>
        <w:ind w:left="720"/>
      </w:pPr>
      <w:r>
        <w:rPr>
          <w:rFonts w:ascii="Consolas" w:hAnsi="Consolas"/>
          <w:sz w:val="17"/>
        </w:rPr>
        <w:t>C:\MQ\docs\DECISIONS.md</w:t>
      </w:r>
    </w:p>
    <w:p>
      <w:pPr>
        <w:ind w:left="720"/>
      </w:pPr>
      <w:r>
        <w:rPr>
          <w:sz w:val="18"/>
        </w:rPr>
        <w:t>Canonical record of persona + architecture decisions — 14 locked (D1-D14), draft proposals, and 6 open dials. Newest at top; pairs with the Persona Bible.</w:t>
      </w:r>
    </w:p>
    <w:p>
      <w:pPr>
        <w:pStyle w:val="ListBullet"/>
      </w:pPr>
      <w:r>
        <w:rPr>
          <w:b/>
        </w:rPr>
        <w:t>Architecture Blueprint</w:t>
      </w:r>
      <w:r>
        <w:rPr>
          <w:color w:val="666666"/>
          <w:sz w:val="17"/>
        </w:rPr>
        <w:t xml:space="preserve">  [Markdown]</w:t>
      </w:r>
    </w:p>
    <w:p>
      <w:pPr>
        <w:ind w:left="720"/>
      </w:pPr>
      <w:r>
        <w:rPr>
          <w:rFonts w:ascii="Consolas" w:hAnsi="Consolas"/>
          <w:sz w:val="17"/>
        </w:rPr>
        <w:t>C:\MQ\docs\Technical Documentation\ARCHITECTURE.md</w:t>
      </w:r>
    </w:p>
    <w:p>
      <w:pPr>
        <w:ind w:left="720"/>
      </w:pPr>
      <w:r>
        <w:rPr>
          <w:sz w:val="18"/>
        </w:rPr>
        <w:t>The Hybrid coherence model: maia/ (expression) vs agents/ (Crew) vs gate/ (Governor) vs identity/ (Kit), the publish flow for all four surfaces, the old-&gt;new code map, and the pre-wired seams for the evolved Maia.</w:t>
      </w:r>
    </w:p>
    <w:p>
      <w:pPr>
        <w:pStyle w:val="ListBullet"/>
      </w:pPr>
      <w:r>
        <w:rPr>
          <w:b/>
        </w:rPr>
        <w:t>Implementation Log — Persona Foundation</w:t>
      </w:r>
      <w:r>
        <w:rPr>
          <w:color w:val="666666"/>
          <w:sz w:val="17"/>
        </w:rPr>
        <w:t xml:space="preserve">  [Markdown]</w:t>
      </w:r>
    </w:p>
    <w:p>
      <w:pPr>
        <w:ind w:left="720"/>
      </w:pPr>
      <w:r>
        <w:rPr>
          <w:rFonts w:ascii="Consolas" w:hAnsi="Consolas"/>
          <w:sz w:val="17"/>
        </w:rPr>
        <w:t>C:\MQ\docs\Implementation Log\2026-06-20_persona-foundation.md</w:t>
      </w:r>
    </w:p>
    <w:p>
      <w:pPr>
        <w:ind w:left="720"/>
      </w:pPr>
      <w:r>
        <w:rPr>
          <w:sz w:val="18"/>
        </w:rPr>
        <w:t>The 2026-06-20 session log: established the independent-persona + Governor model, wrote the Bible/Decisions/Architecture, and laid the pre-wired skeleton. Lists the gaps found in the existing build vs the owner's vision.</w:t>
      </w:r>
    </w:p>
    <w:p>
      <w:pPr>
        <w:pStyle w:val="Heading2"/>
      </w:pPr>
      <w:r>
        <w:t>Project Overview &amp; Instructions</w:t>
      </w:r>
    </w:p>
    <w:p>
      <w:pPr>
        <w:pStyle w:val="ListBullet"/>
      </w:pPr>
      <w:r>
        <w:rPr>
          <w:b/>
        </w:rPr>
        <w:t>Project Summary</w:t>
      </w:r>
      <w:r>
        <w:rPr>
          <w:color w:val="666666"/>
          <w:sz w:val="17"/>
        </w:rPr>
        <w:t xml:space="preserve">  [Markdown]</w:t>
      </w:r>
    </w:p>
    <w:p>
      <w:pPr>
        <w:ind w:left="720"/>
      </w:pPr>
      <w:r>
        <w:rPr>
          <w:rFonts w:ascii="Consolas" w:hAnsi="Consolas"/>
          <w:sz w:val="17"/>
        </w:rPr>
        <w:t>C:\MQ\SUMMARY.md</w:t>
      </w:r>
    </w:p>
    <w:p>
      <w:pPr>
        <w:ind w:left="720"/>
      </w:pPr>
      <w:r>
        <w:rPr>
          <w:sz w:val="18"/>
        </w:rPr>
        <w:t>Plain-language summary: Maia Quiddam as an independent persona (not a pen name), the invisible Governor, current state (not live, awaiting FB approval), path and ports.</w:t>
      </w:r>
    </w:p>
    <w:p>
      <w:pPr>
        <w:pStyle w:val="ListBullet"/>
      </w:pPr>
      <w:r>
        <w:rPr>
          <w:b/>
        </w:rPr>
        <w:t>Claude Project Instructions</w:t>
      </w:r>
      <w:r>
        <w:rPr>
          <w:color w:val="666666"/>
          <w:sz w:val="17"/>
        </w:rPr>
        <w:t xml:space="preserve">  [Markdown]</w:t>
      </w:r>
    </w:p>
    <w:p>
      <w:pPr>
        <w:ind w:left="720"/>
      </w:pPr>
      <w:r>
        <w:rPr>
          <w:rFonts w:ascii="Consolas" w:hAnsi="Consolas"/>
          <w:sz w:val="17"/>
        </w:rPr>
        <w:t>C:\MQ\CLAUDE.md</w:t>
      </w:r>
    </w:p>
    <w:p>
      <w:pPr>
        <w:ind w:left="720"/>
      </w:pPr>
      <w:r>
        <w:rPr>
          <w:sz w:val="18"/>
        </w:rPr>
        <w:t>Session-start protocol for MQ: what MQ is, the Hybrid architecture table, paths, ports (8500/7840), the quiddam.com static tunnel + ingress map, required secrets, and the parallel-projects 'do not break' table.</w:t>
      </w:r>
    </w:p>
    <w:p>
      <w:pPr>
        <w:pStyle w:val="ListBullet"/>
      </w:pPr>
      <w:r>
        <w:rPr>
          <w:b/>
        </w:rPr>
        <w:t>Fumi Agent Profile</w:t>
      </w:r>
      <w:r>
        <w:rPr>
          <w:color w:val="666666"/>
          <w:sz w:val="17"/>
        </w:rPr>
        <w:t xml:space="preserve">  [Markdown]</w:t>
      </w:r>
    </w:p>
    <w:p>
      <w:pPr>
        <w:ind w:left="720"/>
      </w:pPr>
      <w:r>
        <w:rPr>
          <w:rFonts w:ascii="Consolas" w:hAnsi="Consolas"/>
          <w:sz w:val="17"/>
        </w:rPr>
        <w:t>C:\MQ\FUMI.md</w:t>
      </w:r>
    </w:p>
    <w:p>
      <w:pPr>
        <w:ind w:left="720"/>
      </w:pPr>
      <w:r>
        <w:rPr>
          <w:sz w:val="18"/>
        </w:rPr>
        <w:t>Profile of the Fumi publisher agent: the Kaze-&gt;generate-&gt;post pipeline, content streams/pages/schedules, the two-tier LLM stack, persona prompts, required secrets, CLI usage, Task Scheduler jobs, and future extensions.</w:t>
      </w:r>
    </w:p>
    <w:p>
      <w:pPr>
        <w:pStyle w:val="ListBullet"/>
      </w:pPr>
      <w:r>
        <w:rPr>
          <w:b/>
        </w:rPr>
        <w:t>Docs Index</w:t>
      </w:r>
      <w:r>
        <w:rPr>
          <w:color w:val="666666"/>
          <w:sz w:val="17"/>
        </w:rPr>
        <w:t xml:space="preserve">  [Markdown]</w:t>
      </w:r>
    </w:p>
    <w:p>
      <w:pPr>
        <w:ind w:left="720"/>
      </w:pPr>
      <w:r>
        <w:rPr>
          <w:rFonts w:ascii="Consolas" w:hAnsi="Consolas"/>
          <w:sz w:val="17"/>
        </w:rPr>
        <w:t>C:\MQ\docs\README.md</w:t>
      </w:r>
    </w:p>
    <w:p>
      <w:pPr>
        <w:ind w:left="720"/>
      </w:pPr>
      <w:r>
        <w:rPr>
          <w:sz w:val="18"/>
        </w:rPr>
        <w:t>Auto-generated documentation index (by migrate_docs.py) describing the QI project docs/ standard and current subfolder contents.</w:t>
      </w:r>
    </w:p>
    <w:p>
      <w:pPr>
        <w:pStyle w:val="Heading2"/>
      </w:pPr>
      <w:r>
        <w:t>Layer READMEs (the coherence map in place)</w:t>
      </w:r>
    </w:p>
    <w:p>
      <w:pPr>
        <w:pStyle w:val="ListBullet"/>
      </w:pPr>
      <w:r>
        <w:rPr>
          <w:b/>
        </w:rPr>
        <w:t>Maia layer README</w:t>
      </w:r>
      <w:r>
        <w:rPr>
          <w:color w:val="666666"/>
          <w:sz w:val="17"/>
        </w:rPr>
        <w:t xml:space="preserve">  [Markdown]</w:t>
      </w:r>
    </w:p>
    <w:p>
      <w:pPr>
        <w:ind w:left="720"/>
      </w:pPr>
      <w:r>
        <w:rPr>
          <w:rFonts w:ascii="Consolas" w:hAnsi="Consolas"/>
          <w:sz w:val="17"/>
        </w:rPr>
        <w:t>C:\MQ\maia\README.md</w:t>
      </w:r>
    </w:p>
    <w:p>
      <w:pPr>
        <w:ind w:left="720"/>
      </w:pPr>
      <w:r>
        <w:rPr>
          <w:sz w:val="18"/>
        </w:rPr>
        <w:t>Describes the persona-expression layer and the status of each module: voice (migrate from Fumi), memory (to build), and the pre-wired speech / face / conversation / longform empty rooms.</w:t>
      </w:r>
    </w:p>
    <w:p>
      <w:pPr>
        <w:pStyle w:val="ListBullet"/>
      </w:pPr>
      <w:r>
        <w:rPr>
          <w:b/>
        </w:rPr>
        <w:t>Gate README</w:t>
      </w:r>
      <w:r>
        <w:rPr>
          <w:color w:val="666666"/>
          <w:sz w:val="17"/>
        </w:rPr>
        <w:t xml:space="preserve">  [Markdown]</w:t>
      </w:r>
    </w:p>
    <w:p>
      <w:pPr>
        <w:ind w:left="720"/>
      </w:pPr>
      <w:r>
        <w:rPr>
          <w:rFonts w:ascii="Consolas" w:hAnsi="Consolas"/>
          <w:sz w:val="17"/>
        </w:rPr>
        <w:t>C:\MQ\gate\README.md</w:t>
      </w:r>
    </w:p>
    <w:p>
      <w:pPr>
        <w:ind w:left="720"/>
      </w:pPr>
      <w:r>
        <w:rPr>
          <w:sz w:val="18"/>
        </w:rPr>
        <w:t>The Governor's desk — the planned draft -&gt; approve -&gt; publish queue that enforces Law 0. Status: to build (first dev phase).</w:t>
      </w:r>
    </w:p>
    <w:p>
      <w:pPr>
        <w:pStyle w:val="ListBullet"/>
      </w:pPr>
      <w:r>
        <w:rPr>
          <w:b/>
        </w:rPr>
        <w:t>Identity Kit README</w:t>
      </w:r>
      <w:r>
        <w:rPr>
          <w:color w:val="666666"/>
          <w:sz w:val="17"/>
        </w:rPr>
        <w:t xml:space="preserve">  [Markdown]</w:t>
      </w:r>
    </w:p>
    <w:p>
      <w:pPr>
        <w:ind w:left="720"/>
      </w:pPr>
      <w:r>
        <w:rPr>
          <w:rFonts w:ascii="Consolas" w:hAnsi="Consolas"/>
          <w:sz w:val="17"/>
        </w:rPr>
        <w:t>C:\MQ\identity\README.md</w:t>
      </w:r>
    </w:p>
    <w:p>
      <w:pPr>
        <w:ind w:left="720"/>
      </w:pPr>
      <w:r>
        <w:rPr>
          <w:sz w:val="18"/>
        </w:rPr>
        <w:t>The single source of identity truth — face / voice / style — that keeps every photo, video, and TTS clip recognisably the same Maia. Lock before generating any media.</w:t>
      </w:r>
    </w:p>
    <w:p>
      <w:pPr>
        <w:pStyle w:val="Heading2"/>
      </w:pPr>
      <w:r>
        <w:t>Configuration &amp; Identity</w:t>
      </w:r>
    </w:p>
    <w:p>
      <w:pPr>
        <w:pStyle w:val="ListBullet"/>
      </w:pPr>
      <w:r>
        <w:rPr>
          <w:b/>
        </w:rPr>
        <w:t>Runtime Config</w:t>
      </w:r>
      <w:r>
        <w:rPr>
          <w:color w:val="666666"/>
          <w:sz w:val="17"/>
        </w:rPr>
        <w:t xml:space="preserve">  [JSON]</w:t>
      </w:r>
    </w:p>
    <w:p>
      <w:pPr>
        <w:ind w:left="720"/>
      </w:pPr>
      <w:r>
        <w:rPr>
          <w:rFonts w:ascii="Consolas" w:hAnsi="Consolas"/>
          <w:sz w:val="17"/>
        </w:rPr>
        <w:t>C:\MQ\config\mq.json</w:t>
      </w:r>
    </w:p>
    <w:p>
      <w:pPr>
        <w:ind w:left="720"/>
      </w:pPr>
      <w:r>
        <w:rPr>
          <w:sz w:val="18"/>
        </w:rPr>
        <w:t>Ports (8500/7840), persona block (name/handle/tone), content_streams (maia_page weekly / qi_page daily), the LLM chain (Cloudflare primary, Ollama fallback), Kaze RSS source lists per stream, and the Fumi posts/digests dir layout.</w:t>
      </w:r>
    </w:p>
    <w:p>
      <w:pPr>
        <w:pStyle w:val="ListBullet"/>
      </w:pPr>
      <w:r>
        <w:rPr>
          <w:b/>
        </w:rPr>
        <w:t>Identity Manifest</w:t>
      </w:r>
      <w:r>
        <w:rPr>
          <w:color w:val="666666"/>
          <w:sz w:val="17"/>
        </w:rPr>
        <w:t xml:space="preserve">  [JSON]</w:t>
      </w:r>
    </w:p>
    <w:p>
      <w:pPr>
        <w:ind w:left="720"/>
      </w:pPr>
      <w:r>
        <w:rPr>
          <w:rFonts w:ascii="Consolas" w:hAnsi="Consolas"/>
          <w:sz w:val="17"/>
        </w:rPr>
        <w:t>C:\MQ\identity\manifest.json</w:t>
      </w:r>
    </w:p>
    <w:p>
      <w:pPr>
        <w:ind w:left="720"/>
      </w:pPr>
      <w:r>
        <w:rPr>
          <w:sz w:val="18"/>
        </w:rPr>
        <w:t>Machine-readable Identity Kit pointing to the soul (PERSONA_BIBLE.md), with face / voice_spoken / style all currently status='placeholder' (empty references, null seed/embedding).</w:t>
      </w:r>
    </w:p>
    <w:p>
      <w:pPr>
        <w:pStyle w:val="ListBullet"/>
      </w:pPr>
      <w:r>
        <w:rPr>
          <w:b/>
        </w:rPr>
        <w:t>Secrets (template, not committed)</w:t>
      </w:r>
      <w:r>
        <w:rPr>
          <w:color w:val="666666"/>
          <w:sz w:val="17"/>
        </w:rPr>
        <w:t xml:space="preserve">  [Env]</w:t>
      </w:r>
    </w:p>
    <w:p>
      <w:pPr>
        <w:ind w:left="720"/>
      </w:pPr>
      <w:r>
        <w:rPr>
          <w:rFonts w:ascii="Consolas" w:hAnsi="Consolas"/>
          <w:sz w:val="17"/>
        </w:rPr>
        <w:t>C:\MQ\secrets\mq.env</w:t>
      </w:r>
    </w:p>
    <w:p>
      <w:pPr>
        <w:ind w:left="720"/>
      </w:pPr>
      <w:r>
        <w:rPr>
          <w:sz w:val="18"/>
        </w:rPr>
        <w:t>Required keys: FB_PAGE_ID/FB_PAGE_ACCESS_TOKEN + QI_PAGE_ID/QI_PAGE_ACCESS_TOKEN, IG_USER_ID, CF_ACCOUNT_ID/CF_AI_TOKEN, OLLAMA_URL. Not yet populated (the launch blocker).</w:t>
      </w:r>
    </w:p>
    <w:p>
      <w:pPr>
        <w:pStyle w:val="Heading2"/>
      </w:pPr>
      <w:r>
        <w:t>Key Source</w:t>
      </w:r>
    </w:p>
    <w:p>
      <w:pPr>
        <w:pStyle w:val="ListBullet"/>
      </w:pPr>
      <w:r>
        <w:rPr>
          <w:b/>
        </w:rPr>
        <w:t>Main Entry Point</w:t>
      </w:r>
      <w:r>
        <w:rPr>
          <w:color w:val="666666"/>
          <w:sz w:val="17"/>
        </w:rPr>
        <w:t xml:space="preserve">  [Python]</w:t>
      </w:r>
    </w:p>
    <w:p>
      <w:pPr>
        <w:ind w:left="720"/>
      </w:pPr>
      <w:r>
        <w:rPr>
          <w:rFonts w:ascii="Consolas" w:hAnsi="Consolas"/>
          <w:sz w:val="17"/>
        </w:rPr>
        <w:t>C:\MQ\main.py</w:t>
      </w:r>
    </w:p>
    <w:p>
      <w:pPr>
        <w:ind w:left="720"/>
      </w:pPr>
      <w:r>
        <w:rPr>
          <w:sz w:val="18"/>
        </w:rPr>
        <w:t>Launches the FastAPI API (:8500, daemon thread) + Gradio UI (:7840). Logs to data/logs/mq.log.</w:t>
      </w:r>
    </w:p>
    <w:p>
      <w:pPr>
        <w:pStyle w:val="ListBullet"/>
      </w:pPr>
      <w:r>
        <w:rPr>
          <w:b/>
        </w:rPr>
        <w:t>FastAPI App</w:t>
      </w:r>
      <w:r>
        <w:rPr>
          <w:color w:val="666666"/>
          <w:sz w:val="17"/>
        </w:rPr>
        <w:t xml:space="preserve">  [Python]</w:t>
      </w:r>
    </w:p>
    <w:p>
      <w:pPr>
        <w:ind w:left="720"/>
      </w:pPr>
      <w:r>
        <w:rPr>
          <w:rFonts w:ascii="Consolas" w:hAnsi="Consolas"/>
          <w:sz w:val="17"/>
        </w:rPr>
        <w:t>C:\MQ\api\main.py</w:t>
      </w:r>
    </w:p>
    <w:p>
      <w:pPr>
        <w:ind w:left="720"/>
      </w:pPr>
      <w:r>
        <w:rPr>
          <w:sz w:val="18"/>
        </w:rPr>
        <w:t>QI Module Interface Contract endpoints: /health, /version, /info. CORS from qi_registry. No business endpoints yet.</w:t>
      </w:r>
    </w:p>
    <w:p>
      <w:pPr>
        <w:pStyle w:val="ListBullet"/>
      </w:pPr>
      <w:r>
        <w:rPr>
          <w:b/>
        </w:rPr>
        <w:t>Gradio UI</w:t>
      </w:r>
      <w:r>
        <w:rPr>
          <w:color w:val="666666"/>
          <w:sz w:val="17"/>
        </w:rPr>
        <w:t xml:space="preserve">  [Python]</w:t>
      </w:r>
    </w:p>
    <w:p>
      <w:pPr>
        <w:ind w:left="720"/>
      </w:pPr>
      <w:r>
        <w:rPr>
          <w:rFonts w:ascii="Consolas" w:hAnsi="Consolas"/>
          <w:sz w:val="17"/>
        </w:rPr>
        <w:t>C:\MQ\ui\app.py</w:t>
      </w:r>
    </w:p>
    <w:p>
      <w:pPr>
        <w:ind w:left="720"/>
      </w:pPr>
      <w:r>
        <w:rPr>
          <w:sz w:val="18"/>
        </w:rPr>
        <w:t>Minimal Status + About shell that pings the API health endpoint.</w:t>
      </w:r>
    </w:p>
    <w:p>
      <w:pPr>
        <w:pStyle w:val="ListBullet"/>
      </w:pPr>
      <w:r>
        <w:rPr>
          <w:b/>
        </w:rPr>
        <w:t>Kaze — RSS scraper</w:t>
      </w:r>
      <w:r>
        <w:rPr>
          <w:color w:val="666666"/>
          <w:sz w:val="17"/>
        </w:rPr>
        <w:t xml:space="preserve">  [Python]</w:t>
      </w:r>
    </w:p>
    <w:p>
      <w:pPr>
        <w:ind w:left="720"/>
      </w:pPr>
      <w:r>
        <w:rPr>
          <w:rFonts w:ascii="Consolas" w:hAnsi="Consolas"/>
          <w:sz w:val="17"/>
        </w:rPr>
        <w:t>C:\MQ\agents\kaze\kaze_mq.py</w:t>
      </w:r>
    </w:p>
    <w:p>
      <w:pPr>
        <w:ind w:left="720"/>
      </w:pPr>
      <w:r>
        <w:rPr>
          <w:sz w:val="18"/>
        </w:rPr>
        <w:t>Perception: fetches travel/photo/AI RSS, dedupes, writes data/digests/*.json. Complete; never run.</w:t>
      </w:r>
    </w:p>
    <w:p>
      <w:pPr>
        <w:pStyle w:val="ListBullet"/>
      </w:pPr>
      <w:r>
        <w:rPr>
          <w:b/>
        </w:rPr>
        <w:t>Fumi — post generator</w:t>
      </w:r>
      <w:r>
        <w:rPr>
          <w:color w:val="666666"/>
          <w:sz w:val="17"/>
        </w:rPr>
        <w:t xml:space="preserve">  [Python]</w:t>
      </w:r>
    </w:p>
    <w:p>
      <w:pPr>
        <w:ind w:left="720"/>
      </w:pPr>
      <w:r>
        <w:rPr>
          <w:rFonts w:ascii="Consolas" w:hAnsi="Consolas"/>
          <w:sz w:val="17"/>
        </w:rPr>
        <w:t>C:\MQ\agents\fumi\fumi_generate_post.py</w:t>
      </w:r>
    </w:p>
    <w:p>
      <w:pPr>
        <w:ind w:left="720"/>
      </w:pPr>
      <w:r>
        <w:rPr>
          <w:sz w:val="18"/>
        </w:rPr>
        <w:t>Composer: digest -&gt; persona prompt -&gt; LLM (Cloudflare then Ollama) -&gt; draft JSON. Complete; never run.</w:t>
      </w:r>
    </w:p>
    <w:p>
      <w:pPr>
        <w:pStyle w:val="ListBullet"/>
      </w:pPr>
      <w:r>
        <w:rPr>
          <w:b/>
        </w:rPr>
        <w:t>Fumi — Facebook publisher</w:t>
      </w:r>
      <w:r>
        <w:rPr>
          <w:color w:val="666666"/>
          <w:sz w:val="17"/>
        </w:rPr>
        <w:t xml:space="preserve">  [Python]</w:t>
      </w:r>
    </w:p>
    <w:p>
      <w:pPr>
        <w:ind w:left="720"/>
      </w:pPr>
      <w:r>
        <w:rPr>
          <w:rFonts w:ascii="Consolas" w:hAnsi="Consolas"/>
          <w:sz w:val="17"/>
        </w:rPr>
        <w:t>C:\MQ\agents\fumi\fumi_post_facebook.py</w:t>
      </w:r>
    </w:p>
    <w:p>
      <w:pPr>
        <w:ind w:left="720"/>
      </w:pPr>
      <w:r>
        <w:rPr>
          <w:sz w:val="18"/>
        </w:rPr>
        <w:t>Publisher: drafts -&gt; Graph API v19.0 -&gt; published/ or failed/. CLI with --dry-run. Blocked on credentials.</w:t>
      </w:r>
    </w:p>
    <w:p>
      <w:pPr>
        <w:pStyle w:val="ListBullet"/>
      </w:pPr>
      <w:r>
        <w:rPr>
          <w:b/>
        </w:rPr>
        <w:t>Fumi — scheduler</w:t>
      </w:r>
      <w:r>
        <w:rPr>
          <w:color w:val="666666"/>
          <w:sz w:val="17"/>
        </w:rPr>
        <w:t xml:space="preserve">  [Python]</w:t>
      </w:r>
    </w:p>
    <w:p>
      <w:pPr>
        <w:ind w:left="720"/>
      </w:pPr>
      <w:r>
        <w:rPr>
          <w:rFonts w:ascii="Consolas" w:hAnsi="Consolas"/>
          <w:sz w:val="17"/>
        </w:rPr>
        <w:t>C:\MQ\agents\fumi\fumi_scheduler.py</w:t>
      </w:r>
    </w:p>
    <w:p>
      <w:pPr>
        <w:ind w:left="720"/>
      </w:pPr>
      <w:r>
        <w:rPr>
          <w:sz w:val="18"/>
        </w:rPr>
        <w:t>Orchestrates the maia_weekly and qi_daily pipelines via subprocess; for Task Scheduler.</w:t>
      </w:r>
    </w:p>
    <w:p>
      <w:pPr>
        <w:pStyle w:val="ListBullet"/>
      </w:pPr>
      <w:r>
        <w:rPr>
          <w:b/>
        </w:rPr>
        <w:t>Config loader</w:t>
      </w:r>
      <w:r>
        <w:rPr>
          <w:color w:val="666666"/>
          <w:sz w:val="17"/>
        </w:rPr>
        <w:t xml:space="preserve">  [Python]</w:t>
      </w:r>
    </w:p>
    <w:p>
      <w:pPr>
        <w:ind w:left="720"/>
      </w:pPr>
      <w:r>
        <w:rPr>
          <w:rFonts w:ascii="Consolas" w:hAnsi="Consolas"/>
          <w:sz w:val="17"/>
        </w:rPr>
        <w:t>C:\MQ\shared\config.py</w:t>
      </w:r>
    </w:p>
    <w:p>
      <w:pPr>
        <w:ind w:left="720"/>
      </w:pPr>
      <w:r>
        <w:rPr>
          <w:sz w:val="18"/>
        </w:rPr>
        <w:t>load_config() (secrets + config/mq.json, cached) and a dotted-path get() accessor.</w:t>
      </w:r>
    </w:p>
    <w:p>
      <w:pPr>
        <w:pStyle w:val="Heading2"/>
      </w:pPr>
      <w:r>
        <w:t>Tooling, Tests &amp; Ecosystem</w:t>
      </w:r>
    </w:p>
    <w:p>
      <w:pPr>
        <w:pStyle w:val="ListBullet"/>
      </w:pPr>
      <w:r>
        <w:rPr>
          <w:b/>
        </w:rPr>
        <w:t>Live Smoke Test</w:t>
      </w:r>
      <w:r>
        <w:rPr>
          <w:color w:val="666666"/>
          <w:sz w:val="17"/>
        </w:rPr>
        <w:t xml:space="preserve">  [Python]</w:t>
      </w:r>
    </w:p>
    <w:p>
      <w:pPr>
        <w:ind w:left="720"/>
      </w:pPr>
      <w:r>
        <w:rPr>
          <w:rFonts w:ascii="Consolas" w:hAnsi="Consolas"/>
          <w:sz w:val="17"/>
        </w:rPr>
        <w:t>C:\MQ\tests\test_smoke.py</w:t>
      </w:r>
    </w:p>
    <w:p>
      <w:pPr>
        <w:ind w:left="720"/>
      </w:pPr>
      <w:r>
        <w:rPr>
          <w:sz w:val="18"/>
        </w:rPr>
        <w:t>pytest checks of /health, /version, /info, /openapi.json against the live :8500 API; skips cleanly when the service is offline.</w:t>
      </w:r>
    </w:p>
    <w:p>
      <w:pPr>
        <w:pStyle w:val="ListBullet"/>
      </w:pPr>
      <w:r>
        <w:rPr>
          <w:b/>
        </w:rPr>
        <w:t>Task Scheduler Setup</w:t>
      </w:r>
      <w:r>
        <w:rPr>
          <w:color w:val="666666"/>
          <w:sz w:val="17"/>
        </w:rPr>
        <w:t xml:space="preserve">  [Python]</w:t>
      </w:r>
    </w:p>
    <w:p>
      <w:pPr>
        <w:ind w:left="720"/>
      </w:pPr>
      <w:r>
        <w:rPr>
          <w:rFonts w:ascii="Consolas" w:hAnsi="Consolas"/>
          <w:sz w:val="17"/>
        </w:rPr>
        <w:t>C:\MQ\TOOLS\setup_task_scheduler.py</w:t>
      </w:r>
    </w:p>
    <w:p>
      <w:pPr>
        <w:ind w:left="720"/>
      </w:pPr>
      <w:r>
        <w:rPr>
          <w:sz w:val="18"/>
        </w:rPr>
        <w:t>Registers/removes/lists the FumiMaiaWeekly and FumiQIDaily schtasks jobs.</w:t>
      </w:r>
    </w:p>
    <w:p>
      <w:pPr>
        <w:pStyle w:val="ListBullet"/>
      </w:pPr>
      <w:r>
        <w:rPr>
          <w:b/>
        </w:rPr>
        <w:t>Session Summary Tool</w:t>
      </w:r>
      <w:r>
        <w:rPr>
          <w:color w:val="666666"/>
          <w:sz w:val="17"/>
        </w:rPr>
        <w:t xml:space="preserve">  [Python]</w:t>
      </w:r>
    </w:p>
    <w:p>
      <w:pPr>
        <w:ind w:left="720"/>
      </w:pPr>
      <w:r>
        <w:rPr>
          <w:rFonts w:ascii="Consolas" w:hAnsi="Consolas"/>
          <w:sz w:val="17"/>
        </w:rPr>
        <w:t>C:\MQ\TOOLS\create_session_summary.py</w:t>
      </w:r>
    </w:p>
    <w:p>
      <w:pPr>
        <w:ind w:left="720"/>
      </w:pPr>
      <w:r>
        <w:rPr>
          <w:sz w:val="18"/>
        </w:rPr>
        <w:t>Generates session summary documents per QI documentation discipline.</w:t>
      </w:r>
    </w:p>
    <w:p>
      <w:pPr>
        <w:pStyle w:val="ListBullet"/>
      </w:pPr>
      <w:r>
        <w:rPr>
          <w:b/>
        </w:rPr>
        <w:t>QI Ecosystem Registry (mq)</w:t>
      </w:r>
      <w:r>
        <w:rPr>
          <w:color w:val="666666"/>
          <w:sz w:val="17"/>
        </w:rPr>
        <w:t xml:space="preserve">  [JSON]</w:t>
      </w:r>
    </w:p>
    <w:p>
      <w:pPr>
        <w:ind w:left="720"/>
      </w:pPr>
      <w:r>
        <w:rPr>
          <w:rFonts w:ascii="Consolas" w:hAnsi="Consolas"/>
          <w:sz w:val="17"/>
        </w:rPr>
        <w:t>C:\QIH\ecosystem\qi_registry.json</w:t>
      </w:r>
    </w:p>
    <w:p>
      <w:pPr>
        <w:ind w:left="720"/>
      </w:pPr>
      <w:r>
        <w:rPr>
          <w:sz w:val="18"/>
        </w:rPr>
        <w:t>MQ registry entry: id=mq, ports 8500/7840, family_tier=cousin, status=new (awaiting FB approval + Meta credentials), exposes /health /version /info.</w:t>
      </w:r>
    </w:p>
    <w:p>
      <w:pPr>
        <w:pStyle w:val="ListBullet"/>
      </w:pPr>
      <w:r>
        <w:rPr>
          <w:b/>
        </w:rPr>
        <w:t>QI Service Registry (QI_MQTunnel)</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entry for the static quiddam.com tunnel (QI_MQTunnel, tunnel qi-mq). The MQ app service itself is not yet registered.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