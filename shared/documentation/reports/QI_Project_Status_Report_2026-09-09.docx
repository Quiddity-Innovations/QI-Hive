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595959"/>
          <w:sz w:val="24"/>
        </w:rPr>
        <w:t>Quiddity Innovations</w:t>
      </w:r>
    </w:p>
    <w:p>
      <w:pPr>
        <w:jc w:val="center"/>
      </w:pPr>
      <w:r>
        <w:rPr>
          <w:b/>
          <w:sz w:val="44"/>
        </w:rPr>
        <w:t>QI Ecosystem — Project Status &amp; Reactivation Report</w:t>
      </w:r>
    </w:p>
    <w:p>
      <w:pPr>
        <w:jc w:val="center"/>
      </w:pPr>
      <w:r>
        <w:rPr>
          <w:sz w:val="22"/>
        </w:rPr>
        <w:t>Status as of 2026-09-09 · covering 1 January 2026 to date</w:t>
      </w:r>
    </w:p>
    <w:p>
      <w:pPr>
        <w:jc w:val="center"/>
      </w:pPr>
      <w:r>
        <w:rPr>
          <w:i/>
          <w:sz w:val="19"/>
        </w:rPr>
        <w:t>Prepared by: Claude Fable 5.1 (model id claude-fable-5-1), running in Claude Code</w:t>
        <w:br/>
        <w:t>Research delegated to: five Claude Sonnet 5 research sub-agents (general-purpose), one per project family</w:t>
        <w:br/>
        <w:t>For: Renne Santiago (owner)</w:t>
      </w:r>
    </w:p>
    <w:p>
      <w:pPr>
        <w:pStyle w:val="Heading1"/>
      </w:pPr>
      <w:r>
        <w:t>1. Executive summary</w:t>
      </w:r>
    </w:p>
    <w:p>
      <w:r>
        <w:t xml:space="preserve">This report covers </w:t>
      </w:r>
      <w:r>
        <w:rPr>
          <w:b/>
        </w:rPr>
        <w:t>47 projects, products and efforts</w:t>
      </w:r>
      <w:r>
        <w:t xml:space="preserve"> across five families. For each one it records where work stopped, what was next on the list at that moment, what has decayed since, and a concrete strategy to bring it current. Section 2 is the one-page dashboard; Section 6 is the recommended order of attack.</w:t>
      </w:r>
    </w:p>
    <w:p>
      <w:r>
        <w:rPr>
          <w:b/>
        </w:rPr>
        <w:t>Data caveat.</w:t>
      </w:r>
      <w:r>
        <w:t xml:space="preserve"> Every recorded source (git history, the QI Brain session log, and the shared session summaries) begins between 23 March 2026 (Maia's first commit) and 6 April 2026 (repositories and Brain initialised). There is no machine-readable history for January to mid-March 2026, so "since January 1st" effectively means "since the ecosystem was born in late March". Per-project "History begins" dates are stated rather than guessed.</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Pr>
          <w:p>
            <w:r>
              <w:rPr>
                <w:b/>
                <w:sz w:val="17"/>
              </w:rPr>
            </w:r>
            <w:r>
              <w:rPr>
                <w:b/>
                <w:sz w:val="17"/>
              </w:rPr>
              <w:t>🟢 Current (≤30 d)</w:t>
            </w:r>
          </w:p>
        </w:tc>
        <w:tc>
          <w:tcPr>
            <w:tcW w:type="dxa" w:w="1662"/>
          </w:tcPr>
          <w:p>
            <w:r>
              <w:rPr>
                <w:b/>
                <w:sz w:val="17"/>
              </w:rPr>
            </w:r>
            <w:r>
              <w:rPr>
                <w:b/>
                <w:sz w:val="17"/>
              </w:rPr>
              <w:t>🟡 Stale (31–60 d)</w:t>
            </w:r>
          </w:p>
        </w:tc>
        <w:tc>
          <w:tcPr>
            <w:tcW w:type="dxa" w:w="1662"/>
          </w:tcPr>
          <w:p>
            <w:r>
              <w:rPr>
                <w:b/>
                <w:sz w:val="17"/>
              </w:rPr>
            </w:r>
            <w:r>
              <w:rPr>
                <w:b/>
                <w:sz w:val="17"/>
              </w:rPr>
              <w:t>🔴 Dormant (&gt;60 d)</w:t>
            </w:r>
          </w:p>
        </w:tc>
        <w:tc>
          <w:tcPr>
            <w:tcW w:type="dxa" w:w="1662"/>
          </w:tcPr>
          <w:p>
            <w:r>
              <w:rPr>
                <w:b/>
                <w:sz w:val="17"/>
              </w:rPr>
            </w:r>
            <w:r>
              <w:rPr>
                <w:b/>
                <w:sz w:val="17"/>
              </w:rPr>
              <w:t>⛔ Blocked</w:t>
            </w:r>
          </w:p>
        </w:tc>
        <w:tc>
          <w:tcPr>
            <w:tcW w:type="dxa" w:w="1662"/>
          </w:tcPr>
          <w:p>
            <w:r>
              <w:rPr>
                <w:b/>
                <w:sz w:val="17"/>
              </w:rPr>
            </w:r>
            <w:r>
              <w:rPr>
                <w:b/>
                <w:sz w:val="17"/>
              </w:rPr>
              <w:t>⚪ Complete / frozen</w:t>
            </w:r>
          </w:p>
        </w:tc>
        <w:tc>
          <w:tcPr>
            <w:tcW w:type="dxa" w:w="1662"/>
          </w:tcPr>
          <w:p>
            <w:r>
              <w:rPr>
                <w:b/>
                <w:sz w:val="17"/>
              </w:rPr>
            </w:r>
            <w:r>
              <w:rPr>
                <w:b/>
                <w:sz w:val="17"/>
              </w:rPr>
              <w:t>❔ Unclassified</w:t>
            </w:r>
          </w:p>
        </w:tc>
      </w:tr>
      <w:tr>
        <w:tc>
          <w:tcPr>
            <w:tcW w:type="dxa" w:w="1662"/>
            <w:shd w:val="clear" w:color="auto" w:fill="E2F0D9"/>
          </w:tcPr>
          <w:p>
            <w:pPr>
              <w:jc w:val="center"/>
            </w:pPr>
            <w:r>
              <w:rPr>
                <w:b/>
                <w:sz w:val="24"/>
              </w:rPr>
            </w:r>
            <w:r>
              <w:rPr>
                <w:b/>
                <w:sz w:val="24"/>
              </w:rPr>
              <w:t>24</w:t>
            </w:r>
          </w:p>
        </w:tc>
        <w:tc>
          <w:tcPr>
            <w:tcW w:type="dxa" w:w="1662"/>
            <w:shd w:val="clear" w:color="auto" w:fill="FFF2CC"/>
          </w:tcPr>
          <w:p>
            <w:pPr>
              <w:jc w:val="center"/>
            </w:pPr>
            <w:r>
              <w:rPr>
                <w:b/>
                <w:sz w:val="24"/>
              </w:rPr>
            </w:r>
            <w:r>
              <w:rPr>
                <w:b/>
                <w:sz w:val="24"/>
              </w:rPr>
              <w:t>9</w:t>
            </w:r>
          </w:p>
        </w:tc>
        <w:tc>
          <w:tcPr>
            <w:tcW w:type="dxa" w:w="1662"/>
            <w:shd w:val="clear" w:color="auto" w:fill="F8CBAD"/>
          </w:tcPr>
          <w:p>
            <w:pPr>
              <w:jc w:val="center"/>
            </w:pPr>
            <w:r>
              <w:rPr>
                <w:b/>
                <w:sz w:val="24"/>
              </w:rPr>
            </w:r>
            <w:r>
              <w:rPr>
                <w:b/>
                <w:sz w:val="24"/>
              </w:rPr>
              <w:t>3</w:t>
            </w:r>
          </w:p>
        </w:tc>
        <w:tc>
          <w:tcPr>
            <w:tcW w:type="dxa" w:w="1662"/>
            <w:shd w:val="clear" w:color="auto" w:fill="F4B6C2"/>
          </w:tcPr>
          <w:p>
            <w:pPr>
              <w:jc w:val="center"/>
            </w:pPr>
            <w:r>
              <w:rPr>
                <w:b/>
                <w:sz w:val="24"/>
              </w:rPr>
            </w:r>
            <w:r>
              <w:rPr>
                <w:b/>
                <w:sz w:val="24"/>
              </w:rPr>
              <w:t>3</w:t>
            </w:r>
          </w:p>
        </w:tc>
        <w:tc>
          <w:tcPr>
            <w:tcW w:type="dxa" w:w="1662"/>
            <w:shd w:val="clear" w:color="auto" w:fill="E7E6E6"/>
          </w:tcPr>
          <w:p>
            <w:pPr>
              <w:jc w:val="center"/>
            </w:pPr>
            <w:r>
              <w:rPr>
                <w:b/>
                <w:sz w:val="24"/>
              </w:rPr>
            </w:r>
            <w:r>
              <w:rPr>
                <w:b/>
                <w:sz w:val="24"/>
              </w:rPr>
              <w:t>8</w:t>
            </w:r>
          </w:p>
        </w:tc>
        <w:tc>
          <w:tcPr>
            <w:tcW w:type="dxa" w:w="1662"/>
            <w:shd w:val="clear" w:color="auto" w:fill="FFFFFF"/>
          </w:tcPr>
          <w:p>
            <w:pPr>
              <w:jc w:val="center"/>
            </w:pPr>
            <w:r>
              <w:rPr>
                <w:b/>
                <w:sz w:val="24"/>
              </w:rPr>
            </w:r>
            <w:r>
              <w:rPr>
                <w:b/>
                <w:sz w:val="24"/>
              </w:rPr>
              <w:t>0</w:t>
            </w:r>
          </w:p>
        </w:tc>
      </w:tr>
    </w:tbl>
    <w:p/>
    <w:p>
      <w:pPr>
        <w:pStyle w:val="ListBullet"/>
      </w:pPr>
      <w:r>
        <w:rPr>
          <w:b/>
        </w:rPr>
        <w:t>The ecosystem is healthier than it feels.</w:t>
      </w:r>
      <w:r>
        <w:t xml:space="preserve"> Every NSSM-managed service checked live today is running (Maia, NEXUS, OpenClaw's Kaze digest, MapSnap, AutoPDF, CogniBase, Brain, Dashboard, Connector, Gate, TubeScout, LotteryWiz, NoosOrbis, Gamez, CypherMiner, Headroom, TaskHealth, PlayDeck). Nothing has silently died since the 2026-08-27 task-health audit, and the one project that audit flagged dead (TubeScout) was fixed the same day and swept again this morning.</w:t>
      </w:r>
    </w:p>
    <w:p>
      <w:pPr>
        <w:pStyle w:val="ListBullet"/>
      </w:pPr>
      <w:r>
        <w:rPr>
          <w:b/>
        </w:rPr>
        <w:t>The exception is the media stack, which is entirely cold.</w:t>
      </w:r>
      <w:r>
        <w:t xml:space="preserve"> ComfyUI, Media Studio, FilmForge, Voice Studio, AvatarStudio, PersonalSong, M2V and VLCDaemon all have nothing listening today. None of them is installed as a service (the QI_ComfyUI definition was written on 2026-08-27 but never installed), so every one is manual-start and the whole chain depends on ComfyUI being started by hand.</w:t>
      </w:r>
    </w:p>
    <w:p>
      <w:pPr>
        <w:pStyle w:val="ListBullet"/>
      </w:pPr>
      <w:r>
        <w:rPr>
          <w:b/>
        </w:rPr>
        <w:t>The real problem is bookkeeping drift, not decay.</w:t>
      </w:r>
      <w:r>
        <w:t xml:space="preserve"> Brain project_state rows for Maia, NEXUS, EasyFlow, CogniBase, QI Brain and Claude Voice are frozen at June dates while git kept moving. Three "next steps" (delete C:\UNIVERSAL, promote Headroom, promote TaskHealth) were completed but never written back. Anyone resuming from Brain or from docs alone starts with a wrong picture — which is exactly the "lost track" feeling that prompted this report.</w:t>
      </w:r>
    </w:p>
    <w:p>
      <w:pPr>
        <w:pStyle w:val="ListBullet"/>
      </w:pPr>
      <w:r>
        <w:rPr>
          <w:b/>
        </w:rPr>
        <w:t>Uncommitted work is the single biggest loss risk.</w:t>
      </w:r>
      <w:r>
        <w:t xml:space="preserve"> MailBrain (302 files, four months of rebrand work, never committed), AkiyaScout (an entire pipeline scaffold, zero commits), PlayDeck (a production bug fix running live in the service for 12 days but only on disk), OpenClaw (78 files from the 08-27 recovery), C:\QIH (45 files) and C:\APPS\CLAUDE (~70 real edits hidden inside 937 noise files). Every one of these is a two-minute fix. Voice Studio already had a near-miss of exactly this kind on 2026-08-28.</w:t>
      </w:r>
    </w:p>
    <w:p>
      <w:pPr>
        <w:pStyle w:val="ListBullet"/>
      </w:pPr>
      <w:r>
        <w:rPr>
          <w:b/>
        </w:rPr>
        <w:t>A short queue of owner-only decisions is holding a lot of work hostage.</w:t>
      </w:r>
      <w:r>
        <w:t xml:space="preserve"> OnBase DNA (three decisions since 08-14), Bakeoff (Hermes vs OpenClaw since 07-07), CogniBase (BU pilot yes/no since June), MQ (Meta credentials), Gamez (archive or generalise), LotteryWiz (demo sign-off, and the Lottery Cloudflare Access wall), Retirement Analyzer (the walkthrough), Naya (duplicate-reclaim policy), AWS (privacy + keys for M3). None of these is technical.</w:t>
      </w:r>
    </w:p>
    <w:p>
      <w:pPr>
        <w:pStyle w:val="ListBullet"/>
      </w:pPr>
      <w:r>
        <w:rPr>
          <w:b/>
        </w:rPr>
        <w:t>Marketing outran product in the BU line.</w:t>
      </w:r>
      <w:r>
        <w:t xml:space="preserve"> CogniBase, AutoPDF and Digitization all show a feature-tour video as their last activity. The videos are done; the product work they advertise (a live OnBase connector for CogniBase, code-signing for AutoPDF) is not.</w:t>
      </w:r>
    </w:p>
    <w:p>
      <w:pPr>
        <w:pStyle w:val="ListBullet"/>
      </w:pPr>
      <w:r>
        <w:rPr>
          <w:b/>
        </w:rPr>
        <w:t>Two new strategic facts change the map.</w:t>
      </w:r>
      <w:r>
        <w:t xml:space="preserve"> The 2026-09-08 Trinity ruling removes NEXUS from assistant orchestration (its registry description is now wrong, pending the 2026-10-16 review), and the BaguApp prototype was frozen the same day with BaguApp Prod started from a spec with no code yet.</w:t>
      </w:r>
    </w:p>
    <w:p>
      <w:pPr>
        <w:pStyle w:val="Heading1"/>
      </w:pPr>
      <w:r>
        <w:t>2. Portfolio dashboard</w:t>
      </w:r>
    </w:p>
    <w:p>
      <w:r>
        <w:rPr>
          <w:i/>
          <w:sz w:val="19"/>
        </w:rPr>
        <w:t>One row per project. "Idle" is days since the last commit, session summary or Brain session. "First step" is the smallest action that proves the project still runs. Effort: S under 2 h · M half a day · L multi-session.</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701"/>
            <w:shd w:val="clear" w:color="auto" w:fill="D9E2F3"/>
          </w:tcPr>
          <w:p>
            <w:r>
              <w:rPr>
                <w:b/>
                <w:sz w:val="17"/>
              </w:rPr>
            </w:r>
            <w:r>
              <w:rPr>
                <w:b/>
                <w:sz w:val="17"/>
              </w:rPr>
              <w:t>Project</w:t>
            </w:r>
          </w:p>
        </w:tc>
        <w:tc>
          <w:tcPr>
            <w:tcW w:type="dxa" w:w="1077"/>
            <w:shd w:val="clear" w:color="auto" w:fill="D9E2F3"/>
          </w:tcPr>
          <w:p>
            <w:r>
              <w:rPr>
                <w:b/>
                <w:sz w:val="17"/>
              </w:rPr>
            </w:r>
            <w:r>
              <w:rPr>
                <w:b/>
                <w:sz w:val="17"/>
              </w:rPr>
              <w:t>Family</w:t>
            </w:r>
          </w:p>
        </w:tc>
        <w:tc>
          <w:tcPr>
            <w:tcW w:type="dxa" w:w="1191"/>
            <w:shd w:val="clear" w:color="auto" w:fill="D9E2F3"/>
          </w:tcPr>
          <w:p>
            <w:r>
              <w:rPr>
                <w:b/>
                <w:sz w:val="17"/>
              </w:rPr>
            </w:r>
            <w:r>
              <w:rPr>
                <w:b/>
                <w:sz w:val="17"/>
              </w:rPr>
              <w:t>Health</w:t>
            </w:r>
          </w:p>
        </w:tc>
        <w:tc>
          <w:tcPr>
            <w:tcW w:type="dxa" w:w="1134"/>
            <w:shd w:val="clear" w:color="auto" w:fill="D9E2F3"/>
          </w:tcPr>
          <w:p>
            <w:r>
              <w:rPr>
                <w:b/>
                <w:sz w:val="17"/>
              </w:rPr>
            </w:r>
            <w:r>
              <w:rPr>
                <w:b/>
                <w:sz w:val="17"/>
              </w:rPr>
              <w:t>Last activity</w:t>
            </w:r>
          </w:p>
        </w:tc>
        <w:tc>
          <w:tcPr>
            <w:tcW w:type="dxa" w:w="680"/>
            <w:shd w:val="clear" w:color="auto" w:fill="D9E2F3"/>
          </w:tcPr>
          <w:p>
            <w:r>
              <w:rPr>
                <w:b/>
                <w:sz w:val="17"/>
              </w:rPr>
            </w:r>
            <w:r>
              <w:rPr>
                <w:b/>
                <w:sz w:val="17"/>
              </w:rPr>
              <w:t>Idle (d)</w:t>
            </w:r>
          </w:p>
        </w:tc>
        <w:tc>
          <w:tcPr>
            <w:tcW w:type="dxa" w:w="3402"/>
            <w:shd w:val="clear" w:color="auto" w:fill="D9E2F3"/>
          </w:tcPr>
          <w:p>
            <w:r>
              <w:rPr>
                <w:b/>
                <w:sz w:val="17"/>
              </w:rPr>
            </w:r>
            <w:r>
              <w:rPr>
                <w:b/>
                <w:sz w:val="17"/>
              </w:rPr>
              <w:t>First reactivation step</w:t>
            </w:r>
          </w:p>
        </w:tc>
        <w:tc>
          <w:tcPr>
            <w:tcW w:type="dxa" w:w="567"/>
            <w:shd w:val="clear" w:color="auto" w:fill="D9E2F3"/>
          </w:tcPr>
          <w:p>
            <w:r>
              <w:rPr>
                <w:b/>
                <w:sz w:val="17"/>
              </w:rPr>
            </w:r>
            <w:r>
              <w:rPr>
                <w:b/>
                <w:sz w:val="17"/>
              </w:rPr>
              <w:t>Effort</w:t>
            </w:r>
          </w:p>
        </w:tc>
      </w:tr>
      <w:tr>
        <w:tc>
          <w:tcPr>
            <w:tcW w:type="dxa" w:w="1701"/>
          </w:tcPr>
          <w:p>
            <w:r>
              <w:rPr>
                <w:b/>
                <w:sz w:val="17"/>
              </w:rPr>
            </w:r>
            <w:r>
              <w:rPr>
                <w:b/>
                <w:sz w:val="17"/>
              </w:rPr>
              <w:t>Claude Voice</w:t>
            </w:r>
          </w:p>
        </w:tc>
        <w:tc>
          <w:tcPr>
            <w:tcW w:type="dxa" w:w="1077"/>
          </w:tcPr>
          <w:p>
            <w:r>
              <w:rPr>
                <w:sz w:val="17"/>
              </w:rPr>
            </w:r>
            <w:r>
              <w:rPr>
                <w:sz w:val="17"/>
              </w:rPr>
              <w:t>QI infra</w:t>
            </w:r>
          </w:p>
        </w:tc>
        <w:tc>
          <w:tcPr>
            <w:tcW w:type="dxa" w:w="1191"/>
            <w:shd w:val="clear" w:color="auto" w:fill="F4B6C2"/>
          </w:tcPr>
          <w:p>
            <w:r>
              <w:rPr>
                <w:sz w:val="17"/>
              </w:rPr>
            </w:r>
            <w:r>
              <w:rPr>
                <w:sz w:val="17"/>
              </w:rPr>
              <w:t>⛔ Blocked</w:t>
            </w:r>
          </w:p>
        </w:tc>
        <w:tc>
          <w:tcPr>
            <w:tcW w:type="dxa" w:w="1134"/>
          </w:tcPr>
          <w:p>
            <w:r>
              <w:rPr>
                <w:sz w:val="17"/>
              </w:rPr>
            </w:r>
            <w:r>
              <w:rPr>
                <w:sz w:val="17"/>
              </w:rPr>
              <w:t>2026-08-20</w:t>
            </w:r>
          </w:p>
        </w:tc>
        <w:tc>
          <w:tcPr>
            <w:tcW w:type="dxa" w:w="680"/>
          </w:tcPr>
          <w:p>
            <w:r>
              <w:rPr>
                <w:sz w:val="17"/>
              </w:rPr>
            </w:r>
            <w:r>
              <w:rPr>
                <w:sz w:val="17"/>
              </w:rPr>
              <w:t>20</w:t>
            </w:r>
          </w:p>
        </w:tc>
        <w:tc>
          <w:tcPr>
            <w:tcW w:type="dxa" w:w="3402"/>
          </w:tcPr>
          <w:p>
            <w:r>
              <w:rPr>
                <w:sz w:val="17"/>
              </w:rPr>
            </w:r>
            <w:r>
              <w:rPr>
                <w:sz w:val="17"/>
              </w:rPr>
              <w:t>(S, Haiku) Once restored on 2026-09-19: run ClaudeVoice_Control.bat status and confirm the four services flip back to RUNNING.</w:t>
            </w:r>
          </w:p>
        </w:tc>
        <w:tc>
          <w:tcPr>
            <w:tcW w:type="dxa" w:w="567"/>
          </w:tcPr>
          <w:p>
            <w:r>
              <w:rPr>
                <w:sz w:val="17"/>
              </w:rPr>
            </w:r>
            <w:r>
              <w:rPr>
                <w:sz w:val="17"/>
              </w:rPr>
              <w:t>S</w:t>
            </w:r>
          </w:p>
        </w:tc>
      </w:tr>
      <w:tr>
        <w:tc>
          <w:tcPr>
            <w:tcW w:type="dxa" w:w="1701"/>
          </w:tcPr>
          <w:p>
            <w:r>
              <w:rPr>
                <w:b/>
                <w:sz w:val="17"/>
              </w:rPr>
            </w:r>
            <w:r>
              <w:rPr>
                <w:b/>
                <w:sz w:val="17"/>
              </w:rPr>
              <w:t>OnBase DNA Program</w:t>
            </w:r>
          </w:p>
        </w:tc>
        <w:tc>
          <w:tcPr>
            <w:tcW w:type="dxa" w:w="1077"/>
          </w:tcPr>
          <w:p>
            <w:r>
              <w:rPr>
                <w:sz w:val="17"/>
              </w:rPr>
            </w:r>
            <w:r>
              <w:rPr>
                <w:sz w:val="17"/>
              </w:rPr>
              <w:t>BU / enterprise</w:t>
            </w:r>
          </w:p>
        </w:tc>
        <w:tc>
          <w:tcPr>
            <w:tcW w:type="dxa" w:w="1191"/>
            <w:shd w:val="clear" w:color="auto" w:fill="F4B6C2"/>
          </w:tcPr>
          <w:p>
            <w:r>
              <w:rPr>
                <w:sz w:val="17"/>
              </w:rPr>
            </w:r>
            <w:r>
              <w:rPr>
                <w:sz w:val="17"/>
              </w:rPr>
              <w:t>⛔ Blocked</w:t>
            </w:r>
          </w:p>
        </w:tc>
        <w:tc>
          <w:tcPr>
            <w:tcW w:type="dxa" w:w="1134"/>
          </w:tcPr>
          <w:p>
            <w:r>
              <w:rPr>
                <w:sz w:val="17"/>
              </w:rPr>
            </w:r>
            <w:r>
              <w:rPr>
                <w:sz w:val="17"/>
              </w:rPr>
              <w:t>2026-08-22</w:t>
            </w:r>
          </w:p>
        </w:tc>
        <w:tc>
          <w:tcPr>
            <w:tcW w:type="dxa" w:w="680"/>
          </w:tcPr>
          <w:p>
            <w:r>
              <w:rPr>
                <w:sz w:val="17"/>
              </w:rPr>
            </w:r>
            <w:r>
              <w:rPr>
                <w:sz w:val="17"/>
              </w:rPr>
              <w:t>18</w:t>
            </w:r>
          </w:p>
        </w:tc>
        <w:tc>
          <w:tcPr>
            <w:tcW w:type="dxa" w:w="3402"/>
          </w:tcPr>
          <w:p>
            <w:r>
              <w:rPr>
                <w:sz w:val="17"/>
              </w:rPr>
            </w:r>
            <w:r>
              <w:rPr>
                <w:sz w:val="17"/>
              </w:rPr>
              <w:t>(S, Sonnet) Execute the sanctioned obmodel extraction per SHARED-LIBRARY-EXTRACTION-PLAN.md — no owner needed.</w:t>
            </w:r>
          </w:p>
        </w:tc>
        <w:tc>
          <w:tcPr>
            <w:tcW w:type="dxa" w:w="567"/>
          </w:tcPr>
          <w:p>
            <w:r>
              <w:rPr>
                <w:sz w:val="17"/>
              </w:rPr>
            </w:r>
            <w:r>
              <w:rPr>
                <w:sz w:val="17"/>
              </w:rPr>
              <w:t>S</w:t>
            </w:r>
          </w:p>
        </w:tc>
      </w:tr>
      <w:tr>
        <w:tc>
          <w:tcPr>
            <w:tcW w:type="dxa" w:w="1701"/>
          </w:tcPr>
          <w:p>
            <w:r>
              <w:rPr>
                <w:b/>
                <w:sz w:val="17"/>
              </w:rPr>
            </w:r>
            <w:r>
              <w:rPr>
                <w:b/>
                <w:sz w:val="17"/>
              </w:rPr>
              <w:t>MQ</w:t>
            </w:r>
          </w:p>
        </w:tc>
        <w:tc>
          <w:tcPr>
            <w:tcW w:type="dxa" w:w="1077"/>
          </w:tcPr>
          <w:p>
            <w:r>
              <w:rPr>
                <w:sz w:val="17"/>
              </w:rPr>
            </w:r>
            <w:r>
              <w:rPr>
                <w:sz w:val="17"/>
              </w:rPr>
              <w:t>Core</w:t>
            </w:r>
          </w:p>
        </w:tc>
        <w:tc>
          <w:tcPr>
            <w:tcW w:type="dxa" w:w="1191"/>
            <w:shd w:val="clear" w:color="auto" w:fill="F4B6C2"/>
          </w:tcPr>
          <w:p>
            <w:r>
              <w:rPr>
                <w:sz w:val="17"/>
              </w:rPr>
            </w:r>
            <w:r>
              <w:rPr>
                <w:sz w:val="17"/>
              </w:rPr>
              <w:t>⛔ Blocked</w:t>
            </w:r>
          </w:p>
        </w:tc>
        <w:tc>
          <w:tcPr>
            <w:tcW w:type="dxa" w:w="1134"/>
          </w:tcPr>
          <w:p>
            <w:r>
              <w:rPr>
                <w:sz w:val="17"/>
              </w:rPr>
            </w:r>
            <w:r>
              <w:rPr>
                <w:sz w:val="17"/>
              </w:rPr>
              <w:t>2026-08-27</w:t>
            </w:r>
          </w:p>
        </w:tc>
        <w:tc>
          <w:tcPr>
            <w:tcW w:type="dxa" w:w="680"/>
          </w:tcPr>
          <w:p>
            <w:r>
              <w:rPr>
                <w:sz w:val="17"/>
              </w:rPr>
            </w:r>
            <w:r>
              <w:rPr>
                <w:sz w:val="17"/>
              </w:rPr>
              <w:t>13</w:t>
            </w:r>
          </w:p>
        </w:tc>
        <w:tc>
          <w:tcPr>
            <w:tcW w:type="dxa" w:w="3402"/>
          </w:tcPr>
          <w:p>
            <w:r>
              <w:rPr>
                <w:sz w:val="17"/>
              </w:rPr>
            </w:r>
            <w:r>
              <w:rPr>
                <w:sz w:val="17"/>
              </w:rPr>
              <w:t>Owner action (the only blocker): Renne obtains Facebook Page approval + Meta Developer app credentials.</w:t>
            </w:r>
          </w:p>
        </w:tc>
        <w:tc>
          <w:tcPr>
            <w:tcW w:type="dxa" w:w="567"/>
          </w:tcPr>
          <w:p>
            <w:r>
              <w:rPr>
                <w:sz w:val="17"/>
              </w:rPr>
            </w:r>
            <w:r>
              <w:rPr>
                <w:sz w:val="17"/>
              </w:rPr>
              <w:t>S</w:t>
            </w:r>
          </w:p>
        </w:tc>
      </w:tr>
      <w:tr>
        <w:tc>
          <w:tcPr>
            <w:tcW w:type="dxa" w:w="1701"/>
          </w:tcPr>
          <w:p>
            <w:r>
              <w:rPr>
                <w:b/>
                <w:sz w:val="17"/>
              </w:rPr>
            </w:r>
            <w:r>
              <w:rPr>
                <w:b/>
                <w:sz w:val="17"/>
              </w:rPr>
              <w:t>PersonalSong Studio</w:t>
            </w:r>
          </w:p>
        </w:tc>
        <w:tc>
          <w:tcPr>
            <w:tcW w:type="dxa" w:w="1077"/>
          </w:tcPr>
          <w:p>
            <w:r>
              <w:rPr>
                <w:sz w:val="17"/>
              </w:rPr>
            </w:r>
            <w:r>
              <w:rPr>
                <w:sz w:val="17"/>
              </w:rPr>
              <w:t>Media</w:t>
            </w:r>
          </w:p>
        </w:tc>
        <w:tc>
          <w:tcPr>
            <w:tcW w:type="dxa" w:w="1191"/>
            <w:shd w:val="clear" w:color="auto" w:fill="F8CBAD"/>
          </w:tcPr>
          <w:p>
            <w:r>
              <w:rPr>
                <w:sz w:val="17"/>
              </w:rPr>
            </w:r>
            <w:r>
              <w:rPr>
                <w:sz w:val="17"/>
              </w:rPr>
              <w:t>🔴 Dormant</w:t>
            </w:r>
          </w:p>
        </w:tc>
        <w:tc>
          <w:tcPr>
            <w:tcW w:type="dxa" w:w="1134"/>
          </w:tcPr>
          <w:p>
            <w:r>
              <w:rPr>
                <w:sz w:val="17"/>
              </w:rPr>
            </w:r>
            <w:r>
              <w:rPr>
                <w:sz w:val="17"/>
              </w:rPr>
              <w:t>2026-06-06</w:t>
            </w:r>
          </w:p>
        </w:tc>
        <w:tc>
          <w:tcPr>
            <w:tcW w:type="dxa" w:w="680"/>
          </w:tcPr>
          <w:p>
            <w:r>
              <w:rPr>
                <w:sz w:val="17"/>
              </w:rPr>
            </w:r>
            <w:r>
              <w:rPr>
                <w:sz w:val="17"/>
              </w:rPr>
              <w:t>95</w:t>
            </w:r>
          </w:p>
        </w:tc>
        <w:tc>
          <w:tcPr>
            <w:tcW w:type="dxa" w:w="3402"/>
          </w:tcPr>
          <w:p>
            <w:r>
              <w:rPr>
                <w:sz w:val="17"/>
              </w:rPr>
            </w:r>
            <w:r>
              <w:rPr>
                <w:sz w:val="17"/>
              </w:rPr>
              <w:t>(S, Haiku) Start it (serve.py / uvicorn on :8088), open the Library panel — smoke-test that the June feature batch still works after 3 months of ecosystem drift.</w:t>
            </w:r>
          </w:p>
        </w:tc>
        <w:tc>
          <w:tcPr>
            <w:tcW w:type="dxa" w:w="567"/>
          </w:tcPr>
          <w:p>
            <w:r>
              <w:rPr>
                <w:sz w:val="17"/>
              </w:rPr>
            </w:r>
            <w:r>
              <w:rPr>
                <w:sz w:val="17"/>
              </w:rPr>
              <w:t>S</w:t>
            </w:r>
          </w:p>
        </w:tc>
      </w:tr>
      <w:tr>
        <w:tc>
          <w:tcPr>
            <w:tcW w:type="dxa" w:w="1701"/>
          </w:tcPr>
          <w:p>
            <w:r>
              <w:rPr>
                <w:b/>
                <w:sz w:val="17"/>
              </w:rPr>
            </w:r>
            <w:r>
              <w:rPr>
                <w:b/>
                <w:sz w:val="17"/>
              </w:rPr>
              <w:t>VLCDaemon</w:t>
            </w:r>
          </w:p>
        </w:tc>
        <w:tc>
          <w:tcPr>
            <w:tcW w:type="dxa" w:w="1077"/>
          </w:tcPr>
          <w:p>
            <w:r>
              <w:rPr>
                <w:sz w:val="17"/>
              </w:rPr>
            </w:r>
            <w:r>
              <w:rPr>
                <w:sz w:val="17"/>
              </w:rPr>
              <w:t>Media</w:t>
            </w:r>
          </w:p>
        </w:tc>
        <w:tc>
          <w:tcPr>
            <w:tcW w:type="dxa" w:w="1191"/>
            <w:shd w:val="clear" w:color="auto" w:fill="F8CBAD"/>
          </w:tcPr>
          <w:p>
            <w:r>
              <w:rPr>
                <w:sz w:val="17"/>
              </w:rPr>
            </w:r>
            <w:r>
              <w:rPr>
                <w:sz w:val="17"/>
              </w:rPr>
              <w:t>🔴 Dormant</w:t>
            </w:r>
          </w:p>
        </w:tc>
        <w:tc>
          <w:tcPr>
            <w:tcW w:type="dxa" w:w="1134"/>
          </w:tcPr>
          <w:p>
            <w:r>
              <w:rPr>
                <w:sz w:val="17"/>
              </w:rPr>
            </w:r>
            <w:r>
              <w:rPr>
                <w:sz w:val="17"/>
              </w:rPr>
              <w:t>2026-06-17</w:t>
            </w:r>
          </w:p>
        </w:tc>
        <w:tc>
          <w:tcPr>
            <w:tcW w:type="dxa" w:w="680"/>
          </w:tcPr>
          <w:p>
            <w:r>
              <w:rPr>
                <w:sz w:val="17"/>
              </w:rPr>
            </w:r>
            <w:r>
              <w:rPr>
                <w:sz w:val="17"/>
              </w:rPr>
              <w:t>84</w:t>
            </w:r>
          </w:p>
        </w:tc>
        <w:tc>
          <w:tcPr>
            <w:tcW w:type="dxa" w:w="3402"/>
          </w:tcPr>
          <w:p>
            <w:r>
              <w:rPr>
                <w:sz w:val="17"/>
              </w:rPr>
            </w:r>
            <w:r>
              <w:rPr>
                <w:sz w:val="17"/>
              </w:rPr>
              <w:t>(S, Haiku) Start qvlc_daemon.py, confirm it is listening on 50522 and the heartbeat in state.json updates.</w:t>
            </w:r>
          </w:p>
        </w:tc>
        <w:tc>
          <w:tcPr>
            <w:tcW w:type="dxa" w:w="567"/>
          </w:tcPr>
          <w:p>
            <w:r>
              <w:rPr>
                <w:sz w:val="17"/>
              </w:rPr>
            </w:r>
            <w:r>
              <w:rPr>
                <w:sz w:val="17"/>
              </w:rPr>
              <w:t>S</w:t>
            </w:r>
          </w:p>
        </w:tc>
      </w:tr>
      <w:tr>
        <w:tc>
          <w:tcPr>
            <w:tcW w:type="dxa" w:w="1701"/>
          </w:tcPr>
          <w:p>
            <w:r>
              <w:rPr>
                <w:b/>
                <w:sz w:val="17"/>
              </w:rPr>
            </w:r>
            <w:r>
              <w:rPr>
                <w:b/>
                <w:sz w:val="17"/>
              </w:rPr>
              <w:t>M2V (Music to Video)</w:t>
            </w:r>
          </w:p>
        </w:tc>
        <w:tc>
          <w:tcPr>
            <w:tcW w:type="dxa" w:w="1077"/>
          </w:tcPr>
          <w:p>
            <w:r>
              <w:rPr>
                <w:sz w:val="17"/>
              </w:rPr>
            </w:r>
            <w:r>
              <w:rPr>
                <w:sz w:val="17"/>
              </w:rPr>
              <w:t>Media</w:t>
            </w:r>
          </w:p>
        </w:tc>
        <w:tc>
          <w:tcPr>
            <w:tcW w:type="dxa" w:w="1191"/>
            <w:shd w:val="clear" w:color="auto" w:fill="F8CBAD"/>
          </w:tcPr>
          <w:p>
            <w:r>
              <w:rPr>
                <w:sz w:val="17"/>
              </w:rPr>
            </w:r>
            <w:r>
              <w:rPr>
                <w:sz w:val="17"/>
              </w:rPr>
              <w:t>🔴 Dormant</w:t>
            </w:r>
          </w:p>
        </w:tc>
        <w:tc>
          <w:tcPr>
            <w:tcW w:type="dxa" w:w="1134"/>
          </w:tcPr>
          <w:p>
            <w:r>
              <w:rPr>
                <w:sz w:val="17"/>
              </w:rPr>
            </w:r>
            <w:r>
              <w:rPr>
                <w:sz w:val="17"/>
              </w:rPr>
              <w:t>2026-07-02</w:t>
            </w:r>
          </w:p>
        </w:tc>
        <w:tc>
          <w:tcPr>
            <w:tcW w:type="dxa" w:w="680"/>
          </w:tcPr>
          <w:p>
            <w:r>
              <w:rPr>
                <w:sz w:val="17"/>
              </w:rPr>
            </w:r>
            <w:r>
              <w:rPr>
                <w:sz w:val="17"/>
              </w:rPr>
              <w:t>69</w:t>
            </w:r>
          </w:p>
        </w:tc>
        <w:tc>
          <w:tcPr>
            <w:tcW w:type="dxa" w:w="3402"/>
          </w:tcPr>
          <w:p>
            <w:r>
              <w:rPr>
                <w:sz w:val="17"/>
              </w:rPr>
            </w:r>
            <w:r>
              <w:rPr>
                <w:sz w:val="17"/>
              </w:rPr>
              <w:t>(S, Haiku) Start M2V, curl :8501/health and :7841/, then check https://m2v.quiddityinnovations.com externally.</w:t>
            </w:r>
          </w:p>
        </w:tc>
        <w:tc>
          <w:tcPr>
            <w:tcW w:type="dxa" w:w="567"/>
          </w:tcPr>
          <w:p>
            <w:r>
              <w:rPr>
                <w:sz w:val="17"/>
              </w:rPr>
            </w:r>
            <w:r>
              <w:rPr>
                <w:sz w:val="17"/>
              </w:rPr>
              <w:t>S</w:t>
            </w:r>
          </w:p>
        </w:tc>
      </w:tr>
      <w:tr>
        <w:tc>
          <w:tcPr>
            <w:tcW w:type="dxa" w:w="1701"/>
          </w:tcPr>
          <w:p>
            <w:r>
              <w:rPr>
                <w:b/>
                <w:sz w:val="17"/>
              </w:rPr>
            </w:r>
            <w:r>
              <w:rPr>
                <w:b/>
                <w:sz w:val="17"/>
              </w:rPr>
              <w:t>AWS free-tier plan</w:t>
            </w:r>
          </w:p>
        </w:tc>
        <w:tc>
          <w:tcPr>
            <w:tcW w:type="dxa" w:w="1077"/>
          </w:tcPr>
          <w:p>
            <w:r>
              <w:rPr>
                <w:sz w:val="17"/>
              </w:rPr>
            </w:r>
            <w:r>
              <w:rPr>
                <w:sz w:val="17"/>
              </w:rPr>
              <w:t>QI infra</w:t>
            </w:r>
          </w:p>
        </w:tc>
        <w:tc>
          <w:tcPr>
            <w:tcW w:type="dxa" w:w="1191"/>
            <w:shd w:val="clear" w:color="auto" w:fill="FFF2CC"/>
          </w:tcPr>
          <w:p>
            <w:r>
              <w:rPr>
                <w:sz w:val="17"/>
              </w:rPr>
            </w:r>
            <w:r>
              <w:rPr>
                <w:sz w:val="17"/>
              </w:rPr>
              <w:t>🟡 Stale</w:t>
            </w:r>
          </w:p>
        </w:tc>
        <w:tc>
          <w:tcPr>
            <w:tcW w:type="dxa" w:w="1134"/>
          </w:tcPr>
          <w:p>
            <w:r>
              <w:rPr>
                <w:sz w:val="17"/>
              </w:rPr>
            </w:r>
            <w:r>
              <w:rPr>
                <w:sz w:val="17"/>
              </w:rPr>
              <w:t>2026-07-30</w:t>
            </w:r>
          </w:p>
        </w:tc>
        <w:tc>
          <w:tcPr>
            <w:tcW w:type="dxa" w:w="680"/>
          </w:tcPr>
          <w:p>
            <w:r>
              <w:rPr>
                <w:sz w:val="17"/>
              </w:rPr>
            </w:r>
            <w:r>
              <w:rPr>
                <w:sz w:val="17"/>
              </w:rPr>
              <w:t>41</w:t>
            </w:r>
          </w:p>
        </w:tc>
        <w:tc>
          <w:tcPr>
            <w:tcW w:type="dxa" w:w="3402"/>
          </w:tcPr>
          <w:p>
            <w:r>
              <w:rPr>
                <w:sz w:val="17"/>
              </w:rPr>
            </w:r>
            <w:r>
              <w:rPr>
                <w:sz w:val="17"/>
              </w:rPr>
              <w:t>(S, Haiku) Run kubectl get pods inside WSL to check whether the k3s cluster is still up.</w:t>
            </w:r>
          </w:p>
        </w:tc>
        <w:tc>
          <w:tcPr>
            <w:tcW w:type="dxa" w:w="567"/>
          </w:tcPr>
          <w:p>
            <w:r>
              <w:rPr>
                <w:sz w:val="17"/>
              </w:rPr>
            </w:r>
            <w:r>
              <w:rPr>
                <w:sz w:val="17"/>
              </w:rPr>
              <w:t>S</w:t>
            </w:r>
          </w:p>
        </w:tc>
      </w:tr>
      <w:tr>
        <w:tc>
          <w:tcPr>
            <w:tcW w:type="dxa" w:w="1701"/>
          </w:tcPr>
          <w:p>
            <w:r>
              <w:rPr>
                <w:b/>
                <w:sz w:val="17"/>
              </w:rPr>
            </w:r>
            <w:r>
              <w:rPr>
                <w:b/>
                <w:sz w:val="17"/>
              </w:rPr>
              <w:t>Headroom</w:t>
            </w:r>
          </w:p>
        </w:tc>
        <w:tc>
          <w:tcPr>
            <w:tcW w:type="dxa" w:w="1077"/>
          </w:tcPr>
          <w:p>
            <w:r>
              <w:rPr>
                <w:sz w:val="17"/>
              </w:rPr>
            </w:r>
            <w:r>
              <w:rPr>
                <w:sz w:val="17"/>
              </w:rPr>
              <w:t>QI infra</w:t>
            </w:r>
          </w:p>
        </w:tc>
        <w:tc>
          <w:tcPr>
            <w:tcW w:type="dxa" w:w="1191"/>
            <w:shd w:val="clear" w:color="auto" w:fill="FFF2CC"/>
          </w:tcPr>
          <w:p>
            <w:r>
              <w:rPr>
                <w:sz w:val="17"/>
              </w:rPr>
            </w:r>
            <w:r>
              <w:rPr>
                <w:sz w:val="17"/>
              </w:rPr>
              <w:t>🟡 Stale</w:t>
            </w:r>
          </w:p>
        </w:tc>
        <w:tc>
          <w:tcPr>
            <w:tcW w:type="dxa" w:w="1134"/>
          </w:tcPr>
          <w:p>
            <w:r>
              <w:rPr>
                <w:sz w:val="17"/>
              </w:rPr>
            </w:r>
            <w:r>
              <w:rPr>
                <w:sz w:val="17"/>
              </w:rPr>
              <w:t>2026-08-09</w:t>
            </w:r>
          </w:p>
        </w:tc>
        <w:tc>
          <w:tcPr>
            <w:tcW w:type="dxa" w:w="680"/>
          </w:tcPr>
          <w:p>
            <w:r>
              <w:rPr>
                <w:sz w:val="17"/>
              </w:rPr>
            </w:r>
            <w:r>
              <w:rPr>
                <w:sz w:val="17"/>
              </w:rPr>
              <w:t>31</w:t>
            </w:r>
          </w:p>
        </w:tc>
        <w:tc>
          <w:tcPr>
            <w:tcW w:type="dxa" w:w="3402"/>
          </w:tcPr>
          <w:p>
            <w:r>
              <w:rPr>
                <w:sz w:val="17"/>
              </w:rPr>
            </w:r>
            <w:r>
              <w:rPr>
                <w:sz w:val="17"/>
              </w:rPr>
              <w:t>(S, Haiku) Confirmed QI_Headroom running and healthy today; update the registry/Brain record to reflect the promoted state and actual upstream.</w:t>
            </w:r>
          </w:p>
        </w:tc>
        <w:tc>
          <w:tcPr>
            <w:tcW w:type="dxa" w:w="567"/>
          </w:tcPr>
          <w:p>
            <w:r>
              <w:rPr>
                <w:sz w:val="17"/>
              </w:rPr>
            </w:r>
            <w:r>
              <w:rPr>
                <w:sz w:val="17"/>
              </w:rPr>
              <w:t>S</w:t>
            </w:r>
          </w:p>
        </w:tc>
      </w:tr>
      <w:tr>
        <w:tc>
          <w:tcPr>
            <w:tcW w:type="dxa" w:w="1701"/>
          </w:tcPr>
          <w:p>
            <w:r>
              <w:rPr>
                <w:b/>
                <w:sz w:val="17"/>
              </w:rPr>
            </w:r>
            <w:r>
              <w:rPr>
                <w:b/>
                <w:sz w:val="17"/>
              </w:rPr>
              <w:t>AkiyaScout</w:t>
            </w:r>
          </w:p>
        </w:tc>
        <w:tc>
          <w:tcPr>
            <w:tcW w:type="dxa" w:w="1077"/>
          </w:tcPr>
          <w:p>
            <w:r>
              <w:rPr>
                <w:sz w:val="17"/>
              </w:rPr>
            </w:r>
            <w:r>
              <w:rPr>
                <w:sz w:val="17"/>
              </w:rPr>
              <w:t>Consumer</w:t>
            </w:r>
          </w:p>
        </w:tc>
        <w:tc>
          <w:tcPr>
            <w:tcW w:type="dxa" w:w="1191"/>
            <w:shd w:val="clear" w:color="auto" w:fill="FFF2CC"/>
          </w:tcPr>
          <w:p>
            <w:r>
              <w:rPr>
                <w:sz w:val="17"/>
              </w:rPr>
            </w:r>
            <w:r>
              <w:rPr>
                <w:sz w:val="17"/>
              </w:rPr>
              <w:t>🟡 Stale</w:t>
            </w:r>
          </w:p>
        </w:tc>
        <w:tc>
          <w:tcPr>
            <w:tcW w:type="dxa" w:w="1134"/>
          </w:tcPr>
          <w:p>
            <w:r>
              <w:rPr>
                <w:sz w:val="17"/>
              </w:rPr>
            </w:r>
            <w:r>
              <w:rPr>
                <w:sz w:val="17"/>
              </w:rPr>
              <w:t>2026-08-09</w:t>
            </w:r>
          </w:p>
        </w:tc>
        <w:tc>
          <w:tcPr>
            <w:tcW w:type="dxa" w:w="680"/>
          </w:tcPr>
          <w:p>
            <w:r>
              <w:rPr>
                <w:sz w:val="17"/>
              </w:rPr>
            </w:r>
            <w:r>
              <w:rPr>
                <w:sz w:val="17"/>
              </w:rPr>
              <w:t>31</w:t>
            </w:r>
          </w:p>
        </w:tc>
        <w:tc>
          <w:tcPr>
            <w:tcW w:type="dxa" w:w="3402"/>
          </w:tcPr>
          <w:p>
            <w:r>
              <w:rPr>
                <w:sz w:val="17"/>
              </w:rPr>
            </w:r>
            <w:r>
              <w:rPr>
                <w:sz w:val="17"/>
              </w:rPr>
              <w:t>(S, Haiku) IMMEDIATE: first commit of the existing scaffold before anything is lost.</w:t>
            </w:r>
          </w:p>
        </w:tc>
        <w:tc>
          <w:tcPr>
            <w:tcW w:type="dxa" w:w="567"/>
          </w:tcPr>
          <w:p>
            <w:r>
              <w:rPr>
                <w:sz w:val="17"/>
              </w:rPr>
            </w:r>
            <w:r>
              <w:rPr>
                <w:sz w:val="17"/>
              </w:rPr>
              <w:t>S</w:t>
            </w:r>
          </w:p>
        </w:tc>
      </w:tr>
      <w:tr>
        <w:tc>
          <w:tcPr>
            <w:tcW w:type="dxa" w:w="1701"/>
          </w:tcPr>
          <w:p>
            <w:r>
              <w:rPr>
                <w:b/>
                <w:sz w:val="17"/>
              </w:rPr>
            </w:r>
            <w:r>
              <w:rPr>
                <w:b/>
                <w:sz w:val="17"/>
              </w:rPr>
              <w:t>LotteryWiz</w:t>
            </w:r>
          </w:p>
        </w:tc>
        <w:tc>
          <w:tcPr>
            <w:tcW w:type="dxa" w:w="1077"/>
          </w:tcPr>
          <w:p>
            <w:r>
              <w:rPr>
                <w:sz w:val="17"/>
              </w:rPr>
            </w:r>
            <w:r>
              <w:rPr>
                <w:sz w:val="17"/>
              </w:rPr>
              <w:t>Consumer</w:t>
            </w:r>
          </w:p>
        </w:tc>
        <w:tc>
          <w:tcPr>
            <w:tcW w:type="dxa" w:w="1191"/>
            <w:shd w:val="clear" w:color="auto" w:fill="FFF2CC"/>
          </w:tcPr>
          <w:p>
            <w:r>
              <w:rPr>
                <w:sz w:val="17"/>
              </w:rPr>
            </w:r>
            <w:r>
              <w:rPr>
                <w:sz w:val="17"/>
              </w:rPr>
              <w:t>🟡 Stale</w:t>
            </w:r>
          </w:p>
        </w:tc>
        <w:tc>
          <w:tcPr>
            <w:tcW w:type="dxa" w:w="1134"/>
          </w:tcPr>
          <w:p>
            <w:r>
              <w:rPr>
                <w:sz w:val="17"/>
              </w:rPr>
            </w:r>
            <w:r>
              <w:rPr>
                <w:sz w:val="17"/>
              </w:rPr>
              <w:t>2026-08-16</w:t>
            </w:r>
          </w:p>
        </w:tc>
        <w:tc>
          <w:tcPr>
            <w:tcW w:type="dxa" w:w="680"/>
          </w:tcPr>
          <w:p>
            <w:r>
              <w:rPr>
                <w:sz w:val="17"/>
              </w:rPr>
            </w:r>
            <w:r>
              <w:rPr>
                <w:sz w:val="17"/>
              </w:rPr>
              <w:t>24</w:t>
            </w:r>
          </w:p>
        </w:tc>
        <w:tc>
          <w:tcPr>
            <w:tcW w:type="dxa" w:w="3402"/>
          </w:tcPr>
          <w:p>
            <w:r>
              <w:rPr>
                <w:sz w:val="17"/>
              </w:rPr>
            </w:r>
            <w:r>
              <w:rPr>
                <w:sz w:val="17"/>
              </w:rPr>
              <w:t>(S, Haiku) Confirm the app and demo login still work (10-minute smoke test).</w:t>
            </w:r>
          </w:p>
        </w:tc>
        <w:tc>
          <w:tcPr>
            <w:tcW w:type="dxa" w:w="567"/>
          </w:tcPr>
          <w:p>
            <w:r>
              <w:rPr>
                <w:sz w:val="17"/>
              </w:rPr>
            </w:r>
            <w:r>
              <w:rPr>
                <w:sz w:val="17"/>
              </w:rPr>
              <w:t>S</w:t>
            </w:r>
          </w:p>
        </w:tc>
      </w:tr>
      <w:tr>
        <w:tc>
          <w:tcPr>
            <w:tcW w:type="dxa" w:w="1701"/>
          </w:tcPr>
          <w:p>
            <w:r>
              <w:rPr>
                <w:b/>
                <w:sz w:val="17"/>
              </w:rPr>
            </w:r>
            <w:r>
              <w:rPr>
                <w:b/>
                <w:sz w:val="17"/>
              </w:rPr>
              <w:t>QI Transfer Station</w:t>
            </w:r>
          </w:p>
        </w:tc>
        <w:tc>
          <w:tcPr>
            <w:tcW w:type="dxa" w:w="1077"/>
          </w:tcPr>
          <w:p>
            <w:r>
              <w:rPr>
                <w:sz w:val="17"/>
              </w:rPr>
            </w:r>
            <w:r>
              <w:rPr>
                <w:sz w:val="17"/>
              </w:rPr>
              <w:t>QI infra</w:t>
            </w:r>
          </w:p>
        </w:tc>
        <w:tc>
          <w:tcPr>
            <w:tcW w:type="dxa" w:w="1191"/>
            <w:shd w:val="clear" w:color="auto" w:fill="FFF2CC"/>
          </w:tcPr>
          <w:p>
            <w:r>
              <w:rPr>
                <w:sz w:val="17"/>
              </w:rPr>
            </w:r>
            <w:r>
              <w:rPr>
                <w:sz w:val="17"/>
              </w:rPr>
              <w:t>🟡 Stale</w:t>
            </w:r>
          </w:p>
        </w:tc>
        <w:tc>
          <w:tcPr>
            <w:tcW w:type="dxa" w:w="1134"/>
          </w:tcPr>
          <w:p>
            <w:r>
              <w:rPr>
                <w:sz w:val="17"/>
              </w:rPr>
            </w:r>
            <w:r>
              <w:rPr>
                <w:sz w:val="17"/>
              </w:rPr>
              <w:t>2026-08-19</w:t>
            </w:r>
          </w:p>
        </w:tc>
        <w:tc>
          <w:tcPr>
            <w:tcW w:type="dxa" w:w="680"/>
          </w:tcPr>
          <w:p>
            <w:r>
              <w:rPr>
                <w:sz w:val="17"/>
              </w:rPr>
            </w:r>
            <w:r>
              <w:rPr>
                <w:sz w:val="17"/>
              </w:rPr>
              <w:t>21</w:t>
            </w:r>
          </w:p>
        </w:tc>
        <w:tc>
          <w:tcPr>
            <w:tcW w:type="dxa" w:w="3402"/>
          </w:tcPr>
          <w:p>
            <w:r>
              <w:rPr>
                <w:sz w:val="17"/>
              </w:rPr>
            </w:r>
            <w:r>
              <w:rPr>
                <w:sz w:val="17"/>
              </w:rPr>
              <w:t>(S, Haiku) Check whether the stale console process / port 8751 is still live.</w:t>
            </w:r>
          </w:p>
        </w:tc>
        <w:tc>
          <w:tcPr>
            <w:tcW w:type="dxa" w:w="567"/>
          </w:tcPr>
          <w:p>
            <w:r>
              <w:rPr>
                <w:sz w:val="17"/>
              </w:rPr>
            </w:r>
            <w:r>
              <w:rPr>
                <w:sz w:val="17"/>
              </w:rPr>
              <w:t>S</w:t>
            </w:r>
          </w:p>
        </w:tc>
      </w:tr>
      <w:tr>
        <w:tc>
          <w:tcPr>
            <w:tcW w:type="dxa" w:w="1701"/>
          </w:tcPr>
          <w:p>
            <w:r>
              <w:rPr>
                <w:b/>
                <w:sz w:val="17"/>
              </w:rPr>
            </w:r>
            <w:r>
              <w:rPr>
                <w:b/>
                <w:sz w:val="17"/>
              </w:rPr>
              <w:t>EasyFlow</w:t>
            </w:r>
          </w:p>
        </w:tc>
        <w:tc>
          <w:tcPr>
            <w:tcW w:type="dxa" w:w="1077"/>
          </w:tcPr>
          <w:p>
            <w:r>
              <w:rPr>
                <w:sz w:val="17"/>
              </w:rPr>
            </w:r>
            <w:r>
              <w:rPr>
                <w:sz w:val="17"/>
              </w:rPr>
              <w:t>Core</w:t>
            </w:r>
          </w:p>
        </w:tc>
        <w:tc>
          <w:tcPr>
            <w:tcW w:type="dxa" w:w="1191"/>
            <w:shd w:val="clear" w:color="auto" w:fill="FFF2CC"/>
          </w:tcPr>
          <w:p>
            <w:r>
              <w:rPr>
                <w:sz w:val="17"/>
              </w:rPr>
            </w:r>
            <w:r>
              <w:rPr>
                <w:sz w:val="17"/>
              </w:rPr>
              <w:t>🟡 Stale</w:t>
            </w:r>
          </w:p>
        </w:tc>
        <w:tc>
          <w:tcPr>
            <w:tcW w:type="dxa" w:w="1134"/>
          </w:tcPr>
          <w:p>
            <w:r>
              <w:rPr>
                <w:sz w:val="17"/>
              </w:rPr>
            </w:r>
            <w:r>
              <w:rPr>
                <w:sz w:val="17"/>
              </w:rPr>
              <w:t>2026-08-27</w:t>
            </w:r>
          </w:p>
        </w:tc>
        <w:tc>
          <w:tcPr>
            <w:tcW w:type="dxa" w:w="680"/>
          </w:tcPr>
          <w:p>
            <w:r>
              <w:rPr>
                <w:sz w:val="17"/>
              </w:rPr>
            </w:r>
            <w:r>
              <w:rPr>
                <w:sz w:val="17"/>
              </w:rPr>
              <w:t>13</w:t>
            </w:r>
          </w:p>
        </w:tc>
        <w:tc>
          <w:tcPr>
            <w:tcW w:type="dxa" w:w="3402"/>
          </w:tcPr>
          <w:p>
            <w:r>
              <w:rPr>
                <w:sz w:val="17"/>
              </w:rPr>
            </w:r>
            <w:r>
              <w:rPr>
                <w:sz w:val="17"/>
              </w:rPr>
              <w:t>(S, Haiku) Refresh the Master Status Report / Implementation Log to reflect the July commit.</w:t>
            </w:r>
          </w:p>
        </w:tc>
        <w:tc>
          <w:tcPr>
            <w:tcW w:type="dxa" w:w="567"/>
          </w:tcPr>
          <w:p>
            <w:r>
              <w:rPr>
                <w:sz w:val="17"/>
              </w:rPr>
            </w:r>
            <w:r>
              <w:rPr>
                <w:sz w:val="17"/>
              </w:rPr>
              <w:t>S</w:t>
            </w:r>
          </w:p>
        </w:tc>
      </w:tr>
      <w:tr>
        <w:tc>
          <w:tcPr>
            <w:tcW w:type="dxa" w:w="1701"/>
          </w:tcPr>
          <w:p>
            <w:r>
              <w:rPr>
                <w:b/>
                <w:sz w:val="17"/>
              </w:rPr>
            </w:r>
            <w:r>
              <w:rPr>
                <w:b/>
                <w:sz w:val="17"/>
              </w:rPr>
              <w:t>QI Connector</w:t>
            </w:r>
          </w:p>
        </w:tc>
        <w:tc>
          <w:tcPr>
            <w:tcW w:type="dxa" w:w="1077"/>
          </w:tcPr>
          <w:p>
            <w:r>
              <w:rPr>
                <w:sz w:val="17"/>
              </w:rPr>
            </w:r>
            <w:r>
              <w:rPr>
                <w:sz w:val="17"/>
              </w:rPr>
              <w:t>QI infra</w:t>
            </w:r>
          </w:p>
        </w:tc>
        <w:tc>
          <w:tcPr>
            <w:tcW w:type="dxa" w:w="1191"/>
            <w:shd w:val="clear" w:color="auto" w:fill="FFF2CC"/>
          </w:tcPr>
          <w:p>
            <w:r>
              <w:rPr>
                <w:sz w:val="17"/>
              </w:rPr>
            </w:r>
            <w:r>
              <w:rPr>
                <w:sz w:val="17"/>
              </w:rPr>
              <w:t>🟡 Stale</w:t>
            </w:r>
          </w:p>
        </w:tc>
        <w:tc>
          <w:tcPr>
            <w:tcW w:type="dxa" w:w="1134"/>
          </w:tcPr>
          <w:p>
            <w:r>
              <w:rPr>
                <w:sz w:val="17"/>
              </w:rPr>
            </w:r>
            <w:r>
              <w:rPr>
                <w:sz w:val="17"/>
              </w:rPr>
              <w:t>2026-08-27</w:t>
            </w:r>
          </w:p>
        </w:tc>
        <w:tc>
          <w:tcPr>
            <w:tcW w:type="dxa" w:w="680"/>
          </w:tcPr>
          <w:p>
            <w:r>
              <w:rPr>
                <w:sz w:val="17"/>
              </w:rPr>
            </w:r>
            <w:r>
              <w:rPr>
                <w:sz w:val="17"/>
              </w:rPr>
              <w:t>13</w:t>
            </w:r>
          </w:p>
        </w:tc>
        <w:tc>
          <w:tcPr>
            <w:tcW w:type="dxa" w:w="3402"/>
          </w:tcPr>
          <w:p>
            <w:r>
              <w:rPr>
                <w:sz w:val="17"/>
              </w:rPr>
            </w:r>
            <w:r>
              <w:rPr>
                <w:sz w:val="17"/>
              </w:rPr>
              <w:t>(S, Haiku) Hit /health, /version, /info and confirm the 2026-08-16 executor tools are reachable — done today, all green.</w:t>
            </w:r>
          </w:p>
        </w:tc>
        <w:tc>
          <w:tcPr>
            <w:tcW w:type="dxa" w:w="567"/>
          </w:tcPr>
          <w:p>
            <w:r>
              <w:rPr>
                <w:sz w:val="17"/>
              </w:rPr>
            </w:r>
            <w:r>
              <w:rPr>
                <w:sz w:val="17"/>
              </w:rPr>
              <w:t>S</w:t>
            </w:r>
          </w:p>
        </w:tc>
      </w:tr>
      <w:tr>
        <w:tc>
          <w:tcPr>
            <w:tcW w:type="dxa" w:w="1701"/>
          </w:tcPr>
          <w:p>
            <w:r>
              <w:rPr>
                <w:b/>
                <w:sz w:val="17"/>
              </w:rPr>
            </w:r>
            <w:r>
              <w:rPr>
                <w:b/>
                <w:sz w:val="17"/>
              </w:rPr>
              <w:t>CogniBase</w:t>
            </w:r>
          </w:p>
        </w:tc>
        <w:tc>
          <w:tcPr>
            <w:tcW w:type="dxa" w:w="1077"/>
          </w:tcPr>
          <w:p>
            <w:r>
              <w:rPr>
                <w:sz w:val="17"/>
              </w:rPr>
            </w:r>
            <w:r>
              <w:rPr>
                <w:sz w:val="17"/>
              </w:rPr>
              <w:t>BU / enterprise</w:t>
            </w:r>
          </w:p>
        </w:tc>
        <w:tc>
          <w:tcPr>
            <w:tcW w:type="dxa" w:w="1191"/>
            <w:shd w:val="clear" w:color="auto" w:fill="FFF2CC"/>
          </w:tcPr>
          <w:p>
            <w:r>
              <w:rPr>
                <w:sz w:val="17"/>
              </w:rPr>
            </w:r>
            <w:r>
              <w:rPr>
                <w:sz w:val="17"/>
              </w:rPr>
              <w:t>🟡 Stale</w:t>
            </w:r>
          </w:p>
        </w:tc>
        <w:tc>
          <w:tcPr>
            <w:tcW w:type="dxa" w:w="1134"/>
          </w:tcPr>
          <w:p>
            <w:r>
              <w:rPr>
                <w:sz w:val="17"/>
              </w:rPr>
            </w:r>
            <w:r>
              <w:rPr>
                <w:sz w:val="17"/>
              </w:rPr>
              <w:t>2026-08-27</w:t>
            </w:r>
          </w:p>
        </w:tc>
        <w:tc>
          <w:tcPr>
            <w:tcW w:type="dxa" w:w="680"/>
          </w:tcPr>
          <w:p>
            <w:r>
              <w:rPr>
                <w:sz w:val="17"/>
              </w:rPr>
            </w:r>
            <w:r>
              <w:rPr>
                <w:sz w:val="17"/>
              </w:rPr>
              <w:t>13</w:t>
            </w:r>
          </w:p>
        </w:tc>
        <w:tc>
          <w:tcPr>
            <w:tcW w:type="dxa" w:w="3402"/>
          </w:tcPr>
          <w:p>
            <w:r>
              <w:rPr>
                <w:sz w:val="17"/>
              </w:rPr>
            </w:r>
            <w:r>
              <w:rPr>
                <w:sz w:val="17"/>
              </w:rPr>
              <w:t>(S, Haiku) Open the running QI_CogniBase and click through Settings and Configuration to confirm the 50/50 test claim still holds.</w:t>
            </w:r>
          </w:p>
        </w:tc>
        <w:tc>
          <w:tcPr>
            <w:tcW w:type="dxa" w:w="567"/>
          </w:tcPr>
          <w:p>
            <w:r>
              <w:rPr>
                <w:sz w:val="17"/>
              </w:rPr>
            </w:r>
            <w:r>
              <w:rPr>
                <w:sz w:val="17"/>
              </w:rPr>
              <w:t>S</w:t>
            </w:r>
          </w:p>
        </w:tc>
      </w:tr>
      <w:tr>
        <w:tc>
          <w:tcPr>
            <w:tcW w:type="dxa" w:w="1701"/>
          </w:tcPr>
          <w:p>
            <w:r>
              <w:rPr>
                <w:b/>
                <w:sz w:val="17"/>
              </w:rPr>
            </w:r>
            <w:r>
              <w:rPr>
                <w:b/>
                <w:sz w:val="17"/>
              </w:rPr>
              <w:t>NEXUS</w:t>
            </w:r>
          </w:p>
        </w:tc>
        <w:tc>
          <w:tcPr>
            <w:tcW w:type="dxa" w:w="1077"/>
          </w:tcPr>
          <w:p>
            <w:r>
              <w:rPr>
                <w:sz w:val="17"/>
              </w:rPr>
            </w:r>
            <w:r>
              <w:rPr>
                <w:sz w:val="17"/>
              </w:rPr>
              <w:t>Core</w:t>
            </w:r>
          </w:p>
        </w:tc>
        <w:tc>
          <w:tcPr>
            <w:tcW w:type="dxa" w:w="1191"/>
            <w:shd w:val="clear" w:color="auto" w:fill="FFF2CC"/>
          </w:tcPr>
          <w:p>
            <w:r>
              <w:rPr>
                <w:sz w:val="17"/>
              </w:rPr>
            </w:r>
            <w:r>
              <w:rPr>
                <w:sz w:val="17"/>
              </w:rPr>
              <w:t>🟡 Stale</w:t>
            </w:r>
          </w:p>
        </w:tc>
        <w:tc>
          <w:tcPr>
            <w:tcW w:type="dxa" w:w="1134"/>
          </w:tcPr>
          <w:p>
            <w:r>
              <w:rPr>
                <w:sz w:val="17"/>
              </w:rPr>
            </w:r>
            <w:r>
              <w:rPr>
                <w:sz w:val="17"/>
              </w:rPr>
              <w:t>2026-09-09</w:t>
            </w:r>
          </w:p>
        </w:tc>
        <w:tc>
          <w:tcPr>
            <w:tcW w:type="dxa" w:w="680"/>
          </w:tcPr>
          <w:p>
            <w:r>
              <w:rPr>
                <w:sz w:val="17"/>
              </w:rPr>
            </w:r>
            <w:r>
              <w:rPr>
                <w:sz w:val="17"/>
              </w:rPr>
              <w:t>0</w:t>
            </w:r>
          </w:p>
        </w:tc>
        <w:tc>
          <w:tcPr>
            <w:tcW w:type="dxa" w:w="3402"/>
          </w:tcPr>
          <w:p>
            <w:r>
              <w:rPr>
                <w:sz w:val="17"/>
              </w:rPr>
            </w:r>
            <w:r>
              <w:rPr>
                <w:sz w:val="17"/>
              </w:rPr>
              <w:t>(S, Haiku) Commit or stash the 1 dirty file; confirm :8010 and :8310 health.</w:t>
            </w:r>
          </w:p>
        </w:tc>
        <w:tc>
          <w:tcPr>
            <w:tcW w:type="dxa" w:w="567"/>
          </w:tcPr>
          <w:p>
            <w:r>
              <w:rPr>
                <w:sz w:val="17"/>
              </w:rPr>
            </w:r>
            <w:r>
              <w:rPr>
                <w:sz w:val="17"/>
              </w:rPr>
              <w:t>S</w:t>
            </w:r>
          </w:p>
        </w:tc>
      </w:tr>
      <w:tr>
        <w:tc>
          <w:tcPr>
            <w:tcW w:type="dxa" w:w="1701"/>
          </w:tcPr>
          <w:p>
            <w:r>
              <w:rPr>
                <w:b/>
                <w:sz w:val="17"/>
              </w:rPr>
            </w:r>
            <w:r>
              <w:rPr>
                <w:b/>
                <w:sz w:val="17"/>
              </w:rPr>
              <w:t>World Mythologies</w:t>
            </w:r>
          </w:p>
        </w:tc>
        <w:tc>
          <w:tcPr>
            <w:tcW w:type="dxa" w:w="1077"/>
          </w:tcPr>
          <w:p>
            <w:r>
              <w:rPr>
                <w:sz w:val="17"/>
              </w:rPr>
            </w:r>
            <w:r>
              <w:rPr>
                <w:sz w:val="17"/>
              </w:rPr>
              <w:t>Consumer</w:t>
            </w:r>
          </w:p>
        </w:tc>
        <w:tc>
          <w:tcPr>
            <w:tcW w:type="dxa" w:w="1191"/>
            <w:shd w:val="clear" w:color="auto" w:fill="E2F0D9"/>
          </w:tcPr>
          <w:p>
            <w:r>
              <w:rPr>
                <w:sz w:val="17"/>
              </w:rPr>
            </w:r>
            <w:r>
              <w:rPr>
                <w:sz w:val="17"/>
              </w:rPr>
              <w:t>🟢 Current</w:t>
            </w:r>
          </w:p>
        </w:tc>
        <w:tc>
          <w:tcPr>
            <w:tcW w:type="dxa" w:w="1134"/>
          </w:tcPr>
          <w:p>
            <w:r>
              <w:rPr>
                <w:sz w:val="17"/>
              </w:rPr>
            </w:r>
            <w:r>
              <w:rPr>
                <w:sz w:val="17"/>
              </w:rPr>
              <w:t>2026-08-22</w:t>
            </w:r>
          </w:p>
        </w:tc>
        <w:tc>
          <w:tcPr>
            <w:tcW w:type="dxa" w:w="680"/>
          </w:tcPr>
          <w:p>
            <w:r>
              <w:rPr>
                <w:sz w:val="17"/>
              </w:rPr>
            </w:r>
            <w:r>
              <w:rPr>
                <w:sz w:val="17"/>
              </w:rPr>
              <w:t>18</w:t>
            </w:r>
          </w:p>
        </w:tc>
        <w:tc>
          <w:tcPr>
            <w:tcW w:type="dxa" w:w="3402"/>
          </w:tcPr>
          <w:p>
            <w:r>
              <w:rPr>
                <w:sz w:val="17"/>
              </w:rPr>
            </w:r>
            <w:r>
              <w:rPr>
                <w:sz w:val="17"/>
              </w:rPr>
              <w:t>(S, Haiku) Load the live site, confirm the header-spacing fix rendered.</w:t>
            </w:r>
          </w:p>
        </w:tc>
        <w:tc>
          <w:tcPr>
            <w:tcW w:type="dxa" w:w="567"/>
          </w:tcPr>
          <w:p>
            <w:r>
              <w:rPr>
                <w:sz w:val="17"/>
              </w:rPr>
            </w:r>
            <w:r>
              <w:rPr>
                <w:sz w:val="17"/>
              </w:rPr>
              <w:t>S</w:t>
            </w:r>
          </w:p>
        </w:tc>
      </w:tr>
      <w:tr>
        <w:tc>
          <w:tcPr>
            <w:tcW w:type="dxa" w:w="1701"/>
          </w:tcPr>
          <w:p>
            <w:r>
              <w:rPr>
                <w:b/>
                <w:sz w:val="17"/>
              </w:rPr>
            </w:r>
            <w:r>
              <w:rPr>
                <w:b/>
                <w:sz w:val="17"/>
              </w:rPr>
              <w:t>Maia</w:t>
            </w:r>
          </w:p>
        </w:tc>
        <w:tc>
          <w:tcPr>
            <w:tcW w:type="dxa" w:w="1077"/>
          </w:tcPr>
          <w:p>
            <w:r>
              <w:rPr>
                <w:sz w:val="17"/>
              </w:rPr>
            </w:r>
            <w:r>
              <w:rPr>
                <w:sz w:val="17"/>
              </w:rPr>
              <w:t>Core</w:t>
            </w:r>
          </w:p>
        </w:tc>
        <w:tc>
          <w:tcPr>
            <w:tcW w:type="dxa" w:w="1191"/>
            <w:shd w:val="clear" w:color="auto" w:fill="E2F0D9"/>
          </w:tcPr>
          <w:p>
            <w:r>
              <w:rPr>
                <w:sz w:val="17"/>
              </w:rPr>
            </w:r>
            <w:r>
              <w:rPr>
                <w:sz w:val="17"/>
              </w:rPr>
              <w:t>🟢 Current</w:t>
            </w:r>
          </w:p>
        </w:tc>
        <w:tc>
          <w:tcPr>
            <w:tcW w:type="dxa" w:w="1134"/>
          </w:tcPr>
          <w:p>
            <w:r>
              <w:rPr>
                <w:sz w:val="17"/>
              </w:rPr>
            </w:r>
            <w:r>
              <w:rPr>
                <w:sz w:val="17"/>
              </w:rPr>
              <w:t>2026-08-27</w:t>
            </w:r>
          </w:p>
        </w:tc>
        <w:tc>
          <w:tcPr>
            <w:tcW w:type="dxa" w:w="680"/>
          </w:tcPr>
          <w:p>
            <w:r>
              <w:rPr>
                <w:sz w:val="17"/>
              </w:rPr>
            </w:r>
            <w:r>
              <w:rPr>
                <w:sz w:val="17"/>
              </w:rPr>
              <w:t>13</w:t>
            </w:r>
          </w:p>
        </w:tc>
        <w:tc>
          <w:tcPr>
            <w:tcW w:type="dxa" w:w="3402"/>
          </w:tcPr>
          <w:p>
            <w:r>
              <w:rPr>
                <w:sz w:val="17"/>
              </w:rPr>
            </w:r>
            <w:r>
              <w:rPr>
                <w:sz w:val="17"/>
              </w:rPr>
              <w:t>(S, Haiku) Confirm QI-Relay L2 drafting still authenticates: run qi_relay_draft.py --budget 0.40; if "Not logged in", Renne must run claude interactively once to refresh the CLI session.</w:t>
            </w:r>
          </w:p>
        </w:tc>
        <w:tc>
          <w:tcPr>
            <w:tcW w:type="dxa" w:w="567"/>
          </w:tcPr>
          <w:p>
            <w:r>
              <w:rPr>
                <w:sz w:val="17"/>
              </w:rPr>
            </w:r>
            <w:r>
              <w:rPr>
                <w:sz w:val="17"/>
              </w:rPr>
              <w:t>S</w:t>
            </w:r>
          </w:p>
        </w:tc>
      </w:tr>
      <w:tr>
        <w:tc>
          <w:tcPr>
            <w:tcW w:type="dxa" w:w="1701"/>
          </w:tcPr>
          <w:p>
            <w:r>
              <w:rPr>
                <w:b/>
                <w:sz w:val="17"/>
              </w:rPr>
            </w:r>
            <w:r>
              <w:rPr>
                <w:b/>
                <w:sz w:val="17"/>
              </w:rPr>
              <w:t>OpenClaw</w:t>
            </w:r>
          </w:p>
        </w:tc>
        <w:tc>
          <w:tcPr>
            <w:tcW w:type="dxa" w:w="1077"/>
          </w:tcPr>
          <w:p>
            <w:r>
              <w:rPr>
                <w:sz w:val="17"/>
              </w:rPr>
            </w:r>
            <w:r>
              <w:rPr>
                <w:sz w:val="17"/>
              </w:rPr>
              <w:t>Core</w:t>
            </w:r>
          </w:p>
        </w:tc>
        <w:tc>
          <w:tcPr>
            <w:tcW w:type="dxa" w:w="1191"/>
            <w:shd w:val="clear" w:color="auto" w:fill="E2F0D9"/>
          </w:tcPr>
          <w:p>
            <w:r>
              <w:rPr>
                <w:sz w:val="17"/>
              </w:rPr>
            </w:r>
            <w:r>
              <w:rPr>
                <w:sz w:val="17"/>
              </w:rPr>
              <w:t>🟢 Current</w:t>
            </w:r>
          </w:p>
        </w:tc>
        <w:tc>
          <w:tcPr>
            <w:tcW w:type="dxa" w:w="1134"/>
          </w:tcPr>
          <w:p>
            <w:r>
              <w:rPr>
                <w:sz w:val="17"/>
              </w:rPr>
            </w:r>
            <w:r>
              <w:rPr>
                <w:sz w:val="17"/>
              </w:rPr>
              <w:t>2026-08-27</w:t>
            </w:r>
          </w:p>
        </w:tc>
        <w:tc>
          <w:tcPr>
            <w:tcW w:type="dxa" w:w="680"/>
          </w:tcPr>
          <w:p>
            <w:r>
              <w:rPr>
                <w:sz w:val="17"/>
              </w:rPr>
            </w:r>
            <w:r>
              <w:rPr>
                <w:sz w:val="17"/>
              </w:rPr>
              <w:t>13</w:t>
            </w:r>
          </w:p>
        </w:tc>
        <w:tc>
          <w:tcPr>
            <w:tcW w:type="dxa" w:w="3402"/>
          </w:tcPr>
          <w:p>
            <w:r>
              <w:rPr>
                <w:sz w:val="17"/>
              </w:rPr>
            </w:r>
            <w:r>
              <w:rPr>
                <w:sz w:val="17"/>
              </w:rPr>
              <w:t>(S, Haiku) Spot-check that QI_OCKeepalive's 30-minute alarm is still logging "Kaze digest OK".</w:t>
            </w:r>
          </w:p>
        </w:tc>
        <w:tc>
          <w:tcPr>
            <w:tcW w:type="dxa" w:w="567"/>
          </w:tcPr>
          <w:p>
            <w:r>
              <w:rPr>
                <w:sz w:val="17"/>
              </w:rPr>
            </w:r>
            <w:r>
              <w:rPr>
                <w:sz w:val="17"/>
              </w:rPr>
              <w:t>S</w:t>
            </w:r>
          </w:p>
        </w:tc>
      </w:tr>
      <w:tr>
        <w:tc>
          <w:tcPr>
            <w:tcW w:type="dxa" w:w="1701"/>
          </w:tcPr>
          <w:p>
            <w:r>
              <w:rPr>
                <w:b/>
                <w:sz w:val="17"/>
              </w:rPr>
            </w:r>
            <w:r>
              <w:rPr>
                <w:b/>
                <w:sz w:val="17"/>
              </w:rPr>
              <w:t>ComfyUI (QI Media Engine)</w:t>
            </w:r>
          </w:p>
        </w:tc>
        <w:tc>
          <w:tcPr>
            <w:tcW w:type="dxa" w:w="1077"/>
          </w:tcPr>
          <w:p>
            <w:r>
              <w:rPr>
                <w:sz w:val="17"/>
              </w:rPr>
            </w:r>
            <w:r>
              <w:rPr>
                <w:sz w:val="17"/>
              </w:rPr>
              <w:t>Media</w:t>
            </w:r>
          </w:p>
        </w:tc>
        <w:tc>
          <w:tcPr>
            <w:tcW w:type="dxa" w:w="1191"/>
            <w:shd w:val="clear" w:color="auto" w:fill="E2F0D9"/>
          </w:tcPr>
          <w:p>
            <w:r>
              <w:rPr>
                <w:sz w:val="17"/>
              </w:rPr>
            </w:r>
            <w:r>
              <w:rPr>
                <w:sz w:val="17"/>
              </w:rPr>
              <w:t>🟢 Current</w:t>
            </w:r>
          </w:p>
        </w:tc>
        <w:tc>
          <w:tcPr>
            <w:tcW w:type="dxa" w:w="1134"/>
          </w:tcPr>
          <w:p>
            <w:r>
              <w:rPr>
                <w:sz w:val="17"/>
              </w:rPr>
            </w:r>
            <w:r>
              <w:rPr>
                <w:sz w:val="17"/>
              </w:rPr>
              <w:t>2026-08-27</w:t>
            </w:r>
          </w:p>
        </w:tc>
        <w:tc>
          <w:tcPr>
            <w:tcW w:type="dxa" w:w="680"/>
          </w:tcPr>
          <w:p>
            <w:r>
              <w:rPr>
                <w:sz w:val="17"/>
              </w:rPr>
            </w:r>
            <w:r>
              <w:rPr>
                <w:sz w:val="17"/>
              </w:rPr>
              <w:t>13</w:t>
            </w:r>
          </w:p>
        </w:tc>
        <w:tc>
          <w:tcPr>
            <w:tcW w:type="dxa" w:w="3402"/>
          </w:tcPr>
          <w:p>
            <w:r>
              <w:rPr>
                <w:sz w:val="17"/>
              </w:rPr>
            </w:r>
            <w:r>
              <w:rPr>
                <w:sz w:val="17"/>
              </w:rPr>
              <w:t>(S, Haiku) Run D:\AI\Start_ComfyUI.bat, then curl http://127.0.0.1:8740/system_stats to confirm it is live.</w:t>
            </w:r>
          </w:p>
        </w:tc>
        <w:tc>
          <w:tcPr>
            <w:tcW w:type="dxa" w:w="567"/>
          </w:tcPr>
          <w:p>
            <w:r>
              <w:rPr>
                <w:sz w:val="17"/>
              </w:rPr>
            </w:r>
            <w:r>
              <w:rPr>
                <w:sz w:val="17"/>
              </w:rPr>
              <w:t>S</w:t>
            </w:r>
          </w:p>
        </w:tc>
      </w:tr>
      <w:tr>
        <w:tc>
          <w:tcPr>
            <w:tcW w:type="dxa" w:w="1701"/>
          </w:tcPr>
          <w:p>
            <w:r>
              <w:rPr>
                <w:b/>
                <w:sz w:val="17"/>
              </w:rPr>
            </w:r>
            <w:r>
              <w:rPr>
                <w:b/>
                <w:sz w:val="17"/>
              </w:rPr>
              <w:t>QI FilmForge</w:t>
            </w:r>
          </w:p>
        </w:tc>
        <w:tc>
          <w:tcPr>
            <w:tcW w:type="dxa" w:w="1077"/>
          </w:tcPr>
          <w:p>
            <w:r>
              <w:rPr>
                <w:sz w:val="17"/>
              </w:rPr>
            </w:r>
            <w:r>
              <w:rPr>
                <w:sz w:val="17"/>
              </w:rPr>
              <w:t>Media</w:t>
            </w:r>
          </w:p>
        </w:tc>
        <w:tc>
          <w:tcPr>
            <w:tcW w:type="dxa" w:w="1191"/>
            <w:shd w:val="clear" w:color="auto" w:fill="E2F0D9"/>
          </w:tcPr>
          <w:p>
            <w:r>
              <w:rPr>
                <w:sz w:val="17"/>
              </w:rPr>
            </w:r>
            <w:r>
              <w:rPr>
                <w:sz w:val="17"/>
              </w:rPr>
              <w:t>🟢 Current</w:t>
            </w:r>
          </w:p>
        </w:tc>
        <w:tc>
          <w:tcPr>
            <w:tcW w:type="dxa" w:w="1134"/>
          </w:tcPr>
          <w:p>
            <w:r>
              <w:rPr>
                <w:sz w:val="17"/>
              </w:rPr>
            </w:r>
            <w:r>
              <w:rPr>
                <w:sz w:val="17"/>
              </w:rPr>
              <w:t>2026-08-27</w:t>
            </w:r>
          </w:p>
        </w:tc>
        <w:tc>
          <w:tcPr>
            <w:tcW w:type="dxa" w:w="680"/>
          </w:tcPr>
          <w:p>
            <w:r>
              <w:rPr>
                <w:sz w:val="17"/>
              </w:rPr>
            </w:r>
            <w:r>
              <w:rPr>
                <w:sz w:val="17"/>
              </w:rPr>
              <w:t>13</w:t>
            </w:r>
          </w:p>
        </w:tc>
        <w:tc>
          <w:tcPr>
            <w:tcW w:type="dxa" w:w="3402"/>
          </w:tcPr>
          <w:p>
            <w:r>
              <w:rPr>
                <w:sz w:val="17"/>
              </w:rPr>
            </w:r>
            <w:r>
              <w:rPr>
                <w:sz w:val="17"/>
              </w:rPr>
              <w:t>(S, Haiku) Confirm ComfyUI is up, then re-run test_isolation.py to check Phase 0's fixes still hold.</w:t>
            </w:r>
          </w:p>
        </w:tc>
        <w:tc>
          <w:tcPr>
            <w:tcW w:type="dxa" w:w="567"/>
          </w:tcPr>
          <w:p>
            <w:r>
              <w:rPr>
                <w:sz w:val="17"/>
              </w:rPr>
            </w:r>
            <w:r>
              <w:rPr>
                <w:sz w:val="17"/>
              </w:rPr>
              <w:t>S</w:t>
            </w:r>
          </w:p>
        </w:tc>
      </w:tr>
      <w:tr>
        <w:tc>
          <w:tcPr>
            <w:tcW w:type="dxa" w:w="1701"/>
          </w:tcPr>
          <w:p>
            <w:r>
              <w:rPr>
                <w:b/>
                <w:sz w:val="17"/>
              </w:rPr>
            </w:r>
            <w:r>
              <w:rPr>
                <w:b/>
                <w:sz w:val="17"/>
              </w:rPr>
              <w:t>SynVox</w:t>
            </w:r>
          </w:p>
        </w:tc>
        <w:tc>
          <w:tcPr>
            <w:tcW w:type="dxa" w:w="1077"/>
          </w:tcPr>
          <w:p>
            <w:r>
              <w:rPr>
                <w:sz w:val="17"/>
              </w:rPr>
            </w:r>
            <w:r>
              <w:rPr>
                <w:sz w:val="17"/>
              </w:rPr>
              <w:t>Consumer</w:t>
            </w:r>
          </w:p>
        </w:tc>
        <w:tc>
          <w:tcPr>
            <w:tcW w:type="dxa" w:w="1191"/>
            <w:shd w:val="clear" w:color="auto" w:fill="E2F0D9"/>
          </w:tcPr>
          <w:p>
            <w:r>
              <w:rPr>
                <w:sz w:val="17"/>
              </w:rPr>
            </w:r>
            <w:r>
              <w:rPr>
                <w:sz w:val="17"/>
              </w:rPr>
              <w:t>🟢 Current</w:t>
            </w:r>
          </w:p>
        </w:tc>
        <w:tc>
          <w:tcPr>
            <w:tcW w:type="dxa" w:w="1134"/>
          </w:tcPr>
          <w:p>
            <w:r>
              <w:rPr>
                <w:sz w:val="17"/>
              </w:rPr>
            </w:r>
            <w:r>
              <w:rPr>
                <w:sz w:val="17"/>
              </w:rPr>
              <w:t>2026-08-27</w:t>
            </w:r>
          </w:p>
        </w:tc>
        <w:tc>
          <w:tcPr>
            <w:tcW w:type="dxa" w:w="680"/>
          </w:tcPr>
          <w:p>
            <w:r>
              <w:rPr>
                <w:sz w:val="17"/>
              </w:rPr>
            </w:r>
            <w:r>
              <w:rPr>
                <w:sz w:val="17"/>
              </w:rPr>
              <w:t>13</w:t>
            </w:r>
          </w:p>
        </w:tc>
        <w:tc>
          <w:tcPr>
            <w:tcW w:type="dxa" w:w="3402"/>
          </w:tcPr>
          <w:p>
            <w:r>
              <w:rPr>
                <w:sz w:val="17"/>
              </w:rPr>
            </w:r>
            <w:r>
              <w:rPr>
                <w:sz w:val="17"/>
              </w:rPr>
              <w:t>(S, Sonnet) Start API + Router, hit /v1/capabilities, confirm the 08-27 fixes hold.</w:t>
            </w:r>
          </w:p>
        </w:tc>
        <w:tc>
          <w:tcPr>
            <w:tcW w:type="dxa" w:w="567"/>
          </w:tcPr>
          <w:p>
            <w:r>
              <w:rPr>
                <w:sz w:val="17"/>
              </w:rPr>
            </w:r>
            <w:r>
              <w:rPr>
                <w:sz w:val="17"/>
              </w:rPr>
              <w:t>S</w:t>
            </w:r>
          </w:p>
        </w:tc>
      </w:tr>
      <w:tr>
        <w:tc>
          <w:tcPr>
            <w:tcW w:type="dxa" w:w="1701"/>
          </w:tcPr>
          <w:p>
            <w:r>
              <w:rPr>
                <w:b/>
                <w:sz w:val="17"/>
              </w:rPr>
            </w:r>
            <w:r>
              <w:rPr>
                <w:b/>
                <w:sz w:val="17"/>
              </w:rPr>
              <w:t>PlayDeck</w:t>
            </w:r>
          </w:p>
        </w:tc>
        <w:tc>
          <w:tcPr>
            <w:tcW w:type="dxa" w:w="1077"/>
          </w:tcPr>
          <w:p>
            <w:r>
              <w:rPr>
                <w:sz w:val="17"/>
              </w:rPr>
            </w:r>
            <w:r>
              <w:rPr>
                <w:sz w:val="17"/>
              </w:rPr>
              <w:t>Media</w:t>
            </w:r>
          </w:p>
        </w:tc>
        <w:tc>
          <w:tcPr>
            <w:tcW w:type="dxa" w:w="1191"/>
            <w:shd w:val="clear" w:color="auto" w:fill="E2F0D9"/>
          </w:tcPr>
          <w:p>
            <w:r>
              <w:rPr>
                <w:sz w:val="17"/>
              </w:rPr>
            </w:r>
            <w:r>
              <w:rPr>
                <w:sz w:val="17"/>
              </w:rPr>
              <w:t>🟢 Current</w:t>
            </w:r>
          </w:p>
        </w:tc>
        <w:tc>
          <w:tcPr>
            <w:tcW w:type="dxa" w:w="1134"/>
          </w:tcPr>
          <w:p>
            <w:r>
              <w:rPr>
                <w:sz w:val="17"/>
              </w:rPr>
            </w:r>
            <w:r>
              <w:rPr>
                <w:sz w:val="17"/>
              </w:rPr>
              <w:t>2026-08-28</w:t>
            </w:r>
          </w:p>
        </w:tc>
        <w:tc>
          <w:tcPr>
            <w:tcW w:type="dxa" w:w="680"/>
          </w:tcPr>
          <w:p>
            <w:r>
              <w:rPr>
                <w:sz w:val="17"/>
              </w:rPr>
            </w:r>
            <w:r>
              <w:rPr>
                <w:sz w:val="17"/>
              </w:rPr>
              <w:t>12</w:t>
            </w:r>
          </w:p>
        </w:tc>
        <w:tc>
          <w:tcPr>
            <w:tcW w:type="dxa" w:w="3402"/>
          </w:tcPr>
          <w:p>
            <w:r>
              <w:rPr>
                <w:sz w:val="17"/>
              </w:rPr>
            </w:r>
            <w:r>
              <w:rPr>
                <w:sz w:val="17"/>
              </w:rPr>
              <w:t>(S, Haiku) Commit the 7 dirty files right now — the single highest-value, lowest-</w:t>
            </w:r>
          </w:p>
        </w:tc>
        <w:tc>
          <w:tcPr>
            <w:tcW w:type="dxa" w:w="567"/>
          </w:tcPr>
          <w:p>
            <w:r>
              <w:rPr>
                <w:sz w:val="17"/>
              </w:rPr>
            </w:r>
            <w:r>
              <w:rPr>
                <w:sz w:val="17"/>
              </w:rPr>
              <w:t>S</w:t>
            </w:r>
          </w:p>
        </w:tc>
      </w:tr>
      <w:tr>
        <w:tc>
          <w:tcPr>
            <w:tcW w:type="dxa" w:w="1701"/>
          </w:tcPr>
          <w:p>
            <w:r>
              <w:rPr>
                <w:b/>
                <w:sz w:val="17"/>
              </w:rPr>
            </w:r>
            <w:r>
              <w:rPr>
                <w:b/>
                <w:sz w:val="17"/>
              </w:rPr>
              <w:t>Naya</w:t>
            </w:r>
          </w:p>
        </w:tc>
        <w:tc>
          <w:tcPr>
            <w:tcW w:type="dxa" w:w="1077"/>
          </w:tcPr>
          <w:p>
            <w:r>
              <w:rPr>
                <w:sz w:val="17"/>
              </w:rPr>
            </w:r>
            <w:r>
              <w:rPr>
                <w:sz w:val="17"/>
              </w:rPr>
              <w:t>Core</w:t>
            </w:r>
          </w:p>
        </w:tc>
        <w:tc>
          <w:tcPr>
            <w:tcW w:type="dxa" w:w="1191"/>
            <w:shd w:val="clear" w:color="auto" w:fill="E2F0D9"/>
          </w:tcPr>
          <w:p>
            <w:r>
              <w:rPr>
                <w:sz w:val="17"/>
              </w:rPr>
            </w:r>
            <w:r>
              <w:rPr>
                <w:sz w:val="17"/>
              </w:rPr>
              <w:t>🟢 Current</w:t>
            </w:r>
          </w:p>
        </w:tc>
        <w:tc>
          <w:tcPr>
            <w:tcW w:type="dxa" w:w="1134"/>
          </w:tcPr>
          <w:p>
            <w:r>
              <w:rPr>
                <w:sz w:val="17"/>
              </w:rPr>
            </w:r>
            <w:r>
              <w:rPr>
                <w:sz w:val="17"/>
              </w:rPr>
              <w:t>2026-08-29</w:t>
            </w:r>
          </w:p>
        </w:tc>
        <w:tc>
          <w:tcPr>
            <w:tcW w:type="dxa" w:w="680"/>
          </w:tcPr>
          <w:p>
            <w:r>
              <w:rPr>
                <w:sz w:val="17"/>
              </w:rPr>
            </w:r>
            <w:r>
              <w:rPr>
                <w:sz w:val="17"/>
              </w:rPr>
              <w:t>11</w:t>
            </w:r>
          </w:p>
        </w:tc>
        <w:tc>
          <w:tcPr>
            <w:tcW w:type="dxa" w:w="3402"/>
          </w:tcPr>
          <w:p>
            <w:r>
              <w:rPr>
                <w:sz w:val="17"/>
              </w:rPr>
            </w:r>
            <w:r>
              <w:rPr>
                <w:sz w:val="17"/>
              </w:rPr>
              <w:t>(S, Haiku) Fix the registry status for naya to match Brain.</w:t>
            </w:r>
          </w:p>
        </w:tc>
        <w:tc>
          <w:tcPr>
            <w:tcW w:type="dxa" w:w="567"/>
          </w:tcPr>
          <w:p>
            <w:r>
              <w:rPr>
                <w:sz w:val="17"/>
              </w:rPr>
            </w:r>
            <w:r>
              <w:rPr>
                <w:sz w:val="17"/>
              </w:rPr>
              <w:t>S</w:t>
            </w:r>
          </w:p>
        </w:tc>
      </w:tr>
      <w:tr>
        <w:tc>
          <w:tcPr>
            <w:tcW w:type="dxa" w:w="1701"/>
          </w:tcPr>
          <w:p>
            <w:r>
              <w:rPr>
                <w:b/>
                <w:sz w:val="17"/>
              </w:rPr>
            </w:r>
            <w:r>
              <w:rPr>
                <w:b/>
                <w:sz w:val="17"/>
              </w:rPr>
              <w:t>QI Gate + Caddy</w:t>
            </w:r>
          </w:p>
        </w:tc>
        <w:tc>
          <w:tcPr>
            <w:tcW w:type="dxa" w:w="1077"/>
          </w:tcPr>
          <w:p>
            <w:r>
              <w:rPr>
                <w:sz w:val="17"/>
              </w:rPr>
            </w:r>
            <w:r>
              <w:rPr>
                <w:sz w:val="17"/>
              </w:rPr>
              <w:t>QI infra</w:t>
            </w:r>
          </w:p>
        </w:tc>
        <w:tc>
          <w:tcPr>
            <w:tcW w:type="dxa" w:w="1191"/>
            <w:shd w:val="clear" w:color="auto" w:fill="E2F0D9"/>
          </w:tcPr>
          <w:p>
            <w:r>
              <w:rPr>
                <w:sz w:val="17"/>
              </w:rPr>
            </w:r>
            <w:r>
              <w:rPr>
                <w:sz w:val="17"/>
              </w:rPr>
              <w:t>🟢 Current</w:t>
            </w:r>
          </w:p>
        </w:tc>
        <w:tc>
          <w:tcPr>
            <w:tcW w:type="dxa" w:w="1134"/>
          </w:tcPr>
          <w:p>
            <w:r>
              <w:rPr>
                <w:sz w:val="17"/>
              </w:rPr>
            </w:r>
            <w:r>
              <w:rPr>
                <w:sz w:val="17"/>
              </w:rPr>
              <w:t>2026-09-05</w:t>
            </w:r>
          </w:p>
        </w:tc>
        <w:tc>
          <w:tcPr>
            <w:tcW w:type="dxa" w:w="680"/>
          </w:tcPr>
          <w:p>
            <w:r>
              <w:rPr>
                <w:sz w:val="17"/>
              </w:rPr>
            </w:r>
            <w:r>
              <w:rPr>
                <w:sz w:val="17"/>
              </w:rPr>
              <w:t>4</w:t>
            </w:r>
          </w:p>
        </w:tc>
        <w:tc>
          <w:tcPr>
            <w:tcW w:type="dxa" w:w="3402"/>
          </w:tcPr>
          <w:p>
            <w:r>
              <w:rPr>
                <w:sz w:val="17"/>
              </w:rPr>
            </w:r>
            <w:r>
              <w:rPr>
                <w:sz w:val="17"/>
              </w:rPr>
              <w:t>Owner action: remove the Lottery Cloudflare Access app (the only blocker).</w:t>
            </w:r>
          </w:p>
        </w:tc>
        <w:tc>
          <w:tcPr>
            <w:tcW w:type="dxa" w:w="567"/>
          </w:tcPr>
          <w:p>
            <w:r>
              <w:rPr>
                <w:sz w:val="17"/>
              </w:rPr>
            </w:r>
            <w:r>
              <w:rPr>
                <w:sz w:val="17"/>
              </w:rPr>
              <w:t>S</w:t>
            </w:r>
          </w:p>
        </w:tc>
      </w:tr>
      <w:tr>
        <w:tc>
          <w:tcPr>
            <w:tcW w:type="dxa" w:w="1701"/>
          </w:tcPr>
          <w:p>
            <w:r>
              <w:rPr>
                <w:b/>
                <w:sz w:val="17"/>
              </w:rPr>
            </w:r>
            <w:r>
              <w:rPr>
                <w:b/>
                <w:sz w:val="17"/>
              </w:rPr>
              <w:t>QI Media Studio</w:t>
            </w:r>
          </w:p>
        </w:tc>
        <w:tc>
          <w:tcPr>
            <w:tcW w:type="dxa" w:w="1077"/>
          </w:tcPr>
          <w:p>
            <w:r>
              <w:rPr>
                <w:sz w:val="17"/>
              </w:rPr>
            </w:r>
            <w:r>
              <w:rPr>
                <w:sz w:val="17"/>
              </w:rPr>
              <w:t>Media</w:t>
            </w:r>
          </w:p>
        </w:tc>
        <w:tc>
          <w:tcPr>
            <w:tcW w:type="dxa" w:w="1191"/>
            <w:shd w:val="clear" w:color="auto" w:fill="E2F0D9"/>
          </w:tcPr>
          <w:p>
            <w:r>
              <w:rPr>
                <w:sz w:val="17"/>
              </w:rPr>
            </w:r>
            <w:r>
              <w:rPr>
                <w:sz w:val="17"/>
              </w:rPr>
              <w:t>🟢 Current</w:t>
            </w:r>
          </w:p>
        </w:tc>
        <w:tc>
          <w:tcPr>
            <w:tcW w:type="dxa" w:w="1134"/>
          </w:tcPr>
          <w:p>
            <w:r>
              <w:rPr>
                <w:sz w:val="17"/>
              </w:rPr>
            </w:r>
            <w:r>
              <w:rPr>
                <w:sz w:val="17"/>
              </w:rPr>
              <w:t>2026-09-05</w:t>
            </w:r>
          </w:p>
        </w:tc>
        <w:tc>
          <w:tcPr>
            <w:tcW w:type="dxa" w:w="680"/>
          </w:tcPr>
          <w:p>
            <w:r>
              <w:rPr>
                <w:sz w:val="17"/>
              </w:rPr>
            </w:r>
            <w:r>
              <w:rPr>
                <w:sz w:val="17"/>
              </w:rPr>
              <w:t>4</w:t>
            </w:r>
          </w:p>
        </w:tc>
        <w:tc>
          <w:tcPr>
            <w:tcW w:type="dxa" w:w="3402"/>
          </w:tcPr>
          <w:p>
            <w:r>
              <w:rPr>
                <w:sz w:val="17"/>
              </w:rPr>
            </w:r>
            <w:r>
              <w:rPr>
                <w:sz w:val="17"/>
              </w:rPr>
              <w:t>(S, Haiku) Start ComfyUI + Voice Studio + AvatarStudio, open the MediaStudio panel and run PRE-FLIGHT ALL from the Cockpit — smoke-test the whole stack at once.</w:t>
            </w:r>
          </w:p>
        </w:tc>
        <w:tc>
          <w:tcPr>
            <w:tcW w:type="dxa" w:w="567"/>
          </w:tcPr>
          <w:p>
            <w:r>
              <w:rPr>
                <w:sz w:val="17"/>
              </w:rPr>
            </w:r>
            <w:r>
              <w:rPr>
                <w:sz w:val="17"/>
              </w:rPr>
              <w:t>S</w:t>
            </w:r>
          </w:p>
        </w:tc>
      </w:tr>
      <w:tr>
        <w:tc>
          <w:tcPr>
            <w:tcW w:type="dxa" w:w="1701"/>
          </w:tcPr>
          <w:p>
            <w:r>
              <w:rPr>
                <w:b/>
                <w:sz w:val="17"/>
              </w:rPr>
            </w:r>
            <w:r>
              <w:rPr>
                <w:b/>
                <w:sz w:val="17"/>
              </w:rPr>
              <w:t>QI Voice Studio</w:t>
            </w:r>
          </w:p>
        </w:tc>
        <w:tc>
          <w:tcPr>
            <w:tcW w:type="dxa" w:w="1077"/>
          </w:tcPr>
          <w:p>
            <w:r>
              <w:rPr>
                <w:sz w:val="17"/>
              </w:rPr>
            </w:r>
            <w:r>
              <w:rPr>
                <w:sz w:val="17"/>
              </w:rPr>
              <w:t>Media</w:t>
            </w:r>
          </w:p>
        </w:tc>
        <w:tc>
          <w:tcPr>
            <w:tcW w:type="dxa" w:w="1191"/>
            <w:shd w:val="clear" w:color="auto" w:fill="E2F0D9"/>
          </w:tcPr>
          <w:p>
            <w:r>
              <w:rPr>
                <w:sz w:val="17"/>
              </w:rPr>
            </w:r>
            <w:r>
              <w:rPr>
                <w:sz w:val="17"/>
              </w:rPr>
              <w:t>🟢 Current</w:t>
            </w:r>
          </w:p>
        </w:tc>
        <w:tc>
          <w:tcPr>
            <w:tcW w:type="dxa" w:w="1134"/>
          </w:tcPr>
          <w:p>
            <w:r>
              <w:rPr>
                <w:sz w:val="17"/>
              </w:rPr>
            </w:r>
            <w:r>
              <w:rPr>
                <w:sz w:val="17"/>
              </w:rPr>
              <w:t>2026-09-05</w:t>
            </w:r>
          </w:p>
        </w:tc>
        <w:tc>
          <w:tcPr>
            <w:tcW w:type="dxa" w:w="680"/>
          </w:tcPr>
          <w:p>
            <w:r>
              <w:rPr>
                <w:sz w:val="17"/>
              </w:rPr>
            </w:r>
            <w:r>
              <w:rPr>
                <w:sz w:val="17"/>
              </w:rPr>
              <w:t>4</w:t>
            </w:r>
          </w:p>
        </w:tc>
        <w:tc>
          <w:tcPr>
            <w:tcW w:type="dxa" w:w="3402"/>
          </w:tcPr>
          <w:p>
            <w:r>
              <w:rPr>
                <w:sz w:val="17"/>
              </w:rPr>
            </w:r>
            <w:r>
              <w:rPr>
                <w:sz w:val="17"/>
              </w:rPr>
              <w:t>(S, Haiku) Start Voice Studio (:7863), hit /health, render the seeded mapsnap.json deck.</w:t>
            </w:r>
          </w:p>
        </w:tc>
        <w:tc>
          <w:tcPr>
            <w:tcW w:type="dxa" w:w="567"/>
          </w:tcPr>
          <w:p>
            <w:r>
              <w:rPr>
                <w:sz w:val="17"/>
              </w:rPr>
            </w:r>
            <w:r>
              <w:rPr>
                <w:sz w:val="17"/>
              </w:rPr>
              <w:t>S</w:t>
            </w:r>
          </w:p>
        </w:tc>
      </w:tr>
      <w:tr>
        <w:tc>
          <w:tcPr>
            <w:tcW w:type="dxa" w:w="1701"/>
          </w:tcPr>
          <w:p>
            <w:r>
              <w:rPr>
                <w:b/>
                <w:sz w:val="17"/>
              </w:rPr>
            </w:r>
            <w:r>
              <w:rPr>
                <w:b/>
                <w:sz w:val="17"/>
              </w:rPr>
              <w:t>AvatarStudio</w:t>
            </w:r>
          </w:p>
        </w:tc>
        <w:tc>
          <w:tcPr>
            <w:tcW w:type="dxa" w:w="1077"/>
          </w:tcPr>
          <w:p>
            <w:r>
              <w:rPr>
                <w:sz w:val="17"/>
              </w:rPr>
            </w:r>
            <w:r>
              <w:rPr>
                <w:sz w:val="17"/>
              </w:rPr>
              <w:t>Media</w:t>
            </w:r>
          </w:p>
        </w:tc>
        <w:tc>
          <w:tcPr>
            <w:tcW w:type="dxa" w:w="1191"/>
            <w:shd w:val="clear" w:color="auto" w:fill="E2F0D9"/>
          </w:tcPr>
          <w:p>
            <w:r>
              <w:rPr>
                <w:sz w:val="17"/>
              </w:rPr>
            </w:r>
            <w:r>
              <w:rPr>
                <w:sz w:val="17"/>
              </w:rPr>
              <w:t>🟢 Current</w:t>
            </w:r>
          </w:p>
        </w:tc>
        <w:tc>
          <w:tcPr>
            <w:tcW w:type="dxa" w:w="1134"/>
          </w:tcPr>
          <w:p>
            <w:r>
              <w:rPr>
                <w:sz w:val="17"/>
              </w:rPr>
            </w:r>
            <w:r>
              <w:rPr>
                <w:sz w:val="17"/>
              </w:rPr>
              <w:t>2026-09-05</w:t>
            </w:r>
          </w:p>
        </w:tc>
        <w:tc>
          <w:tcPr>
            <w:tcW w:type="dxa" w:w="680"/>
          </w:tcPr>
          <w:p>
            <w:r>
              <w:rPr>
                <w:sz w:val="17"/>
              </w:rPr>
            </w:r>
            <w:r>
              <w:rPr>
                <w:sz w:val="17"/>
              </w:rPr>
              <w:t>4</w:t>
            </w:r>
          </w:p>
        </w:tc>
        <w:tc>
          <w:tcPr>
            <w:tcW w:type="dxa" w:w="3402"/>
          </w:tcPr>
          <w:p>
            <w:r>
              <w:rPr>
                <w:sz w:val="17"/>
              </w:rPr>
            </w:r>
            <w:r>
              <w:rPr>
                <w:sz w:val="17"/>
              </w:rPr>
              <w:t>(S, Haiku) Run run_studio.bat, confirm GET http://127.0.0.1:7862/ returns 200.</w:t>
            </w:r>
          </w:p>
        </w:tc>
        <w:tc>
          <w:tcPr>
            <w:tcW w:type="dxa" w:w="567"/>
          </w:tcPr>
          <w:p>
            <w:r>
              <w:rPr>
                <w:sz w:val="17"/>
              </w:rPr>
            </w:r>
            <w:r>
              <w:rPr>
                <w:sz w:val="17"/>
              </w:rPr>
              <w:t>S</w:t>
            </w:r>
          </w:p>
        </w:tc>
      </w:tr>
      <w:tr>
        <w:tc>
          <w:tcPr>
            <w:tcW w:type="dxa" w:w="1701"/>
          </w:tcPr>
          <w:p>
            <w:r>
              <w:rPr>
                <w:b/>
                <w:sz w:val="17"/>
              </w:rPr>
            </w:r>
            <w:r>
              <w:rPr>
                <w:b/>
                <w:sz w:val="17"/>
              </w:rPr>
              <w:t>Retirement Analyzer</w:t>
            </w:r>
          </w:p>
        </w:tc>
        <w:tc>
          <w:tcPr>
            <w:tcW w:type="dxa" w:w="1077"/>
          </w:tcPr>
          <w:p>
            <w:r>
              <w:rPr>
                <w:sz w:val="17"/>
              </w:rPr>
            </w:r>
            <w:r>
              <w:rPr>
                <w:sz w:val="17"/>
              </w:rPr>
              <w:t>Consumer</w:t>
            </w:r>
          </w:p>
        </w:tc>
        <w:tc>
          <w:tcPr>
            <w:tcW w:type="dxa" w:w="1191"/>
            <w:shd w:val="clear" w:color="auto" w:fill="E2F0D9"/>
          </w:tcPr>
          <w:p>
            <w:r>
              <w:rPr>
                <w:sz w:val="17"/>
              </w:rPr>
            </w:r>
            <w:r>
              <w:rPr>
                <w:sz w:val="17"/>
              </w:rPr>
              <w:t>🟢 Current</w:t>
            </w:r>
          </w:p>
        </w:tc>
        <w:tc>
          <w:tcPr>
            <w:tcW w:type="dxa" w:w="1134"/>
          </w:tcPr>
          <w:p>
            <w:r>
              <w:rPr>
                <w:sz w:val="17"/>
              </w:rPr>
            </w:r>
            <w:r>
              <w:rPr>
                <w:sz w:val="17"/>
              </w:rPr>
              <w:t>2026-09-05</w:t>
            </w:r>
          </w:p>
        </w:tc>
        <w:tc>
          <w:tcPr>
            <w:tcW w:type="dxa" w:w="680"/>
          </w:tcPr>
          <w:p>
            <w:r>
              <w:rPr>
                <w:sz w:val="17"/>
              </w:rPr>
            </w:r>
            <w:r>
              <w:rPr>
                <w:sz w:val="17"/>
              </w:rPr>
              <w:t>4</w:t>
            </w:r>
          </w:p>
        </w:tc>
        <w:tc>
          <w:tcPr>
            <w:tcW w:type="dxa" w:w="3402"/>
          </w:tcPr>
          <w:p>
            <w:r>
              <w:rPr>
                <w:sz w:val="17"/>
              </w:rPr>
            </w:r>
            <w:r>
              <w:rPr>
                <w:sz w:val="17"/>
              </w:rPr>
              <w:t>Owner action (the blocking one): run the docs\WALKTHROUGH.md end-to-end pass on both apps.</w:t>
            </w:r>
          </w:p>
        </w:tc>
        <w:tc>
          <w:tcPr>
            <w:tcW w:type="dxa" w:w="567"/>
          </w:tcPr>
          <w:p>
            <w:r>
              <w:rPr>
                <w:sz w:val="17"/>
              </w:rPr>
            </w:r>
            <w:r>
              <w:rPr>
                <w:sz w:val="17"/>
              </w:rPr>
              <w:t>M</w:t>
            </w:r>
          </w:p>
        </w:tc>
      </w:tr>
      <w:tr>
        <w:tc>
          <w:tcPr>
            <w:tcW w:type="dxa" w:w="1701"/>
          </w:tcPr>
          <w:p>
            <w:r>
              <w:rPr>
                <w:b/>
                <w:sz w:val="17"/>
              </w:rPr>
            </w:r>
            <w:r>
              <w:rPr>
                <w:b/>
                <w:sz w:val="17"/>
              </w:rPr>
              <w:t>MailBrain</w:t>
            </w:r>
          </w:p>
        </w:tc>
        <w:tc>
          <w:tcPr>
            <w:tcW w:type="dxa" w:w="1077"/>
          </w:tcPr>
          <w:p>
            <w:r>
              <w:rPr>
                <w:sz w:val="17"/>
              </w:rPr>
            </w:r>
            <w:r>
              <w:rPr>
                <w:sz w:val="17"/>
              </w:rPr>
              <w:t>Core</w:t>
            </w:r>
          </w:p>
        </w:tc>
        <w:tc>
          <w:tcPr>
            <w:tcW w:type="dxa" w:w="1191"/>
            <w:shd w:val="clear" w:color="auto" w:fill="E2F0D9"/>
          </w:tcPr>
          <w:p>
            <w:r>
              <w:rPr>
                <w:sz w:val="17"/>
              </w:rPr>
            </w:r>
            <w:r>
              <w:rPr>
                <w:sz w:val="17"/>
              </w:rPr>
              <w:t>🟢 Current</w:t>
            </w:r>
          </w:p>
        </w:tc>
        <w:tc>
          <w:tcPr>
            <w:tcW w:type="dxa" w:w="1134"/>
          </w:tcPr>
          <w:p>
            <w:r>
              <w:rPr>
                <w:sz w:val="17"/>
              </w:rPr>
            </w:r>
            <w:r>
              <w:rPr>
                <w:sz w:val="17"/>
              </w:rPr>
              <w:t>2026-09-08</w:t>
            </w:r>
          </w:p>
        </w:tc>
        <w:tc>
          <w:tcPr>
            <w:tcW w:type="dxa" w:w="680"/>
          </w:tcPr>
          <w:p>
            <w:r>
              <w:rPr>
                <w:sz w:val="17"/>
              </w:rPr>
            </w:r>
            <w:r>
              <w:rPr>
                <w:sz w:val="17"/>
              </w:rPr>
              <w:t>1</w:t>
            </w:r>
          </w:p>
        </w:tc>
        <w:tc>
          <w:tcPr>
            <w:tcW w:type="dxa" w:w="3402"/>
          </w:tcPr>
          <w:p>
            <w:r>
              <w:rPr>
                <w:sz w:val="17"/>
              </w:rPr>
            </w:r>
            <w:r>
              <w:rPr>
                <w:sz w:val="17"/>
              </w:rPr>
              <w:t>(S, Haiku, do first) Commit the 302 pending changes to the current repo — one checkpoint commit eliminates the risk immediately.</w:t>
            </w:r>
          </w:p>
        </w:tc>
        <w:tc>
          <w:tcPr>
            <w:tcW w:type="dxa" w:w="567"/>
          </w:tcPr>
          <w:p>
            <w:r>
              <w:rPr>
                <w:sz w:val="17"/>
              </w:rPr>
            </w:r>
            <w:r>
              <w:rPr>
                <w:sz w:val="17"/>
              </w:rPr>
              <w:t>S</w:t>
            </w:r>
          </w:p>
        </w:tc>
      </w:tr>
      <w:tr>
        <w:tc>
          <w:tcPr>
            <w:tcW w:type="dxa" w:w="1701"/>
          </w:tcPr>
          <w:p>
            <w:r>
              <w:rPr>
                <w:b/>
                <w:sz w:val="17"/>
              </w:rPr>
            </w:r>
            <w:r>
              <w:rPr>
                <w:b/>
                <w:sz w:val="17"/>
              </w:rPr>
              <w:t>Claude Manager</w:t>
            </w:r>
          </w:p>
        </w:tc>
        <w:tc>
          <w:tcPr>
            <w:tcW w:type="dxa" w:w="1077"/>
          </w:tcPr>
          <w:p>
            <w:r>
              <w:rPr>
                <w:sz w:val="17"/>
              </w:rPr>
            </w:r>
            <w:r>
              <w:rPr>
                <w:sz w:val="17"/>
              </w:rPr>
              <w:t>QI infra</w:t>
            </w:r>
          </w:p>
        </w:tc>
        <w:tc>
          <w:tcPr>
            <w:tcW w:type="dxa" w:w="1191"/>
            <w:shd w:val="clear" w:color="auto" w:fill="E2F0D9"/>
          </w:tcPr>
          <w:p>
            <w:r>
              <w:rPr>
                <w:sz w:val="17"/>
              </w:rPr>
            </w:r>
            <w:r>
              <w:rPr>
                <w:sz w:val="17"/>
              </w:rPr>
              <w:t>🟢 Current</w:t>
            </w:r>
          </w:p>
        </w:tc>
        <w:tc>
          <w:tcPr>
            <w:tcW w:type="dxa" w:w="1134"/>
          </w:tcPr>
          <w:p>
            <w:r>
              <w:rPr>
                <w:sz w:val="17"/>
              </w:rPr>
            </w:r>
            <w:r>
              <w:rPr>
                <w:sz w:val="17"/>
              </w:rPr>
              <w:t>2026-09-08</w:t>
            </w:r>
          </w:p>
        </w:tc>
        <w:tc>
          <w:tcPr>
            <w:tcW w:type="dxa" w:w="680"/>
          </w:tcPr>
          <w:p>
            <w:r>
              <w:rPr>
                <w:sz w:val="17"/>
              </w:rPr>
            </w:r>
            <w:r>
              <w:rPr>
                <w:sz w:val="17"/>
              </w:rPr>
              <w:t>1</w:t>
            </w:r>
          </w:p>
        </w:tc>
        <w:tc>
          <w:tcPr>
            <w:tcW w:type="dxa" w:w="3402"/>
          </w:tcPr>
          <w:p>
            <w:r>
              <w:rPr>
                <w:sz w:val="17"/>
              </w:rPr>
            </w:r>
            <w:r>
              <w:rPr>
                <w:sz w:val="17"/>
              </w:rPr>
              <w:t>(S, Sonnet) Gitignore Tools/headroom_env/, delete the .bak-* debris, and commit the ~60 real pending edits.</w:t>
            </w:r>
          </w:p>
        </w:tc>
        <w:tc>
          <w:tcPr>
            <w:tcW w:type="dxa" w:w="567"/>
          </w:tcPr>
          <w:p>
            <w:r>
              <w:rPr>
                <w:sz w:val="17"/>
              </w:rPr>
            </w:r>
            <w:r>
              <w:rPr>
                <w:sz w:val="17"/>
              </w:rPr>
              <w:t>S</w:t>
            </w:r>
          </w:p>
        </w:tc>
      </w:tr>
      <w:tr>
        <w:tc>
          <w:tcPr>
            <w:tcW w:type="dxa" w:w="1701"/>
          </w:tcPr>
          <w:p>
            <w:r>
              <w:rPr>
                <w:b/>
                <w:sz w:val="17"/>
              </w:rPr>
            </w:r>
            <w:r>
              <w:rPr>
                <w:b/>
                <w:sz w:val="17"/>
              </w:rPr>
              <w:t>QI Effort Ledger</w:t>
            </w:r>
          </w:p>
        </w:tc>
        <w:tc>
          <w:tcPr>
            <w:tcW w:type="dxa" w:w="1077"/>
          </w:tcPr>
          <w:p>
            <w:r>
              <w:rPr>
                <w:sz w:val="17"/>
              </w:rPr>
            </w:r>
            <w:r>
              <w:rPr>
                <w:sz w:val="17"/>
              </w:rPr>
              <w:t>QI infra</w:t>
            </w:r>
          </w:p>
        </w:tc>
        <w:tc>
          <w:tcPr>
            <w:tcW w:type="dxa" w:w="1191"/>
            <w:shd w:val="clear" w:color="auto" w:fill="E2F0D9"/>
          </w:tcPr>
          <w:p>
            <w:r>
              <w:rPr>
                <w:sz w:val="17"/>
              </w:rPr>
            </w:r>
            <w:r>
              <w:rPr>
                <w:sz w:val="17"/>
              </w:rPr>
              <w:t>🟢 Current</w:t>
            </w:r>
          </w:p>
        </w:tc>
        <w:tc>
          <w:tcPr>
            <w:tcW w:type="dxa" w:w="1134"/>
          </w:tcPr>
          <w:p>
            <w:r>
              <w:rPr>
                <w:sz w:val="17"/>
              </w:rPr>
            </w:r>
            <w:r>
              <w:rPr>
                <w:sz w:val="17"/>
              </w:rPr>
              <w:t>2026-09-08</w:t>
            </w:r>
          </w:p>
        </w:tc>
        <w:tc>
          <w:tcPr>
            <w:tcW w:type="dxa" w:w="680"/>
          </w:tcPr>
          <w:p>
            <w:r>
              <w:rPr>
                <w:sz w:val="17"/>
              </w:rPr>
            </w:r>
            <w:r>
              <w:rPr>
                <w:sz w:val="17"/>
              </w:rPr>
              <w:t>1</w:t>
            </w:r>
          </w:p>
        </w:tc>
        <w:tc>
          <w:tcPr>
            <w:tcW w:type="dxa" w:w="3402"/>
          </w:tcPr>
          <w:p>
            <w:r>
              <w:rPr>
                <w:sz w:val="17"/>
              </w:rPr>
            </w:r>
            <w:r>
              <w:rPr>
                <w:sz w:val="17"/>
              </w:rPr>
              <w:t>Owner action: complete the §9 declarations requested on 2026-08-13.</w:t>
            </w:r>
          </w:p>
        </w:tc>
        <w:tc>
          <w:tcPr>
            <w:tcW w:type="dxa" w:w="567"/>
          </w:tcPr>
          <w:p>
            <w:r>
              <w:rPr>
                <w:sz w:val="17"/>
              </w:rPr>
            </w:r>
            <w:r>
              <w:rPr>
                <w:sz w:val="17"/>
              </w:rPr>
              <w:t>S</w:t>
            </w:r>
          </w:p>
        </w:tc>
      </w:tr>
      <w:tr>
        <w:tc>
          <w:tcPr>
            <w:tcW w:type="dxa" w:w="1701"/>
          </w:tcPr>
          <w:p>
            <w:r>
              <w:rPr>
                <w:b/>
                <w:sz w:val="17"/>
              </w:rPr>
            </w:r>
            <w:r>
              <w:rPr>
                <w:b/>
                <w:sz w:val="17"/>
              </w:rPr>
              <w:t>BaguApp Prod</w:t>
            </w:r>
          </w:p>
        </w:tc>
        <w:tc>
          <w:tcPr>
            <w:tcW w:type="dxa" w:w="1077"/>
          </w:tcPr>
          <w:p>
            <w:r>
              <w:rPr>
                <w:sz w:val="17"/>
              </w:rPr>
            </w:r>
            <w:r>
              <w:rPr>
                <w:sz w:val="17"/>
              </w:rPr>
              <w:t>Consumer</w:t>
            </w:r>
          </w:p>
        </w:tc>
        <w:tc>
          <w:tcPr>
            <w:tcW w:type="dxa" w:w="1191"/>
            <w:shd w:val="clear" w:color="auto" w:fill="E2F0D9"/>
          </w:tcPr>
          <w:p>
            <w:r>
              <w:rPr>
                <w:sz w:val="17"/>
              </w:rPr>
            </w:r>
            <w:r>
              <w:rPr>
                <w:sz w:val="17"/>
              </w:rPr>
              <w:t>🟢 Current</w:t>
            </w:r>
          </w:p>
        </w:tc>
        <w:tc>
          <w:tcPr>
            <w:tcW w:type="dxa" w:w="1134"/>
          </w:tcPr>
          <w:p>
            <w:r>
              <w:rPr>
                <w:sz w:val="17"/>
              </w:rPr>
            </w:r>
            <w:r>
              <w:rPr>
                <w:sz w:val="17"/>
              </w:rPr>
              <w:t>2026-09-08</w:t>
            </w:r>
          </w:p>
        </w:tc>
        <w:tc>
          <w:tcPr>
            <w:tcW w:type="dxa" w:w="680"/>
          </w:tcPr>
          <w:p>
            <w:r>
              <w:rPr>
                <w:sz w:val="17"/>
              </w:rPr>
            </w:r>
            <w:r>
              <w:rPr>
                <w:sz w:val="17"/>
              </w:rPr>
              <w:t>1</w:t>
            </w:r>
          </w:p>
        </w:tc>
        <w:tc>
          <w:tcPr>
            <w:tcW w:type="dxa" w:w="3402"/>
          </w:tcPr>
          <w:p>
            <w:r>
              <w:rPr>
                <w:sz w:val="17"/>
              </w:rPr>
            </w:r>
            <w:r>
              <w:rPr>
                <w:sz w:val="17"/>
              </w:rPr>
              <w:t>(S, Sonnet) Read the docs; draft answers to the nine open questions.</w:t>
            </w:r>
          </w:p>
        </w:tc>
        <w:tc>
          <w:tcPr>
            <w:tcW w:type="dxa" w:w="567"/>
          </w:tcPr>
          <w:p>
            <w:r>
              <w:rPr>
                <w:sz w:val="17"/>
              </w:rPr>
            </w:r>
            <w:r>
              <w:rPr>
                <w:sz w:val="17"/>
              </w:rPr>
              <w:t>S</w:t>
            </w:r>
          </w:p>
        </w:tc>
      </w:tr>
      <w:tr>
        <w:tc>
          <w:tcPr>
            <w:tcW w:type="dxa" w:w="1701"/>
          </w:tcPr>
          <w:p>
            <w:r>
              <w:rPr>
                <w:b/>
                <w:sz w:val="17"/>
              </w:rPr>
            </w:r>
            <w:r>
              <w:rPr>
                <w:b/>
                <w:sz w:val="17"/>
              </w:rPr>
              <w:t>QI Hive</w:t>
            </w:r>
          </w:p>
        </w:tc>
        <w:tc>
          <w:tcPr>
            <w:tcW w:type="dxa" w:w="1077"/>
          </w:tcPr>
          <w:p>
            <w:r>
              <w:rPr>
                <w:sz w:val="17"/>
              </w:rPr>
            </w:r>
            <w:r>
              <w:rPr>
                <w:sz w:val="17"/>
              </w:rPr>
              <w:t>QI infra</w:t>
            </w:r>
          </w:p>
        </w:tc>
        <w:tc>
          <w:tcPr>
            <w:tcW w:type="dxa" w:w="1191"/>
            <w:shd w:val="clear" w:color="auto" w:fill="E2F0D9"/>
          </w:tcPr>
          <w:p>
            <w:r>
              <w:rPr>
                <w:sz w:val="17"/>
              </w:rPr>
            </w:r>
            <w:r>
              <w:rPr>
                <w:sz w:val="17"/>
              </w:rPr>
              <w:t>🟢 Current</w:t>
            </w:r>
          </w:p>
        </w:tc>
        <w:tc>
          <w:tcPr>
            <w:tcW w:type="dxa" w:w="1134"/>
          </w:tcPr>
          <w:p>
            <w:r>
              <w:rPr>
                <w:sz w:val="17"/>
              </w:rPr>
            </w:r>
            <w:r>
              <w:rPr>
                <w:sz w:val="17"/>
              </w:rPr>
              <w:t>2026-09-09</w:t>
            </w:r>
          </w:p>
        </w:tc>
        <w:tc>
          <w:tcPr>
            <w:tcW w:type="dxa" w:w="680"/>
          </w:tcPr>
          <w:p>
            <w:r>
              <w:rPr>
                <w:sz w:val="17"/>
              </w:rPr>
            </w:r>
            <w:r>
              <w:rPr>
                <w:sz w:val="17"/>
              </w:rPr>
              <w:t>0</w:t>
            </w:r>
          </w:p>
        </w:tc>
        <w:tc>
          <w:tcPr>
            <w:tcW w:type="dxa" w:w="3402"/>
          </w:tcPr>
          <w:p>
            <w:r>
              <w:rPr>
                <w:sz w:val="17"/>
              </w:rPr>
            </w:r>
            <w:r>
              <w:rPr>
                <w:sz w:val="17"/>
              </w:rPr>
              <w:t>(S, Haiku) Diff the 45 dirty files; commit or gitignore them.</w:t>
            </w:r>
          </w:p>
        </w:tc>
        <w:tc>
          <w:tcPr>
            <w:tcW w:type="dxa" w:w="567"/>
          </w:tcPr>
          <w:p>
            <w:r>
              <w:rPr>
                <w:sz w:val="17"/>
              </w:rPr>
            </w:r>
            <w:r>
              <w:rPr>
                <w:sz w:val="17"/>
              </w:rPr>
              <w:t>S</w:t>
            </w:r>
          </w:p>
        </w:tc>
      </w:tr>
      <w:tr>
        <w:tc>
          <w:tcPr>
            <w:tcW w:type="dxa" w:w="1701"/>
          </w:tcPr>
          <w:p>
            <w:r>
              <w:rPr>
                <w:b/>
                <w:sz w:val="17"/>
              </w:rPr>
            </w:r>
            <w:r>
              <w:rPr>
                <w:b/>
                <w:sz w:val="17"/>
              </w:rPr>
              <w:t>QI Brain</w:t>
            </w:r>
          </w:p>
        </w:tc>
        <w:tc>
          <w:tcPr>
            <w:tcW w:type="dxa" w:w="1077"/>
          </w:tcPr>
          <w:p>
            <w:r>
              <w:rPr>
                <w:sz w:val="17"/>
              </w:rPr>
            </w:r>
            <w:r>
              <w:rPr>
                <w:sz w:val="17"/>
              </w:rPr>
              <w:t>QI infra</w:t>
            </w:r>
          </w:p>
        </w:tc>
        <w:tc>
          <w:tcPr>
            <w:tcW w:type="dxa" w:w="1191"/>
            <w:shd w:val="clear" w:color="auto" w:fill="E2F0D9"/>
          </w:tcPr>
          <w:p>
            <w:r>
              <w:rPr>
                <w:sz w:val="17"/>
              </w:rPr>
            </w:r>
            <w:r>
              <w:rPr>
                <w:sz w:val="17"/>
              </w:rPr>
              <w:t>🟢 Current</w:t>
            </w:r>
          </w:p>
        </w:tc>
        <w:tc>
          <w:tcPr>
            <w:tcW w:type="dxa" w:w="1134"/>
          </w:tcPr>
          <w:p>
            <w:r>
              <w:rPr>
                <w:sz w:val="17"/>
              </w:rPr>
            </w:r>
            <w:r>
              <w:rPr>
                <w:sz w:val="17"/>
              </w:rPr>
              <w:t>2026-09-09</w:t>
            </w:r>
          </w:p>
        </w:tc>
        <w:tc>
          <w:tcPr>
            <w:tcW w:type="dxa" w:w="680"/>
          </w:tcPr>
          <w:p>
            <w:r>
              <w:rPr>
                <w:sz w:val="17"/>
              </w:rPr>
            </w:r>
            <w:r>
              <w:rPr>
                <w:sz w:val="17"/>
              </w:rPr>
              <w:t>0</w:t>
            </w:r>
          </w:p>
        </w:tc>
        <w:tc>
          <w:tcPr>
            <w:tcW w:type="dxa" w:w="3402"/>
          </w:tcPr>
          <w:p>
            <w:r>
              <w:rPr>
                <w:sz w:val="17"/>
              </w:rPr>
            </w:r>
            <w:r>
              <w:rPr>
                <w:sz w:val="17"/>
              </w:rPr>
              <w:t>(S, Haiku) One qi.update_project_state call to bring qi_brain's own record current.</w:t>
            </w:r>
          </w:p>
        </w:tc>
        <w:tc>
          <w:tcPr>
            <w:tcW w:type="dxa" w:w="567"/>
          </w:tcPr>
          <w:p>
            <w:r>
              <w:rPr>
                <w:sz w:val="17"/>
              </w:rPr>
            </w:r>
            <w:r>
              <w:rPr>
                <w:sz w:val="17"/>
              </w:rPr>
              <w:t>S</w:t>
            </w:r>
          </w:p>
        </w:tc>
      </w:tr>
      <w:tr>
        <w:tc>
          <w:tcPr>
            <w:tcW w:type="dxa" w:w="1701"/>
          </w:tcPr>
          <w:p>
            <w:r>
              <w:rPr>
                <w:b/>
                <w:sz w:val="17"/>
              </w:rPr>
            </w:r>
            <w:r>
              <w:rPr>
                <w:b/>
                <w:sz w:val="17"/>
              </w:rPr>
              <w:t>Trinity</w:t>
            </w:r>
          </w:p>
        </w:tc>
        <w:tc>
          <w:tcPr>
            <w:tcW w:type="dxa" w:w="1077"/>
          </w:tcPr>
          <w:p>
            <w:r>
              <w:rPr>
                <w:sz w:val="17"/>
              </w:rPr>
            </w:r>
            <w:r>
              <w:rPr>
                <w:sz w:val="17"/>
              </w:rPr>
              <w:t>QI infra</w:t>
            </w:r>
          </w:p>
        </w:tc>
        <w:tc>
          <w:tcPr>
            <w:tcW w:type="dxa" w:w="1191"/>
            <w:shd w:val="clear" w:color="auto" w:fill="E2F0D9"/>
          </w:tcPr>
          <w:p>
            <w:r>
              <w:rPr>
                <w:sz w:val="17"/>
              </w:rPr>
            </w:r>
            <w:r>
              <w:rPr>
                <w:sz w:val="17"/>
              </w:rPr>
              <w:t>🟢 Current</w:t>
            </w:r>
          </w:p>
        </w:tc>
        <w:tc>
          <w:tcPr>
            <w:tcW w:type="dxa" w:w="1134"/>
          </w:tcPr>
          <w:p>
            <w:r>
              <w:rPr>
                <w:sz w:val="17"/>
              </w:rPr>
            </w:r>
            <w:r>
              <w:rPr>
                <w:sz w:val="17"/>
              </w:rPr>
              <w:t>2026-09-09</w:t>
            </w:r>
          </w:p>
        </w:tc>
        <w:tc>
          <w:tcPr>
            <w:tcW w:type="dxa" w:w="680"/>
          </w:tcPr>
          <w:p>
            <w:r>
              <w:rPr>
                <w:sz w:val="17"/>
              </w:rPr>
            </w:r>
            <w:r>
              <w:rPr>
                <w:sz w:val="17"/>
              </w:rPr>
              <w:t>0</w:t>
            </w:r>
          </w:p>
        </w:tc>
        <w:tc>
          <w:tcPr>
            <w:tcW w:type="dxa" w:w="3402"/>
          </w:tcPr>
          <w:p>
            <w:r>
              <w:rPr>
                <w:sz w:val="17"/>
              </w:rPr>
            </w:r>
            <w:r>
              <w:rPr>
                <w:sz w:val="17"/>
              </w:rPr>
              <w:t>(S, Sonnet) Log the first real delegated task to Agent HR this week (Sonnet driving, Codex/Gemini doing the work).</w:t>
            </w:r>
          </w:p>
        </w:tc>
        <w:tc>
          <w:tcPr>
            <w:tcW w:type="dxa" w:w="567"/>
          </w:tcPr>
          <w:p>
            <w:r>
              <w:rPr>
                <w:sz w:val="17"/>
              </w:rPr>
            </w:r>
            <w:r>
              <w:rPr>
                <w:sz w:val="17"/>
              </w:rPr>
              <w:t>S</w:t>
            </w:r>
          </w:p>
        </w:tc>
      </w:tr>
      <w:tr>
        <w:tc>
          <w:tcPr>
            <w:tcW w:type="dxa" w:w="1701"/>
          </w:tcPr>
          <w:p>
            <w:r>
              <w:rPr>
                <w:b/>
                <w:sz w:val="17"/>
              </w:rPr>
            </w:r>
            <w:r>
              <w:rPr>
                <w:b/>
                <w:sz w:val="17"/>
              </w:rPr>
              <w:t>QI_TaskHealth freshness monitor</w:t>
            </w:r>
          </w:p>
        </w:tc>
        <w:tc>
          <w:tcPr>
            <w:tcW w:type="dxa" w:w="1077"/>
          </w:tcPr>
          <w:p>
            <w:r>
              <w:rPr>
                <w:sz w:val="17"/>
              </w:rPr>
            </w:r>
            <w:r>
              <w:rPr>
                <w:sz w:val="17"/>
              </w:rPr>
              <w:t>QI infra</w:t>
            </w:r>
          </w:p>
        </w:tc>
        <w:tc>
          <w:tcPr>
            <w:tcW w:type="dxa" w:w="1191"/>
            <w:shd w:val="clear" w:color="auto" w:fill="E2F0D9"/>
          </w:tcPr>
          <w:p>
            <w:r>
              <w:rPr>
                <w:sz w:val="17"/>
              </w:rPr>
            </w:r>
            <w:r>
              <w:rPr>
                <w:sz w:val="17"/>
              </w:rPr>
              <w:t>🟢 Current</w:t>
            </w:r>
          </w:p>
        </w:tc>
        <w:tc>
          <w:tcPr>
            <w:tcW w:type="dxa" w:w="1134"/>
          </w:tcPr>
          <w:p>
            <w:r>
              <w:rPr>
                <w:sz w:val="17"/>
              </w:rPr>
            </w:r>
            <w:r>
              <w:rPr>
                <w:sz w:val="17"/>
              </w:rPr>
              <w:t>2026-09-09</w:t>
            </w:r>
          </w:p>
        </w:tc>
        <w:tc>
          <w:tcPr>
            <w:tcW w:type="dxa" w:w="680"/>
          </w:tcPr>
          <w:p>
            <w:r>
              <w:rPr>
                <w:sz w:val="17"/>
              </w:rPr>
            </w:r>
            <w:r>
              <w:rPr>
                <w:sz w:val="17"/>
              </w:rPr>
              <w:t>0</w:t>
            </w:r>
          </w:p>
        </w:tc>
        <w:tc>
          <w:tcPr>
            <w:tcW w:type="dxa" w:w="3402"/>
          </w:tcPr>
          <w:p>
            <w:r>
              <w:rPr>
                <w:sz w:val="17"/>
              </w:rPr>
            </w:r>
            <w:r>
              <w:rPr>
                <w:sz w:val="17"/>
              </w:rPr>
              <w:t>(M, Sonnet/Opus — touches the elevation broker) Clarify and resolve the nssm_install_qi whitelist gap so future service installs are not blocked.</w:t>
            </w:r>
          </w:p>
        </w:tc>
        <w:tc>
          <w:tcPr>
            <w:tcW w:type="dxa" w:w="567"/>
          </w:tcPr>
          <w:p>
            <w:r>
              <w:rPr>
                <w:sz w:val="17"/>
              </w:rPr>
            </w:r>
            <w:r>
              <w:rPr>
                <w:sz w:val="17"/>
              </w:rPr>
              <w:t>M</w:t>
            </w:r>
          </w:p>
        </w:tc>
      </w:tr>
      <w:tr>
        <w:tc>
          <w:tcPr>
            <w:tcW w:type="dxa" w:w="1701"/>
          </w:tcPr>
          <w:p>
            <w:r>
              <w:rPr>
                <w:b/>
                <w:sz w:val="17"/>
              </w:rPr>
            </w:r>
            <w:r>
              <w:rPr>
                <w:b/>
                <w:sz w:val="17"/>
              </w:rPr>
              <w:t>MapSnap</w:t>
            </w:r>
          </w:p>
        </w:tc>
        <w:tc>
          <w:tcPr>
            <w:tcW w:type="dxa" w:w="1077"/>
          </w:tcPr>
          <w:p>
            <w:r>
              <w:rPr>
                <w:sz w:val="17"/>
              </w:rPr>
            </w:r>
            <w:r>
              <w:rPr>
                <w:sz w:val="17"/>
              </w:rPr>
              <w:t>BU / enterprise</w:t>
            </w:r>
          </w:p>
        </w:tc>
        <w:tc>
          <w:tcPr>
            <w:tcW w:type="dxa" w:w="1191"/>
            <w:shd w:val="clear" w:color="auto" w:fill="E2F0D9"/>
          </w:tcPr>
          <w:p>
            <w:r>
              <w:rPr>
                <w:sz w:val="17"/>
              </w:rPr>
            </w:r>
            <w:r>
              <w:rPr>
                <w:sz w:val="17"/>
              </w:rPr>
              <w:t>🟢 Current</w:t>
            </w:r>
          </w:p>
        </w:tc>
        <w:tc>
          <w:tcPr>
            <w:tcW w:type="dxa" w:w="1134"/>
          </w:tcPr>
          <w:p>
            <w:r>
              <w:rPr>
                <w:sz w:val="17"/>
              </w:rPr>
            </w:r>
            <w:r>
              <w:rPr>
                <w:sz w:val="17"/>
              </w:rPr>
              <w:t>2026-09-09</w:t>
            </w:r>
          </w:p>
        </w:tc>
        <w:tc>
          <w:tcPr>
            <w:tcW w:type="dxa" w:w="680"/>
          </w:tcPr>
          <w:p>
            <w:r>
              <w:rPr>
                <w:sz w:val="17"/>
              </w:rPr>
            </w:r>
            <w:r>
              <w:rPr>
                <w:sz w:val="17"/>
              </w:rPr>
              <w:t>0</w:t>
            </w:r>
          </w:p>
        </w:tc>
        <w:tc>
          <w:tcPr>
            <w:tcW w:type="dxa" w:w="3402"/>
          </w:tcPr>
          <w:p>
            <w:r>
              <w:rPr>
                <w:sz w:val="17"/>
              </w:rPr>
            </w:r>
            <w:r>
              <w:rPr>
                <w:sz w:val="17"/>
              </w:rPr>
              <w:t>(S, Haiku) Sign into the running instance and screenshot the 6 new API buttons to close the one open verification item.</w:t>
            </w:r>
          </w:p>
        </w:tc>
        <w:tc>
          <w:tcPr>
            <w:tcW w:type="dxa" w:w="567"/>
          </w:tcPr>
          <w:p>
            <w:r>
              <w:rPr>
                <w:sz w:val="17"/>
              </w:rPr>
            </w:r>
            <w:r>
              <w:rPr>
                <w:sz w:val="17"/>
              </w:rPr>
              <w:t>S</w:t>
            </w:r>
          </w:p>
        </w:tc>
      </w:tr>
      <w:tr>
        <w:tc>
          <w:tcPr>
            <w:tcW w:type="dxa" w:w="1701"/>
          </w:tcPr>
          <w:p>
            <w:r>
              <w:rPr>
                <w:b/>
                <w:sz w:val="17"/>
              </w:rPr>
            </w:r>
            <w:r>
              <w:rPr>
                <w:b/>
                <w:sz w:val="17"/>
              </w:rPr>
              <w:t>AutoPDF</w:t>
            </w:r>
          </w:p>
        </w:tc>
        <w:tc>
          <w:tcPr>
            <w:tcW w:type="dxa" w:w="1077"/>
          </w:tcPr>
          <w:p>
            <w:r>
              <w:rPr>
                <w:sz w:val="17"/>
              </w:rPr>
            </w:r>
            <w:r>
              <w:rPr>
                <w:sz w:val="17"/>
              </w:rPr>
              <w:t>BU / enterprise</w:t>
            </w:r>
          </w:p>
        </w:tc>
        <w:tc>
          <w:tcPr>
            <w:tcW w:type="dxa" w:w="1191"/>
            <w:shd w:val="clear" w:color="auto" w:fill="E2F0D9"/>
          </w:tcPr>
          <w:p>
            <w:r>
              <w:rPr>
                <w:sz w:val="17"/>
              </w:rPr>
            </w:r>
            <w:r>
              <w:rPr>
                <w:sz w:val="17"/>
              </w:rPr>
              <w:t>🟢 Current</w:t>
            </w:r>
          </w:p>
        </w:tc>
        <w:tc>
          <w:tcPr>
            <w:tcW w:type="dxa" w:w="1134"/>
          </w:tcPr>
          <w:p>
            <w:r>
              <w:rPr>
                <w:sz w:val="17"/>
              </w:rPr>
            </w:r>
            <w:r>
              <w:rPr>
                <w:sz w:val="17"/>
              </w:rPr>
              <w:t>2026-09-09</w:t>
            </w:r>
          </w:p>
        </w:tc>
        <w:tc>
          <w:tcPr>
            <w:tcW w:type="dxa" w:w="680"/>
          </w:tcPr>
          <w:p>
            <w:r>
              <w:rPr>
                <w:sz w:val="17"/>
              </w:rPr>
            </w:r>
            <w:r>
              <w:rPr>
                <w:sz w:val="17"/>
              </w:rPr>
              <w:t>0</w:t>
            </w:r>
          </w:p>
        </w:tc>
        <w:tc>
          <w:tcPr>
            <w:tcW w:type="dxa" w:w="3402"/>
          </w:tcPr>
          <w:p>
            <w:r>
              <w:rPr>
                <w:sz w:val="17"/>
              </w:rPr>
            </w:r>
            <w:r>
              <w:rPr>
                <w:sz w:val="17"/>
              </w:rPr>
              <w:t>(S, Sonnet) Rewrite the stale CLAUDE.md / NEXT_SESSION_PROMPT.md header to say git is in use and state the real current phase — before the next session, not after.</w:t>
            </w:r>
          </w:p>
        </w:tc>
        <w:tc>
          <w:tcPr>
            <w:tcW w:type="dxa" w:w="567"/>
          </w:tcPr>
          <w:p>
            <w:r>
              <w:rPr>
                <w:sz w:val="17"/>
              </w:rPr>
            </w:r>
            <w:r>
              <w:rPr>
                <w:sz w:val="17"/>
              </w:rPr>
              <w:t>S</w:t>
            </w:r>
          </w:p>
        </w:tc>
      </w:tr>
      <w:tr>
        <w:tc>
          <w:tcPr>
            <w:tcW w:type="dxa" w:w="1701"/>
          </w:tcPr>
          <w:p>
            <w:r>
              <w:rPr>
                <w:b/>
                <w:sz w:val="17"/>
              </w:rPr>
            </w:r>
            <w:r>
              <w:rPr>
                <w:b/>
                <w:sz w:val="17"/>
              </w:rPr>
              <w:t>TubeScout</w:t>
            </w:r>
          </w:p>
        </w:tc>
        <w:tc>
          <w:tcPr>
            <w:tcW w:type="dxa" w:w="1077"/>
          </w:tcPr>
          <w:p>
            <w:r>
              <w:rPr>
                <w:sz w:val="17"/>
              </w:rPr>
            </w:r>
            <w:r>
              <w:rPr>
                <w:sz w:val="17"/>
              </w:rPr>
              <w:t>Consumer</w:t>
            </w:r>
          </w:p>
        </w:tc>
        <w:tc>
          <w:tcPr>
            <w:tcW w:type="dxa" w:w="1191"/>
            <w:shd w:val="clear" w:color="auto" w:fill="E2F0D9"/>
          </w:tcPr>
          <w:p>
            <w:r>
              <w:rPr>
                <w:sz w:val="17"/>
              </w:rPr>
            </w:r>
            <w:r>
              <w:rPr>
                <w:sz w:val="17"/>
              </w:rPr>
              <w:t>🟢 Current</w:t>
            </w:r>
          </w:p>
        </w:tc>
        <w:tc>
          <w:tcPr>
            <w:tcW w:type="dxa" w:w="1134"/>
          </w:tcPr>
          <w:p>
            <w:r>
              <w:rPr>
                <w:sz w:val="17"/>
              </w:rPr>
            </w:r>
            <w:r>
              <w:rPr>
                <w:sz w:val="17"/>
              </w:rPr>
              <w:t>2026-09-09</w:t>
            </w:r>
          </w:p>
        </w:tc>
        <w:tc>
          <w:tcPr>
            <w:tcW w:type="dxa" w:w="680"/>
          </w:tcPr>
          <w:p>
            <w:r>
              <w:rPr>
                <w:sz w:val="17"/>
              </w:rPr>
            </w:r>
            <w:r>
              <w:rPr>
                <w:sz w:val="17"/>
              </w:rPr>
              <w:t>0</w:t>
            </w:r>
          </w:p>
        </w:tc>
        <w:tc>
          <w:tcPr>
            <w:tcW w:type="dxa" w:w="3402"/>
          </w:tcPr>
          <w:p>
            <w:r>
              <w:rPr>
                <w:sz w:val="17"/>
              </w:rPr>
            </w:r>
            <w:r>
              <w:rPr>
                <w:sz w:val="17"/>
              </w:rPr>
              <w:t>(S, Haiku) Nothing to reactivate — spot-check that tubescout.quiddityinnovations.com/news serves current content.</w:t>
            </w:r>
          </w:p>
        </w:tc>
        <w:tc>
          <w:tcPr>
            <w:tcW w:type="dxa" w:w="567"/>
          </w:tcPr>
          <w:p>
            <w:r>
              <w:rPr>
                <w:sz w:val="17"/>
              </w:rPr>
            </w:r>
            <w:r>
              <w:rPr>
                <w:sz w:val="17"/>
              </w:rPr>
              <w:t>S</w:t>
            </w:r>
          </w:p>
        </w:tc>
      </w:tr>
      <w:tr>
        <w:tc>
          <w:tcPr>
            <w:tcW w:type="dxa" w:w="1701"/>
          </w:tcPr>
          <w:p>
            <w:r>
              <w:rPr>
                <w:b/>
                <w:sz w:val="17"/>
              </w:rPr>
            </w:r>
            <w:r>
              <w:rPr>
                <w:b/>
                <w:sz w:val="17"/>
              </w:rPr>
              <w:t>QI-Universal</w:t>
            </w:r>
          </w:p>
        </w:tc>
        <w:tc>
          <w:tcPr>
            <w:tcW w:type="dxa" w:w="1077"/>
          </w:tcPr>
          <w:p>
            <w:r>
              <w:rPr>
                <w:sz w:val="17"/>
              </w:rPr>
            </w:r>
            <w:r>
              <w:rPr>
                <w:sz w:val="17"/>
              </w:rPr>
              <w:t>QI infra</w:t>
            </w:r>
          </w:p>
        </w:tc>
        <w:tc>
          <w:tcPr>
            <w:tcW w:type="dxa" w:w="1191"/>
            <w:shd w:val="clear" w:color="auto" w:fill="E7E6E6"/>
          </w:tcPr>
          <w:p>
            <w:r>
              <w:rPr>
                <w:sz w:val="17"/>
              </w:rPr>
            </w:r>
            <w:r>
              <w:rPr>
                <w:sz w:val="17"/>
              </w:rPr>
              <w:t>⚪ Complete</w:t>
            </w:r>
          </w:p>
        </w:tc>
        <w:tc>
          <w:tcPr>
            <w:tcW w:type="dxa" w:w="1134"/>
          </w:tcPr>
          <w:p>
            <w:r>
              <w:rPr>
                <w:sz w:val="17"/>
              </w:rPr>
            </w:r>
            <w:r>
              <w:rPr>
                <w:sz w:val="17"/>
              </w:rPr>
              <w:t>2026-04-19</w:t>
            </w:r>
          </w:p>
        </w:tc>
        <w:tc>
          <w:tcPr>
            <w:tcW w:type="dxa" w:w="680"/>
          </w:tcPr>
          <w:p>
            <w:r>
              <w:rPr>
                <w:sz w:val="17"/>
              </w:rPr>
            </w:r>
            <w:r>
              <w:rPr>
                <w:sz w:val="17"/>
              </w:rPr>
              <w:t>143</w:t>
            </w:r>
          </w:p>
        </w:tc>
        <w:tc>
          <w:tcPr>
            <w:tcW w:type="dxa" w:w="3402"/>
          </w:tcPr>
          <w:p>
            <w:r>
              <w:rPr>
                <w:sz w:val="17"/>
              </w:rPr>
            </w:r>
            <w:r>
              <w:rPr>
                <w:sz w:val="17"/>
              </w:rPr>
              <w:t>(S, Haiku) One qi.update_project_state call closing the "delete C:\UNIVERSAL" next step — record hygiene only. No owner action needed.</w:t>
            </w:r>
          </w:p>
        </w:tc>
        <w:tc>
          <w:tcPr>
            <w:tcW w:type="dxa" w:w="567"/>
          </w:tcPr>
          <w:p>
            <w:r>
              <w:rPr>
                <w:sz w:val="17"/>
              </w:rPr>
            </w:r>
            <w:r>
              <w:rPr>
                <w:sz w:val="17"/>
              </w:rPr>
              <w:t>S</w:t>
            </w:r>
          </w:p>
        </w:tc>
      </w:tr>
      <w:tr>
        <w:tc>
          <w:tcPr>
            <w:tcW w:type="dxa" w:w="1701"/>
          </w:tcPr>
          <w:p>
            <w:r>
              <w:rPr>
                <w:b/>
                <w:sz w:val="17"/>
              </w:rPr>
            </w:r>
            <w:r>
              <w:rPr>
                <w:b/>
                <w:sz w:val="17"/>
              </w:rPr>
              <w:t>CypherMiner</w:t>
            </w:r>
          </w:p>
        </w:tc>
        <w:tc>
          <w:tcPr>
            <w:tcW w:type="dxa" w:w="1077"/>
          </w:tcPr>
          <w:p>
            <w:r>
              <w:rPr>
                <w:sz w:val="17"/>
              </w:rPr>
            </w:r>
            <w:r>
              <w:rPr>
                <w:sz w:val="17"/>
              </w:rPr>
              <w:t>Consumer</w:t>
            </w:r>
          </w:p>
        </w:tc>
        <w:tc>
          <w:tcPr>
            <w:tcW w:type="dxa" w:w="1191"/>
            <w:shd w:val="clear" w:color="auto" w:fill="E7E6E6"/>
          </w:tcPr>
          <w:p>
            <w:r>
              <w:rPr>
                <w:sz w:val="17"/>
              </w:rPr>
            </w:r>
            <w:r>
              <w:rPr>
                <w:sz w:val="17"/>
              </w:rPr>
              <w:t>⚪ Complete</w:t>
            </w:r>
          </w:p>
        </w:tc>
        <w:tc>
          <w:tcPr>
            <w:tcW w:type="dxa" w:w="1134"/>
          </w:tcPr>
          <w:p>
            <w:r>
              <w:rPr>
                <w:sz w:val="17"/>
              </w:rPr>
            </w:r>
            <w:r>
              <w:rPr>
                <w:sz w:val="17"/>
              </w:rPr>
              <w:t>2026-06-23</w:t>
            </w:r>
          </w:p>
        </w:tc>
        <w:tc>
          <w:tcPr>
            <w:tcW w:type="dxa" w:w="680"/>
          </w:tcPr>
          <w:p>
            <w:r>
              <w:rPr>
                <w:sz w:val="17"/>
              </w:rPr>
            </w:r>
            <w:r>
              <w:rPr>
                <w:sz w:val="17"/>
              </w:rPr>
              <w:t>78</w:t>
            </w:r>
          </w:p>
        </w:tc>
        <w:tc>
          <w:tcPr>
            <w:tcW w:type="dxa" w:w="3402"/>
          </w:tcPr>
          <w:p>
            <w:r>
              <w:rPr>
                <w:sz w:val="17"/>
              </w:rPr>
            </w:r>
            <w:r>
              <w:rPr>
                <w:sz w:val="17"/>
              </w:rPr>
              <w:t>(S, Haiku) Decide whether anything actually calls the :8502 API or the frontend is self-contained — close the item if unneeded.</w:t>
            </w:r>
          </w:p>
        </w:tc>
        <w:tc>
          <w:tcPr>
            <w:tcW w:type="dxa" w:w="567"/>
          </w:tcPr>
          <w:p>
            <w:r>
              <w:rPr>
                <w:sz w:val="17"/>
              </w:rPr>
            </w:r>
            <w:r>
              <w:rPr>
                <w:sz w:val="17"/>
              </w:rPr>
              <w:t>S</w:t>
            </w:r>
          </w:p>
        </w:tc>
      </w:tr>
      <w:tr>
        <w:tc>
          <w:tcPr>
            <w:tcW w:type="dxa" w:w="1701"/>
          </w:tcPr>
          <w:p>
            <w:r>
              <w:rPr>
                <w:b/>
                <w:sz w:val="17"/>
              </w:rPr>
            </w:r>
            <w:r>
              <w:rPr>
                <w:b/>
                <w:sz w:val="17"/>
              </w:rPr>
              <w:t>Gamez (WC2026 dashboard)</w:t>
            </w:r>
          </w:p>
        </w:tc>
        <w:tc>
          <w:tcPr>
            <w:tcW w:type="dxa" w:w="1077"/>
          </w:tcPr>
          <w:p>
            <w:r>
              <w:rPr>
                <w:sz w:val="17"/>
              </w:rPr>
            </w:r>
            <w:r>
              <w:rPr>
                <w:sz w:val="17"/>
              </w:rPr>
              <w:t>Consumer</w:t>
            </w:r>
          </w:p>
        </w:tc>
        <w:tc>
          <w:tcPr>
            <w:tcW w:type="dxa" w:w="1191"/>
            <w:shd w:val="clear" w:color="auto" w:fill="E7E6E6"/>
          </w:tcPr>
          <w:p>
            <w:r>
              <w:rPr>
                <w:sz w:val="17"/>
              </w:rPr>
            </w:r>
            <w:r>
              <w:rPr>
                <w:sz w:val="17"/>
              </w:rPr>
              <w:t>⚪ Complete</w:t>
            </w:r>
          </w:p>
        </w:tc>
        <w:tc>
          <w:tcPr>
            <w:tcW w:type="dxa" w:w="1134"/>
          </w:tcPr>
          <w:p>
            <w:r>
              <w:rPr>
                <w:sz w:val="17"/>
              </w:rPr>
            </w:r>
            <w:r>
              <w:rPr>
                <w:sz w:val="17"/>
              </w:rPr>
              <w:t>2026-06-30</w:t>
            </w:r>
          </w:p>
        </w:tc>
        <w:tc>
          <w:tcPr>
            <w:tcW w:type="dxa" w:w="680"/>
          </w:tcPr>
          <w:p>
            <w:r>
              <w:rPr>
                <w:sz w:val="17"/>
              </w:rPr>
            </w:r>
            <w:r>
              <w:rPr>
                <w:sz w:val="17"/>
              </w:rPr>
              <w:t>71</w:t>
            </w:r>
          </w:p>
        </w:tc>
        <w:tc>
          <w:tcPr>
            <w:tcW w:type="dxa" w:w="3402"/>
          </w:tcPr>
          <w:p>
            <w:r>
              <w:rPr>
                <w:sz w:val="17"/>
              </w:rPr>
            </w:r>
            <w:r>
              <w:rPr>
                <w:sz w:val="17"/>
              </w:rPr>
              <w:t>(S, Haiku) Confirm the app still serves (verified today); archive the final WC2026 season data if wanted.</w:t>
            </w:r>
          </w:p>
        </w:tc>
        <w:tc>
          <w:tcPr>
            <w:tcW w:type="dxa" w:w="567"/>
          </w:tcPr>
          <w:p>
            <w:r>
              <w:rPr>
                <w:sz w:val="17"/>
              </w:rPr>
            </w:r>
            <w:r>
              <w:rPr>
                <w:sz w:val="17"/>
              </w:rPr>
              <w:t>S</w:t>
            </w:r>
          </w:p>
        </w:tc>
      </w:tr>
      <w:tr>
        <w:tc>
          <w:tcPr>
            <w:tcW w:type="dxa" w:w="1701"/>
          </w:tcPr>
          <w:p>
            <w:r>
              <w:rPr>
                <w:b/>
                <w:sz w:val="17"/>
              </w:rPr>
            </w:r>
            <w:r>
              <w:rPr>
                <w:b/>
                <w:sz w:val="17"/>
              </w:rPr>
              <w:t>Bakeoff</w:t>
            </w:r>
          </w:p>
        </w:tc>
        <w:tc>
          <w:tcPr>
            <w:tcW w:type="dxa" w:w="1077"/>
          </w:tcPr>
          <w:p>
            <w:r>
              <w:rPr>
                <w:sz w:val="17"/>
              </w:rPr>
            </w:r>
            <w:r>
              <w:rPr>
                <w:sz w:val="17"/>
              </w:rPr>
              <w:t>BU / enterprise</w:t>
            </w:r>
          </w:p>
        </w:tc>
        <w:tc>
          <w:tcPr>
            <w:tcW w:type="dxa" w:w="1191"/>
            <w:shd w:val="clear" w:color="auto" w:fill="E7E6E6"/>
          </w:tcPr>
          <w:p>
            <w:r>
              <w:rPr>
                <w:sz w:val="17"/>
              </w:rPr>
            </w:r>
            <w:r>
              <w:rPr>
                <w:sz w:val="17"/>
              </w:rPr>
              <w:t>⚪ Complete</w:t>
            </w:r>
          </w:p>
        </w:tc>
        <w:tc>
          <w:tcPr>
            <w:tcW w:type="dxa" w:w="1134"/>
          </w:tcPr>
          <w:p>
            <w:r>
              <w:rPr>
                <w:sz w:val="17"/>
              </w:rPr>
            </w:r>
            <w:r>
              <w:rPr>
                <w:sz w:val="17"/>
              </w:rPr>
              <w:t>2026-08-02</w:t>
            </w:r>
          </w:p>
        </w:tc>
        <w:tc>
          <w:tcPr>
            <w:tcW w:type="dxa" w:w="680"/>
          </w:tcPr>
          <w:p>
            <w:r>
              <w:rPr>
                <w:sz w:val="17"/>
              </w:rPr>
            </w:r>
            <w:r>
              <w:rPr>
                <w:sz w:val="17"/>
              </w:rPr>
              <w:t>38</w:t>
            </w:r>
          </w:p>
        </w:tc>
        <w:tc>
          <w:tcPr>
            <w:tcW w:type="dxa" w:w="3402"/>
          </w:tcPr>
          <w:p>
            <w:r>
              <w:rPr>
                <w:sz w:val="17"/>
              </w:rPr>
            </w:r>
            <w:r>
              <w:rPr>
                <w:sz w:val="17"/>
              </w:rPr>
              <w:t>(S, Haiku) Clean up the 12 .bak-move files.</w:t>
            </w:r>
          </w:p>
        </w:tc>
        <w:tc>
          <w:tcPr>
            <w:tcW w:type="dxa" w:w="567"/>
          </w:tcPr>
          <w:p>
            <w:r>
              <w:rPr>
                <w:sz w:val="17"/>
              </w:rPr>
            </w:r>
            <w:r>
              <w:rPr>
                <w:sz w:val="17"/>
              </w:rPr>
              <w:t>S</w:t>
            </w:r>
          </w:p>
        </w:tc>
      </w:tr>
      <w:tr>
        <w:tc>
          <w:tcPr>
            <w:tcW w:type="dxa" w:w="1701"/>
          </w:tcPr>
          <w:p>
            <w:r>
              <w:rPr>
                <w:b/>
                <w:sz w:val="17"/>
              </w:rPr>
            </w:r>
            <w:r>
              <w:rPr>
                <w:b/>
                <w:sz w:val="17"/>
              </w:rPr>
              <w:t>NoosOrbis</w:t>
            </w:r>
          </w:p>
        </w:tc>
        <w:tc>
          <w:tcPr>
            <w:tcW w:type="dxa" w:w="1077"/>
          </w:tcPr>
          <w:p>
            <w:r>
              <w:rPr>
                <w:sz w:val="17"/>
              </w:rPr>
            </w:r>
            <w:r>
              <w:rPr>
                <w:sz w:val="17"/>
              </w:rPr>
              <w:t>Consumer</w:t>
            </w:r>
          </w:p>
        </w:tc>
        <w:tc>
          <w:tcPr>
            <w:tcW w:type="dxa" w:w="1191"/>
            <w:shd w:val="clear" w:color="auto" w:fill="E7E6E6"/>
          </w:tcPr>
          <w:p>
            <w:r>
              <w:rPr>
                <w:sz w:val="17"/>
              </w:rPr>
            </w:r>
            <w:r>
              <w:rPr>
                <w:sz w:val="17"/>
              </w:rPr>
              <w:t>⚪ Complete</w:t>
            </w:r>
          </w:p>
        </w:tc>
        <w:tc>
          <w:tcPr>
            <w:tcW w:type="dxa" w:w="1134"/>
          </w:tcPr>
          <w:p>
            <w:r>
              <w:rPr>
                <w:sz w:val="17"/>
              </w:rPr>
            </w:r>
            <w:r>
              <w:rPr>
                <w:sz w:val="17"/>
              </w:rPr>
              <w:t>2026-08-26</w:t>
            </w:r>
          </w:p>
        </w:tc>
        <w:tc>
          <w:tcPr>
            <w:tcW w:type="dxa" w:w="680"/>
          </w:tcPr>
          <w:p>
            <w:r>
              <w:rPr>
                <w:sz w:val="17"/>
              </w:rPr>
            </w:r>
            <w:r>
              <w:rPr>
                <w:sz w:val="17"/>
              </w:rPr>
              <w:t>14</w:t>
            </w:r>
          </w:p>
        </w:tc>
        <w:tc>
          <w:tcPr>
            <w:tcW w:type="dxa" w:w="3402"/>
          </w:tcPr>
          <w:p>
            <w:r>
              <w:rPr>
                <w:sz w:val="17"/>
              </w:rPr>
            </w:r>
            <w:r>
              <w:rPr>
                <w:sz w:val="17"/>
              </w:rPr>
              <w:t>(S, Haiku) Smoke test the live site, ask the Librarian one question.</w:t>
            </w:r>
          </w:p>
        </w:tc>
        <w:tc>
          <w:tcPr>
            <w:tcW w:type="dxa" w:w="567"/>
          </w:tcPr>
          <w:p>
            <w:r>
              <w:rPr>
                <w:sz w:val="17"/>
              </w:rPr>
            </w:r>
            <w:r>
              <w:rPr>
                <w:sz w:val="17"/>
              </w:rPr>
              <w:t>S</w:t>
            </w:r>
          </w:p>
        </w:tc>
      </w:tr>
      <w:tr>
        <w:tc>
          <w:tcPr>
            <w:tcW w:type="dxa" w:w="1701"/>
          </w:tcPr>
          <w:p>
            <w:r>
              <w:rPr>
                <w:b/>
                <w:sz w:val="17"/>
              </w:rPr>
            </w:r>
            <w:r>
              <w:rPr>
                <w:b/>
                <w:sz w:val="17"/>
              </w:rPr>
              <w:t>FileHQ</w:t>
            </w:r>
          </w:p>
        </w:tc>
        <w:tc>
          <w:tcPr>
            <w:tcW w:type="dxa" w:w="1077"/>
          </w:tcPr>
          <w:p>
            <w:r>
              <w:rPr>
                <w:sz w:val="17"/>
              </w:rPr>
            </w:r>
            <w:r>
              <w:rPr>
                <w:sz w:val="17"/>
              </w:rPr>
              <w:t>Core</w:t>
            </w:r>
          </w:p>
        </w:tc>
        <w:tc>
          <w:tcPr>
            <w:tcW w:type="dxa" w:w="1191"/>
            <w:shd w:val="clear" w:color="auto" w:fill="E7E6E6"/>
          </w:tcPr>
          <w:p>
            <w:r>
              <w:rPr>
                <w:sz w:val="17"/>
              </w:rPr>
            </w:r>
            <w:r>
              <w:rPr>
                <w:sz w:val="17"/>
              </w:rPr>
              <w:t>⚪ Complete</w:t>
            </w:r>
          </w:p>
        </w:tc>
        <w:tc>
          <w:tcPr>
            <w:tcW w:type="dxa" w:w="1134"/>
          </w:tcPr>
          <w:p>
            <w:r>
              <w:rPr>
                <w:sz w:val="17"/>
              </w:rPr>
            </w:r>
            <w:r>
              <w:rPr>
                <w:sz w:val="17"/>
              </w:rPr>
              <w:t>2026-08-29</w:t>
            </w:r>
          </w:p>
        </w:tc>
        <w:tc>
          <w:tcPr>
            <w:tcW w:type="dxa" w:w="680"/>
          </w:tcPr>
          <w:p>
            <w:r>
              <w:rPr>
                <w:sz w:val="17"/>
              </w:rPr>
            </w:r>
            <w:r>
              <w:rPr>
                <w:sz w:val="17"/>
              </w:rPr>
              <w:t>11</w:t>
            </w:r>
          </w:p>
        </w:tc>
        <w:tc>
          <w:tcPr>
            <w:tcW w:type="dxa" w:w="3402"/>
          </w:tcPr>
          <w:p>
            <w:r>
              <w:rPr>
                <w:sz w:val="17"/>
              </w:rPr>
            </w:r>
            <w:r>
              <w:rPr>
                <w:sz w:val="17"/>
              </w:rPr>
              <w:t>(S, Haiku) Nothing to reactivate; confirm C:\FileHQ has actually been deleted and close the registry note.</w:t>
            </w:r>
          </w:p>
        </w:tc>
        <w:tc>
          <w:tcPr>
            <w:tcW w:type="dxa" w:w="567"/>
          </w:tcPr>
          <w:p>
            <w:r>
              <w:rPr>
                <w:sz w:val="17"/>
              </w:rPr>
            </w:r>
            <w:r>
              <w:rPr>
                <w:sz w:val="17"/>
              </w:rPr>
              <w:t>S</w:t>
            </w:r>
          </w:p>
        </w:tc>
      </w:tr>
      <w:tr>
        <w:tc>
          <w:tcPr>
            <w:tcW w:type="dxa" w:w="1701"/>
          </w:tcPr>
          <w:p>
            <w:r>
              <w:rPr>
                <w:b/>
                <w:sz w:val="17"/>
              </w:rPr>
            </w:r>
            <w:r>
              <w:rPr>
                <w:b/>
                <w:sz w:val="17"/>
              </w:rPr>
              <w:t>Baguapp (prototype)</w:t>
            </w:r>
          </w:p>
        </w:tc>
        <w:tc>
          <w:tcPr>
            <w:tcW w:type="dxa" w:w="1077"/>
          </w:tcPr>
          <w:p>
            <w:r>
              <w:rPr>
                <w:sz w:val="17"/>
              </w:rPr>
            </w:r>
            <w:r>
              <w:rPr>
                <w:sz w:val="17"/>
              </w:rPr>
              <w:t>Consumer</w:t>
            </w:r>
          </w:p>
        </w:tc>
        <w:tc>
          <w:tcPr>
            <w:tcW w:type="dxa" w:w="1191"/>
            <w:shd w:val="clear" w:color="auto" w:fill="E7E6E6"/>
          </w:tcPr>
          <w:p>
            <w:r>
              <w:rPr>
                <w:sz w:val="17"/>
              </w:rPr>
            </w:r>
            <w:r>
              <w:rPr>
                <w:sz w:val="17"/>
              </w:rPr>
              <w:t>⚪ Complete</w:t>
            </w:r>
          </w:p>
        </w:tc>
        <w:tc>
          <w:tcPr>
            <w:tcW w:type="dxa" w:w="1134"/>
          </w:tcPr>
          <w:p>
            <w:r>
              <w:rPr>
                <w:sz w:val="17"/>
              </w:rPr>
            </w:r>
            <w:r>
              <w:rPr>
                <w:sz w:val="17"/>
              </w:rPr>
              <w:t>2026-09-08</w:t>
            </w:r>
          </w:p>
        </w:tc>
        <w:tc>
          <w:tcPr>
            <w:tcW w:type="dxa" w:w="680"/>
          </w:tcPr>
          <w:p>
            <w:r>
              <w:rPr>
                <w:sz w:val="17"/>
              </w:rPr>
            </w:r>
            <w:r>
              <w:rPr>
                <w:sz w:val="17"/>
              </w:rPr>
              <w:t>1</w:t>
            </w:r>
          </w:p>
        </w:tc>
        <w:tc>
          <w:tcPr>
            <w:tcW w:type="dxa" w:w="3402"/>
          </w:tcPr>
          <w:p>
            <w:r>
              <w:rPr>
                <w:sz w:val="17"/>
              </w:rPr>
            </w:r>
            <w:r>
              <w:rPr>
                <w:sz w:val="17"/>
              </w:rPr>
              <w:t>Owner action: confirm BAGU_TOKEN is set in Vercel and the restricted panel is live.</w:t>
            </w:r>
          </w:p>
        </w:tc>
        <w:tc>
          <w:tcPr>
            <w:tcW w:type="dxa" w:w="567"/>
          </w:tcPr>
          <w:p>
            <w:r>
              <w:rPr>
                <w:sz w:val="17"/>
              </w:rPr>
            </w:r>
            <w:r>
              <w:rPr>
                <w:sz w:val="17"/>
              </w:rPr>
              <w:t>S</w:t>
            </w:r>
          </w:p>
        </w:tc>
      </w:tr>
      <w:tr>
        <w:tc>
          <w:tcPr>
            <w:tcW w:type="dxa" w:w="1701"/>
          </w:tcPr>
          <w:p>
            <w:r>
              <w:rPr>
                <w:b/>
                <w:sz w:val="17"/>
              </w:rPr>
            </w:r>
            <w:r>
              <w:rPr>
                <w:b/>
                <w:sz w:val="17"/>
              </w:rPr>
              <w:t>Digitization Cost Tool</w:t>
            </w:r>
          </w:p>
        </w:tc>
        <w:tc>
          <w:tcPr>
            <w:tcW w:type="dxa" w:w="1077"/>
          </w:tcPr>
          <w:p>
            <w:r>
              <w:rPr>
                <w:sz w:val="17"/>
              </w:rPr>
            </w:r>
            <w:r>
              <w:rPr>
                <w:sz w:val="17"/>
              </w:rPr>
              <w:t>BU / enterprise</w:t>
            </w:r>
          </w:p>
        </w:tc>
        <w:tc>
          <w:tcPr>
            <w:tcW w:type="dxa" w:w="1191"/>
            <w:shd w:val="clear" w:color="auto" w:fill="E7E6E6"/>
          </w:tcPr>
          <w:p>
            <w:r>
              <w:rPr>
                <w:sz w:val="17"/>
              </w:rPr>
            </w:r>
            <w:r>
              <w:rPr>
                <w:sz w:val="17"/>
              </w:rPr>
              <w:t>⚪ Complete</w:t>
            </w:r>
          </w:p>
        </w:tc>
        <w:tc>
          <w:tcPr>
            <w:tcW w:type="dxa" w:w="1134"/>
          </w:tcPr>
          <w:p>
            <w:r>
              <w:rPr>
                <w:sz w:val="17"/>
              </w:rPr>
            </w:r>
            <w:r>
              <w:rPr>
                <w:sz w:val="17"/>
              </w:rPr>
              <w:t>2026-09-09</w:t>
            </w:r>
          </w:p>
        </w:tc>
        <w:tc>
          <w:tcPr>
            <w:tcW w:type="dxa" w:w="680"/>
          </w:tcPr>
          <w:p>
            <w:r>
              <w:rPr>
                <w:sz w:val="17"/>
              </w:rPr>
            </w:r>
            <w:r>
              <w:rPr>
                <w:sz w:val="17"/>
              </w:rPr>
              <w:t>0</w:t>
            </w:r>
          </w:p>
        </w:tc>
        <w:tc>
          <w:tcPr>
            <w:tcW w:type="dxa" w:w="3402"/>
          </w:tcPr>
          <w:p>
            <w:r>
              <w:rPr>
                <w:sz w:val="17"/>
              </w:rPr>
            </w:r>
            <w:r>
              <w:rPr>
                <w:sz w:val="17"/>
              </w:rPr>
              <w:t>(S, Sonnet) Only if BU asks for hosting: move the folder to C:\APPS\DigitizationCostTool and re-point the git remote.</w:t>
            </w:r>
          </w:p>
        </w:tc>
        <w:tc>
          <w:tcPr>
            <w:tcW w:type="dxa" w:w="567"/>
          </w:tcPr>
          <w:p>
            <w:r>
              <w:rPr>
                <w:sz w:val="17"/>
              </w:rPr>
            </w:r>
            <w:r>
              <w:rPr>
                <w:sz w:val="17"/>
              </w:rPr>
              <w:t>S</w:t>
            </w:r>
          </w:p>
        </w:tc>
      </w:tr>
    </w:tbl>
    <w:p>
      <w:pPr>
        <w:pStyle w:val="Heading1"/>
      </w:pPr>
      <w:r>
        <w:t>3. Project-by-project status</w:t>
      </w:r>
    </w:p>
    <w:p>
      <w:r>
        <w:rPr>
          <w:i/>
          <w:sz w:val="19"/>
        </w:rPr>
        <w:t>Each block follows the same order: status → where we stopped → what was next → what has decayed → reactivation strategy. Sources are cited in brackets by the researching sub-agent.</w:t>
      </w:r>
    </w:p>
    <w:p>
      <w:pPr>
        <w:pStyle w:val="Heading2"/>
      </w:pPr>
      <w:r>
        <w:t>1. Core platform — assistants, orchestration, email</w:t>
      </w:r>
    </w:p>
    <w:p>
      <w:pPr>
        <w:pStyle w:val="Heading3"/>
      </w:pPr>
      <w:r>
        <w:t>🟢 Maia</w:t>
      </w:r>
    </w:p>
    <w:p>
      <w:r>
        <w:rPr>
          <w:i/>
          <w:sz w:val="17"/>
        </w:rPr>
        <w:t>id: maia · C:\APPS\QI</w:t>
      </w:r>
    </w:p>
    <w:p>
      <w:r>
        <w:rPr>
          <w:b/>
        </w:rPr>
        <w:t xml:space="preserve">Registry status / Brain phase: </w:t>
      </w:r>
      <w:r>
        <w:t>active_production [registry_projects.json]; Brain phase "Phase 4 — production", status active, but Brain current_state row dates to 2026-06-10 [brain_maia.json] — stale vs. git.</w:t>
      </w:r>
    </w:p>
    <w:p>
      <w:r>
        <w:rPr>
          <w:b/>
        </w:rPr>
        <w:t xml:space="preserve">History begins: </w:t>
      </w:r>
      <w:r>
        <w:t xml:space="preserve">2026-03-23 (first commit)   </w:t>
      </w:r>
      <w:r>
        <w:rPr>
          <w:b/>
        </w:rPr>
        <w:t>Last activity:</w:t>
      </w:r>
      <w:r>
        <w:t xml:space="preserve"> 2026-08-27 (nightly auto-sync commit) [gitscan.json]; last real feature commits ~2026-08-05 (AWS webhook relay, channel refactor) [git log].</w:t>
      </w:r>
    </w:p>
    <w:p>
      <w:r>
        <w:rPr>
          <w:b/>
        </w:rPr>
        <w:t xml:space="preserve">Activity since Jan 1: </w:t>
      </w:r>
      <w:r>
        <w:t>164 commits, 22 Brain sessions, 2 session summaries (2026-07-03, 2026-08-13); uncommitted changes: 0 [gitscan.json].</w:t>
      </w:r>
    </w:p>
    <w:p>
      <w:r>
        <w:rPr>
          <w:b/>
        </w:rPr>
        <w:t xml:space="preserve">Live check: </w:t>
      </w:r>
      <w:r>
        <w:t>QI_MaiaBot RUNNING (:8001 /health ok), QI_MaiaTunnel RUNNING, QI_MaiaGradio RUNNING, QI_MaiaQueueDrain RUNNING (SQS drain for the new AWS relay); QI_MaiaDemoTunnel STOPPED — expected/retired, folded into qi-maia per the Cloudflare migration [QI_Service_Registry.md] [nssm status, live].</w:t>
      </w:r>
    </w:p>
    <w:p>
      <w:r>
        <w:rPr>
          <w:b/>
        </w:rPr>
        <w:t xml:space="preserve">Where we stopped: </w:t>
      </w:r>
      <w:r>
        <w:t>Delivered an AWS Lambda+SQS webhook relay so Maia's LINE front door survives even if the home box is down (verified end-to-end 2026-07-30), then split all four channel webhooks (LINE/Telegram/FB/WA) into dedicated channels/*.py modules with a replay test suite, added Meta signature verification + bcrypt auth + watchdog hardening, and shipped a "QI-RELAY" Claude-to-Claude collaborator channel for cross-org updates with Urcil Peters [git log; QIRelay_Summary_2026-08-19].</w:t>
      </w:r>
    </w:p>
    <w:p>
      <w:r>
        <w:rPr>
          <w:b/>
        </w:rPr>
        <w:t xml:space="preserve">What was next (as recorded): </w:t>
      </w:r>
    </w:p>
    <w:p>
      <w:pPr>
        <w:pStyle w:val="ListBullet"/>
      </w:pPr>
      <w:r>
        <w:t>Multi-bot template engine + RAG (ChromaDB) — still the standing Brain next_step [brain_maia.json, 2026-06-10]</w:t>
      </w:r>
    </w:p>
    <w:p>
      <w:pPr>
        <w:pStyle w:val="ListBullet"/>
      </w:pPr>
      <w:r>
        <w:t>QI-Relay: verify the L2 drafting step (qi_relay_draft.py --budget 0.40); refresh Claude CLI login if "Not logged in" [QIRelay_Summary_2026-08-19]</w:t>
      </w:r>
    </w:p>
    <w:p>
      <w:pPr>
        <w:pStyle w:val="ListBullet"/>
      </w:pPr>
      <w:r>
        <w:t>QI-Relay: narrow peers.json projects from ['*'] to the real shared list</w:t>
      </w:r>
    </w:p>
    <w:p>
      <w:pPr>
        <w:pStyle w:val="ListBullet"/>
      </w:pPr>
      <w:r>
        <w:t>QI-Relay: send the first real message to Urcil, confirm the email round trip; do not invite him to the GitHub repo until he is on the web/claude-code tier</w:t>
      </w:r>
    </w:p>
    <w:p>
      <w:r>
        <w:rPr>
          <w:b/>
        </w:rPr>
        <w:t xml:space="preserve">Blockers / risks / decay: </w:t>
      </w:r>
    </w:p>
    <w:p>
      <w:pPr>
        <w:pStyle w:val="ListBullet"/>
      </w:pPr>
      <w:r>
        <w:t>Brain current_state (2026-06-10) is 2+ months behind actual git activity — recorded next-steps may be superseded by the relay work</w:t>
      </w:r>
    </w:p>
    <w:p>
      <w:pPr>
        <w:pStyle w:val="ListBullet"/>
      </w:pPr>
      <w:r>
        <w:t>QI_MaiaDemoTunnel STOPPED is harmless but worth a sanity check</w:t>
      </w:r>
    </w:p>
    <w:p>
      <w:pPr>
        <w:pStyle w:val="ListBullet"/>
      </w:pPr>
      <w:r>
        <w:t>QI-Relay's drafting step needs an interactive claude login refresh (owner action)</w:t>
      </w:r>
    </w:p>
    <w:p>
      <w:r>
        <w:rPr>
          <w:b/>
        </w:rPr>
        <w:t xml:space="preserve">Health: </w:t>
      </w:r>
      <w:r>
        <w:t>🟢 CURRENT (nightly auto-sync + real feature work ~35 days ago).</w:t>
      </w:r>
    </w:p>
    <w:p>
      <w:r>
        <w:rPr>
          <w:b/>
        </w:rPr>
        <w:t xml:space="preserve">Reactivation strategy: </w:t>
      </w:r>
    </w:p>
    <w:p>
      <w:pPr>
        <w:pStyle w:val="ListNumber"/>
      </w:pPr>
      <w:r>
        <w:t>(S, Haiku) Confirm QI-Relay L2 drafting still authenticates: run qi_relay_draft.py --budget 0.40; if "Not logged in", Renne must run claude interactively once to refresh the CLI session.</w:t>
      </w:r>
    </w:p>
    <w:p>
      <w:pPr>
        <w:pStyle w:val="ListNumber"/>
      </w:pPr>
      <w:r>
        <w:t>(S, Sonnet) Reconcile Brain current_state for maia to the 2026-09 reality (relay + channels work).</w:t>
      </w:r>
    </w:p>
    <w:p>
      <w:pPr>
        <w:pStyle w:val="ListNumber"/>
      </w:pPr>
      <w:r>
        <w:t>(M, Sonnet) Resume the multi-bot template engine + RAG work.</w:t>
      </w:r>
    </w:p>
    <w:p>
      <w:pPr>
        <w:pStyle w:val="ListNumber"/>
      </w:pPr>
      <w:r>
        <w:t>Owner action: none blocking beyond the CLI login refresh above.</w:t>
      </w:r>
    </w:p>
    <w:p>
      <w:pPr>
        <w:pStyle w:val="Heading3"/>
      </w:pPr>
      <w:r>
        <w:t>🟢 Naya</w:t>
      </w:r>
    </w:p>
    <w:p>
      <w:r>
        <w:rPr>
          <w:i/>
          <w:sz w:val="17"/>
        </w:rPr>
        <w:t>id: naya · C:\APPS\NAYA</w:t>
      </w:r>
    </w:p>
    <w:p>
      <w:r>
        <w:rPr>
          <w:b/>
        </w:rPr>
        <w:t xml:space="preserve">Registry status / Brain phase: </w:t>
      </w:r>
      <w:r>
        <w:t>registry says running_dev_paused [registry_projects.json]; Brain phase "Phase 5 — capability behind OpenClaw (application retired)", status paused, recorded 2026-08-28 [brain_naya.json] — registry is stale, Brain is current.</w:t>
      </w:r>
    </w:p>
    <w:p>
      <w:r>
        <w:rPr>
          <w:b/>
        </w:rPr>
        <w:t xml:space="preserve">History begins: </w:t>
      </w:r>
      <w:r>
        <w:t xml:space="preserve">2026-04-06   </w:t>
      </w:r>
      <w:r>
        <w:rPr>
          <w:b/>
        </w:rPr>
        <w:t>Last activity:</w:t>
      </w:r>
      <w:r>
        <w:t xml:space="preserve"> 2026-08-29 (nightly auto-sync) [gitscan.json]; last substantive decision 2026-08-28 [brain_naya.json].</w:t>
      </w:r>
    </w:p>
    <w:p>
      <w:r>
        <w:rPr>
          <w:b/>
        </w:rPr>
        <w:t xml:space="preserve">Activity since Jan 1: </w:t>
      </w:r>
      <w:r>
        <w:t>64 commits (shared repo with FileHQ), 11 Brain sessions, 2 session summaries (last 2026-05-13, stale); uncommitted changes: 0.</w:t>
      </w:r>
    </w:p>
    <w:p>
      <w:r>
        <w:rPr>
          <w:b/>
        </w:rPr>
        <w:t xml:space="preserve">Live check: </w:t>
      </w:r>
      <w:r>
        <w:t>QI_NayaBot / QI_NayaGradio / QI_NayaTunnel all STOPPED, StartType Manual (confirmed deliberate) [nssm status]; extracted engine QI_FileHQ RUNNING (loopback :8200) and QI_NayaMCP RUNNING (:8250, /health ok), consumed by OpenClaw as qi-naya [live check].</w:t>
      </w:r>
    </w:p>
    <w:p>
      <w:r>
        <w:rPr>
          <w:b/>
        </w:rPr>
        <w:t xml:space="preserve">Where we stopped: </w:t>
      </w:r>
      <w:r>
        <w:t>Genuinely paused as a standalone app 2026-08-28 (services stopped, StartType Manual, nightly 4.5 h multi-drive scan halted). The FileHQ scanner (always Naya's own naya_watcher.py engine) was extracted into the standalone service QI_FileHQ, fronted by the MCP gateway QI_NayaMCP, now consumed by OpenClaw and Claude Desktop. No data lost — naya_brain.db (4.15 GB) and filehq.db (2.63 GB) intact [brain_naya.json].</w:t>
      </w:r>
    </w:p>
    <w:p>
      <w:r>
        <w:rPr>
          <w:b/>
        </w:rPr>
        <w:t xml:space="preserve">What was next (as recorded, 2026-08-28): </w:t>
      </w:r>
    </w:p>
    <w:p>
      <w:pPr>
        <w:pStyle w:val="ListBullet"/>
      </w:pPr>
      <w:r>
        <w:t>Build the duplicate review-and-approve flow (enumerate, human approves, execute) — the reason &gt;1 TB of identified reclaimable space has never been reclaimed</w:t>
      </w:r>
    </w:p>
    <w:p>
      <w:pPr>
        <w:pStyle w:val="ListBullet"/>
      </w:pPr>
      <w:r>
        <w:t>Decide whether to enable the find / duplicate_group executor actions (currently OFF)</w:t>
      </w:r>
    </w:p>
    <w:p>
      <w:pPr>
        <w:pStyle w:val="ListBullet"/>
      </w:pPr>
      <w:r>
        <w:t>Finish index categorisation — only ~12% of the 4.4M-file index is classified; the GPU is free during OpenClaw's 07:30–17:30 pause window</w:t>
      </w:r>
    </w:p>
    <w:p>
      <w:pPr>
        <w:pStyle w:val="ListBullet"/>
      </w:pPr>
      <w:r>
        <w:t>Decide the fate of the now-unused naya_server.py / naya_gradio.py</w:t>
      </w:r>
    </w:p>
    <w:p>
      <w:pPr>
        <w:pStyle w:val="ListBullet"/>
      </w:pPr>
      <w:r>
        <w:t>Decide whether naya_brain.db (4.7M similarity rows, 1.34 TB findings) should also be surfaced</w:t>
      </w:r>
    </w:p>
    <w:p>
      <w:r>
        <w:rPr>
          <w:b/>
        </w:rPr>
        <w:t xml:space="preserve">Blockers / risks / decay: </w:t>
      </w:r>
    </w:p>
    <w:p>
      <w:pPr>
        <w:pStyle w:val="ListBullet"/>
      </w:pPr>
      <w:r>
        <w:t>Registry status field contradicts the real, verified state (fully paused, Manual) — needs a one-line fix</w:t>
      </w:r>
    </w:p>
    <w:p>
      <w:pPr>
        <w:pStyle w:val="ListBullet"/>
      </w:pPr>
      <w:r>
        <w:t>&gt;1 TB unreclaimed pending the owner's approval-flow decision</w:t>
      </w:r>
    </w:p>
    <w:p>
      <w:r>
        <w:rPr>
          <w:b/>
        </w:rPr>
        <w:t xml:space="preserve">Health: </w:t>
      </w:r>
      <w:r>
        <w:t>⚪ COMPLETE/FROZEN as a standalone app — but 🟢 CURRENT as a capability (FileHQ/NayaMCP actively serving OpenClaw).</w:t>
      </w:r>
    </w:p>
    <w:p>
      <w:r>
        <w:rPr>
          <w:b/>
        </w:rPr>
        <w:t xml:space="preserve">Reactivation strategy: </w:t>
      </w:r>
    </w:p>
    <w:p>
      <w:pPr>
        <w:pStyle w:val="ListNumber"/>
      </w:pPr>
      <w:r>
        <w:t>(S, Haiku) Fix the registry status for naya to match Brain.</w:t>
      </w:r>
    </w:p>
    <w:p>
      <w:pPr>
        <w:pStyle w:val="ListNumber"/>
      </w:pPr>
      <w:r>
        <w:t>(S, Sonnet) Owner decision only: approve/reject enabling find / duplicate_group — unlocks the 1 TB reclaim.</w:t>
      </w:r>
    </w:p>
    <w:p>
      <w:pPr>
        <w:pStyle w:val="ListNumber"/>
      </w:pPr>
      <w:r>
        <w:t>(M, Sonnet) Build the enumerate-approve-execute flow once decided.</w:t>
      </w:r>
    </w:p>
    <w:p>
      <w:pPr>
        <w:pStyle w:val="ListNumber"/>
      </w:pPr>
      <w:r>
        <w:t>(L, Sonnet, background) Resume index categorisation during the GPU-free window.</w:t>
      </w:r>
    </w:p>
    <w:p>
      <w:pPr>
        <w:pStyle w:val="ListNumber"/>
      </w:pPr>
      <w:r>
        <w:t>Owner action: Renne decides the duplicate-reclaim approval policy.</w:t>
      </w:r>
    </w:p>
    <w:p>
      <w:pPr>
        <w:pStyle w:val="Heading3"/>
      </w:pPr>
      <w:r>
        <w:t>⚪ FileHQ</w:t>
      </w:r>
    </w:p>
    <w:p>
      <w:r>
        <w:rPr>
          <w:i/>
          <w:sz w:val="17"/>
        </w:rPr>
        <w:t>id: filehq · C:\APPS\NAYA\filehq</w:t>
      </w:r>
    </w:p>
    <w:p>
      <w:r>
        <w:rPr>
          <w:b/>
        </w:rPr>
        <w:t xml:space="preserve">Registry status / Brain phase: </w:t>
      </w:r>
      <w:r>
        <w:t>merged_into_naya [registry_projects.json]; Brain phase "Retired — merged into Naya", status retired [brain_filehq.json].</w:t>
      </w:r>
    </w:p>
    <w:p>
      <w:r>
        <w:rPr>
          <w:b/>
        </w:rPr>
        <w:t xml:space="preserve">History begins: </w:t>
      </w:r>
      <w:r>
        <w:t xml:space="preserve">2026-04-06 (shares Naya's repo)   </w:t>
      </w:r>
      <w:r>
        <w:rPr>
          <w:b/>
        </w:rPr>
        <w:t>Last activity:</w:t>
      </w:r>
      <w:r>
        <w:t xml:space="preserve"> 2026-08-29 (same repo as Naya)</w:t>
      </w:r>
    </w:p>
    <w:p>
      <w:r>
        <w:rPr>
          <w:b/>
        </w:rPr>
        <w:t xml:space="preserve">Activity since Jan 1: </w:t>
      </w:r>
      <w:r>
        <w:t>shares Naya's 64 commits; uncommitted changes: 0</w:t>
      </w:r>
    </w:p>
    <w:p>
      <w:r>
        <w:rPr>
          <w:b/>
        </w:rPr>
        <w:t xml:space="preserve">Live check: </w:t>
      </w:r>
      <w:r>
        <w:t>engine runs as standalone service QI_FileHQ (:8200) behind QI_NayaMCP (:8250), both RUNNING [live check].</w:t>
      </w:r>
    </w:p>
    <w:p>
      <w:r>
        <w:rPr>
          <w:b/>
        </w:rPr>
        <w:t xml:space="preserve">Where we stopped: </w:t>
      </w:r>
      <w:r>
        <w:t>Original C:\FileHQ was marked for deletion; the engine now lives inside Naya and serves OpenClaw.</w:t>
      </w:r>
    </w:p>
    <w:p>
      <w:r>
        <w:rPr>
          <w:b/>
        </w:rPr>
        <w:t xml:space="preserve">What was next (as recorded): </w:t>
      </w:r>
    </w:p>
    <w:p>
      <w:pPr>
        <w:pStyle w:val="ListBullet"/>
      </w:pPr>
      <w:r>
        <w:t>No independent action — treat as a Naya subsystem (see Naya block)</w:t>
      </w:r>
    </w:p>
    <w:p>
      <w:r>
        <w:rPr>
          <w:b/>
        </w:rPr>
        <w:t xml:space="preserve">Blockers / risks / decay: </w:t>
      </w:r>
      <w:r>
        <w:t>none found beyond Naya's.</w:t>
      </w:r>
    </w:p>
    <w:p>
      <w:r>
        <w:rPr>
          <w:b/>
        </w:rPr>
        <w:t xml:space="preserve">Health: </w:t>
      </w:r>
      <w:r>
        <w:t>⚪ COMPLETE/FROZEN (retired into Naya; the engine itself is live).</w:t>
      </w:r>
    </w:p>
    <w:p>
      <w:r>
        <w:rPr>
          <w:b/>
        </w:rPr>
        <w:t xml:space="preserve">Reactivation strategy: </w:t>
      </w:r>
    </w:p>
    <w:p>
      <w:pPr>
        <w:pStyle w:val="ListNumber"/>
      </w:pPr>
      <w:r>
        <w:t>(S, Haiku) Nothing to reactivate; confirm C:\FileHQ has actually been deleted and close the registry note.</w:t>
      </w:r>
    </w:p>
    <w:p>
      <w:pPr>
        <w:pStyle w:val="Heading3"/>
      </w:pPr>
      <w:r>
        <w:t>🟡 NEXUS</w:t>
      </w:r>
    </w:p>
    <w:p>
      <w:r>
        <w:rPr>
          <w:i/>
          <w:sz w:val="17"/>
        </w:rPr>
        <w:t>id: nexus · C:\APPS\NEXUS</w:t>
      </w:r>
    </w:p>
    <w:p>
      <w:r>
        <w:rPr>
          <w:b/>
        </w:rPr>
        <w:t xml:space="preserve">Registry status / Brain phase: </w:t>
      </w:r>
      <w:r>
        <w:t>active_development [registry_projects.json]; Brain phase "Phase 2 — NSSM-supervised", status active, but current_state row dates to 2026-06-10 with an unresolved blocker noted then [brain_nexus.json].</w:t>
      </w:r>
    </w:p>
    <w:p>
      <w:r>
        <w:rPr>
          <w:b/>
        </w:rPr>
        <w:t xml:space="preserve">History begins: </w:t>
      </w:r>
      <w:r>
        <w:t xml:space="preserve">2026-04-05   </w:t>
      </w:r>
      <w:r>
        <w:rPr>
          <w:b/>
        </w:rPr>
        <w:t>Last activity:</w:t>
      </w:r>
      <w:r>
        <w:t xml:space="preserve"> 2026-09-09 (today, nightly auto-sync) [gitscan.json]; last non-sync work 2026-08-11 (feature-tour video).</w:t>
      </w:r>
    </w:p>
    <w:p>
      <w:r>
        <w:rPr>
          <w:b/>
        </w:rPr>
        <w:t xml:space="preserve">Activity since Jan 1: </w:t>
      </w:r>
      <w:r>
        <w:t>111 commits, 42 Brain sessions, 2 session summaries; uncommitted changes: 1 file [gitscan.json].</w:t>
      </w:r>
    </w:p>
    <w:p>
      <w:r>
        <w:rPr>
          <w:b/>
        </w:rPr>
        <w:t xml:space="preserve">Live check: </w:t>
      </w:r>
      <w:r>
        <w:t>QI_NEXUS RUNNING, QI_NexusMCP RUNNING (:8310 /health ok), API :8010 /health ok [live check].</w:t>
      </w:r>
    </w:p>
    <w:p>
      <w:r>
        <w:rPr>
          <w:b/>
        </w:rPr>
        <w:t xml:space="preserve">Where we stopped: </w:t>
      </w:r>
      <w:r>
        <w:t>Feature work mostly quiet since the 2026-06-10 snapshot (Chain Routing Mode error reported 2026-05-26, recorded unresolved). The most recent dated activity is a feature-tour marketing video produced 2026-08-11 (not a code session) [NEXUS_Summary_2026-08-11_1900.docx]. On 2026-09-08 a major architecture ruling landed: Renne's "Trinity" tri-platform decision explicitly puts NEXUS out of the assistant-orchestration mix — Claude now commands ChatGPT (Codex CLI over MCP) and Gemini (QI stdio MCP) directly, zero API spend, trial review 2026-10-16 [brain_nexus.json, decision 2026-09-08].</w:t>
      </w:r>
    </w:p>
    <w:p>
      <w:r>
        <w:rPr>
          <w:b/>
        </w:rPr>
        <w:t xml:space="preserve">What was next (as recorded): </w:t>
      </w:r>
    </w:p>
    <w:p>
      <w:pPr>
        <w:pStyle w:val="ListBullet"/>
      </w:pPr>
      <w:r>
        <w:t>Fix the unresolved Chain Routing Mode error [brain_nexus.json, 2026-06-10 — status unknown since]</w:t>
      </w:r>
    </w:p>
    <w:p>
      <w:pPr>
        <w:pStyle w:val="ListBullet"/>
      </w:pPr>
      <w:r>
        <w:t>Judge/Bench Phase 2 work [brain_nexus.json]</w:t>
      </w:r>
    </w:p>
    <w:p>
      <w:pPr>
        <w:pStyle w:val="ListBullet"/>
      </w:pPr>
      <w:r>
        <w:t>No NEXUS-specific decision logged since 2026-06-10 despite 3 months of nightly commits — the roadmap above may be obsolete</w:t>
      </w:r>
    </w:p>
    <w:p>
      <w:r>
        <w:rPr>
          <w:b/>
        </w:rPr>
        <w:t xml:space="preserve">Blockers / risks / decay: </w:t>
      </w:r>
    </w:p>
    <w:p>
      <w:pPr>
        <w:pStyle w:val="ListBullet"/>
      </w:pPr>
      <w:r>
        <w:t>Strategic risk — the Trinity decision removes NEXUS from live assistant orchestration; its registry role ("AI orchestration backbone for all QI projects") is partially superseded, pending the owner's call after the 2026-10-16 trial</w:t>
      </w:r>
    </w:p>
    <w:p>
      <w:pPr>
        <w:pStyle w:val="ListBullet"/>
      </w:pPr>
      <w:r>
        <w:t>1 dirty file uncommitted</w:t>
      </w:r>
    </w:p>
    <w:p>
      <w:pPr>
        <w:pStyle w:val="ListBullet"/>
      </w:pPr>
      <w:r>
        <w:t>Brain state is 3 months stale vs. git (nightly commits are sync-only, not evidence of feature progress)</w:t>
      </w:r>
    </w:p>
    <w:p>
      <w:pPr>
        <w:pStyle w:val="ListBullet"/>
      </w:pPr>
      <w:r>
        <w:t>Standard docs missing: NEXUS_Implementation_Log.docx, NEXUS_Meeting_Minutes.docx, NEXUS_Version_History.docx, NEXUS_Master_Status_Report.md [session hook 2026-09-09]</w:t>
      </w:r>
    </w:p>
    <w:p>
      <w:r>
        <w:rPr>
          <w:b/>
        </w:rPr>
        <w:t xml:space="preserve">Health: </w:t>
      </w:r>
      <w:r>
        <w:t>🟡 STALE (daily activity is auto-sync only; last real work 2026-08-11).</w:t>
      </w:r>
    </w:p>
    <w:p>
      <w:r>
        <w:rPr>
          <w:b/>
        </w:rPr>
        <w:t xml:space="preserve">Reactivation strategy: </w:t>
      </w:r>
    </w:p>
    <w:p>
      <w:pPr>
        <w:pStyle w:val="ListNumber"/>
      </w:pPr>
      <w:r>
        <w:t>(S, Haiku) Commit or stash the 1 dirty file; confirm :8010 and :8310 health.</w:t>
      </w:r>
    </w:p>
    <w:p>
      <w:pPr>
        <w:pStyle w:val="ListNumber"/>
      </w:pPr>
      <w:r>
        <w:t>(S, Sonnet) Check whether the Chain Routing Mode bug (2026-05-26) still reproduces; close it in Brain if fixed.</w:t>
      </w:r>
    </w:p>
    <w:p>
      <w:pPr>
        <w:pStyle w:val="ListNumber"/>
      </w:pPr>
      <w:r>
        <w:t>(M, Sonnet) Create the four missing standard docs from git history and Brain sessions.</w:t>
      </w:r>
    </w:p>
    <w:p>
      <w:pPr>
        <w:pStyle w:val="ListNumber"/>
      </w:pPr>
      <w:r>
        <w:t>(M, Opus) Owner + architect call after the Trinity trial (2026-10-16): decide NEXUS's forward role and update the registry family_notes.</w:t>
      </w:r>
    </w:p>
    <w:p>
      <w:pPr>
        <w:pStyle w:val="ListNumber"/>
      </w:pPr>
      <w:r>
        <w:t>Owner action: Renne decides NEXUS's role post-Trinity-trial.</w:t>
      </w:r>
    </w:p>
    <w:p>
      <w:pPr>
        <w:pStyle w:val="Heading3"/>
      </w:pPr>
      <w:r>
        <w:t>🟢 OpenClaw</w:t>
      </w:r>
    </w:p>
    <w:p>
      <w:r>
        <w:rPr>
          <w:i/>
          <w:sz w:val="17"/>
        </w:rPr>
        <w:t>id: openclaw · C:\APPS\OC</w:t>
      </w:r>
    </w:p>
    <w:p>
      <w:r>
        <w:rPr>
          <w:b/>
        </w:rPr>
        <w:t xml:space="preserve">Registry status / Brain phase: </w:t>
      </w:r>
      <w:r>
        <w:t>active_production [registry_projects.json]; Brain phase "Phase 2 — agent expansion (recovered + modernized)", status active, recorded 2026-08-27 [brain_openclaw.json] — current and detailed.</w:t>
      </w:r>
    </w:p>
    <w:p>
      <w:r>
        <w:rPr>
          <w:b/>
        </w:rPr>
        <w:t xml:space="preserve">History begins: </w:t>
      </w:r>
      <w:r>
        <w:t xml:space="preserve">2026-04-19   </w:t>
      </w:r>
      <w:r>
        <w:rPr>
          <w:b/>
        </w:rPr>
        <w:t>Last activity:</w:t>
      </w:r>
      <w:r>
        <w:t xml:space="preserve"> 2026-08-27 (commit "agents: repoint off the legacy /mnt/c/OC junction path") [gitscan.json]; live service activity is daily (Kaze digest fired 05:59 today).</w:t>
      </w:r>
    </w:p>
    <w:p>
      <w:r>
        <w:rPr>
          <w:b/>
        </w:rPr>
        <w:t xml:space="preserve">Activity since Jan 1: </w:t>
      </w:r>
      <w:r>
        <w:t>11 commits, 65 Brain sessions, 4 session summaries (last two 2026-08-27); uncommitted changes: 78 files [gitscan.json].</w:t>
      </w:r>
    </w:p>
    <w:p>
      <w:r>
        <w:rPr>
          <w:b/>
        </w:rPr>
        <w:t xml:space="preserve">Live check: </w:t>
      </w:r>
      <w:r>
        <w:t>QI_OCKeepalive RUNNING [nssm status]; C:\OC junction to C:\APPS\OC present and load-bearing; Kaze digest freshness confirmed — today's AGT-kaze-20260909-delivery.log contains "Unified daily digest complete", delivered 05:59:58. All six agents (Tasuke, Kaze, Sentry, Asa, Kakei, Yubin) verified working as of 2026-08-27 [brain_openclaw.json].</w:t>
      </w:r>
    </w:p>
    <w:p>
      <w:r>
        <w:rPr>
          <w:b/>
        </w:rPr>
        <w:t xml:space="preserve">Where we stopped: </w:t>
      </w:r>
      <w:r>
        <w:t>Full recovery/modernization completed 2026-08-27 after an 18-day silent Kaze outage: upgraded 2026.4.26 to 2026.6.34, fixed MCP (a missing transport field caused total failure; one config line per server restored 38 tools), keepalive service renamed to the broker-manageable QI_OCKeepalive with the digest freshness alarm wired in, and corrected an earlier wrong claim that Yubin was dead (it logs elsewhere and is healthy) [brain_openclaw.json, decision 581].</w:t>
      </w:r>
    </w:p>
    <w:p>
      <w:r>
        <w:rPr>
          <w:b/>
        </w:rPr>
        <w:t xml:space="preserve">What was next (as recorded, 2026-08-27): </w:t>
      </w:r>
    </w:p>
    <w:p>
      <w:pPr>
        <w:pStyle w:val="ListBullet"/>
      </w:pPr>
      <w:r>
        <w:t>RENNE (elevated): run C:\APPS\OC\tools\repoint_yubin_tasks.ps1 — two Yubin scheduled tasks still cannot be repointed off the dead /mnt/c/OC/ path without elevation ("Access is denied")</w:t>
      </w:r>
    </w:p>
    <w:p>
      <w:pPr>
        <w:pStyle w:val="ListBullet"/>
      </w:pPr>
      <w:r>
        <w:t>Broaden memory indexing beyond the current 4 workspace files (stub)</w:t>
      </w:r>
    </w:p>
    <w:p>
      <w:pPr>
        <w:pStyle w:val="ListBullet"/>
      </w:pPr>
      <w:r>
        <w:t>Build Koe voice (whisper.cpp + Kokoro-82M/Piper) as an OpenClaw channel plugin, not a Hermes migration</w:t>
      </w:r>
    </w:p>
    <w:p>
      <w:pPr>
        <w:pStyle w:val="ListBullet"/>
      </w:pPr>
      <w:r>
        <w:t>Ecosystem-wide conhost --headless exit-code blindness audit (separate cross-project effort)</w:t>
      </w:r>
    </w:p>
    <w:p>
      <w:pPr>
        <w:pStyle w:val="ListBullet"/>
      </w:pPr>
      <w:r>
        <w:t>Explicit non-action: do NOT migrate Kaze digests into OpenClaw's native cron</w:t>
      </w:r>
    </w:p>
    <w:p>
      <w:r>
        <w:rPr>
          <w:b/>
        </w:rPr>
        <w:t xml:space="preserve">Blockers / risks / decay: </w:t>
      </w:r>
    </w:p>
    <w:p>
      <w:pPr>
        <w:pStyle w:val="ListBullet"/>
      </w:pPr>
      <w:r>
        <w:t>78 uncommitted files — mostly doc/tooling/path-repoint edits from the 2026-08-27 recovery session, never committed</w:t>
      </w:r>
    </w:p>
    <w:p>
      <w:pPr>
        <w:pStyle w:val="ListBullet"/>
      </w:pPr>
      <w:r>
        <w:t>Two Yubin scheduled tasks remain dependent on the C:\OC junction pending elevated repointing (owner-blocked, Windows permissions)</w:t>
      </w:r>
    </w:p>
    <w:p>
      <w:pPr>
        <w:pStyle w:val="ListBullet"/>
      </w:pPr>
      <w:r>
        <w:t>The junction is healthy today but is a known single point of fragility (the same class that caused the Kaze outage)</w:t>
      </w:r>
    </w:p>
    <w:p>
      <w:r>
        <w:rPr>
          <w:b/>
        </w:rPr>
        <w:t xml:space="preserve">Health: </w:t>
      </w:r>
      <w:r>
        <w:t>🟢 CURRENT (digest verified fresh today; agents actively running).</w:t>
      </w:r>
    </w:p>
    <w:p>
      <w:r>
        <w:rPr>
          <w:b/>
        </w:rPr>
        <w:t xml:space="preserve">Reactivation strategy: </w:t>
      </w:r>
    </w:p>
    <w:p>
      <w:pPr>
        <w:pStyle w:val="ListNumber"/>
      </w:pPr>
      <w:r>
        <w:t>(S, Haiku) Spot-check that QI_OCKeepalive's 30-minute alarm is still logging "Kaze digest OK".</w:t>
      </w:r>
    </w:p>
    <w:p>
      <w:pPr>
        <w:pStyle w:val="ListNumber"/>
      </w:pPr>
      <w:r>
        <w:t>(S, Sonnet) Review and commit the 78 dirty files to lock in the recovery work.</w:t>
      </w:r>
    </w:p>
    <w:p>
      <w:pPr>
        <w:pStyle w:val="ListNumber"/>
      </w:pPr>
      <w:r>
        <w:t>Owner action: Renne runs repoint_yubin_tasks.ps1 elevated to remove the last junction dependency.</w:t>
      </w:r>
    </w:p>
    <w:p>
      <w:pPr>
        <w:pStyle w:val="ListNumber"/>
      </w:pPr>
      <w:r>
        <w:t>(M, Sonnet) Build the Koe voice plugin per the recorded next step.</w:t>
      </w:r>
    </w:p>
    <w:p>
      <w:pPr>
        <w:pStyle w:val="ListNumber"/>
      </w:pPr>
      <w:r>
        <w:t>(M, Sonnet) Run the conhost exit-code audit for OpenClaw's own tasks.</w:t>
      </w:r>
    </w:p>
    <w:p>
      <w:pPr>
        <w:pStyle w:val="Heading3"/>
      </w:pPr>
      <w:r>
        <w:t>⛔ MQ</w:t>
      </w:r>
    </w:p>
    <w:p>
      <w:r>
        <w:rPr>
          <w:i/>
          <w:sz w:val="17"/>
        </w:rPr>
        <w:t>id: mq · C:\APPS\MQ</w:t>
      </w:r>
    </w:p>
    <w:p>
      <w:r>
        <w:rPr>
          <w:b/>
        </w:rPr>
        <w:t xml:space="preserve">Registry status / Brain phase: </w:t>
      </w:r>
      <w:r>
        <w:t>registry status paused, reason "Awaiting Facebook Page approval + Meta Developer credentials" [registry_projects.json]; Brain phase "Phase 0 — scaffold", status paused, marked intentionally silent by the 2026-08-17 audit (133 days without a session) [brain_mq.json].</w:t>
      </w:r>
    </w:p>
    <w:p>
      <w:r>
        <w:rPr>
          <w:b/>
        </w:rPr>
        <w:t xml:space="preserve">History begins: </w:t>
      </w:r>
      <w:r>
        <w:t xml:space="preserve">2026-04-06   </w:t>
      </w:r>
      <w:r>
        <w:rPr>
          <w:b/>
        </w:rPr>
        <w:t>Last activity:</w:t>
      </w:r>
      <w:r>
        <w:t xml:space="preserve"> 2026-08-27 (nightly auto-sync only; real work stopped 2026-07-02) [gitscan.json].</w:t>
      </w:r>
    </w:p>
    <w:p>
      <w:r>
        <w:rPr>
          <w:b/>
        </w:rPr>
        <w:t xml:space="preserve">Activity since Jan 1: </w:t>
      </w:r>
      <w:r>
        <w:t>5 commits, 1 Brain session, 0 dedicated session summaries; uncommitted changes: 0.</w:t>
      </w:r>
    </w:p>
    <w:p>
      <w:r>
        <w:rPr>
          <w:b/>
        </w:rPr>
        <w:t xml:space="preserve">Live check: </w:t>
      </w:r>
      <w:r>
        <w:t>No QI_MQBot service installed [nssm status]; :8500 unreachable — expected, matches paused status.</w:t>
      </w:r>
    </w:p>
    <w:p>
      <w:r>
        <w:rPr>
          <w:b/>
        </w:rPr>
        <w:t xml:space="preserve">Where we stopped: </w:t>
      </w:r>
      <w:r>
        <w:t>Scaffold only (main.py, agents, api, ui) built 2026-04-06; the last real commit on 2026-07-02 routed the Ollama fallback through the QI LLM Hub. Blocked since on Facebook Page approval + Meta Developer credentials.</w:t>
      </w:r>
    </w:p>
    <w:p>
      <w:r>
        <w:rPr>
          <w:b/>
        </w:rPr>
        <w:t xml:space="preserve">What was next (as recorded): </w:t>
      </w:r>
    </w:p>
    <w:p>
      <w:pPr>
        <w:pStyle w:val="ListBullet"/>
      </w:pPr>
      <w:r>
        <w:t>Obtain Meta/Facebook Developer credentials and Page approval [sessions_mq.json]</w:t>
      </w:r>
    </w:p>
    <w:p>
      <w:pPr>
        <w:pStyle w:val="ListBullet"/>
      </w:pPr>
      <w:r>
        <w:t>Resume when Renne picks the project back up [brain_mq.json, 2026-08-17]</w:t>
      </w:r>
    </w:p>
    <w:p>
      <w:r>
        <w:rPr>
          <w:b/>
        </w:rPr>
        <w:t xml:space="preserve">Blockers / risks / decay: </w:t>
      </w:r>
    </w:p>
    <w:p>
      <w:pPr>
        <w:pStyle w:val="ListBullet"/>
      </w:pPr>
      <w:r>
        <w:t>100% owner-blocked; correctly reflected as intentional silence, not decay, per the 2026-08-17 audit</w:t>
      </w:r>
    </w:p>
    <w:p>
      <w:r>
        <w:rPr>
          <w:b/>
        </w:rPr>
        <w:t xml:space="preserve">Health: </w:t>
      </w:r>
      <w:r>
        <w:t>⛔ BLOCKED (owner-external dependency; audit-confirmed intentional).</w:t>
      </w:r>
    </w:p>
    <w:p>
      <w:r>
        <w:rPr>
          <w:b/>
        </w:rPr>
        <w:t xml:space="preserve">Reactivation strategy: </w:t>
      </w:r>
    </w:p>
    <w:p>
      <w:pPr>
        <w:pStyle w:val="ListNumber"/>
      </w:pPr>
      <w:r>
        <w:t>Owner action (the only blocker): Renne obtains Facebook Page approval + Meta Developer app credentials.</w:t>
      </w:r>
    </w:p>
    <w:p>
      <w:pPr>
        <w:pStyle w:val="ListNumber"/>
      </w:pPr>
      <w:r>
        <w:t>(S, Haiku) Once credentials exist, smoke-test that Start_MQ.bat boots main.py.</w:t>
      </w:r>
    </w:p>
    <w:p>
      <w:pPr>
        <w:pStyle w:val="ListNumber"/>
      </w:pPr>
      <w:r>
        <w:t>(M, Sonnet) Resume the Phase 1 build once steps 1 and 2 are done.</w:t>
      </w:r>
    </w:p>
    <w:p>
      <w:pPr>
        <w:pStyle w:val="ListNumber"/>
      </w:pPr>
      <w:r>
        <w:t>No other work should be scheduled here before the owner action lands.</w:t>
      </w:r>
    </w:p>
    <w:p>
      <w:pPr>
        <w:pStyle w:val="Heading3"/>
      </w:pPr>
      <w:r>
        <w:t>🟡 EasyFlow</w:t>
      </w:r>
    </w:p>
    <w:p>
      <w:r>
        <w:rPr>
          <w:i/>
          <w:sz w:val="17"/>
        </w:rPr>
        <w:t>id: easyflow · C:\APPS\EasyFlow</w:t>
      </w:r>
    </w:p>
    <w:p>
      <w:r>
        <w:rPr>
          <w:b/>
        </w:rPr>
        <w:t xml:space="preserve">Registry status / Brain phase: </w:t>
      </w:r>
      <w:r>
        <w:t>registry status blocked [registry_projects.json]; Brain phase "v1.2.x tester feedback cycle", status blocked, current_state dated 2026-06-10 [brain_easyflow.json] — stale vs. git.</w:t>
      </w:r>
    </w:p>
    <w:p>
      <w:r>
        <w:rPr>
          <w:b/>
        </w:rPr>
        <w:t xml:space="preserve">History begins: </w:t>
      </w:r>
      <w:r>
        <w:t xml:space="preserve">2026-04-10 (as "Gmail &amp; Beyond", the pre-rename codename) [GMAIL_BEYOND_Summary_2026-04-10]   </w:t>
      </w:r>
      <w:r>
        <w:rPr>
          <w:b/>
        </w:rPr>
        <w:t>Last activity:</w:t>
      </w:r>
      <w:r>
        <w:t xml:space="preserve"> 2026-08-27 (nightly auto-sync); last real feature commit 2026-07-02 "QI LLM Hub mode — hub-first chat + AI triage with automatic fallback" [git log].</w:t>
      </w:r>
    </w:p>
    <w:p>
      <w:r>
        <w:rPr>
          <w:b/>
        </w:rPr>
        <w:t xml:space="preserve">Activity since Jan 1: </w:t>
      </w:r>
      <w:r>
        <w:t>95 commits, 8 Brain sessions, 21 session summaries (last 2026-05-13, stale vs. the July work); uncommitted changes: 0.</w:t>
      </w:r>
    </w:p>
    <w:p>
      <w:r>
        <w:rPr>
          <w:b/>
        </w:rPr>
        <w:t xml:space="preserve">Live check: </w:t>
      </w:r>
      <w:r>
        <w:t>No server by design (browser extension + desktop tool); the old :8550 local dashboard was retired per Brain notes.</w:t>
      </w:r>
    </w:p>
    <w:p>
      <w:r>
        <w:rPr>
          <w:b/>
        </w:rPr>
        <w:t xml:space="preserve">Where we stopped: </w:t>
      </w:r>
      <w:r>
        <w:t>Pivoted to a Chrome/Edge extension (v1.2.1), distributed the tester package, then in July added QI LLM Hub-mode chat + AI triage with automatic fallback. Docs were last substantively updated 2026-05-13 and never refreshed to reflect the July work.</w:t>
      </w:r>
    </w:p>
    <w:p>
      <w:r>
        <w:rPr>
          <w:b/>
        </w:rPr>
        <w:t xml:space="preserve">What was next (as recorded, 2026-05-13 — likely superseded): </w:t>
      </w:r>
    </w:p>
    <w:p>
      <w:pPr>
        <w:pStyle w:val="ListBullet"/>
      </w:pPr>
      <w:r>
        <w:t>Decide whether the 3-column Settings + live-log redesign ports from tester_builds/ to the production Extension/</w:t>
      </w:r>
    </w:p>
    <w:p>
      <w:pPr>
        <w:pStyle w:val="ListBullet"/>
      </w:pPr>
      <w:r>
        <w:t>Refresh EasyFlow_Master_Status_Report.md to v1.2.1 reality</w:t>
      </w:r>
    </w:p>
    <w:p>
      <w:pPr>
        <w:pStyle w:val="ListBullet"/>
      </w:pPr>
      <w:r>
        <w:t>Add .gitattributes (CRLF policy)</w:t>
      </w:r>
    </w:p>
    <w:p>
      <w:pPr>
        <w:pStyle w:val="ListBullet"/>
      </w:pPr>
      <w:r>
        <w:t>Re-evaluate Phase 2 (Outlook/Teams) scope</w:t>
      </w:r>
    </w:p>
    <w:p>
      <w:pPr>
        <w:pStyle w:val="ListBullet"/>
      </w:pPr>
      <w:r>
        <w:t>Re-enable nightly auto-commit / "Update all" discipline (root cause of a prior 21-day drift)</w:t>
      </w:r>
    </w:p>
    <w:p>
      <w:pPr>
        <w:pStyle w:val="ListBullet"/>
      </w:pPr>
      <w:r>
        <w:t>Decide on the MailBrain rename [brain_easyflow.json, 2026-06-10] — acted on: MailBrain now exists as a separate registered project</w:t>
      </w:r>
    </w:p>
    <w:p>
      <w:r>
        <w:rPr>
          <w:b/>
        </w:rPr>
        <w:t xml:space="preserve">Blockers / risks / decay: </w:t>
      </w:r>
    </w:p>
    <w:p>
      <w:pPr>
        <w:pStyle w:val="ListBullet"/>
      </w:pPr>
      <w:r>
        <w:t>Awaiting tester feedback (unconfirmed whether still true)</w:t>
      </w:r>
    </w:p>
    <w:p>
      <w:pPr>
        <w:pStyle w:val="ListBullet"/>
      </w:pPr>
      <w:r>
        <w:t>Docs ~2 months behind code</w:t>
      </w:r>
    </w:p>
    <w:p>
      <w:pPr>
        <w:pStyle w:val="ListBullet"/>
      </w:pPr>
      <w:r>
        <w:t>The EasyFlow/MailBrain fork means diverging, unsynced feature sets under the same original codebase</w:t>
      </w:r>
    </w:p>
    <w:p>
      <w:r>
        <w:rPr>
          <w:b/>
        </w:rPr>
        <w:t xml:space="preserve">Health: </w:t>
      </w:r>
      <w:r>
        <w:t>🟡 STALE (last real feature commit ~9 weeks old).</w:t>
      </w:r>
    </w:p>
    <w:p>
      <w:r>
        <w:rPr>
          <w:b/>
        </w:rPr>
        <w:t xml:space="preserve">Reactivation strategy: </w:t>
      </w:r>
    </w:p>
    <w:p>
      <w:pPr>
        <w:pStyle w:val="ListNumber"/>
      </w:pPr>
      <w:r>
        <w:t>(S, Haiku) Refresh the Master Status Report / Implementation Log to reflect the July commit.</w:t>
      </w:r>
    </w:p>
    <w:p>
      <w:pPr>
        <w:pStyle w:val="ListNumber"/>
      </w:pPr>
      <w:r>
        <w:t>(S, Sonnet) Confirm whether tester feedback ever arrived; if not, ask Renne whether to keep waiting or ship v1.2.1 as final.</w:t>
      </w:r>
    </w:p>
    <w:p>
      <w:pPr>
        <w:pStyle w:val="ListNumber"/>
      </w:pPr>
      <w:r>
        <w:t>(M, Sonnet) Decide the EasyFlow vs. MailBrain divergence going forward.</w:t>
      </w:r>
    </w:p>
    <w:p>
      <w:pPr>
        <w:pStyle w:val="ListNumber"/>
      </w:pPr>
      <w:r>
        <w:t>Owner action: Renne confirms EasyFlow's go-forward status relative to MailBrain.</w:t>
      </w:r>
    </w:p>
    <w:p>
      <w:pPr>
        <w:pStyle w:val="Heading3"/>
      </w:pPr>
      <w:r>
        <w:t>🟢 MailBrain</w:t>
      </w:r>
    </w:p>
    <w:p>
      <w:r>
        <w:rPr>
          <w:i/>
          <w:sz w:val="17"/>
        </w:rPr>
        <w:t>id: mailbrain · C:\APPS\MailBrain</w:t>
      </w:r>
    </w:p>
    <w:p>
      <w:r>
        <w:rPr>
          <w:b/>
        </w:rPr>
        <w:t xml:space="preserve">Registry status / Brain phase: </w:t>
      </w:r>
      <w:r>
        <w:t>newly registered 2026-09-08 [registry_projects.json]; Brain phase "Phase 1 live (Chrome MV3 extension + Flask :8550 helper, manual-run)", status active [brain_mailbrain.json].</w:t>
      </w:r>
    </w:p>
    <w:p>
      <w:r>
        <w:rPr>
          <w:b/>
        </w:rPr>
        <w:t xml:space="preserve">History begins: </w:t>
      </w:r>
      <w:r>
        <w:t xml:space="preserve">2026-04-11 (git history is a direct clone of the EasyFlow repo — identical commits through 2026-05-13)   </w:t>
      </w:r>
      <w:r>
        <w:rPr>
          <w:b/>
        </w:rPr>
        <w:t>Last activity:</w:t>
      </w:r>
      <w:r>
        <w:t xml:space="preserve"> 2026-09-08 (registration; files actively edited over the last four months but last commit 2026-05-13) [gitscan.json].</w:t>
      </w:r>
    </w:p>
    <w:p>
      <w:r>
        <w:rPr>
          <w:b/>
        </w:rPr>
        <w:t xml:space="preserve">Activity since Jan 1: </w:t>
      </w:r>
      <w:r>
        <w:t>93 commits inherited from the EasyFlow clone, 0 dedicated Brain sessions, 0 session summaries; uncommitted changes: 302 files [gitscan.json].</w:t>
      </w:r>
    </w:p>
    <w:p>
      <w:r>
        <w:rPr>
          <w:b/>
        </w:rPr>
        <w:t xml:space="preserve">Live check: </w:t>
      </w:r>
      <w:r>
        <w:t>No dedicated service; the :8550 Flask helper is manual-run, not NSSM — not checked live.</w:t>
      </w:r>
    </w:p>
    <w:p>
      <w:r>
        <w:rPr>
          <w:b/>
        </w:rPr>
        <w:t xml:space="preserve">Where we stopped: </w:t>
      </w:r>
      <w:r>
        <w:t>The repo forked from EasyFlow on 2026-05-13 and has since had all EasyFlow branding/assets deleted (30 deletions) and the extension/tooling/docs reworked in place as "MailBrain" (174 modified files across Extension/, Tools/, docs/, plus 98 new untracked files) — none of it has ever been committed. Docs describe a live v1.1.9.10 extension with Gmail/People/OpenAI/Anthropic/Gemini integrations and i18n, with Outlook/Teams slated for Phase 2.</w:t>
      </w:r>
    </w:p>
    <w:p>
      <w:r>
        <w:rPr>
          <w:b/>
        </w:rPr>
        <w:t xml:space="preserve">What was next (as recorded): </w:t>
      </w:r>
    </w:p>
    <w:p>
      <w:pPr>
        <w:pStyle w:val="ListBullet"/>
      </w:pPr>
      <w:r>
        <w:t>Split into its own git repo per the architecture "Wave 0.9" plan [brain_mailbrain.json]</w:t>
      </w:r>
    </w:p>
    <w:p>
      <w:pPr>
        <w:pStyle w:val="ListBullet"/>
      </w:pPr>
      <w:r>
        <w:t>Phase 2: Outlook + Microsoft Teams integration</w:t>
      </w:r>
    </w:p>
    <w:p>
      <w:pPr>
        <w:pStyle w:val="ListBullet"/>
      </w:pPr>
      <w:r>
        <w:t>Add the NSSM service QI_MailBrain on :8550 once the backend is production-ready</w:t>
      </w:r>
    </w:p>
    <w:p>
      <w:pPr>
        <w:pStyle w:val="ListBullet"/>
      </w:pPr>
      <w:r>
        <w:t>Integrate with QI Brain for session intelligence (none logged yet)</w:t>
      </w:r>
    </w:p>
    <w:p>
      <w:pPr>
        <w:pStyle w:val="ListBullet"/>
      </w:pPr>
      <w:r>
        <w:t>Phase 3: MailBrain to Maia/Naya notification bridge</w:t>
      </w:r>
    </w:p>
    <w:p>
      <w:r>
        <w:rPr>
          <w:b/>
        </w:rPr>
        <w:t xml:space="preserve">Blockers / risks / decay: </w:t>
      </w:r>
    </w:p>
    <w:p>
      <w:pPr>
        <w:pStyle w:val="ListBullet"/>
      </w:pPr>
      <w:r>
        <w:t>High risk — 302 uncommitted files is real durability exposure; a disk failure or an accidental git checkout would lose four months of rebrand/feature work with no recovery path</w:t>
      </w:r>
    </w:p>
    <w:p>
      <w:pPr>
        <w:pStyle w:val="ListBullet"/>
      </w:pPr>
      <w:r>
        <w:t>The repo has not actually been split from EasyFlow yet (same .git lineage)</w:t>
      </w:r>
    </w:p>
    <w:p>
      <w:pPr>
        <w:pStyle w:val="ListBullet"/>
      </w:pPr>
      <w:r>
        <w:t>No Brain sessions have ever been logged for this project despite substantial work</w:t>
      </w:r>
    </w:p>
    <w:p>
      <w:r>
        <w:rPr>
          <w:b/>
        </w:rPr>
        <w:t xml:space="preserve">Health: </w:t>
      </w:r>
      <w:r>
        <w:t>⛔ BLOCKED — at risk pending a commit (work is current, durability is not).</w:t>
      </w:r>
    </w:p>
    <w:p>
      <w:r>
        <w:rPr>
          <w:b/>
        </w:rPr>
        <w:t xml:space="preserve">Reactivation strategy: </w:t>
      </w:r>
    </w:p>
    <w:p>
      <w:pPr>
        <w:pStyle w:val="ListNumber"/>
      </w:pPr>
      <w:r>
        <w:t>(S, Haiku, do first) Commit the 302 pending changes to the current repo — one checkpoint commit eliminates the risk immediately.</w:t>
      </w:r>
    </w:p>
    <w:p>
      <w:pPr>
        <w:pStyle w:val="ListNumber"/>
      </w:pPr>
      <w:r>
        <w:t>(S, Sonnet) Execute the Wave 0.9 plan: init a fresh MailBrain repo, severing the shared EasyFlow ancestry.</w:t>
      </w:r>
    </w:p>
    <w:p>
      <w:pPr>
        <w:pStyle w:val="ListNumber"/>
      </w:pPr>
      <w:r>
        <w:t>(M, Sonnet) Backfill the last four months of work into QI Brain as a session/decision.</w:t>
      </w:r>
    </w:p>
    <w:p>
      <w:pPr>
        <w:pStyle w:val="ListNumber"/>
      </w:pPr>
      <w:r>
        <w:t>(M, Sonnet) Stand up the QI_MailBrain NSSM service on :8550 once ready.</w:t>
      </w:r>
    </w:p>
    <w:p>
      <w:pPr>
        <w:pStyle w:val="ListNumber"/>
      </w:pPr>
      <w:r>
        <w:t>Owner action: none strictly required, but Renne should know the 302-file exposure exists.</w:t>
      </w:r>
    </w:p>
    <w:p>
      <w:pPr>
        <w:pStyle w:val="Heading2"/>
      </w:pPr>
      <w:r>
        <w:t>2. QI infrastructure — Hive, Brain, Claude tooling, gateways</w:t>
      </w:r>
    </w:p>
    <w:p>
      <w:pPr>
        <w:pStyle w:val="Heading3"/>
      </w:pPr>
      <w:r>
        <w:t>🟢 QI Hive</w:t>
      </w:r>
    </w:p>
    <w:p>
      <w:r>
        <w:rPr>
          <w:i/>
          <w:sz w:val="17"/>
        </w:rPr>
        <w:t>id: qi_hive · C:\QIH</w:t>
      </w:r>
    </w:p>
    <w:p>
      <w:r>
        <w:rPr>
          <w:b/>
        </w:rPr>
        <w:t xml:space="preserve">Registry status / Brain phase: </w:t>
      </w:r>
      <w:r>
        <w:t>active_development / "Observability hardening" [registry_projects.json; brain_qi_hive.json, state 2026-08-27]</w:t>
      </w:r>
    </w:p>
    <w:p>
      <w:r>
        <w:rPr>
          <w:b/>
        </w:rPr>
        <w:t xml:space="preserve">History begins: </w:t>
      </w:r>
      <w:r>
        <w:t xml:space="preserve">2026-04-06 (repo)   </w:t>
      </w:r>
      <w:r>
        <w:rPr>
          <w:b/>
        </w:rPr>
        <w:t>Last activity:</w:t>
      </w:r>
      <w:r>
        <w:t xml:space="preserve"> 2026-09-09 (nightly auto-sync commit + Brain session log) [gitscan.json; sessions_qi_hive.json]</w:t>
      </w:r>
    </w:p>
    <w:p>
      <w:r>
        <w:rPr>
          <w:b/>
        </w:rPr>
        <w:t xml:space="preserve">Activity since Jan 1: </w:t>
      </w:r>
      <w:r>
        <w:t>206 commits, 228 Brain sessions, 45 session summaries (QIHive / QI_Hive prefixes); uncommitted changes: 45 files (shared C:\QIH repo) [gitscan.json]</w:t>
      </w:r>
    </w:p>
    <w:p>
      <w:r>
        <w:rPr>
          <w:b/>
        </w:rPr>
        <w:t xml:space="preserve">Live check: </w:t>
      </w:r>
      <w:r>
        <w:t>QI_Dashboard :8600 RUNNING, HTTP 200; QI_BrainAPI :9011 RUNNING, /health ok [nssm status, curl 2026-09-09]</w:t>
      </w:r>
    </w:p>
    <w:p>
      <w:r>
        <w:rPr>
          <w:b/>
        </w:rPr>
        <w:t xml:space="preserve">Where we stopped: </w:t>
      </w:r>
      <w:r>
        <w:t>The 2026-09-08 evening Trinity Check session verified both the Codex (ChatGPT) and Gemini MCP legs, built qi_trinity_check.py (17 automated checks + Agent HR logging), wrote the Trinity Model Guide, and folded Trinity-onboarding and nightly-reconcile checks into QI_TaskHealth. This followed the 2026-08-27 scheduled-task audit that found 7 of 37 tasks silently dead and fixed 8 of 9 remediation items the same day [QIH_Summary_2026-09-08_1734.docx; QI_Task_Health_Audit_2026-08-27.md].</w:t>
      </w:r>
    </w:p>
    <w:p>
      <w:r>
        <w:rPr>
          <w:b/>
        </w:rPr>
        <w:t xml:space="preserve">What was next (as recorded): </w:t>
      </w:r>
    </w:p>
    <w:p>
      <w:pPr>
        <w:pStyle w:val="ListBullet"/>
      </w:pPr>
      <w:r>
        <w:t>Restart Claude Code and re-verify the MCP path (done — confirmed live 2026-09-09) [QIH_Summary_2026-09-08_1734.docx]</w:t>
      </w:r>
    </w:p>
    <w:p>
      <w:pPr>
        <w:pStyle w:val="ListBullet"/>
      </w:pPr>
      <w:r>
        <w:t>Log the first real Codex/Gemini delegations to Agent HR</w:t>
      </w:r>
    </w:p>
    <w:p>
      <w:pPr>
        <w:pStyle w:val="ListBullet"/>
      </w:pPr>
      <w:r>
        <w:t>Confirm the QI_TaskHealth freshness entry for Trinity fires</w:t>
      </w:r>
    </w:p>
    <w:p>
      <w:pPr>
        <w:pStyle w:val="ListBullet"/>
      </w:pPr>
      <w:r>
        <w:t>Monthly refresh of the model guide; trial review 2026-10-16</w:t>
      </w:r>
    </w:p>
    <w:p>
      <w:r>
        <w:rPr>
          <w:b/>
        </w:rPr>
        <w:t xml:space="preserve">Blockers / risks / decay: </w:t>
      </w:r>
    </w:p>
    <w:p>
      <w:pPr>
        <w:pStyle w:val="ListBullet"/>
      </w:pPr>
      <w:r>
        <w:t>45 persistently dirty files in the shared C:\QIH repo despite daily auto-sync commits</w:t>
      </w:r>
    </w:p>
    <w:p>
      <w:pPr>
        <w:pStyle w:val="ListBullet"/>
      </w:pPr>
      <w:r>
        <w:t>The 08-27 audit's C:\APPS\CLAUDE vendored-venv / backup-file cleanup is still not done (verified live; see Cross-project observations)</w:t>
      </w:r>
    </w:p>
    <w:p>
      <w:pPr>
        <w:pStyle w:val="ListBullet"/>
      </w:pPr>
      <w:r>
        <w:t>Note: the 08-27 audit's "TubeScout OAuth broken" item was fixed the same day and the sweep ran this morning — the audit record should be closed, not carried forward</w:t>
      </w:r>
    </w:p>
    <w:p>
      <w:r>
        <w:rPr>
          <w:b/>
        </w:rPr>
        <w:t xml:space="preserve">Health: </w:t>
      </w:r>
      <w:r>
        <w:t>🟢 CURRENT</w:t>
      </w:r>
    </w:p>
    <w:p>
      <w:r>
        <w:rPr>
          <w:b/>
        </w:rPr>
        <w:t xml:space="preserve">Reactivation strategy: </w:t>
      </w:r>
    </w:p>
    <w:p>
      <w:pPr>
        <w:pStyle w:val="ListNumber"/>
      </w:pPr>
      <w:r>
        <w:t>(S, Haiku) Diff the 45 dirty files; commit or gitignore them.</w:t>
      </w:r>
    </w:p>
    <w:p>
      <w:pPr>
        <w:pStyle w:val="ListNumber"/>
      </w:pPr>
      <w:r>
        <w:t>(S, Sonnet) Confirm the QI_TrinityOnboarding / QI_NightlyReconcile TaskHealth entries actually fired this week.</w:t>
      </w:r>
    </w:p>
    <w:p>
      <w:pPr>
        <w:pStyle w:val="ListNumber"/>
      </w:pPr>
      <w:r>
        <w:t>Owner action: none now — Renne's only open item is the 2026-10-16 Trinity trial review decision.</w:t>
      </w:r>
    </w:p>
    <w:p>
      <w:pPr>
        <w:pStyle w:val="Heading3"/>
      </w:pPr>
      <w:r>
        <w:t>🟢 QI Brain</w:t>
      </w:r>
    </w:p>
    <w:p>
      <w:r>
        <w:rPr>
          <w:i/>
          <w:sz w:val="17"/>
        </w:rPr>
        <w:t>id: qi_brain · C:\QIH\engine\brain</w:t>
      </w:r>
    </w:p>
    <w:p>
      <w:r>
        <w:rPr>
          <w:b/>
        </w:rPr>
        <w:t xml:space="preserve">Registry status / Brain phase: </w:t>
      </w:r>
      <w:r>
        <w:t>active / "Phase 5 — operational" [registry_projects.json; project_state_latest.json, recorded 2026-06-10]</w:t>
      </w:r>
    </w:p>
    <w:p>
      <w:r>
        <w:rPr>
          <w:b/>
        </w:rPr>
        <w:t xml:space="preserve">History begins: </w:t>
      </w:r>
      <w:r>
        <w:t xml:space="preserve">2026-04-18 (Brain born)   </w:t>
      </w:r>
      <w:r>
        <w:rPr>
          <w:b/>
        </w:rPr>
        <w:t>Last activity:</w:t>
      </w:r>
      <w:r>
        <w:t xml:space="preserve"> 2026-09-09 (service healthy and hammered daily; last project_state write as its own project 2026-06-10) [sessions_qi_brain.json; live]</w:t>
      </w:r>
    </w:p>
    <w:p>
      <w:r>
        <w:rPr>
          <w:b/>
        </w:rPr>
        <w:t xml:space="preserve">Activity since Jan 1: </w:t>
      </w:r>
      <w:r>
        <w:t>shares the 206 C:\QIH commits; only 4 sessions ever logged directly to qi_brain (all 2026-04-18/19); 1 dedicated summary (QIBrain, 2026-06-18)</w:t>
      </w:r>
    </w:p>
    <w:p>
      <w:r>
        <w:rPr>
          <w:b/>
        </w:rPr>
        <w:t xml:space="preserve">Live check: </w:t>
      </w:r>
      <w:r>
        <w:t>QI_BrainAPI :9011 RUNNING; GET /health returns status ok, version 002 [nssm status, curl 2026-09-09]</w:t>
      </w:r>
    </w:p>
    <w:p>
      <w:r>
        <w:rPr>
          <w:b/>
        </w:rPr>
        <w:t xml:space="preserve">Where we stopped: </w:t>
      </w:r>
      <w:r>
        <w:t>Brain has not been worked on as a project since 2026-06-10, when it was confirmed moved to port 9011 (9010 is squatted by Logitech G HUB) and marked operational — SQLite + ChromaDB + 12 MCP tools, NSSM-managed. Since then all ecosystem work that touches Brain is logged under qi_hive or claude_manager, so Brain-as-a-project reads stale even though the service is the most continuously used piece of infrastructure in the ecosystem (586 decisions, 2,265 sessions logged).</w:t>
      </w:r>
    </w:p>
    <w:p>
      <w:r>
        <w:rPr>
          <w:b/>
        </w:rPr>
        <w:t xml:space="preserve">What was next (as recorded): </w:t>
      </w:r>
    </w:p>
    <w:p>
      <w:pPr>
        <w:pStyle w:val="ListBullet"/>
      </w:pPr>
      <w:r>
        <w:t>"Self-logging discipline; ChromaDB doc refresh" [project_state_latest.json, 2026-06-10] — neither has a recorded completion</w:t>
      </w:r>
    </w:p>
    <w:p>
      <w:r>
        <w:rPr>
          <w:b/>
        </w:rPr>
        <w:t xml:space="preserve">Blockers / risks / decay: </w:t>
      </w:r>
    </w:p>
    <w:p>
      <w:pPr>
        <w:pStyle w:val="ListBullet"/>
      </w:pPr>
      <w:r>
        <w:t>Bookkeeping only: nobody updates qi_brain's own project state anymore, so its record is 3 months stale</w:t>
      </w:r>
    </w:p>
    <w:p>
      <w:pPr>
        <w:pStyle w:val="ListBullet"/>
      </w:pPr>
      <w:r>
        <w:t>ChromaDB doc refresh still open</w:t>
      </w:r>
    </w:p>
    <w:p>
      <w:r>
        <w:rPr>
          <w:b/>
        </w:rPr>
        <w:t xml:space="preserve">Health: </w:t>
      </w:r>
      <w:r>
        <w:t>🟢 CURRENT (as infrastructure) — ⚪ frozen as a tracked project</w:t>
      </w:r>
    </w:p>
    <w:p>
      <w:r>
        <w:rPr>
          <w:b/>
        </w:rPr>
        <w:t xml:space="preserve">Reactivation strategy: </w:t>
      </w:r>
    </w:p>
    <w:p>
      <w:pPr>
        <w:pStyle w:val="ListNumber"/>
      </w:pPr>
      <w:r>
        <w:t>(S, Haiku) One qi.update_project_state call to bring qi_brain's own record current.</w:t>
      </w:r>
    </w:p>
    <w:p>
      <w:pPr>
        <w:pStyle w:val="ListNumber"/>
      </w:pPr>
      <w:r>
        <w:t>(S, Sonnet) Run the overdue ChromaDB doc refresh.</w:t>
      </w:r>
    </w:p>
    <w:p>
      <w:pPr>
        <w:pStyle w:val="ListNumber"/>
      </w:pPr>
      <w:r>
        <w:t>(S, Haiku) Decide whether qi_brain should be logged separately at all, or formally folded into qi_hive's bookkeeping. No owner action required.</w:t>
      </w:r>
    </w:p>
    <w:p>
      <w:pPr>
        <w:pStyle w:val="Heading3"/>
      </w:pPr>
      <w:r>
        <w:t>⚪ QI-Universal</w:t>
      </w:r>
    </w:p>
    <w:p>
      <w:r>
        <w:rPr>
          <w:i/>
          <w:sz w:val="17"/>
        </w:rPr>
        <w:t>id: universal · C:\QIH</w:t>
      </w:r>
    </w:p>
    <w:p>
      <w:r>
        <w:rPr>
          <w:b/>
        </w:rPr>
        <w:t xml:space="preserve">Registry status / Brain phase: </w:t>
      </w:r>
      <w:r>
        <w:t>merged / "Migration into C:\QIH" [registry_projects.json; project_state_latest.json, 2026-06-18]</w:t>
      </w:r>
    </w:p>
    <w:p>
      <w:r>
        <w:rPr>
          <w:b/>
        </w:rPr>
        <w:t xml:space="preserve">History begins: </w:t>
      </w:r>
      <w:r>
        <w:t xml:space="preserve">2026-04-16   </w:t>
      </w:r>
      <w:r>
        <w:rPr>
          <w:b/>
        </w:rPr>
        <w:t>Last activity:</w:t>
      </w:r>
      <w:r>
        <w:t xml:space="preserve"> 2026-04-19 (last substantive session; entries through 2026-09-02 are empty placeholders) [sessions_universal.json]</w:t>
      </w:r>
    </w:p>
    <w:p>
      <w:r>
        <w:rPr>
          <w:b/>
        </w:rPr>
        <w:t xml:space="preserve">Activity since Jan 1: </w:t>
      </w:r>
      <w:r>
        <w:t>shares the 206 C:\QIH commits; 27 Brain sessions, only 16 with real content, none after 2026-04-19</w:t>
      </w:r>
    </w:p>
    <w:p>
      <w:r>
        <w:rPr>
          <w:b/>
        </w:rPr>
        <w:t xml:space="preserve">Live check: </w:t>
      </w:r>
      <w:r>
        <w:t>No dedicated service — the old QI Launcher (:8650) was decommissioned 2026-06-15 in favour of Hive Dashboard :8600, which is up [registry family_notes; live]</w:t>
      </w:r>
    </w:p>
    <w:p>
      <w:r>
        <w:rPr>
          <w:b/>
        </w:rPr>
        <w:t xml:space="preserve">Where we stopped: </w:t>
      </w:r>
      <w:r>
        <w:t>C:\UNIVERSAL was absorbed into C:\QIH on 2026-04-22; status corrected to "merged" by Renne on 2026-06-18, when next_steps said "Delete C:\UNIVERSAL after final verification". Verified live this session: C:\UNIVERSAL no longer exists on disk — the deletion happened but Brain's record was never updated.</w:t>
      </w:r>
    </w:p>
    <w:p>
      <w:r>
        <w:rPr>
          <w:b/>
        </w:rPr>
        <w:t xml:space="preserve">What was next (as recorded): </w:t>
      </w:r>
    </w:p>
    <w:p>
      <w:pPr>
        <w:pStyle w:val="ListBullet"/>
      </w:pPr>
      <w:r>
        <w:t>"Delete C:\UNIVERSAL after final verification" [project_state_latest.json, 2026-06-18] — done, but unrecorded</w:t>
      </w:r>
    </w:p>
    <w:p>
      <w:r>
        <w:rPr>
          <w:b/>
        </w:rPr>
        <w:t xml:space="preserve">Blockers / risks / decay: </w:t>
      </w:r>
    </w:p>
    <w:p>
      <w:pPr>
        <w:pStyle w:val="ListBullet"/>
      </w:pPr>
      <w:r>
        <w:t>None functional; pure Brain-record drift (an 82-day-old open action that is actually complete)</w:t>
      </w:r>
    </w:p>
    <w:p>
      <w:r>
        <w:rPr>
          <w:b/>
        </w:rPr>
        <w:t xml:space="preserve">Health: </w:t>
      </w:r>
      <w:r>
        <w:t>⚪ COMPLETE/FROZEN</w:t>
      </w:r>
    </w:p>
    <w:p>
      <w:r>
        <w:rPr>
          <w:b/>
        </w:rPr>
        <w:t xml:space="preserve">Reactivation strategy: </w:t>
      </w:r>
    </w:p>
    <w:p>
      <w:pPr>
        <w:pStyle w:val="ListNumber"/>
      </w:pPr>
      <w:r>
        <w:t>(S, Haiku) One qi.update_project_state call closing the "delete C:\UNIVERSAL" next step — record hygiene only. No owner action needed.</w:t>
      </w:r>
    </w:p>
    <w:p>
      <w:pPr>
        <w:pStyle w:val="Heading3"/>
      </w:pPr>
      <w:r>
        <w:t>🟢 Claude Manager</w:t>
      </w:r>
    </w:p>
    <w:p>
      <w:r>
        <w:rPr>
          <w:i/>
          <w:sz w:val="17"/>
        </w:rPr>
        <w:t>id: claude_manager · C:\APPS\CLAUDE</w:t>
      </w:r>
    </w:p>
    <w:p>
      <w:r>
        <w:rPr>
          <w:b/>
        </w:rPr>
        <w:t xml:space="preserve">Registry status / Brain phase: </w:t>
      </w:r>
      <w:r>
        <w:t>active / "Trinity — both assistants live over MCP; 30-day trial running" [registry_projects.json; brain_claude_manager.json, 2026-09-08]</w:t>
      </w:r>
    </w:p>
    <w:p>
      <w:r>
        <w:rPr>
          <w:b/>
        </w:rPr>
        <w:t xml:space="preserve">History begins: </w:t>
      </w:r>
      <w:r>
        <w:t xml:space="preserve">2026-04-06   </w:t>
      </w:r>
      <w:r>
        <w:rPr>
          <w:b/>
        </w:rPr>
        <w:t>Last activity:</w:t>
      </w:r>
      <w:r>
        <w:t xml:space="preserve"> 2026-09-08 (Trinity build session; last git commit 2026-08-08) [gitscan.json; project_state_latest.json]</w:t>
      </w:r>
    </w:p>
    <w:p>
      <w:r>
        <w:rPr>
          <w:b/>
        </w:rPr>
        <w:t xml:space="preserve">Activity since Jan 1: </w:t>
      </w:r>
      <w:r>
        <w:t>28 commits (repo shared with headroom and claude_voice); 994 Brain sessions logged (mostly noisy sub-agent auto-log entries — 37 with real content); 12 session summaries (ClaudeManager / CLAUDE / Claude prefixes, latest 2026-09-08); uncommitted changes: 937 files — about 80% is a stray Python venv, not real work (see Cross-project observations)</w:t>
      </w:r>
    </w:p>
    <w:p>
      <w:r>
        <w:rPr>
          <w:b/>
        </w:rPr>
        <w:t xml:space="preserve">Live check: </w:t>
      </w:r>
      <w:r>
        <w:t>No dedicated service — a management workspace with no served ports [registry_projects.json]</w:t>
      </w:r>
    </w:p>
    <w:p>
      <w:r>
        <w:rPr>
          <w:b/>
        </w:rPr>
        <w:t xml:space="preserve">Where we stopped: </w:t>
      </w:r>
      <w:r>
        <w:t>2026-09-08, 10:30 to 18:45 — the "Trinity" project: evaluated and corrected several false premises, got owner rulings (Claude is spearhead; ChatGPT via Codex MCP and Gemini via a QI stdio MCP server are on-demand assistants; NEXUS excluded; zero paid API spend), proved both assistant legs live over MCP after a Codex CLI upgrade (0.118.0 to 0.153.4) fixed a decode failure, ran a Hive registry currency pass (36 to 42 projects), and built a 3-layer onboarding briefing system for the assistants [ClaudeManager_Summary_2026-09-08_1030.docx].</w:t>
      </w:r>
    </w:p>
    <w:p>
      <w:r>
        <w:rPr>
          <w:b/>
        </w:rPr>
        <w:t xml:space="preserve">What was next (as recorded): </w:t>
      </w:r>
    </w:p>
    <w:p>
      <w:pPr>
        <w:pStyle w:val="ListBullet"/>
      </w:pPr>
      <w:r>
        <w:t>Restart Claude Code to pick up fresh MCP servers (done, confirmed the same evening) [ClaudeManager_Summary_2026-09-08_1030.docx]</w:t>
      </w:r>
    </w:p>
    <w:p>
      <w:pPr>
        <w:pStyle w:val="ListBullet"/>
      </w:pPr>
      <w:r>
        <w:t>Use Trinity on real work (BaguApp_Prod extraction via Codex, doctrine reads via Gemini), logging every run to Agent HR</w:t>
      </w:r>
    </w:p>
    <w:p>
      <w:pPr>
        <w:pStyle w:val="ListBullet"/>
      </w:pPr>
      <w:r>
        <w:t>Phase 3 — register MailBrain's own repo, sweep 13 worktrees, fix %APPDATA%\npm</w:t>
      </w:r>
    </w:p>
    <w:p>
      <w:pPr>
        <w:pStyle w:val="ListBullet"/>
      </w:pPr>
      <w:r>
        <w:t>Confirm which QI_TaskHealth (task vs. service) is actually live — resolved this session: it is a running NSSM service</w:t>
      </w:r>
    </w:p>
    <w:p>
      <w:pPr>
        <w:pStyle w:val="ListBullet"/>
      </w:pPr>
      <w:r>
        <w:t>Close Trinity .gitignore / secrets gaps</w:t>
      </w:r>
    </w:p>
    <w:p>
      <w:r>
        <w:rPr>
          <w:b/>
        </w:rPr>
        <w:t xml:space="preserve">Blockers / risks / decay: </w:t>
      </w:r>
    </w:p>
    <w:p>
      <w:pPr>
        <w:pStyle w:val="ListBullet"/>
      </w:pPr>
      <w:r>
        <w:t>937 dirty files in the repo (753 are Tools/headroom_env/, a never-gitignored virtualenv; ~110 are stray .bak-move / .bak-phase3h copies; only ~60–75 are genuine pending edits, mostly inside Claude Voice/)</w:t>
      </w:r>
    </w:p>
    <w:p>
      <w:pPr>
        <w:pStyle w:val="ListBullet"/>
      </w:pPr>
      <w:r>
        <w:t>MailBrain's git remote is still borrowed from EasyFlow</w:t>
      </w:r>
    </w:p>
    <w:p>
      <w:r>
        <w:rPr>
          <w:b/>
        </w:rPr>
        <w:t xml:space="preserve">Health: </w:t>
      </w:r>
      <w:r>
        <w:t>🟢 CURRENT</w:t>
      </w:r>
    </w:p>
    <w:p>
      <w:r>
        <w:rPr>
          <w:b/>
        </w:rPr>
        <w:t xml:space="preserve">Reactivation strategy: </w:t>
      </w:r>
    </w:p>
    <w:p>
      <w:pPr>
        <w:pStyle w:val="ListNumber"/>
      </w:pPr>
      <w:r>
        <w:t>(S, Sonnet) Gitignore Tools/headroom_env/, delete the .bak-* debris, and commit the ~60 real pending edits.</w:t>
      </w:r>
    </w:p>
    <w:p>
      <w:pPr>
        <w:pStyle w:val="ListNumber"/>
      </w:pPr>
      <w:r>
        <w:t>(S, Haiku) Record in the registry that QI_TaskHealth is the NSSM service.</w:t>
      </w:r>
    </w:p>
    <w:p>
      <w:pPr>
        <w:pStyle w:val="ListNumber"/>
      </w:pPr>
      <w:r>
        <w:t>(S, Sonnet) Give MailBrain its own GitHub remote.</w:t>
      </w:r>
    </w:p>
    <w:p>
      <w:pPr>
        <w:pStyle w:val="ListNumber"/>
      </w:pPr>
      <w:r>
        <w:t>Owner action: none blocking — Renne's only pending call is the 2026-10-16 Trinity trial go/no-go.</w:t>
      </w:r>
    </w:p>
    <w:p>
      <w:pPr>
        <w:pStyle w:val="Heading3"/>
      </w:pPr>
      <w:r>
        <w:t>🟡 QI Connector</w:t>
      </w:r>
    </w:p>
    <w:p>
      <w:r>
        <w:rPr>
          <w:i/>
          <w:sz w:val="17"/>
        </w:rPr>
        <w:t>id: connector · C:\APPS\QIP\Connector</w:t>
      </w:r>
    </w:p>
    <w:p>
      <w:r>
        <w:rPr>
          <w:b/>
        </w:rPr>
        <w:t xml:space="preserve">Registry status / Brain phase: </w:t>
      </w:r>
      <w:r>
        <w:t>active_development / "v1.0 live" [registry_projects.json; brain_connector.json, 2026-07-30]</w:t>
      </w:r>
    </w:p>
    <w:p>
      <w:r>
        <w:rPr>
          <w:b/>
        </w:rPr>
        <w:t xml:space="preserve">History begins: </w:t>
      </w:r>
      <w:r>
        <w:t xml:space="preserve">2026-07-30   </w:t>
      </w:r>
      <w:r>
        <w:rPr>
          <w:b/>
        </w:rPr>
        <w:t>Last activity:</w:t>
      </w:r>
      <w:r>
        <w:t xml:space="preserve"> 2026-08-27 (last commit, nightly auto-sync; last feature growth 2026-08-16) [gitscan.json]</w:t>
      </w:r>
    </w:p>
    <w:p>
      <w:r>
        <w:rPr>
          <w:b/>
        </w:rPr>
        <w:t xml:space="preserve">Activity since Jan 1: </w:t>
      </w:r>
      <w:r>
        <w:t>12 commits, 0 Brain sessions logged directly, 1 session summary (2026-07-30); uncommitted changes: 0</w:t>
      </w:r>
    </w:p>
    <w:p>
      <w:r>
        <w:rPr>
          <w:b/>
        </w:rPr>
        <w:t xml:space="preserve">Live check: </w:t>
      </w:r>
      <w:r>
        <w:t>QI_ConnectorMCP :9030 RUNNING, /health ok; QI_ConnectorTunnel RUNNING [nssm status, curl 2026-09-09]</w:t>
      </w:r>
    </w:p>
    <w:p>
      <w:r>
        <w:rPr>
          <w:b/>
        </w:rPr>
        <w:t xml:space="preserve">Where we stopped: </w:t>
      </w:r>
      <w:r>
        <w:t>Built and shipped as a remote MCP (Streamable HTTP) server exposing Brain/registry/health tools to all Claude surfaces via connector.quiddityinnovations.com; verified end to end publicly with dual auth (bearer + capability URL). The registry shows it has grown past the 07-30 snapshot: dispatch executor tools (qi_list_scripts, qi_execute_script, qi_script_status) added 2026-08-16, and generic MapSnap/NEXUS/Maia/Naya tool sections added 2026-07-31 to 08-02 [Connector_Summary_2026-07-30_1721.docx; registry_projects.json].</w:t>
      </w:r>
    </w:p>
    <w:p>
      <w:r>
        <w:rPr>
          <w:b/>
        </w:rPr>
        <w:t xml:space="preserve">What was next (as recorded): </w:t>
      </w:r>
    </w:p>
    <w:p>
      <w:pPr>
        <w:pStyle w:val="ListBullet"/>
      </w:pPr>
      <w:r>
        <w:t>Renne to add the capability URL in claude.ai Settings, Connectors (owner action — status unconfirmed) [Connector_Summary_2026-07-30_1721.docx]</w:t>
      </w:r>
    </w:p>
    <w:p>
      <w:pPr>
        <w:pStyle w:val="ListBullet"/>
      </w:pPr>
      <w:r>
        <w:t>Test from the mobile app; decide the next tools to expose</w:t>
      </w:r>
    </w:p>
    <w:p>
      <w:pPr>
        <w:pStyle w:val="ListBullet"/>
      </w:pPr>
      <w:r>
        <w:t>Set a GitHub remote (still local-only as of 07-30)</w:t>
      </w:r>
    </w:p>
    <w:p>
      <w:r>
        <w:rPr>
          <w:b/>
        </w:rPr>
        <w:t xml:space="preserve">Blockers / risks / decay: </w:t>
      </w:r>
    </w:p>
    <w:p>
      <w:pPr>
        <w:pStyle w:val="ListBullet"/>
      </w:pPr>
      <w:r>
        <w:t>No dedicated GitHub remote as of the last doc — unclear if resolved</w:t>
      </w:r>
    </w:p>
    <w:p>
      <w:pPr>
        <w:pStyle w:val="ListBullet"/>
      </w:pPr>
      <w:r>
        <w:t>No session summary since 07-30 despite feature growth through 08-16, so the written record undersells current scope</w:t>
      </w:r>
    </w:p>
    <w:p>
      <w:r>
        <w:rPr>
          <w:b/>
        </w:rPr>
        <w:t xml:space="preserve">Health: </w:t>
      </w:r>
      <w:r>
        <w:t>🟡 STALE (service live and healthy, but no documented work since 07-30 and last feature growth 24 days ago)</w:t>
      </w:r>
    </w:p>
    <w:p>
      <w:r>
        <w:rPr>
          <w:b/>
        </w:rPr>
        <w:t xml:space="preserve">Reactivation strategy: </w:t>
      </w:r>
    </w:p>
    <w:p>
      <w:pPr>
        <w:pStyle w:val="ListNumber"/>
      </w:pPr>
      <w:r>
        <w:t>(S, Haiku) Hit /health, /version, /info and confirm the 2026-08-16 executor tools are reachable — done today, all green.</w:t>
      </w:r>
    </w:p>
    <w:p>
      <w:pPr>
        <w:pStyle w:val="ListNumber"/>
      </w:pPr>
      <w:r>
        <w:t>(S, Sonnet) Write a catch-up session summary covering the dispatch-executor and generic-tool additions that never got documented.</w:t>
      </w:r>
    </w:p>
    <w:p>
      <w:pPr>
        <w:pStyle w:val="ListNumber"/>
      </w:pPr>
      <w:r>
        <w:t>(S, Haiku) Confirm the GitHub remote exists.</w:t>
      </w:r>
    </w:p>
    <w:p>
      <w:pPr>
        <w:pStyle w:val="ListNumber"/>
      </w:pPr>
      <w:r>
        <w:t>Owner action: confirm the capability URL is still active in claude.ai Connectors settings.</w:t>
      </w:r>
    </w:p>
    <w:p>
      <w:pPr>
        <w:pStyle w:val="Heading3"/>
      </w:pPr>
      <w:r>
        <w:t>🟢 Trinity</w:t>
      </w:r>
    </w:p>
    <w:p>
      <w:r>
        <w:rPr>
          <w:i/>
          <w:sz w:val="17"/>
        </w:rPr>
        <w:t>id: trinity · C:\QIH\trinity</w:t>
      </w:r>
    </w:p>
    <w:p>
      <w:r>
        <w:rPr>
          <w:b/>
        </w:rPr>
        <w:t xml:space="preserve">Registry status / Brain phase: </w:t>
      </w:r>
      <w:r>
        <w:t>active, kind=effort / "30-day assistant trial — review 2026-10-16" [registry_projects.json, registered 2026-09-08; brain_trinity.json]</w:t>
      </w:r>
    </w:p>
    <w:p>
      <w:r>
        <w:rPr>
          <w:b/>
        </w:rPr>
        <w:t xml:space="preserve">History begins: </w:t>
      </w:r>
      <w:r>
        <w:t xml:space="preserve">2026-09-08   </w:t>
      </w:r>
      <w:r>
        <w:rPr>
          <w:b/>
        </w:rPr>
        <w:t>Last activity:</w:t>
      </w:r>
      <w:r>
        <w:t xml:space="preserve"> 2026-09-09 (daily health-check task ran this morning) [C:\QIH\LOGS\trinity_daily\trinity_check_20260909.log]</w:t>
      </w:r>
    </w:p>
    <w:p>
      <w:r>
        <w:rPr>
          <w:b/>
        </w:rPr>
        <w:t xml:space="preserve">Activity since Jan 1: </w:t>
      </w:r>
      <w:r>
        <w:t>1 day old; 0 dedicated Brain sessions (folded into claude_manager / qi_hive logs); 1 session summary (Trinity_Summary_2026-09-08_1721.docx)</w:t>
      </w:r>
    </w:p>
    <w:p>
      <w:r>
        <w:rPr>
          <w:b/>
        </w:rPr>
        <w:t xml:space="preserve">Live check: </w:t>
      </w:r>
      <w:r>
        <w:t>No service or port by design — Codex and Gemini are stdio MCP servers spawned per Claude Code session. Daily inspection task QI_TrinityCheck_Daily confirmed Ready and logging: 2026-09-09 07:15 overall=PASS pass=14 warn=0 fail=0 [trinity_check_20260909.log]</w:t>
      </w:r>
    </w:p>
    <w:p>
      <w:r>
        <w:rPr>
          <w:b/>
        </w:rPr>
        <w:t xml:space="preserve">Where we stopped: </w:t>
      </w:r>
      <w:r>
        <w:t>Both assistant legs (ChatGPT via codex mcp-server, Gemini via qi_gemini_mcp.py on a free-tier AI Studio key) were proven live over MCP on 2026-09-08 after a Codex CLI upgrade fixed a stale-binary bug; obedience tests passed (JSON schema compliance, refusing to run commands when told not to); onboarding briefs (L1 ecosystem, L2 per-project, L3 live MCP lookup) were built so assistants brief on demand [QIH_Summary_2026-09-08_1734.docx; Trinity_Summary_2026-09-08_1721.docx].</w:t>
      </w:r>
    </w:p>
    <w:p>
      <w:r>
        <w:rPr>
          <w:b/>
        </w:rPr>
        <w:t xml:space="preserve">What was next (as recorded): </w:t>
      </w:r>
    </w:p>
    <w:p>
      <w:pPr>
        <w:pStyle w:val="ListBullet"/>
      </w:pPr>
      <w:r>
        <w:t>Restart Claude Code and re-verify (done) [QIH_Summary_2026-09-08_1734.docx]</w:t>
      </w:r>
    </w:p>
    <w:p>
      <w:pPr>
        <w:pStyle w:val="ListBullet"/>
      </w:pPr>
      <w:r>
        <w:t>First real delegated tasks (Codex on a BaguApp_Prod worktree, Gemini on a long read) logged to Agent HR</w:t>
      </w:r>
    </w:p>
    <w:p>
      <w:pPr>
        <w:pStyle w:val="ListBullet"/>
      </w:pPr>
      <w:r>
        <w:t>Confirm the daily TaskHealth freshness check fires; monthly model-guide refresh</w:t>
      </w:r>
    </w:p>
    <w:p>
      <w:pPr>
        <w:pStyle w:val="ListBullet"/>
      </w:pPr>
      <w:r>
        <w:t>Formal trial review 2026-10-16</w:t>
      </w:r>
    </w:p>
    <w:p>
      <w:r>
        <w:rPr>
          <w:b/>
        </w:rPr>
        <w:t xml:space="preserve">Blockers / risks / decay: </w:t>
      </w:r>
    </w:p>
    <w:p>
      <w:pPr>
        <w:pStyle w:val="ListBullet"/>
      </w:pPr>
      <w:r>
        <w:t>Owner-only dependency: Codex's ChatGPT OAuth token can only be refreshed by Renne (codex login, browser-based, never automatable)</w:t>
      </w:r>
    </w:p>
    <w:p>
      <w:pPr>
        <w:pStyle w:val="ListBullet"/>
      </w:pPr>
      <w:r>
        <w:t>Gemini free tier trains on submitted content, so no client / PII / BU / OnBase data may go through it (hard rule)</w:t>
      </w:r>
    </w:p>
    <w:p>
      <w:pPr>
        <w:pStyle w:val="ListBullet"/>
      </w:pPr>
      <w:r>
        <w:t>Both legs are ephemeral (session-spawned), so nothing self-heals if a session never opens</w:t>
      </w:r>
    </w:p>
    <w:p>
      <w:r>
        <w:rPr>
          <w:b/>
        </w:rPr>
        <w:t xml:space="preserve">Health: </w:t>
      </w:r>
      <w:r>
        <w:t>🟢 CURRENT (1 day into a 30-day trial)</w:t>
      </w:r>
    </w:p>
    <w:p>
      <w:r>
        <w:rPr>
          <w:b/>
        </w:rPr>
        <w:t xml:space="preserve">Reactivation strategy: </w:t>
      </w:r>
    </w:p>
    <w:p>
      <w:pPr>
        <w:pStyle w:val="ListNumber"/>
      </w:pPr>
      <w:r>
        <w:t>(S, Sonnet) Log the first real delegated task to Agent HR this week (Sonnet driving, Codex/Gemini doing the work).</w:t>
      </w:r>
    </w:p>
    <w:p>
      <w:pPr>
        <w:pStyle w:val="ListNumber"/>
      </w:pPr>
      <w:r>
        <w:t>(S, Haiku) Watch the daily QI_TrinityCheck_Daily log for a WARN/FAIL before 2026-10-16.</w:t>
      </w:r>
    </w:p>
    <w:p>
      <w:pPr>
        <w:pStyle w:val="ListNumber"/>
      </w:pPr>
      <w:r>
        <w:t>Owner action: only if Codex's OAuth session expires — re-run codex login in WSL; and the 2026-10-16 trial decision.</w:t>
      </w:r>
    </w:p>
    <w:p>
      <w:pPr>
        <w:pStyle w:val="Heading3"/>
      </w:pPr>
      <w:r>
        <w:t>🟡 Headroom</w:t>
      </w:r>
    </w:p>
    <w:p>
      <w:r>
        <w:rPr>
          <w:i/>
          <w:sz w:val="17"/>
        </w:rPr>
        <w:t>id: headroom · C:\APPS\CLAUDE\Tools</w:t>
      </w:r>
    </w:p>
    <w:p>
      <w:r>
        <w:rPr>
          <w:b/>
        </w:rPr>
        <w:t xml:space="preserve">Registry status / Brain phase: </w:t>
      </w:r>
      <w:r>
        <w:t>pilot / "Pilot — proxy fronting Ollama, not yet promoted to NSSM service" [registry_projects.json; brain_headroom.json, 2026-09-08] — contradicted by the live check below</w:t>
      </w:r>
    </w:p>
    <w:p>
      <w:r>
        <w:rPr>
          <w:b/>
        </w:rPr>
        <w:t xml:space="preserve">History begins: </w:t>
      </w:r>
      <w:r>
        <w:t xml:space="preserve">2026-04-06 (shared C:\APPS\CLAUDE repo)   </w:t>
      </w:r>
      <w:r>
        <w:rPr>
          <w:b/>
        </w:rPr>
        <w:t>Last activity:</w:t>
      </w:r>
      <w:r>
        <w:t xml:space="preserve"> 2026-08-09 (file timestamps under Tools/, bulk-dated from a folder move; the service itself is live now with ~3.6 days uptime)</w:t>
      </w:r>
    </w:p>
    <w:p>
      <w:r>
        <w:rPr>
          <w:b/>
        </w:rPr>
        <w:t xml:space="preserve">Activity since Jan 1: </w:t>
      </w:r>
      <w:r>
        <w:t>shares the 28 C:\APPS\CLAUDE commits (last 2026-08-08); no dedicated session-summary prefix; 0 Brain sessions logged directly</w:t>
      </w:r>
    </w:p>
    <w:p>
      <w:r>
        <w:rPr>
          <w:b/>
        </w:rPr>
        <w:t xml:space="preserve">Live check: </w:t>
      </w:r>
      <w:r>
        <w:t>CONTRADICTS THE REGISTRY — nssm status QI_Headroom returns SERVICE_RUNNING, and GET :9020/health returns headroom-proxy healthy, ready, version 0.32.1. An install script (Install_QI_Headroom_Service.bat) exists on disk. It has been promoted to an NSSM service despite both the registry and the 2026-09-08 Brain note saying otherwise [nssm status + curl, 2026-09-09].</w:t>
      </w:r>
    </w:p>
    <w:p>
      <w:r>
        <w:rPr>
          <w:b/>
        </w:rPr>
        <w:t xml:space="preserve">Where we stopped: </w:t>
      </w:r>
      <w:r>
        <w:t>No dedicated docs folder exists (it lives inside the shared Tools/ dir); registry family_notes describe piloting the proxy in front of Ollama first, then NEXUS providers if savings hold — but the live health payload shows the upstream is https://api.anthropic.com, i.e. it is fronting Anthropic's API, not Ollama, and its internal kompress compression backend reports unhealthy even though overall status is "healthy".</w:t>
      </w:r>
    </w:p>
    <w:p>
      <w:r>
        <w:rPr>
          <w:b/>
        </w:rPr>
        <w:t xml:space="preserve">What was next (as recorded): </w:t>
      </w:r>
    </w:p>
    <w:p>
      <w:pPr>
        <w:pStyle w:val="ListBullet"/>
      </w:pPr>
      <w:r>
        <w:t>"see project docs" [project_state_latest.json] — no such docs exist</w:t>
      </w:r>
    </w:p>
    <w:p>
      <w:r>
        <w:rPr>
          <w:b/>
        </w:rPr>
        <w:t xml:space="preserve">Blockers / risks / decay: </w:t>
      </w:r>
    </w:p>
    <w:p>
      <w:pPr>
        <w:pStyle w:val="ListBullet"/>
      </w:pPr>
      <w:r>
        <w:t>Registry/Brain vs. reality drift (service already promoted, and fronting a different upstream than documented)</w:t>
      </w:r>
    </w:p>
    <w:p>
      <w:pPr>
        <w:pStyle w:val="ListBullet"/>
      </w:pPr>
      <w:r>
        <w:t>kompress backend unhealthy inside an otherwise-green service — compression may be silently passing through uncompressed</w:t>
      </w:r>
    </w:p>
    <w:p>
      <w:pPr>
        <w:pStyle w:val="ListBullet"/>
      </w:pPr>
      <w:r>
        <w:t>family_notes warn never to point Claude Code's own OAuth path through this proxy — worth re-confirming that boundary has not drifted now that the upstream is Anthropic's API</w:t>
      </w:r>
    </w:p>
    <w:p>
      <w:r>
        <w:rPr>
          <w:b/>
        </w:rPr>
        <w:t xml:space="preserve">Health: </w:t>
      </w:r>
      <w:r>
        <w:t>🟡 STALE (no documented activity in a month, but a live, unexpectedly promoted service running unattended)</w:t>
      </w:r>
    </w:p>
    <w:p>
      <w:r>
        <w:rPr>
          <w:b/>
        </w:rPr>
        <w:t xml:space="preserve">Reactivation strategy: </w:t>
      </w:r>
    </w:p>
    <w:p>
      <w:pPr>
        <w:pStyle w:val="ListNumber"/>
      </w:pPr>
      <w:r>
        <w:t>(S, Haiku) Confirmed QI_Headroom running and healthy today; update the registry/Brain record to reflect the promoted state and actual upstream.</w:t>
      </w:r>
    </w:p>
    <w:p>
      <w:pPr>
        <w:pStyle w:val="ListNumber"/>
      </w:pPr>
      <w:r>
        <w:t>(M, Sonnet) Investigate the unhealthy kompress check — is compression working or bypassed?</w:t>
      </w:r>
    </w:p>
    <w:p>
      <w:pPr>
        <w:pStyle w:val="ListNumber"/>
      </w:pPr>
      <w:r>
        <w:t>(S, Sonnet) Create a minimal docs/README for the project so "see project docs" points somewhere.</w:t>
      </w:r>
    </w:p>
    <w:p>
      <w:pPr>
        <w:pStyle w:val="ListNumber"/>
      </w:pPr>
      <w:r>
        <w:t>Owner action: confirm the Anthropic-upstream routing was an intended pilot expansion, not accidental.</w:t>
      </w:r>
    </w:p>
    <w:p>
      <w:pPr>
        <w:pStyle w:val="Heading3"/>
      </w:pPr>
      <w:r>
        <w:t>⛔ Claude Voice</w:t>
      </w:r>
    </w:p>
    <w:p>
      <w:r>
        <w:rPr>
          <w:i/>
          <w:sz w:val="17"/>
        </w:rPr>
        <w:t>id: claude_voice · C:\APPS\CLAUDE\Claude Voice</w:t>
      </w:r>
    </w:p>
    <w:p>
      <w:r>
        <w:rPr>
          <w:b/>
        </w:rPr>
        <w:t xml:space="preserve">Registry status / Brain phase: </w:t>
      </w:r>
      <w:r>
        <w:t>active_development / "Dual-brain routing + Hive/launcher registration" [registry_projects.json; brain_claude_voice.json, 2026-06-21 — stale; superseded by the 2026-08-20 shutdown session below]</w:t>
      </w:r>
    </w:p>
    <w:p>
      <w:r>
        <w:rPr>
          <w:b/>
        </w:rPr>
        <w:t xml:space="preserve">History begins: </w:t>
      </w:r>
      <w:r>
        <w:t xml:space="preserve">2026-04-06 (shared repo)   </w:t>
      </w:r>
      <w:r>
        <w:rPr>
          <w:b/>
        </w:rPr>
        <w:t>Last activity:</w:t>
      </w:r>
      <w:r>
        <w:t xml:space="preserve"> 2026-08-20 (shutdown / root-cause session) [ClaudeVoice_Summary_2026-08-20_1548.docx]</w:t>
      </w:r>
    </w:p>
    <w:p>
      <w:r>
        <w:rPr>
          <w:b/>
        </w:rPr>
        <w:t xml:space="preserve">Activity since Jan 1: </w:t>
      </w:r>
      <w:r>
        <w:t>28 commits (shared repo, last 2026-08-08), 31 Brain sessions, 11 session summaries (latest 2026-08-20); uncommitted changes: ~30 real modified files plus ~35 leftover .bak-move copies inside Claude Voice/ (within the 937-file shared count)</w:t>
      </w:r>
    </w:p>
    <w:p>
      <w:r>
        <w:rPr>
          <w:b/>
        </w:rPr>
        <w:t xml:space="preserve">Live check: </w:t>
      </w:r>
      <w:r>
        <w:t>QI_ClaudeVoiceControl :8720 SERVICE_STOPPED, /health unreachable [nssm status + curl, 2026-09-09] — deliberate, not decay (see below)</w:t>
      </w:r>
    </w:p>
    <w:p>
      <w:r>
        <w:rPr>
          <w:b/>
        </w:rPr>
        <w:t xml:space="preserve">Where we stopped: </w:t>
      </w:r>
      <w:r>
        <w:t>2026-08-20 — root-caused why the voice stack would not stay off: a global Claude Code SessionStart hook re-armed the bridge within ~20 s of every kill, because it fires in every project's session, not just this one. Built a flag-file kill switch (VOICE_DISABLED) respected by the hook and the Stop-hook TTS responder, pinned all four QI_ClaudeVoice* services to demand start, disabled the meeting-room / bridge-health tasks, and deliberately powered the entire stack down until 2026-09-19 (an armed restore task, QI_ClaudeVoiceRestore_20260919, brings it back) [ClaudeVoice_Summary_2026-08-20_1548.docx].</w:t>
      </w:r>
    </w:p>
    <w:p>
      <w:r>
        <w:rPr>
          <w:b/>
        </w:rPr>
        <w:t xml:space="preserve">What was next (as recorded): </w:t>
      </w:r>
    </w:p>
    <w:p>
      <w:pPr>
        <w:pStyle w:val="ListBullet"/>
      </w:pPr>
      <w:r>
        <w:t>On 2026-09-19: confirm the restore task fired, then debug with the stack in a known state [ClaudeVoice_Summary_2026-08-20_1548.docx]</w:t>
      </w:r>
    </w:p>
    <w:p>
      <w:pPr>
        <w:pStyle w:val="ListBullet"/>
      </w:pPr>
      <w:r>
        <w:t>Redesign the SessionStart hook's scope (arming on every project's session is too broad)</w:t>
      </w:r>
    </w:p>
    <w:p>
      <w:pPr>
        <w:pStyle w:val="ListBullet"/>
      </w:pPr>
      <w:r>
        <w:t>Fix the dashboard's Session-0 desktop-spawn bug (a LocalSystem-launched UI is invisible to the logged-in user and reads as healthy when it is not)</w:t>
      </w:r>
    </w:p>
    <w:p>
      <w:pPr>
        <w:pStyle w:val="ListBullet"/>
      </w:pPr>
      <w:r>
        <w:t>Stop the dashboard reporting success for Session-0 spawns</w:t>
      </w:r>
    </w:p>
    <w:p>
      <w:r>
        <w:rPr>
          <w:b/>
        </w:rPr>
        <w:t xml:space="preserve">Blockers / risks / decay: </w:t>
      </w:r>
    </w:p>
    <w:p>
      <w:pPr>
        <w:pStyle w:val="ListBullet"/>
      </w:pPr>
      <w:r>
        <w:t>By design non-functional until 2026-09-19 (10 days from today) — the public LINE/Telegram bots and meeting room are offline; claudevoice.quiddityinnovations.com returns HTTP 530</w:t>
      </w:r>
    </w:p>
    <w:p>
      <w:pPr>
        <w:pStyle w:val="ListBullet"/>
      </w:pPr>
      <w:r>
        <w:t>Underlying bugs (global hook over-scope, Session-0 dashboard blindness, dashboard 403 needing a write-token unlock) are still unfixed, just parked</w:t>
      </w:r>
    </w:p>
    <w:p>
      <w:pPr>
        <w:pStyle w:val="ListBullet"/>
      </w:pPr>
      <w:r>
        <w:t>Brain project_state (2026-06-21) predates the shutdown and is materially wrong</w:t>
      </w:r>
    </w:p>
    <w:p>
      <w:r>
        <w:rPr>
          <w:b/>
        </w:rPr>
        <w:t xml:space="preserve">Health: </w:t>
      </w:r>
      <w:r>
        <w:t>⛔ BLOCKED (deliberate, self-scheduled — auto-restore armed for 2026-09-19)</w:t>
      </w:r>
    </w:p>
    <w:p>
      <w:r>
        <w:rPr>
          <w:b/>
        </w:rPr>
        <w:t xml:space="preserve">Reactivation strategy: </w:t>
      </w:r>
    </w:p>
    <w:p>
      <w:pPr>
        <w:pStyle w:val="ListNumber"/>
      </w:pPr>
      <w:r>
        <w:t>(S, Haiku) Once restored on 2026-09-19: run ClaudeVoice_Control.bat status and confirm the four services flip back to RUNNING.</w:t>
      </w:r>
    </w:p>
    <w:p>
      <w:pPr>
        <w:pStyle w:val="ListNumber"/>
      </w:pPr>
      <w:r>
        <w:t>(M, Sonnet) Redesign the SessionStart hook to arm only inside this project's own sessions, not globally.</w:t>
      </w:r>
    </w:p>
    <w:p>
      <w:pPr>
        <w:pStyle w:val="ListNumber"/>
      </w:pPr>
      <w:r>
        <w:t>(M, Sonnet) Fix Session-0 health reporting so a LocalSystem zombie cannot read green.</w:t>
      </w:r>
    </w:p>
    <w:p>
      <w:pPr>
        <w:pStyle w:val="ListNumber"/>
      </w:pPr>
      <w:r>
        <w:t>Owner action: none until 2026-09-19; then Renne should confirm he wants the public LINE/Telegram bots back online before the restore task re-exposes them.</w:t>
      </w:r>
    </w:p>
    <w:p>
      <w:pPr>
        <w:pStyle w:val="Heading3"/>
      </w:pPr>
      <w:r>
        <w:t>🟢 QI Gate + Caddy</w:t>
      </w:r>
    </w:p>
    <w:p>
      <w:r>
        <w:rPr>
          <w:i/>
          <w:sz w:val="17"/>
        </w:rPr>
        <w:t>id: qi_gate · not registered — login wall for public QI apps</w:t>
      </w:r>
    </w:p>
    <w:p>
      <w:r>
        <w:rPr>
          <w:b/>
        </w:rPr>
        <w:t xml:space="preserve">Registry status / Brain phase: </w:t>
      </w:r>
      <w:r>
        <w:t>not registered as a project; services QI_Gate :9041 and QI_Caddy :9040 are tracked in QI_Service_Registry.md</w:t>
      </w:r>
    </w:p>
    <w:p>
      <w:r>
        <w:rPr>
          <w:b/>
        </w:rPr>
        <w:t xml:space="preserve">History begins: </w:t>
      </w:r>
      <w:r>
        <w:t xml:space="preserve">2026-08-05   </w:t>
      </w:r>
      <w:r>
        <w:rPr>
          <w:b/>
        </w:rPr>
        <w:t>Last activity:</w:t>
      </w:r>
      <w:r>
        <w:t xml:space="preserve"> 2026-09-05 (demo-account rollout session) [QIGate_Summary_2026-09-05_1248.docx]</w:t>
      </w:r>
    </w:p>
    <w:p>
      <w:r>
        <w:rPr>
          <w:b/>
        </w:rPr>
        <w:t xml:space="preserve">Activity since Jan 1: </w:t>
      </w:r>
      <w:r>
        <w:t>2 session summaries (QIGate prefix); no Brain project_id</w:t>
      </w:r>
    </w:p>
    <w:p>
      <w:r>
        <w:rPr>
          <w:b/>
        </w:rPr>
        <w:t xml:space="preserve">Live check: </w:t>
      </w:r>
      <w:r>
        <w:t>QI_Gate RUNNING, QI_Caddy RUNNING (both return 404 on a bare localhost curl without a Host header, which is expected for a host-routed gate) [nssm status + curl, 2026-09-09]</w:t>
      </w:r>
    </w:p>
    <w:p>
      <w:r>
        <w:rPr>
          <w:b/>
        </w:rPr>
        <w:t xml:space="preserve">Where we stopped: </w:t>
      </w:r>
      <w:r>
        <w:t>Gave six public QI sites a shared read-only "demo" account. Widened the QI Gate's demo scope to nexus/worldcup/mapsnap; added an in-app MapSnap "viewer" demo user; built a public-demo guard in NEXUS (ui/demo_guard.py) hiding 18 config/destructive controls only when reached over the public tunnel; confirmed Gamez already self-guards its config surface [QIGate_Summary_2026-09-05_1248.docx].</w:t>
      </w:r>
    </w:p>
    <w:p>
      <w:r>
        <w:rPr>
          <w:b/>
        </w:rPr>
        <w:t xml:space="preserve">What was next (as recorded): </w:t>
      </w:r>
    </w:p>
    <w:p>
      <w:pPr>
        <w:pStyle w:val="ListBullet"/>
      </w:pPr>
      <w:r>
        <w:t>Renne to delete the Cloudflare Access application fronting lottery.quiddityinnovations.com (it still demands an email PIN) — cannot be automated, no stored credential has Access scope [QIGate_Summary_2026-09-05_1248.docx]</w:t>
      </w:r>
    </w:p>
    <w:p>
      <w:pPr>
        <w:pStyle w:val="ListBullet"/>
      </w:pPr>
      <w:r>
        <w:t>Click through the three gated demo sites in a browser to confirm hidden controls look right</w:t>
      </w:r>
    </w:p>
    <w:p>
      <w:pPr>
        <w:pStyle w:val="ListBullet"/>
      </w:pPr>
      <w:r>
        <w:t>Consider extending the NEXUS demo-guard pattern to other Gradio apps</w:t>
      </w:r>
    </w:p>
    <w:p>
      <w:r>
        <w:rPr>
          <w:b/>
        </w:rPr>
        <w:t xml:space="preserve">Blockers / risks / decay: </w:t>
      </w:r>
    </w:p>
    <w:p>
      <w:pPr>
        <w:pStyle w:val="ListBullet"/>
      </w:pPr>
      <w:r>
        <w:t>Owner-only action outstanding — the Lottery Cloudflare Access removal needs Renne in the Zero Trust dashboard</w:t>
      </w:r>
    </w:p>
    <w:p>
      <w:r>
        <w:rPr>
          <w:b/>
        </w:rPr>
        <w:t xml:space="preserve">Health: </w:t>
      </w:r>
      <w:r>
        <w:t>🟢 CURRENT</w:t>
      </w:r>
    </w:p>
    <w:p>
      <w:r>
        <w:rPr>
          <w:b/>
        </w:rPr>
        <w:t xml:space="preserve">Reactivation strategy: </w:t>
      </w:r>
    </w:p>
    <w:p>
      <w:pPr>
        <w:pStyle w:val="ListNumber"/>
      </w:pPr>
      <w:r>
        <w:t>Owner action: remove the Lottery Cloudflare Access app (the only blocker).</w:t>
      </w:r>
    </w:p>
    <w:p>
      <w:pPr>
        <w:pStyle w:val="ListNumber"/>
      </w:pPr>
      <w:r>
        <w:t>(S, Haiku) Re-probe https://lottery.quiddityinnovations.com/ afterwards to confirm it opens like NoosOrbis.</w:t>
      </w:r>
    </w:p>
    <w:p>
      <w:pPr>
        <w:pStyle w:val="ListNumber"/>
      </w:pPr>
      <w:r>
        <w:t>(S, Sonnet) Browser click-through of the three gated demo sites.</w:t>
      </w:r>
    </w:p>
    <w:p>
      <w:pPr>
        <w:pStyle w:val="ListNumber"/>
      </w:pPr>
      <w:r>
        <w:t>(S, Haiku) Register QI Gate in qi_registry.json so it stops being invisible to the ecosystem tooling.</w:t>
      </w:r>
    </w:p>
    <w:p>
      <w:pPr>
        <w:pStyle w:val="Heading3"/>
      </w:pPr>
      <w:r>
        <w:t>🟡 QI Transfer Station</w:t>
      </w:r>
    </w:p>
    <w:p>
      <w:r>
        <w:rPr>
          <w:i/>
          <w:sz w:val="17"/>
        </w:rPr>
        <w:t>id: qi_transfer_station · not registered — SFTP console</w:t>
      </w:r>
    </w:p>
    <w:p>
      <w:r>
        <w:rPr>
          <w:b/>
        </w:rPr>
        <w:t xml:space="preserve">Registry status / Brain phase: </w:t>
      </w:r>
      <w:r>
        <w:t>not registered; no NSSM service under this name [checked 2026-09-09]</w:t>
      </w:r>
    </w:p>
    <w:p>
      <w:r>
        <w:rPr>
          <w:b/>
        </w:rPr>
        <w:t xml:space="preserve">History begins: </w:t>
      </w:r>
      <w:r>
        <w:t xml:space="preserve">2026-08-12   </w:t>
      </w:r>
      <w:r>
        <w:rPr>
          <w:b/>
        </w:rPr>
        <w:t>Last activity:</w:t>
      </w:r>
      <w:r>
        <w:t xml:space="preserve"> 2026-08-19 (write-up session) [QITransferStation_Summary_2026-08-19_2014.docx]</w:t>
      </w:r>
    </w:p>
    <w:p>
      <w:r>
        <w:rPr>
          <w:b/>
        </w:rPr>
        <w:t xml:space="preserve">Activity since Jan 1: </w:t>
      </w:r>
      <w:r>
        <w:t>1 session summary; grew out of a one-off 148 GB VM transfer job (12–14 Aug), then generalised into a management console</w:t>
      </w:r>
    </w:p>
    <w:p>
      <w:r>
        <w:rPr>
          <w:b/>
        </w:rPr>
        <w:t xml:space="preserve">Live check: </w:t>
      </w:r>
      <w:r>
        <w:t>No persistent service — by design the installer ships disarmed (SSH service stopped, StartType Disabled, firewall rule off) until explicitly turned on</w:t>
      </w:r>
    </w:p>
    <w:p>
      <w:r>
        <w:rPr>
          <w:b/>
        </w:rPr>
        <w:t xml:space="preserve">Where we stopped: </w:t>
      </w:r>
      <w:r>
        <w:t>Built a hardened Windows OpenSSH SFTP receive station (non-standard port 22022, chrooted, no shell) plus a full local management console: master arm/disarm switch, sender account management, two-way dual-pane transfer with parallel streams, live session monitoring, and an installer wizard bundling OpenSSH/Python/paramiko. Core lesson recorded: transfer friction is account signup, not bandwidth [QITransferStation_Summary_2026-08-19_2014.docx].</w:t>
      </w:r>
    </w:p>
    <w:p>
      <w:r>
        <w:rPr>
          <w:b/>
        </w:rPr>
        <w:t xml:space="preserve">What was next (as recorded): </w:t>
      </w:r>
    </w:p>
    <w:p>
      <w:pPr>
        <w:pStyle w:val="ListBullet"/>
      </w:pPr>
      <w:r>
        <w:t>Remove the now-dead Xfinity port-forward for 22022 [QITransferStation_Summary_2026-08-19_2014.docx]</w:t>
      </w:r>
    </w:p>
    <w:p>
      <w:pPr>
        <w:pStyle w:val="ListBullet"/>
      </w:pPr>
      <w:r>
        <w:t>Move the received VM out of the SFTP drop folder into D:\VMs</w:t>
      </w:r>
    </w:p>
    <w:p>
      <w:pPr>
        <w:pStyle w:val="ListBullet"/>
      </w:pPr>
      <w:r>
        <w:t>Kill a stale console process holding port 8751 (needs an elevated kill)</w:t>
      </w:r>
    </w:p>
    <w:p>
      <w:pPr>
        <w:pStyle w:val="ListBullet"/>
      </w:pPr>
      <w:r>
        <w:t>Run a live loopback test of two-way transfer under real load (never executed)</w:t>
      </w:r>
    </w:p>
    <w:p>
      <w:pPr>
        <w:pStyle w:val="ListBullet"/>
      </w:pPr>
      <w:r>
        <w:t>Add manifest-driven (SHA-256) completeness checking — the single biggest gap, since the 148 GB transfer had zero integrity verification</w:t>
      </w:r>
    </w:p>
    <w:p>
      <w:r>
        <w:rPr>
          <w:b/>
        </w:rPr>
        <w:t xml:space="preserve">Blockers / risks / decay: </w:t>
      </w:r>
    </w:p>
    <w:p>
      <w:pPr>
        <w:pStyle w:val="ListBullet"/>
      </w:pPr>
      <w:r>
        <w:t>No live regression test has ever run — the engine is verified structurally but not under load</w:t>
      </w:r>
    </w:p>
    <w:p>
      <w:pPr>
        <w:pStyle w:val="ListBullet"/>
      </w:pPr>
      <w:r>
        <w:t>A stale port-forward and a stale process may still be sitting there 3+ weeks later; not re-verified (read-only scope)</w:t>
      </w:r>
    </w:p>
    <w:p>
      <w:r>
        <w:rPr>
          <w:b/>
        </w:rPr>
        <w:t xml:space="preserve">Health: </w:t>
      </w:r>
      <w:r>
        <w:t>🟡 STALE (21 days idle, but several small cleanup items were never closed and nothing monitors it)</w:t>
      </w:r>
    </w:p>
    <w:p>
      <w:r>
        <w:rPr>
          <w:b/>
        </w:rPr>
        <w:t xml:space="preserve">Reactivation strategy: </w:t>
      </w:r>
    </w:p>
    <w:p>
      <w:pPr>
        <w:pStyle w:val="ListNumber"/>
      </w:pPr>
      <w:r>
        <w:t>(S, Haiku) Check whether the stale console process / port 8751 is still live.</w:t>
      </w:r>
    </w:p>
    <w:p>
      <w:pPr>
        <w:pStyle w:val="ListNumber"/>
      </w:pPr>
      <w:r>
        <w:t>(S, Sonnet) Remove the dead Xfinity port-forward and relocate the VM out of the drop folder.</w:t>
      </w:r>
    </w:p>
    <w:p>
      <w:pPr>
        <w:pStyle w:val="ListNumber"/>
      </w:pPr>
      <w:r>
        <w:t>(M, Sonnet) Run one real loopback two-way transfer test with an enabled account to validate the engine under load.</w:t>
      </w:r>
    </w:p>
    <w:p>
      <w:pPr>
        <w:pStyle w:val="ListNumber"/>
      </w:pPr>
      <w:r>
        <w:t>Owner action: none unless a real transfer is imminent.</w:t>
      </w:r>
    </w:p>
    <w:p>
      <w:pPr>
        <w:pStyle w:val="Heading3"/>
      </w:pPr>
      <w:r>
        <w:t>🟢 QI Effort Ledger</w:t>
      </w:r>
    </w:p>
    <w:p>
      <w:r>
        <w:rPr>
          <w:i/>
          <w:sz w:val="17"/>
        </w:rPr>
        <w:t>id: qi_effort_ledger · not registered — forensic hours/token tracking</w:t>
      </w:r>
    </w:p>
    <w:p>
      <w:r>
        <w:rPr>
          <w:b/>
        </w:rPr>
        <w:t xml:space="preserve">Registry status / Brain phase: </w:t>
      </w:r>
      <w:r>
        <w:t>not registered as a project; the scheduled task QI_EffortLedger_Daily is listed under qi_hive's scheduled_tasks [registry_projects.json]</w:t>
      </w:r>
    </w:p>
    <w:p>
      <w:r>
        <w:rPr>
          <w:b/>
        </w:rPr>
        <w:t xml:space="preserve">History begins: </w:t>
      </w:r>
      <w:r>
        <w:t xml:space="preserve">2026-08-13   </w:t>
      </w:r>
      <w:r>
        <w:rPr>
          <w:b/>
        </w:rPr>
        <w:t>Last activity:</w:t>
      </w:r>
      <w:r>
        <w:t xml:space="preserve"> 2026-09-08 23:51 (last nightly run) [C:\QIH\logs\effort_ledger_task.log, checked live]</w:t>
      </w:r>
    </w:p>
    <w:p>
      <w:r>
        <w:rPr>
          <w:b/>
        </w:rPr>
        <w:t xml:space="preserve">Activity since Jan 1: </w:t>
      </w:r>
      <w:r>
        <w:t>1 build session (2026-08-13) plus daily automated runs since; 7 session summaries (EffortRecord / EffortLedger), all from the single build day</w:t>
      </w:r>
    </w:p>
    <w:p>
      <w:r>
        <w:rPr>
          <w:b/>
        </w:rPr>
        <w:t xml:space="preserve">Live check: </w:t>
      </w:r>
      <w:r>
        <w:t>DB fresh — effort_ledger.db last written 2026-09-08 23:51, 36 MB; the log confirms last night's run: 308 transcripts scanned, 5,825 events, 1,195 sessions reconstructed, ledger entry sealed [checked live 2026-09-09]</w:t>
      </w:r>
    </w:p>
    <w:p>
      <w:r>
        <w:rPr>
          <w:b/>
        </w:rPr>
        <w:t xml:space="preserve">Where we stopped: </w:t>
      </w:r>
      <w:r>
        <w:t>Built a hash-chained, append-only forensic effort collector spanning git history, Claude transcripts, session docs and the Brain DB. Backfilled 2026-03-23 to 08-13 (1,061 commits, 55.8k transcript events). Found and fixed a global SHA-dedup bug (double-counting C:\APPS / D:\Dev mirrors) and a concurrency-overlap bug that had inflated one day to 12.7 business hours against a 9.5 h ceiling — corrected the running total from 303.6 to 220.8 elapsed hours [EffortLedger_Summary_2026-08-13_1538.docx].</w:t>
      </w:r>
    </w:p>
    <w:p>
      <w:r>
        <w:rPr>
          <w:b/>
        </w:rPr>
        <w:t xml:space="preserve">What was next (as recorded): </w:t>
      </w:r>
    </w:p>
    <w:p>
      <w:pPr>
        <w:pStyle w:val="ListBullet"/>
      </w:pPr>
      <w:r>
        <w:t>Set git user.email on the remaining agent-identity repos (C:\APPS\AutoPDF, D:\Dev\AutoPDF, CLAUDE, PersonalSong, D:\Dev\QI\*) [EffortLedger_Summary_2026-08-13_1538.docx]</w:t>
      </w:r>
    </w:p>
    <w:p>
      <w:pPr>
        <w:pStyle w:val="ListBullet"/>
      </w:pPr>
      <w:r>
        <w:t>Renne to complete the owner declarations (§9: demo dates, contracted hours, IP clause terms per BU-shared project)</w:t>
      </w:r>
    </w:p>
    <w:p>
      <w:pPr>
        <w:pStyle w:val="ListBullet"/>
      </w:pPr>
      <w:r>
        <w:t>Optional cross-check against Google Calendar</w:t>
      </w:r>
    </w:p>
    <w:p>
      <w:r>
        <w:rPr>
          <w:b/>
        </w:rPr>
        <w:t xml:space="preserve">Blockers / risks / decay: </w:t>
      </w:r>
    </w:p>
    <w:p>
      <w:pPr>
        <w:pStyle w:val="ListBullet"/>
      </w:pPr>
      <w:r>
        <w:t>Owner-only action pending — the §9 owner declarations have no recorded completion</w:t>
      </w:r>
    </w:p>
    <w:p>
      <w:pPr>
        <w:pStyle w:val="ListBullet"/>
      </w:pPr>
      <w:r>
        <w:t>Several repos still show an agent identity instead of Renne's on commits</w:t>
      </w:r>
    </w:p>
    <w:p>
      <w:r>
        <w:rPr>
          <w:b/>
        </w:rPr>
        <w:t xml:space="preserve">Health: </w:t>
      </w:r>
      <w:r>
        <w:t>🟢 CURRENT (fully automated, running nightly without incident)</w:t>
      </w:r>
    </w:p>
    <w:p>
      <w:r>
        <w:rPr>
          <w:b/>
        </w:rPr>
        <w:t xml:space="preserve">Reactivation strategy: </w:t>
      </w:r>
    </w:p>
    <w:p>
      <w:pPr>
        <w:pStyle w:val="ListNumber"/>
      </w:pPr>
      <w:r>
        <w:t>Owner action: complete the §9 declarations requested on 2026-08-13.</w:t>
      </w:r>
    </w:p>
    <w:p>
      <w:pPr>
        <w:pStyle w:val="ListNumber"/>
      </w:pPr>
      <w:r>
        <w:t>(S, Haiku) Set git user.email on the remaining agent-identity repos.</w:t>
      </w:r>
    </w:p>
    <w:p>
      <w:pPr>
        <w:pStyle w:val="ListNumber"/>
      </w:pPr>
      <w:r>
        <w:t>(S, Sonnet) Optional Google Calendar cross-check for validation.</w:t>
      </w:r>
    </w:p>
    <w:p>
      <w:pPr>
        <w:pStyle w:val="Heading3"/>
      </w:pPr>
      <w:r>
        <w:t>🟢 QI_TaskHealth freshness monitor</w:t>
      </w:r>
    </w:p>
    <w:p>
      <w:r>
        <w:rPr>
          <w:i/>
          <w:sz w:val="17"/>
        </w:rPr>
        <w:t>id: qi_taskhealth · not registered — folded into qi_hive</w:t>
      </w:r>
    </w:p>
    <w:p>
      <w:r>
        <w:rPr>
          <w:b/>
        </w:rPr>
        <w:t xml:space="preserve">Registry status / Brain phase: </w:t>
      </w:r>
      <w:r>
        <w:t>not registered as a standalone project; conceptually owned by qi_hive</w:t>
      </w:r>
    </w:p>
    <w:p>
      <w:r>
        <w:rPr>
          <w:b/>
        </w:rPr>
        <w:t xml:space="preserve">History begins: </w:t>
      </w:r>
      <w:r>
        <w:t xml:space="preserve">2026-08-27   </w:t>
      </w:r>
      <w:r>
        <w:rPr>
          <w:b/>
        </w:rPr>
        <w:t>Last activity:</w:t>
      </w:r>
      <w:r>
        <w:t xml:space="preserve"> 2026-09-09 (live, currently monitoring the Trinity check)</w:t>
      </w:r>
    </w:p>
    <w:p>
      <w:r>
        <w:rPr>
          <w:b/>
        </w:rPr>
        <w:t xml:space="preserve">Activity since Jan 1: </w:t>
      </w:r>
      <w:r>
        <w:t>born in the 2026-08-27 task-health audit; extended 2026-09-08 to cover QI_TrinityOnboarding and QI_NightlyReconcile [QI_Task_Health_Audit_2026-08-27.md; ClaudeManager_Summary_2026-09-08_1030.docx]</w:t>
      </w:r>
    </w:p>
    <w:p>
      <w:r>
        <w:rPr>
          <w:b/>
        </w:rPr>
        <w:t xml:space="preserve">Live check: </w:t>
      </w:r>
      <w:r>
        <w:t>nssm status QI_TaskHealth returns SERVICE_RUNNING [checked 2026-09-09] — this resolves an item the 08-27 audit left open ("promote to an NSSM service") and an item still open in Claude Manager's 09-08 next steps ("confirm which QI_TaskHealth, task vs. service, is live"): it is a running service.</w:t>
      </w:r>
    </w:p>
    <w:p>
      <w:r>
        <w:rPr>
          <w:b/>
        </w:rPr>
        <w:t xml:space="preserve">Where we stopped: </w:t>
      </w:r>
      <w:r>
        <w:t>Built because LastTaskResult and log-mtime freshness checks both proved unreliable — conhost --headless masks even a total launch failure as exit 0, and one dead OC task kept writing "success" to a growing log for 18 days while completely broken. QI_TaskHealth instead verifies each of 22 monitored tasks by its own output artifact (a DB row, a sealed ledger entry, a sent message) every 30 minutes, with Telegram alerting [QI_Task_Health_Audit_2026-08-27.md].</w:t>
      </w:r>
    </w:p>
    <w:p>
      <w:r>
        <w:rPr>
          <w:b/>
        </w:rPr>
        <w:t xml:space="preserve">What was next (as recorded): </w:t>
      </w:r>
    </w:p>
    <w:p>
      <w:pPr>
        <w:pStyle w:val="ListBullet"/>
      </w:pPr>
      <w:r>
        <w:t>Promote to an NSSM service — done, confirmed live [QI_Task_Health_Audit_2026-08-27.md]</w:t>
      </w:r>
    </w:p>
    <w:p>
      <w:pPr>
        <w:pStyle w:val="ListBullet"/>
      </w:pPr>
      <w:r>
        <w:t>Sweep ~67 latent /mnt/c/OC/ references in non-scheduled files (low priority)</w:t>
      </w:r>
    </w:p>
    <w:p>
      <w:pPr>
        <w:pStyle w:val="ListBullet"/>
      </w:pPr>
      <w:r>
        <w:t>Resolve the still-unsatisfiable nssm_install_qi whitelist rule that blocks the broker from installing any new QI service (Brain decision 577)</w:t>
      </w:r>
    </w:p>
    <w:p>
      <w:r>
        <w:rPr>
          <w:b/>
        </w:rPr>
        <w:t xml:space="preserve">Blockers / risks / decay: </w:t>
      </w:r>
    </w:p>
    <w:p>
      <w:pPr>
        <w:pStyle w:val="ListBullet"/>
      </w:pPr>
      <w:r>
        <w:t>The nssm_install_qi whitelist rule is still flagged unsatisfiable — any future QI service install via the elevation broker is blocked, even though QI_TaskHealth itself got installed (worth clarifying how)</w:t>
      </w:r>
    </w:p>
    <w:p>
      <w:pPr>
        <w:pStyle w:val="ListBullet"/>
      </w:pPr>
      <w:r>
        <w:t>AWS's k3s cluster and the Transfer Station are not in the 22-task manifest, so their silent failure would go unnoticed</w:t>
      </w:r>
    </w:p>
    <w:p>
      <w:r>
        <w:rPr>
          <w:b/>
        </w:rPr>
        <w:t xml:space="preserve">Health: </w:t>
      </w:r>
      <w:r>
        <w:t>🟢 CURRENT</w:t>
      </w:r>
    </w:p>
    <w:p>
      <w:r>
        <w:rPr>
          <w:b/>
        </w:rPr>
        <w:t xml:space="preserve">Reactivation strategy: </w:t>
      </w:r>
    </w:p>
    <w:p>
      <w:pPr>
        <w:pStyle w:val="ListNumber"/>
      </w:pPr>
      <w:r>
        <w:t>(M, Sonnet/Opus — touches the elevation broker) Clarify and resolve the nssm_install_qi whitelist gap so future service installs are not blocked.</w:t>
      </w:r>
    </w:p>
    <w:p>
      <w:pPr>
        <w:pStyle w:val="ListNumber"/>
      </w:pPr>
      <w:r>
        <w:t>(S, Sonnet) Add the AWS relay/k3s and Transfer Station outcomes to the manifest.</w:t>
      </w:r>
    </w:p>
    <w:p>
      <w:pPr>
        <w:pStyle w:val="ListNumber"/>
      </w:pPr>
      <w:r>
        <w:t>(S, Haiku) Sweep the 67 latent /mnt/c/OC/ references opportunistically. No owner action currently blocking.</w:t>
      </w:r>
    </w:p>
    <w:p>
      <w:pPr>
        <w:pStyle w:val="Heading3"/>
      </w:pPr>
      <w:r>
        <w:t>🟡 AWS free-tier plan</w:t>
      </w:r>
    </w:p>
    <w:p>
      <w:r>
        <w:rPr>
          <w:i/>
          <w:sz w:val="17"/>
        </w:rPr>
        <w:t>id: aws · not registered — hybrid "edge on AWS, brain at home"</w:t>
      </w:r>
    </w:p>
    <w:p>
      <w:r>
        <w:rPr>
          <w:b/>
        </w:rPr>
        <w:t xml:space="preserve">Registry status / Brain phase: </w:t>
      </w:r>
      <w:r>
        <w:t>not registered as a project; referenced only as shared_infrastructure.aws inside qi_registry.json (a Lambda function URL + the "qi-" resource prefix)</w:t>
      </w:r>
    </w:p>
    <w:p>
      <w:r>
        <w:rPr>
          <w:b/>
        </w:rPr>
        <w:t xml:space="preserve">History begins: </w:t>
      </w:r>
      <w:r>
        <w:t xml:space="preserve">2026-07-30   </w:t>
      </w:r>
      <w:r>
        <w:rPr>
          <w:b/>
        </w:rPr>
        <w:t>Last activity:</w:t>
      </w:r>
      <w:r>
        <w:t xml:space="preserve"> 2026-07-30 (no summary or Brain session found since) [AWS_Summary_2026-07-30_1236.docx, _1654.docx]</w:t>
      </w:r>
    </w:p>
    <w:p>
      <w:r>
        <w:rPr>
          <w:b/>
        </w:rPr>
        <w:t xml:space="preserve">Activity since Jan 1: </w:t>
      </w:r>
      <w:r>
        <w:t>2 session summaries, both the same day: a "mega-build" push covering a queue-drain relay, Docker containerisation, a k3s cluster, a Helm chart template-engine pattern, and a scaffolded (not activated) AWS Lambda "cloud brain"</w:t>
      </w:r>
    </w:p>
    <w:p>
      <w:r>
        <w:rPr>
          <w:b/>
        </w:rPr>
        <w:t xml:space="preserve">Live check: </w:t>
      </w:r>
      <w:r>
        <w:t>QI_MaiaQueueDrain (the one production piece, the LINE relay drainer) SERVICE_RUNNING [nssm status, 2026-09-09]. The k3s cluster, Docker containers and DynamoDB scaffold were not re-verified.</w:t>
      </w:r>
    </w:p>
    <w:p>
      <w:r>
        <w:rPr>
          <w:b/>
        </w:rPr>
        <w:t xml:space="preserve">Where we stopped: </w:t>
      </w:r>
      <w:r>
        <w:t>M1 (queue-drain relay) went live in production with a real LINE cutover and a 1-line rollback; M2 (Docker), M4 (k3s self-healing, proven with a 14 s pod replacement) and M6 (Helm multi-bot template chart) were built and demoed; M3 (AWS Lambda "cloud brain") was deliberately left scaffolded pending a privacy decision and provider API keys [AWS_Summary_2026-07-30_1654.docx].</w:t>
      </w:r>
    </w:p>
    <w:p>
      <w:r>
        <w:rPr>
          <w:b/>
        </w:rPr>
        <w:t xml:space="preserve">What was next (as recorded): </w:t>
      </w:r>
    </w:p>
    <w:p>
      <w:pPr>
        <w:pStyle w:val="ListBullet"/>
      </w:pPr>
      <w:r>
        <w:t>Renne to send a real LINE message to close the M1 human test [AWS_Summary_2026-07-30_1654.docx]</w:t>
      </w:r>
    </w:p>
    <w:p>
      <w:pPr>
        <w:pStyle w:val="ListBullet"/>
      </w:pPr>
      <w:r>
        <w:t>Make the privacy decision + supply provider keys to gate M3 activation</w:t>
      </w:r>
    </w:p>
    <w:p>
      <w:pPr>
        <w:pStyle w:val="ListBullet"/>
      </w:pPr>
      <w:r>
        <w:t>A 48-hour relay observation window (to 2026-08-01) and a week-long CronJob observation</w:t>
      </w:r>
    </w:p>
    <w:p>
      <w:pPr>
        <w:pStyle w:val="ListBullet"/>
      </w:pPr>
      <w:r>
        <w:t>Video production after storyboard approval</w:t>
      </w:r>
    </w:p>
    <w:p>
      <w:r>
        <w:rPr>
          <w:b/>
        </w:rPr>
        <w:t xml:space="preserve">Blockers / risks / decay: </w:t>
      </w:r>
    </w:p>
    <w:p>
      <w:pPr>
        <w:pStyle w:val="ListBullet"/>
      </w:pPr>
      <w:r>
        <w:t>No activity recorded in 41 days despite an ambitious build; the owner decision (privacy + API keys for M3) was never recorded as made</w:t>
      </w:r>
    </w:p>
    <w:p>
      <w:pPr>
        <w:pStyle w:val="ListBullet"/>
      </w:pPr>
      <w:r>
        <w:t>Only the production relay is confirmed alive; the k3s cluster and Docker containers may have silently stopped</w:t>
      </w:r>
    </w:p>
    <w:p>
      <w:pPr>
        <w:pStyle w:val="ListBullet"/>
      </w:pPr>
      <w:r>
        <w:t>The 6-month free-tier credit clock started ~2026-07-30 and is running regardless</w:t>
      </w:r>
    </w:p>
    <w:p>
      <w:r>
        <w:rPr>
          <w:b/>
        </w:rPr>
        <w:t xml:space="preserve">Health: </w:t>
      </w:r>
      <w:r>
        <w:t>🟡 STALE (41 days idle; unclear if most of it still runs)</w:t>
      </w:r>
    </w:p>
    <w:p>
      <w:r>
        <w:rPr>
          <w:b/>
        </w:rPr>
        <w:t xml:space="preserve">Reactivation strategy: </w:t>
      </w:r>
    </w:p>
    <w:p>
      <w:pPr>
        <w:pStyle w:val="ListNumber"/>
      </w:pPr>
      <w:r>
        <w:t>(S, Haiku) Run kubectl get pods inside WSL to check whether the k3s cluster is still up.</w:t>
      </w:r>
    </w:p>
    <w:p>
      <w:pPr>
        <w:pStyle w:val="ListNumber"/>
      </w:pPr>
      <w:r>
        <w:t>(S, Sonnet) If dead, formally shelve M2/M4/M6/M3 or resume — this was a large speculative build with no registered project and no owner check-in in 6 weeks.</w:t>
      </w:r>
    </w:p>
    <w:p>
      <w:pPr>
        <w:pStyle w:val="ListNumber"/>
      </w:pPr>
      <w:r>
        <w:t>(S, Haiku) Register the effort in qi_registry.json either way, and add the relay to the TaskHealth manifest.</w:t>
      </w:r>
    </w:p>
    <w:p>
      <w:pPr>
        <w:pStyle w:val="ListNumber"/>
      </w:pPr>
      <w:r>
        <w:t>Owner action: the still-open privacy / API-key decision that gates M3 — Renne needs to decide before further work here is worth doing.</w:t>
      </w:r>
    </w:p>
    <w:p>
      <w:pPr>
        <w:pStyle w:val="Heading2"/>
      </w:pPr>
      <w:r>
        <w:t>3. BU / enterprise line — OnBase, MapSnap, AutoPDF</w:t>
      </w:r>
    </w:p>
    <w:p>
      <w:pPr>
        <w:pStyle w:val="Heading3"/>
      </w:pPr>
      <w:r>
        <w:t>🟢 MapSnap</w:t>
      </w:r>
    </w:p>
    <w:p>
      <w:r>
        <w:rPr>
          <w:i/>
          <w:sz w:val="17"/>
        </w:rPr>
        <w:t>id: mapsnap · C:\APPS\MapSnap</w:t>
      </w:r>
    </w:p>
    <w:p>
      <w:r>
        <w:rPr>
          <w:b/>
        </w:rPr>
        <w:t xml:space="preserve">Registry status / Brain phase: </w:t>
      </w:r>
      <w:r>
        <w:t>active_stable · Brain phase "OnBase DNA — Tier C dark-mask calibration" [brain_mapsnap.json, recorded 2026-08-14] — a leftover DNA-program label from before onbase_dna got its own registry id; MapSnap's real state is the 08-17 security fix below, and Brain has not been re-pointed since.</w:t>
      </w:r>
    </w:p>
    <w:p>
      <w:r>
        <w:rPr>
          <w:b/>
        </w:rPr>
        <w:t xml:space="preserve">History begins: </w:t>
      </w:r>
      <w:r>
        <w:t xml:space="preserve">2026-05-07 (first commit)   </w:t>
      </w:r>
      <w:r>
        <w:rPr>
          <w:b/>
        </w:rPr>
        <w:t>Last activity:</w:t>
      </w:r>
      <w:r>
        <w:t xml:space="preserve"> 2026-09-09 (nightly auto-sync commit); last substantive session 2026-08-17 (security fix) [gitscan.json; MapSnap_Summary_2026-08-17_1200.docx]</w:t>
      </w:r>
    </w:p>
    <w:p>
      <w:r>
        <w:rPr>
          <w:b/>
        </w:rPr>
        <w:t xml:space="preserve">Activity since Jan 1: </w:t>
      </w:r>
      <w:r>
        <w:t>158 commits, 175 Brain sessions, 37 session summaries; uncommitted changes: 0</w:t>
      </w:r>
    </w:p>
    <w:p>
      <w:r>
        <w:rPr>
          <w:b/>
        </w:rPr>
        <w:t xml:space="preserve">Live check: </w:t>
      </w:r>
      <w:r>
        <w:t>QI_MapSnap RUNNING, :9876 HTTP 200. QI_MapSnapMCP RUNNING, :8651/health ok [nssm status, curl 2026-09-09]</w:t>
      </w:r>
    </w:p>
    <w:p>
      <w:r>
        <w:rPr>
          <w:b/>
        </w:rPr>
        <w:t xml:space="preserve">Where we stopped: </w:t>
      </w:r>
      <w:r>
        <w:t>08-17 found and closed a live secret leak: GET /api/settings was returning the OpenRouter API key in plaintext to any browser, and MapSnap is internet-reachable at mapsnap.quiddityinnovations.com via QI_MapSnapTunnel. Built a generic secret-reference resolver (qi_secrets.py), moved the key to an ACL-locked env file, redacted 3 stale backups, tightened secrets\ ACLs. The preceding session (08-14) shipped a login-race fix for the schema selector, 6 new OnBase Unity common-elements collections, config-driven environment profiles, and a 39-table Setup Guide plus scripted installer.</w:t>
      </w:r>
    </w:p>
    <w:p>
      <w:r>
        <w:rPr>
          <w:b/>
        </w:rPr>
        <w:t xml:space="preserve">What was next (as recorded): </w:t>
      </w:r>
    </w:p>
    <w:p>
      <w:pPr>
        <w:pStyle w:val="ListBullet"/>
      </w:pPr>
      <w:r>
        <w:t>Sign in and confirm the 6 new OnBase API buttons render for a logged-in user (unverified) [08-14 summary]</w:t>
      </w:r>
    </w:p>
    <w:p>
      <w:pPr>
        <w:pStyle w:val="ListBullet"/>
      </w:pPr>
      <w:r>
        <w:t>Dry-run kit/setup_unity_api.ps1 against a brand-new environment key [08-14]</w:t>
      </w:r>
    </w:p>
    <w:p>
      <w:pPr>
        <w:pStyle w:val="ListBullet"/>
      </w:pPr>
      <w:r>
        <w:t>Apply Addendum 2 of the Unity Parity doc on the BU laptop [08-14]</w:t>
      </w:r>
    </w:p>
    <w:p>
      <w:pPr>
        <w:pStyle w:val="ListBullet"/>
      </w:pPr>
      <w:r>
        <w:t>Give Maia's maia.db copy of the same OpenRouter key the same ACL treatment (sibling project, not touched) [08-17]</w:t>
      </w:r>
    </w:p>
    <w:p>
      <w:pPr>
        <w:pStyle w:val="ListBullet"/>
      </w:pPr>
      <w:r>
        <w:t>Fix qi_validator failures: 15/19 passed — missing root CLAUDE.md, no requirements.txt, docs-folder naming [08-17]</w:t>
      </w:r>
    </w:p>
    <w:p>
      <w:r>
        <w:rPr>
          <w:b/>
        </w:rPr>
        <w:t xml:space="preserve">Blockers / risks / decay: </w:t>
      </w:r>
    </w:p>
    <w:p>
      <w:pPr>
        <w:pStyle w:val="ListBullet"/>
      </w:pPr>
      <w:r>
        <w:t>D:\Dev\BU Edition\MapSnap worktree untouched since 2026-08-08 (32 days) — the three-way merge of the laptop chat-picker fix into home / BU edition / laptop is still pending [dir mtimes checked live]</w:t>
      </w:r>
    </w:p>
    <w:p>
      <w:pPr>
        <w:pStyle w:val="ListBullet"/>
      </w:pPr>
      <w:r>
        <w:t>C:\APPS\QI\maia.db still holds the same OpenRouter key in plaintext with a weaker ACL — cross-project exposure, not yet fixed</w:t>
      </w:r>
    </w:p>
    <w:p>
      <w:pPr>
        <w:pStyle w:val="ListBullet"/>
      </w:pPr>
      <w:r>
        <w:t>Brain current_state for this project is stale and mislabeled — the next session may orient off the wrong summary</w:t>
      </w:r>
    </w:p>
    <w:p>
      <w:r>
        <w:rPr>
          <w:b/>
        </w:rPr>
        <w:t xml:space="preserve">Health: </w:t>
      </w:r>
      <w:r>
        <w:t>🟢 CURRENT (commits and sessions within 30 days; both services up)</w:t>
      </w:r>
    </w:p>
    <w:p>
      <w:r>
        <w:rPr>
          <w:b/>
        </w:rPr>
        <w:t xml:space="preserve">Reactivation strategy: </w:t>
      </w:r>
    </w:p>
    <w:p>
      <w:pPr>
        <w:pStyle w:val="ListNumber"/>
      </w:pPr>
      <w:r>
        <w:t>(S, Haiku) Sign into the running instance and screenshot the 6 new API buttons to close the one open verification item.</w:t>
      </w:r>
    </w:p>
    <w:p>
      <w:pPr>
        <w:pStyle w:val="ListNumber"/>
      </w:pPr>
      <w:r>
        <w:t>(S, Sonnet) Apply the maia.db ACL fix in a 15-minute pass.</w:t>
      </w:r>
    </w:p>
    <w:p>
      <w:pPr>
        <w:pStyle w:val="ListNumber"/>
      </w:pPr>
      <w:r>
        <w:t>(S, Sonnet) Run qi_validator.py --project mapsnap and fix the 4 failing checks.</w:t>
      </w:r>
    </w:p>
    <w:p>
      <w:pPr>
        <w:pStyle w:val="ListNumber"/>
      </w:pPr>
      <w:r>
        <w:t>Owner action: the BU-laptop merge decision on D:\Dev\BU Edition.</w:t>
      </w:r>
    </w:p>
    <w:p>
      <w:pPr>
        <w:pStyle w:val="Heading3"/>
      </w:pPr>
      <w:r>
        <w:t>🟡 CogniBase</w:t>
      </w:r>
    </w:p>
    <w:p>
      <w:r>
        <w:rPr>
          <w:i/>
          <w:sz w:val="17"/>
        </w:rPr>
        <w:t>id: cognibase · C:\APPS\CogniBase</w:t>
      </w:r>
    </w:p>
    <w:p>
      <w:r>
        <w:rPr>
          <w:b/>
        </w:rPr>
        <w:t xml:space="preserve">Registry status / Brain phase: </w:t>
      </w:r>
      <w:r>
        <w:t>pre_poc · Brain phase "Pre-POC — Phase B core complete" [brain_cognibase.json, recorded 2026-06-10 — 3 months stale]</w:t>
      </w:r>
    </w:p>
    <w:p>
      <w:r>
        <w:rPr>
          <w:b/>
        </w:rPr>
        <w:t xml:space="preserve">History begins: </w:t>
      </w:r>
      <w:r>
        <w:t xml:space="preserve">2026-05-07   </w:t>
      </w:r>
      <w:r>
        <w:rPr>
          <w:b/>
        </w:rPr>
        <w:t>Last activity:</w:t>
      </w:r>
      <w:r>
        <w:t xml:space="preserve"> 2026-08-27 (nightly sync commit); last real work 2026-08-13 (feature-tour video) [gitscan.json; CogniBase_Summary_2026-08-13_1520.docx]</w:t>
      </w:r>
    </w:p>
    <w:p>
      <w:r>
        <w:rPr>
          <w:b/>
        </w:rPr>
        <w:t xml:space="preserve">Activity since Jan 1: </w:t>
      </w:r>
      <w:r>
        <w:t>35 commits, 28 Brain sessions, 13 session summaries; uncommitted changes: 0</w:t>
      </w:r>
    </w:p>
    <w:p>
      <w:r>
        <w:rPr>
          <w:b/>
        </w:rPr>
        <w:t xml:space="preserve">Live check: </w:t>
      </w:r>
      <w:r>
        <w:t>QI_CogniBase RUNNING, :8650 HTTP 200 [nssm status, curl 2026-09-09]</w:t>
      </w:r>
    </w:p>
    <w:p>
      <w:r>
        <w:rPr>
          <w:b/>
        </w:rPr>
        <w:t xml:space="preserve">Where we stopped: </w:t>
      </w:r>
      <w:r>
        <w:t>08-13 built a full marketing feature-tour video (Andrew/Ava cuts, 12.3–12.8 min) reproducing the house demo-video pipeline, weighted toward Reports/Configuration/Schema at Renne's request, with a new "Beyond OnBase" closing chapter. The film discloses on screen that CogniBase is design-only / pre-POC with no live OnBase connection — no functional product work landed. The last real code commit was 2026-06-12 (secret env-var indirection).</w:t>
      </w:r>
    </w:p>
    <w:p>
      <w:r>
        <w:rPr>
          <w:b/>
        </w:rPr>
        <w:t xml:space="preserve">What was next (as recorded): </w:t>
      </w:r>
    </w:p>
    <w:p>
      <w:pPr>
        <w:pStyle w:val="ListBullet"/>
      </w:pPr>
      <w:r>
        <w:t>Decide whether to build a vendor-neutral PUBLIC cut of the video [08-13]</w:t>
      </w:r>
    </w:p>
    <w:p>
      <w:pPr>
        <w:pStyle w:val="ListBullet"/>
      </w:pPr>
      <w:r>
        <w:t>Decide whether to tighten runtime toward the series' ~8.5 min average [08-13]</w:t>
      </w:r>
    </w:p>
    <w:p>
      <w:pPr>
        <w:pStyle w:val="ListBullet"/>
      </w:pPr>
      <w:r>
        <w:t>Review two detail frames with non-ideal zoom framing [08-13]</w:t>
      </w:r>
    </w:p>
    <w:p>
      <w:pPr>
        <w:pStyle w:val="ListBullet"/>
      </w:pPr>
      <w:r>
        <w:t>Consider a short BU-facing cut built only from the Configuration chapter [08-13]</w:t>
      </w:r>
    </w:p>
    <w:p>
      <w:pPr>
        <w:pStyle w:val="ListBullet"/>
      </w:pPr>
      <w:r>
        <w:t>"BU pilot preparation" [Brain, 06-10 — no concrete steps recorded since, no evidence of progress]</w:t>
      </w:r>
    </w:p>
    <w:p>
      <w:r>
        <w:rPr>
          <w:b/>
        </w:rPr>
        <w:t xml:space="preserve">Blockers / risks / decay: </w:t>
      </w:r>
    </w:p>
    <w:p>
      <w:pPr>
        <w:pStyle w:val="ListBullet"/>
      </w:pPr>
      <w:r>
        <w:t>Still pre-POC: the OnBase REST and Unity clients are stubs, all data flows run against local fixtures — the BU-facing video is ahead of the actual product</w:t>
      </w:r>
    </w:p>
    <w:p>
      <w:pPr>
        <w:pStyle w:val="ListBullet"/>
      </w:pPr>
      <w:r>
        <w:t>Brain current_state is 3 months stale (06-10) relative to the last real session (08-13)</w:t>
      </w:r>
    </w:p>
    <w:p>
      <w:pPr>
        <w:pStyle w:val="ListBullet"/>
      </w:pPr>
      <w:r>
        <w:t>Project-local memory index has not been touched since May 2026</w:t>
      </w:r>
    </w:p>
    <w:p>
      <w:pPr>
        <w:pStyle w:val="ListBullet"/>
      </w:pPr>
      <w:r>
        <w:t>No public (vendor-neutral) video cut exists yet</w:t>
      </w:r>
    </w:p>
    <w:p>
      <w:r>
        <w:rPr>
          <w:b/>
        </w:rPr>
        <w:t xml:space="preserve">Health: </w:t>
      </w:r>
      <w:r>
        <w:t>🟡 STALE — nightly sync keeps the commit date fresh, but no product movement since 06-12 and no BU-pilot progress since 06-10; the only recent session was promotional.</w:t>
      </w:r>
    </w:p>
    <w:p>
      <w:r>
        <w:rPr>
          <w:b/>
        </w:rPr>
        <w:t xml:space="preserve">Reactivation strategy: </w:t>
      </w:r>
    </w:p>
    <w:p>
      <w:pPr>
        <w:pStyle w:val="ListNumber"/>
      </w:pPr>
      <w:r>
        <w:t>(S, Haiku) Open the running QI_CogniBase and click through Settings and Configuration to confirm the 50/50 test claim still holds.</w:t>
      </w:r>
    </w:p>
    <w:p>
      <w:pPr>
        <w:pStyle w:val="ListNumber"/>
      </w:pPr>
      <w:r>
        <w:t>(S, Sonnet) Refresh Brain's current_state to reflect 08-13 instead of 06-10.</w:t>
      </w:r>
    </w:p>
    <w:p>
      <w:pPr>
        <w:pStyle w:val="ListNumber"/>
      </w:pPr>
      <w:r>
        <w:t>(M, Sonnet) Decide and build the PUBLIC video cut if BU outreach is happening soon.</w:t>
      </w:r>
    </w:p>
    <w:p>
      <w:pPr>
        <w:pStyle w:val="ListNumber"/>
      </w:pPr>
      <w:r>
        <w:t>(L, Opus) Only after a real BU pilot commitment: wire one live OnBase connector to replace the fixture stubs.</w:t>
      </w:r>
    </w:p>
    <w:p>
      <w:pPr>
        <w:pStyle w:val="ListNumber"/>
      </w:pPr>
      <w:r>
        <w:t>Owner action: decide whether and when a real BU pilot is being pursued — everything downstream depends on that call, open since June.</w:t>
      </w:r>
    </w:p>
    <w:p>
      <w:pPr>
        <w:pStyle w:val="Heading3"/>
      </w:pPr>
      <w:r>
        <w:t>🟢 AutoPDF</w:t>
      </w:r>
    </w:p>
    <w:p>
      <w:r>
        <w:rPr>
          <w:i/>
          <w:sz w:val="17"/>
        </w:rPr>
        <w:t>id: autopdf · C:\APPS\AutoPDF</w:t>
      </w:r>
    </w:p>
    <w:p>
      <w:r>
        <w:rPr>
          <w:b/>
        </w:rPr>
        <w:t xml:space="preserve">Registry status / Brain phase: </w:t>
      </w:r>
      <w:r>
        <w:t>Active Dev · Brain phase "Hardening + MCP integration" [brain_autopdf.json, recorded 2026-08-07]</w:t>
      </w:r>
    </w:p>
    <w:p>
      <w:r>
        <w:rPr>
          <w:b/>
        </w:rPr>
        <w:t xml:space="preserve">History begins: </w:t>
      </w:r>
      <w:r>
        <w:t xml:space="preserve">2026-06-10   </w:t>
      </w:r>
      <w:r>
        <w:rPr>
          <w:b/>
        </w:rPr>
        <w:t>Last activity:</w:t>
      </w:r>
      <w:r>
        <w:t xml:space="preserve"> 2026-09-09 (nightly sync commit); last real feature session 2026-08-11 (feature-tour video + a bug fix) [gitscan.json; AutoPDF_Summary_2026-08-11_1520.docx]</w:t>
      </w:r>
    </w:p>
    <w:p>
      <w:r>
        <w:rPr>
          <w:b/>
        </w:rPr>
        <w:t xml:space="preserve">Activity since Jan 1: </w:t>
      </w:r>
      <w:r>
        <w:t>59 commits, 56 Brain sessions, 15 session summaries; uncommitted changes: 2 (runtime state files reports/runs.jsonl and scheduler-jobs.json — not real edits)</w:t>
      </w:r>
    </w:p>
    <w:p>
      <w:r>
        <w:rPr>
          <w:b/>
        </w:rPr>
        <w:t xml:space="preserve">Live check: </w:t>
      </w:r>
      <w:r>
        <w:t>QI_AutoPDF RUNNING, :6969 HTTP 200. QI_AutoPDFMCP RUNNING, :8701/health ok [nssm status, curl 2026-09-09]</w:t>
      </w:r>
    </w:p>
    <w:p>
      <w:r>
        <w:rPr>
          <w:b/>
        </w:rPr>
        <w:t xml:space="preserve">Where we stopped: </w:t>
      </w:r>
      <w:r>
        <w:t>08-11 delivered a 6-file commercial feature-tour video series (QI / PUBLIC / BU cuts × Andrew/Ava voices), OCR-verified clean of vendor marks in both scrubbed cuts, and fixed a real bug found while filming: GET /api/workflow-list returned a bare string instead of a one-element array, breaking the Workflow tab's Load dropdown whenever exactly one workflow was saved. The prior session (08-07) landed 6 weeks of accumulated hardening: a regex-library corruption root-cause plus integrity guard, the MCP gateway (QI_AutoPDFMCP, 9 switchable tools), and an AI-settings reorg.</w:t>
      </w:r>
    </w:p>
    <w:p>
      <w:r>
        <w:rPr>
          <w:b/>
        </w:rPr>
        <w:t xml:space="preserve">What was next (as recorded): </w:t>
      </w:r>
    </w:p>
    <w:p>
      <w:pPr>
        <w:pStyle w:val="ListBullet"/>
      </w:pPr>
      <w:r>
        <w:t>Watch both video cuts end to end and flag any scene where wording and frame disagree [08-11]</w:t>
      </w:r>
    </w:p>
    <w:p>
      <w:pPr>
        <w:pStyle w:val="ListBullet"/>
      </w:pPr>
      <w:r>
        <w:t>Decide whether to also neutralise folder paths visible in the public-cut frames [08-11]</w:t>
      </w:r>
    </w:p>
    <w:p>
      <w:pPr>
        <w:pStyle w:val="ListBullet"/>
      </w:pPr>
      <w:r>
        <w:t>Post the PUBLIC cut to LinkedIn/GitHub, keep the QI cut for direct conversations, send the BU cut to BU [08-11]</w:t>
      </w:r>
    </w:p>
    <w:p>
      <w:pPr>
        <w:pStyle w:val="ListBullet"/>
      </w:pPr>
      <w:r>
        <w:t>Apply the same server-side integrity-guard pattern to the other whole-file-replace endpoints (templates, presets, settings) [08-07 Brain]</w:t>
      </w:r>
    </w:p>
    <w:p>
      <w:pPr>
        <w:pStyle w:val="ListBullet"/>
      </w:pPr>
      <w:r>
        <w:t>Resolve the docs-generator collision: _make_all_docs.py and _make_docs.py both write AutoPDF_User_Guide.docx [08-07]</w:t>
      </w:r>
    </w:p>
    <w:p>
      <w:pPr>
        <w:pStyle w:val="ListBullet"/>
      </w:pPr>
      <w:r>
        <w:t>Code-sign AutoPDF.exe — still the real fix for the CrowdStrike EDR blocker on locked-down laptops [08-07, long-standing]</w:t>
      </w:r>
    </w:p>
    <w:p>
      <w:r>
        <w:rPr>
          <w:b/>
        </w:rPr>
        <w:t xml:space="preserve">Blockers / risks / decay: </w:t>
      </w:r>
    </w:p>
    <w:p>
      <w:pPr>
        <w:pStyle w:val="ListBullet"/>
      </w:pPr>
      <w:r>
        <w:t>CLAUDE.md and NEXT_SESSION_PROMPT.md at the project root are stale and self-contradicting: they say "No git for this project" and describe a "Phase 2c, tomorrow's testing" state, but the repo has 59 real commits and is in the MCP-hardening phase — a future session could mis-orient [read live 2026-09-09]</w:t>
      </w:r>
    </w:p>
    <w:p>
      <w:pPr>
        <w:pStyle w:val="ListBullet"/>
      </w:pPr>
      <w:r>
        <w:t>Code-signing / EDR blocker unresolved — needs a certificate decision</w:t>
      </w:r>
    </w:p>
    <w:p>
      <w:pPr>
        <w:pStyle w:val="ListBullet"/>
      </w:pPr>
      <w:r>
        <w:t>Doc-generator filename collision unresolved since 08-07</w:t>
      </w:r>
    </w:p>
    <w:p>
      <w:r>
        <w:rPr>
          <w:b/>
        </w:rPr>
        <w:t xml:space="preserve">Health: </w:t>
      </w:r>
      <w:r>
        <w:t>🟢 CURRENT (nightly commits, service live, last real feature work 29 days ago)</w:t>
      </w:r>
    </w:p>
    <w:p>
      <w:r>
        <w:rPr>
          <w:b/>
        </w:rPr>
        <w:t xml:space="preserve">Reactivation strategy: </w:t>
      </w:r>
    </w:p>
    <w:p>
      <w:pPr>
        <w:pStyle w:val="ListNumber"/>
      </w:pPr>
      <w:r>
        <w:t>(S, Sonnet) Rewrite the stale CLAUDE.md / NEXT_SESSION_PROMPT.md header to say git is in use and state the real current phase — before the next session, not after.</w:t>
      </w:r>
    </w:p>
    <w:p>
      <w:pPr>
        <w:pStyle w:val="ListNumber"/>
      </w:pPr>
      <w:r>
        <w:t>(M, Sonnet) Pick one whole-file-replace endpoint (templates or presets) and apply the regex-library integrity-guard pattern.</w:t>
      </w:r>
    </w:p>
    <w:p>
      <w:pPr>
        <w:pStyle w:val="ListNumber"/>
      </w:pPr>
      <w:r>
        <w:t>(S, Sonnet) Resolve the two-doc-generator collision by merging or renaming one script's output.</w:t>
      </w:r>
    </w:p>
    <w:p>
      <w:pPr>
        <w:pStyle w:val="ListNumber"/>
      </w:pPr>
      <w:r>
        <w:t>Owner action: decide on code-signing (needs a certificate purchase) and on posting/distributing the three video cuts.</w:t>
      </w:r>
    </w:p>
    <w:p>
      <w:pPr>
        <w:pStyle w:val="Heading3"/>
      </w:pPr>
      <w:r>
        <w:t>⚪ Digitization Cost Tool</w:t>
      </w:r>
    </w:p>
    <w:p>
      <w:r>
        <w:rPr>
          <w:i/>
          <w:sz w:val="17"/>
        </w:rPr>
        <w:t>id: digitization · C:\Users\renne\Downloads\DIGITIZATION COSTS</w:t>
      </w:r>
    </w:p>
    <w:p>
      <w:r>
        <w:rPr>
          <w:b/>
        </w:rPr>
        <w:t xml:space="preserve">Registry status / Brain phase: </w:t>
      </w:r>
      <w:r>
        <w:t>complete · Brain phase "v1 — tool + docs delivered" [brain_digitization.json, recorded 2026-06-18]. The git-migration blocker in that record is half-resolved: a local git repo exists (06-15/16), but the folder is still under Downloads, not C:\APPS.</w:t>
      </w:r>
    </w:p>
    <w:p>
      <w:r>
        <w:rPr>
          <w:b/>
        </w:rPr>
        <w:t xml:space="preserve">History begins: </w:t>
      </w:r>
      <w:r>
        <w:t xml:space="preserve">2026-06-15   </w:t>
      </w:r>
      <w:r>
        <w:rPr>
          <w:b/>
        </w:rPr>
        <w:t>Last activity:</w:t>
      </w:r>
      <w:r>
        <w:t xml:space="preserve"> 2026-09-09 (nightly sync commit); last real session 2026-08-11 (feature-tour video) [gitscan.json; Digitization_Summary_2026-08-11_1710.docx]</w:t>
      </w:r>
    </w:p>
    <w:p>
      <w:r>
        <w:rPr>
          <w:b/>
        </w:rPr>
        <w:t xml:space="preserve">Activity since Jan 1: </w:t>
      </w:r>
      <w:r>
        <w:t>4 commits, 4 Brain sessions, 6 session summaries; uncommitted changes: 0</w:t>
      </w:r>
    </w:p>
    <w:p>
      <w:r>
        <w:rPr>
          <w:b/>
        </w:rPr>
        <w:t xml:space="preserve">Live check: </w:t>
      </w:r>
      <w:r>
        <w:t>no service — client-side HTML calculator, nothing to run [registry ports empty]</w:t>
      </w:r>
    </w:p>
    <w:p>
      <w:r>
        <w:rPr>
          <w:b/>
        </w:rPr>
        <w:t xml:space="preserve">Where we stopped: </w:t>
      </w:r>
      <w:r>
        <w:t>08-11 produced a 6-film video series (QI/PUBLIC/BU cuts × 2 voices) walking the whole tool: scenario comparison, staffing-sensitivity table, signed report, rate-config gate. Started a CHANGELOG.md (the project had none). All frames OCR-verified vendor-mark-clean for the public/BU cuts. No functional code changed.</w:t>
      </w:r>
    </w:p>
    <w:p>
      <w:r>
        <w:rPr>
          <w:b/>
        </w:rPr>
        <w:t xml:space="preserve">What was next (as recorded): </w:t>
      </w:r>
    </w:p>
    <w:p>
      <w:pPr>
        <w:pStyle w:val="ListBullet"/>
      </w:pPr>
      <w:r>
        <w:t>Watch the BU cut end to end and flag any line/frame mismatch [08-11]</w:t>
      </w:r>
    </w:p>
    <w:p>
      <w:pPr>
        <w:pStyle w:val="ListBullet"/>
      </w:pPr>
      <w:r>
        <w:t>Decide whether the sample project shown should be a real departmental request instead of an invented one [08-11]</w:t>
      </w:r>
    </w:p>
    <w:p>
      <w:pPr>
        <w:pStyle w:val="ListBullet"/>
      </w:pPr>
      <w:r>
        <w:t>Send the BU cut to Document Imaging &amp; Services; keep the public cut for LinkedIn [08-11]</w:t>
      </w:r>
    </w:p>
    <w:p>
      <w:pPr>
        <w:pStyle w:val="ListBullet"/>
      </w:pPr>
      <w:r>
        <w:t>Migrate the project to a C:\ folder per QI standards and decide on hosting/tunnel [Brain, 06-18 — still open]</w:t>
      </w:r>
    </w:p>
    <w:p>
      <w:r>
        <w:rPr>
          <w:b/>
        </w:rPr>
        <w:t xml:space="preserve">Blockers / risks / decay: </w:t>
      </w:r>
    </w:p>
    <w:p>
      <w:pPr>
        <w:pStyle w:val="ListBullet"/>
      </w:pPr>
      <w:r>
        <w:t>Still lives under Downloads, not C:\APPS — QI standards drift; low risk since it is a self-contained static HTML file</w:t>
      </w:r>
    </w:p>
    <w:p>
      <w:pPr>
        <w:pStyle w:val="ListBullet"/>
      </w:pPr>
      <w:r>
        <w:t>No hosting or ports ever allocated — if BU wants it web-accessible rather than emailed as a file, that decision is unmade</w:t>
      </w:r>
    </w:p>
    <w:p>
      <w:r>
        <w:rPr>
          <w:b/>
        </w:rPr>
        <w:t xml:space="preserve">Health: </w:t>
      </w:r>
      <w:r>
        <w:t>⚪ COMPLETE/FROZEN — registry and Brain both call it complete; the only activity in the last month was a promotional video.</w:t>
      </w:r>
    </w:p>
    <w:p>
      <w:r>
        <w:rPr>
          <w:b/>
        </w:rPr>
        <w:t xml:space="preserve">Reactivation strategy: </w:t>
      </w:r>
    </w:p>
    <w:p>
      <w:pPr>
        <w:pStyle w:val="ListNumber"/>
      </w:pPr>
      <w:r>
        <w:t>(S, Sonnet) Only if BU asks for hosting: move the folder to C:\APPS\DigitizationCostTool and re-point the git remote.</w:t>
      </w:r>
    </w:p>
    <w:p>
      <w:pPr>
        <w:pStyle w:val="ListNumber"/>
      </w:pPr>
      <w:r>
        <w:t>(S, Sonnet) Allocate a port and stand up a static-file service or fold it into an existing tunnel.</w:t>
      </w:r>
    </w:p>
    <w:p>
      <w:pPr>
        <w:pStyle w:val="ListNumber"/>
      </w:pPr>
      <w:r>
        <w:t>Owner action: none unless BU requests a hosted version — otherwise a correctly parked deliverable.</w:t>
      </w:r>
    </w:p>
    <w:p>
      <w:pPr>
        <w:pStyle w:val="Heading3"/>
      </w:pPr>
      <w:r>
        <w:t>⚪ Bakeoff</w:t>
      </w:r>
    </w:p>
    <w:p>
      <w:r>
        <w:rPr>
          <w:i/>
          <w:sz w:val="17"/>
        </w:rPr>
        <w:t>id: bakeoff · C:\APPS\QIP\Bakeoff</w:t>
      </w:r>
    </w:p>
    <w:p>
      <w:r>
        <w:rPr>
          <w:b/>
        </w:rPr>
        <w:t xml:space="preserve">Registry status / Brain phase: </w:t>
      </w:r>
      <w:r>
        <w:t>complete · Brain phase "Eval rig — Hermes vs OpenClaw smoke 10/10 (2026-07-06)" [brain_bakeoff.json, registered 2026-09-08]</w:t>
      </w:r>
    </w:p>
    <w:p>
      <w:r>
        <w:rPr>
          <w:b/>
        </w:rPr>
        <w:t xml:space="preserve">History begins: </w:t>
      </w:r>
      <w:r>
        <w:t xml:space="preserve">2026-07-06   </w:t>
      </w:r>
      <w:r>
        <w:rPr>
          <w:b/>
        </w:rPr>
        <w:t>Last activity:</w:t>
      </w:r>
      <w:r>
        <w:t xml:space="preserve"> 2026-08-02 (docs housekeeping commit); last functional work 2026-07-07 (full eval run) [gitscan.json; results/RESULTS_2026-07-07.md]</w:t>
      </w:r>
    </w:p>
    <w:p>
      <w:r>
        <w:rPr>
          <w:b/>
        </w:rPr>
        <w:t xml:space="preserve">Activity since Jan 1: </w:t>
      </w:r>
      <w:r>
        <w:t>6 commits, 1 session summary, no Brain session log; uncommitted changes: 12 files, all *.bak-move artifacts from the unrelated 2026-06-27 service-naming sweep</w:t>
      </w:r>
    </w:p>
    <w:p>
      <w:r>
        <w:rPr>
          <w:b/>
        </w:rPr>
        <w:t xml:space="preserve">Live check: </w:t>
      </w:r>
      <w:r>
        <w:t>no service — one-time eval rig by design</w:t>
      </w:r>
    </w:p>
    <w:p>
      <w:r>
        <w:rPr>
          <w:b/>
        </w:rPr>
        <w:t xml:space="preserve">Where we stopped: </w:t>
      </w:r>
      <w:r>
        <w:t>Setup (07-06) installed Hermes Agent 0.18.0 pointed at the same local Ollama gpt-oss-20b brain OpenClaw uses, built a stdlib-only RDAP domain-lookup MCP tool wired into both frameworks with an audit log, and passed a 10/10 smoke test. The full graded run executed 07-07: Hermes clearly faster on domain_triage (avg 6.6 s vs OpenClaw's 50.5 s, both 5/5) but both frameworks equally weak on summarize_route (1/5 pass each) — no clean overall winner in the archived numbers.</w:t>
      </w:r>
    </w:p>
    <w:p>
      <w:r>
        <w:rPr>
          <w:b/>
        </w:rPr>
        <w:t xml:space="preserve">What was next (as recorded): </w:t>
      </w:r>
    </w:p>
    <w:p>
      <w:pPr>
        <w:pStyle w:val="ListBullet"/>
      </w:pPr>
      <w:r>
        <w:t>Fill the manual rubric in bakeoff.yaml (weights sum to 100) from the run evidence [07-06 — no evidence this was done]</w:t>
      </w:r>
    </w:p>
    <w:p>
      <w:pPr>
        <w:pStyle w:val="ListBullet"/>
      </w:pPr>
      <w:r>
        <w:t>Make the replace / coexist / cherry-pick call on Hermes vs OpenClaw [07-06 — not found recorded anywhere; still pending]</w:t>
      </w:r>
    </w:p>
    <w:p>
      <w:pPr>
        <w:pStyle w:val="ListBullet"/>
      </w:pPr>
      <w:r>
        <w:t>If keeping Hermes, decide whether to run the real claw migrate (currently dry-run only) [07-06]</w:t>
      </w:r>
    </w:p>
    <w:p>
      <w:r>
        <w:rPr>
          <w:b/>
        </w:rPr>
        <w:t xml:space="preserve">Blockers / risks / decay: </w:t>
      </w:r>
    </w:p>
    <w:p>
      <w:pPr>
        <w:pStyle w:val="ListBullet"/>
      </w:pPr>
      <w:r>
        <w:t>The adopt/reject decision on Hermes vs OpenClaw has sat unresolved for over two months despite the evidence being ready since 07-07 — an owner decision, not a technical blocker</w:t>
      </w:r>
    </w:p>
    <w:p>
      <w:pPr>
        <w:pStyle w:val="ListBullet"/>
      </w:pPr>
      <w:r>
        <w:t>12 stale .bak-move files sit uncommitted from an unrelated sweep — harmless, should be cleaned up</w:t>
      </w:r>
    </w:p>
    <w:p>
      <w:r>
        <w:rPr>
          <w:b/>
        </w:rPr>
        <w:t xml:space="preserve">Health: </w:t>
      </w:r>
      <w:r>
        <w:t>⚪ COMPLETE/FROZEN (per Brain/registry) — with one un-actioned owner decision inside it.</w:t>
      </w:r>
    </w:p>
    <w:p>
      <w:r>
        <w:rPr>
          <w:b/>
        </w:rPr>
        <w:t xml:space="preserve">Reactivation strategy: </w:t>
      </w:r>
    </w:p>
    <w:p>
      <w:pPr>
        <w:pStyle w:val="ListNumber"/>
      </w:pPr>
      <w:r>
        <w:t>(S, Haiku) Clean up the 12 .bak-move files.</w:t>
      </w:r>
    </w:p>
    <w:p>
      <w:pPr>
        <w:pStyle w:val="ListNumber"/>
      </w:pPr>
      <w:r>
        <w:t>(S, Sonnet) Re-read results/RESULTS_2026-07-07.md and draft a one-page recommendation memo for Renne.</w:t>
      </w:r>
    </w:p>
    <w:p>
      <w:pPr>
        <w:pStyle w:val="ListNumber"/>
      </w:pPr>
      <w:r>
        <w:t>Owner action (the only one that matters): make the keep / replace / coexist call on Hermes vs OpenClaw.</w:t>
      </w:r>
    </w:p>
    <w:p>
      <w:pPr>
        <w:pStyle w:val="Heading3"/>
      </w:pPr>
      <w:r>
        <w:t>⛔ OnBase DNA Program</w:t>
      </w:r>
    </w:p>
    <w:p>
      <w:r>
        <w:rPr>
          <w:i/>
          <w:sz w:val="17"/>
        </w:rPr>
        <w:t>id: onbase_dna · C:\Users\renne\Downloads\NOTE DISCOVERY</w:t>
      </w:r>
    </w:p>
    <w:p>
      <w:r>
        <w:rPr>
          <w:b/>
        </w:rPr>
        <w:t xml:space="preserve">Registry status / Brain phase: </w:t>
      </w:r>
      <w:r>
        <w:t>active · Brain phase "Active knowledge program, no service/ports" [brain_onbase_dna.json, recorded 2026-09-08]</w:t>
      </w:r>
    </w:p>
    <w:p>
      <w:r>
        <w:rPr>
          <w:b/>
        </w:rPr>
        <w:t xml:space="preserve">History begins: </w:t>
      </w:r>
      <w:r>
        <w:t xml:space="preserve">2026-08-08 (Phase 0 complete per project memory; no git repo — client-adjacent BU data deliberately never enters a repo)   </w:t>
      </w:r>
      <w:r>
        <w:rPr>
          <w:b/>
        </w:rPr>
        <w:t>Last activity:</w:t>
      </w:r>
      <w:r>
        <w:t xml:space="preserve"> 2026-08-22 (last logged session, Q&amp;A only); last file change GOV25-DIALOG-TARGETS.md 2026-08-18 [live directory scan; sessions_onbase_dna.json]</w:t>
      </w:r>
    </w:p>
    <w:p>
      <w:r>
        <w:rPr>
          <w:b/>
        </w:rPr>
        <w:t xml:space="preserve">Activity since Jan 1: </w:t>
      </w:r>
      <w:r>
        <w:t>no git; 3 Brain sessions; 15 session summaries across the OnBaseDNA and NoteDiscovery prefixes; uncommitted changes: N/A (no repo)</w:t>
      </w:r>
    </w:p>
    <w:p>
      <w:r>
        <w:rPr>
          <w:b/>
        </w:rPr>
        <w:t xml:space="preserve">Live check: </w:t>
      </w:r>
      <w:r>
        <w:t>no service — knowledge program by design</w:t>
      </w:r>
    </w:p>
    <w:p>
      <w:r>
        <w:rPr>
          <w:b/>
        </w:rPr>
        <w:t xml:space="preserve">Where we stopped: </w:t>
      </w:r>
      <w:r>
        <w:t>2026-08-14 executed the entire "Beyond MapSnap" pre-work plan the same day it was written: fully profiled the Fiserv COLD import format (33 fields/line, 8 record types) and confirmed on live GOV25 (25.1) that the COLD import subsystem is still alive; built a complete write-path test kit (writepath_experiment\) that needs exactly one 10-minute manual import step from Renne to settle the Implementation Tool's architecture; drafted IMPL-TOOL-CHARTER.md and DOC-CREATOR-CHARTER.md; discovered the two known parser defects blocking the shared-library extraction were already fixed in MapSnap's own code. 08-18 added one further artifact, GOV25-DIALOG-TARGETS.md (calibration dialog-trip targets), and nothing has moved since.</w:t>
      </w:r>
    </w:p>
    <w:p>
      <w:r>
        <w:rPr>
          <w:b/>
        </w:rPr>
        <w:t xml:space="preserve">What was next (as recorded, still open per Brain as of 09-08): </w:t>
      </w:r>
    </w:p>
    <w:p>
      <w:pPr>
        <w:pStyle w:val="ListBullet"/>
      </w:pPr>
      <w:r>
        <w:t>Renne: run the 10-minute GOV25 COLD import (writepath_experiment\RUNBOOK.md) and fill in EXPERIMENT-REPORT.md — this single step decides the Implementation Tool's architecture [08-14]</w:t>
      </w:r>
    </w:p>
    <w:p>
      <w:pPr>
        <w:pStyle w:val="ListBullet"/>
      </w:pPr>
      <w:r>
        <w:t>Renne: read and approve or edit IMPL-TOOL-CHARTER.md and DOC-CREATOR-CHARTER.md [08-14]</w:t>
      </w:r>
    </w:p>
    <w:p>
      <w:pPr>
        <w:pStyle w:val="ListBullet"/>
      </w:pPr>
      <w:r>
        <w:t>Renne: make the Gate 0 decision (recommended option: (b)+(c)) [08-14]</w:t>
      </w:r>
    </w:p>
    <w:p>
      <w:pPr>
        <w:pStyle w:val="ListBullet"/>
      </w:pPr>
      <w:r>
        <w:t>Claude (sanctioned, no operator time needed): execute the obmodel shared-library extraction [08-14]</w:t>
      </w:r>
    </w:p>
    <w:p>
      <w:pPr>
        <w:pStyle w:val="ListBullet"/>
      </w:pPr>
      <w:r>
        <w:t>Continue the DNA endgame: action.flags / ruletable.flags correlation (~260-pair backlog, ~85% Workflow) [08-14]</w:t>
      </w:r>
    </w:p>
    <w:p>
      <w:pPr>
        <w:pStyle w:val="ListBullet"/>
      </w:pPr>
      <w:r>
        <w:t>Mine GOV25's new dark pairs surfaced by the 08-18 dialog-target run [Brain, 09-08]</w:t>
      </w:r>
    </w:p>
    <w:p>
      <w:r>
        <w:rPr>
          <w:b/>
        </w:rPr>
        <w:t xml:space="preserve">Blockers / risks / decay: </w:t>
      </w:r>
    </w:p>
    <w:p>
      <w:pPr>
        <w:pStyle w:val="ListBullet"/>
      </w:pPr>
      <w:r>
        <w:t>Three Renne-only decisions have been sitting since 2026-08-14 (26 days): the 10-minute GOV25 COLD import, the two charter approvals, and the Gate 0 definition — nothing on the Implementation Tool or Document Creator can start until these land</w:t>
      </w:r>
    </w:p>
    <w:p>
      <w:pPr>
        <w:pStyle w:val="ListBullet"/>
      </w:pPr>
      <w:r>
        <w:t>No version control at all — history relies on file mtimes and Brain session logs; the highest silent-loss risk in this group</w:t>
      </w:r>
    </w:p>
    <w:p>
      <w:pPr>
        <w:pStyle w:val="ListBullet"/>
      </w:pPr>
      <w:r>
        <w:t>By design, BU/client data must never enter a repo — a deliberate constraint, not decay</w:t>
      </w:r>
    </w:p>
    <w:p>
      <w:r>
        <w:rPr>
          <w:b/>
        </w:rPr>
        <w:t xml:space="preserve">Health: </w:t>
      </w:r>
      <w:r>
        <w:t>⛔ BLOCKED — fully teed up but stalled entirely on three pending owner decisions; no autonomous next step exists past the obmodel extraction.</w:t>
      </w:r>
    </w:p>
    <w:p>
      <w:r>
        <w:rPr>
          <w:b/>
        </w:rPr>
        <w:t xml:space="preserve">Reactivation strategy: </w:t>
      </w:r>
    </w:p>
    <w:p>
      <w:pPr>
        <w:pStyle w:val="ListNumber"/>
      </w:pPr>
      <w:r>
        <w:t>(S, Sonnet) Execute the sanctioned obmodel extraction per SHARED-LIBRARY-EXTRACTION-PLAN.md — no owner needed.</w:t>
      </w:r>
    </w:p>
    <w:p>
      <w:pPr>
        <w:pStyle w:val="ListNumber"/>
      </w:pPr>
      <w:r>
        <w:t>Owner action (blocking everything else): do the 10-minute GOV25 COLD import per writepath_experiment\RUNBOOK.md and record the result.</w:t>
      </w:r>
    </w:p>
    <w:p>
      <w:pPr>
        <w:pStyle w:val="ListNumber"/>
      </w:pPr>
      <w:r>
        <w:t>Owner action: approve or redline the two charters and pick a Gate 0 option.</w:t>
      </w:r>
    </w:p>
    <w:p>
      <w:pPr>
        <w:pStyle w:val="ListNumber"/>
      </w:pPr>
      <w:r>
        <w:t>(M, Opus) Once charters are approved, scope the first Implementation Tool build session.</w:t>
      </w:r>
    </w:p>
    <w:p>
      <w:pPr>
        <w:pStyle w:val="ListNumber"/>
      </w:pPr>
      <w:r>
        <w:t>Nothing here needs code changes to restart; it needs 20–30 minutes of Renne's time on steps 2–3.</w:t>
      </w:r>
    </w:p>
    <w:p>
      <w:pPr>
        <w:pStyle w:val="Heading2"/>
      </w:pPr>
      <w:r>
        <w:t>4. Media pipeline — ComfyUI, voice, video, players</w:t>
      </w:r>
    </w:p>
    <w:p>
      <w:pPr>
        <w:pStyle w:val="Heading3"/>
      </w:pPr>
      <w:r>
        <w:t>🟢 ComfyUI (QI Media Engine)</w:t>
      </w:r>
    </w:p>
    <w:p>
      <w:r>
        <w:rPr>
          <w:i/>
          <w:sz w:val="17"/>
        </w:rPr>
        <w:t>id: comfyui · D:\AI</w:t>
      </w:r>
    </w:p>
    <w:p>
      <w:r>
        <w:rPr>
          <w:b/>
        </w:rPr>
        <w:t xml:space="preserve">Registry status / Brain phase: </w:t>
      </w:r>
      <w:r>
        <w:t>active — "media engine operational" [brain_comfyui.json, recorded 2026-08-10]</w:t>
      </w:r>
    </w:p>
    <w:p>
      <w:r>
        <w:rPr>
          <w:b/>
        </w:rPr>
        <w:t xml:space="preserve">History begins: </w:t>
      </w:r>
      <w:r>
        <w:t xml:space="preserve">2026-08-10 (Brain registration; no git repo — D:\AI has no .git)   </w:t>
      </w:r>
      <w:r>
        <w:rPr>
          <w:b/>
        </w:rPr>
        <w:t>Last activity:</w:t>
      </w:r>
      <w:r>
        <w:t xml:space="preserve"> 2026-08-27 (workflow/service edits: talk_infinite.json, r2v_minimax.json, Free_ComfyUI_Memory.bat, install_QI_ComfyUI_service.bat, a memory-flag change to Start_ComfyUI.bat) [file mtimes, D:\AI]. Two Brain sessions logged 2026-09-06 are empty no-op entries.</w:t>
      </w:r>
    </w:p>
    <w:p>
      <w:r>
        <w:rPr>
          <w:b/>
        </w:rPr>
        <w:t xml:space="preserve">Activity since Jan 1: </w:t>
      </w:r>
      <w:r>
        <w:t>0 commits (no git); 3 Brain sessions; 5 session-summary docs (incl. ComfyUI_Migration_Summary_2026-08-08); uncommitted changes: N/A (untracked)</w:t>
      </w:r>
    </w:p>
    <w:p>
      <w:r>
        <w:rPr>
          <w:b/>
        </w:rPr>
        <w:t xml:space="preserve">Live check: </w:t>
      </w:r>
      <w:r>
        <w:t>not an NSSM service (QI_ComfyUI does not exist as an installed service, confirmed 2026-09-09). Port 8740 not listening; /system_stats unreachable. Down.</w:t>
      </w:r>
    </w:p>
    <w:p>
      <w:r>
        <w:rPr>
          <w:b/>
        </w:rPr>
        <w:t xml:space="preserve">Where we stopped: </w:t>
      </w:r>
      <w:r>
        <w:t>The 2026-08-27 FilmForge session used ComfyUI to build and verify talk_infinite (audio-driven talking head) and repaired 3 corrupt local MiniMax workflows; --reserve-vram tuned from 8 to 2 GB; a QI_ComfyUI NSSM definition was written into the Service Registry but never installed [FilmForge_Summary_2026-08-27; D:\AI file mtimes].</w:t>
      </w:r>
    </w:p>
    <w:p>
      <w:r>
        <w:rPr>
          <w:b/>
        </w:rPr>
        <w:t xml:space="preserve">What was next (as recorded): </w:t>
      </w:r>
    </w:p>
    <w:p>
      <w:pPr>
        <w:pStyle w:val="ListBullet"/>
      </w:pPr>
      <w:r>
        <w:t>Run D:\AI\install_QI_ComfyUI_service.bat as admin to actually install the service [MediaStudio_Summary_2026-09-05]</w:t>
      </w:r>
    </w:p>
    <w:p>
      <w:pPr>
        <w:pStyle w:val="ListBullet"/>
      </w:pPr>
      <w:r>
        <w:t>Fix stale output-dir docs (D:\AI\CLAUDE.md and CHEATSHEET.md still say D:\AI\output\; the real path is D:\AI\Outputs\ComfyUI\) [ComfyUI_Summary_2026-08-17]</w:t>
      </w:r>
    </w:p>
    <w:p>
      <w:pPr>
        <w:pStyle w:val="ListBullet"/>
      </w:pPr>
      <w:r>
        <w:t>Add an Ollama-VRAM pre-flight check (:11434/api/ps + keep_alive=0) — Ollama holding 12 GB VRAM was the real render-stall cause, not queue order [ComfyUI_Summary_2026-08-17]</w:t>
      </w:r>
    </w:p>
    <w:p>
      <w:pPr>
        <w:pStyle w:val="ListBullet"/>
      </w:pPr>
      <w:r>
        <w:t>Resolve the port-block collision: the registry gives 8740-8749 to comfyui AND calls it "reserved" for mediastudio's future headless API [MediaStudio_Summary_2026-09-05]</w:t>
      </w:r>
    </w:p>
    <w:p>
      <w:r>
        <w:rPr>
          <w:b/>
        </w:rPr>
        <w:t xml:space="preserve">Blockers / risks / decay: </w:t>
      </w:r>
    </w:p>
    <w:p>
      <w:pPr>
        <w:pStyle w:val="ListBullet"/>
      </w:pPr>
      <w:r>
        <w:t>No .git — history is untraceable beyond Brain and docs</w:t>
      </w:r>
    </w:p>
    <w:p>
      <w:pPr>
        <w:pStyle w:val="ListBullet"/>
      </w:pPr>
      <w:r>
        <w:t>No installed service — the engine is fully manual-start, so every dependent (mediastudio, filmforge, voice_studio, avatarstudio, personalsong via NEXUS) currently has nothing to call</w:t>
      </w:r>
    </w:p>
    <w:p>
      <w:pPr>
        <w:pStyle w:val="ListBullet"/>
      </w:pPr>
      <w:r>
        <w:t>Port 8740 double-claimed in the registry</w:t>
      </w:r>
    </w:p>
    <w:p>
      <w:r>
        <w:rPr>
          <w:b/>
        </w:rPr>
        <w:t xml:space="preserve">Health: </w:t>
      </w:r>
      <w:r>
        <w:t>🟢 CURRENT (touched 13 days ago) but currently down — not running, not a service</w:t>
      </w:r>
    </w:p>
    <w:p>
      <w:r>
        <w:rPr>
          <w:b/>
        </w:rPr>
        <w:t xml:space="preserve">Reactivation strategy: </w:t>
      </w:r>
    </w:p>
    <w:p>
      <w:pPr>
        <w:pStyle w:val="ListNumber"/>
      </w:pPr>
      <w:r>
        <w:t>(S, Haiku) Run D:\AI\Start_ComfyUI.bat, then curl http://127.0.0.1:8740/system_stats to confirm it is live.</w:t>
      </w:r>
    </w:p>
    <w:p>
      <w:pPr>
        <w:pStyle w:val="ListNumber"/>
      </w:pPr>
      <w:r>
        <w:t>(S, Sonnet) Run install_QI_ComfyUI_service.bat as admin so it survives reboots; register it properly in QI_Service_Registry.md.</w:t>
      </w:r>
    </w:p>
    <w:p>
      <w:pPr>
        <w:pStyle w:val="ListNumber"/>
      </w:pPr>
      <w:r>
        <w:t>(S, Sonnet) Fix the stale output-dir references in CLAUDE.md / CHEATSHEET.md.</w:t>
      </w:r>
    </w:p>
    <w:p>
      <w:pPr>
        <w:pStyle w:val="ListNumber"/>
      </w:pPr>
      <w:r>
        <w:t>(M, Sonnet) Resolve the 8740 port-block double-claim in qi_registry.json.</w:t>
      </w:r>
    </w:p>
    <w:p>
      <w:pPr>
        <w:pStyle w:val="ListNumber"/>
      </w:pPr>
      <w:r>
        <w:t>Owner action: none beyond running (or approving QI_Elevate to run) the admin-elevated install script.</w:t>
      </w:r>
    </w:p>
    <w:p>
      <w:pPr>
        <w:pStyle w:val="Heading3"/>
      </w:pPr>
      <w:r>
        <w:t>🟢 QI Media Studio</w:t>
      </w:r>
    </w:p>
    <w:p>
      <w:r>
        <w:rPr>
          <w:i/>
          <w:sz w:val="17"/>
        </w:rPr>
        <w:t>id: mediastudio · C:\APPS\MediaStudio, git home D:\Dev\MediaStudio</w:t>
      </w:r>
    </w:p>
    <w:p>
      <w:r>
        <w:rPr>
          <w:b/>
        </w:rPr>
        <w:t xml:space="preserve">Registry status / Brain phase: </w:t>
      </w:r>
      <w:r>
        <w:t>active_development — "Composition layer live over six generators" [brain_mediastudio.json, recorded 2026-09-08]</w:t>
      </w:r>
    </w:p>
    <w:p>
      <w:r>
        <w:rPr>
          <w:b/>
        </w:rPr>
        <w:t xml:space="preserve">History begins: </w:t>
      </w:r>
      <w:r>
        <w:t xml:space="preserve">2026-08-10 (D:\Dev\MediaStudio first commit: "feat: QI Media Studio — asset library, shot list compositor, suite panel")   </w:t>
      </w:r>
      <w:r>
        <w:rPr>
          <w:b/>
        </w:rPr>
        <w:t>Last activity:</w:t>
      </w:r>
      <w:r>
        <w:t xml:space="preserve"> 2026-09-05 (Cockpit feature built and promoted to C:\APPS the same day) [git log D:\Dev\MediaStudio; RELEASE.json promoted_at 2026-09-05T23:23:58]</w:t>
      </w:r>
    </w:p>
    <w:p>
      <w:r>
        <w:rPr>
          <w:b/>
        </w:rPr>
        <w:t xml:space="preserve">Activity since Jan 1: </w:t>
      </w:r>
      <w:r>
        <w:t>8 commits (D:\Dev, branch dev); 68 Brain sessions; 15 session-summary docs; uncommitted changes: 0 in D:\Dev, and no drift between D:\Dev and C:\APPS (no C:\APPS file newer than the promotion stamp)</w:t>
      </w:r>
    </w:p>
    <w:p>
      <w:r>
        <w:rPr>
          <w:b/>
        </w:rPr>
        <w:t xml:space="preserve">Live check: </w:t>
      </w:r>
      <w:r>
        <w:t>no NSSM service; port 7864 not listening — down. Only reachable via manual start.</w:t>
      </w:r>
    </w:p>
    <w:p>
      <w:r>
        <w:rPr>
          <w:b/>
        </w:rPr>
        <w:t xml:space="preserve">Where we stopped: </w:t>
      </w:r>
      <w:r>
        <w:t>Built the "Cockpit" — a pre-flight control panel that probes ComfyUI / Voice Studio / AvatarStudio / Ollama / itself, starts and stops them via declared launchers only (no path or command injection surface), and shows a CLEARED-FOR readout. Verified live, then promoted D:\Dev to C:\APPS the same day [MediaStudio_Summary_2026-09-05].</w:t>
      </w:r>
    </w:p>
    <w:p>
      <w:r>
        <w:rPr>
          <w:b/>
        </w:rPr>
        <w:t xml:space="preserve">What was next (as recorded): </w:t>
      </w:r>
    </w:p>
    <w:p>
      <w:pPr>
        <w:pStyle w:val="ListBullet"/>
      </w:pPr>
      <w:r>
        <w:t>Autopilot proper (plan, narrate, generate, fit, mux, unattended) — explicitly "DISENGAGED, not built"; needs a durable queue, crash-resume and a per-job freshness check [MediaStudio_Summary_2026-09-05]</w:t>
      </w:r>
    </w:p>
    <w:p>
      <w:pPr>
        <w:pStyle w:val="ListBullet"/>
      </w:pPr>
      <w:r>
        <w:t>Resolve the 8740 port-block collision with comfyui in qi_registry.json</w:t>
      </w:r>
    </w:p>
    <w:p>
      <w:pPr>
        <w:pStyle w:val="ListBullet"/>
      </w:pPr>
      <w:r>
        <w:t>Add a cockpit lamp for tunnel / QI_Gate reachability, not just local process state</w:t>
      </w:r>
    </w:p>
    <w:p>
      <w:pPr>
        <w:pStyle w:val="ListBullet"/>
      </w:pPr>
      <w:r>
        <w:t>AvatarStudio would not start when the Cockpit tried it that morning — fixed separately the same day (see AvatarStudio)</w:t>
      </w:r>
    </w:p>
    <w:p>
      <w:r>
        <w:rPr>
          <w:b/>
        </w:rPr>
        <w:t xml:space="preserve">Blockers / risks / decay: </w:t>
      </w:r>
    </w:p>
    <w:p>
      <w:pPr>
        <w:pStyle w:val="ListBullet"/>
      </w:pPr>
      <w:r>
        <w:t>Depends on ComfyUI (down, not a service) and Voice Studio / AvatarStudio (also down) — the Cockpit is built but nothing is "cleared for" right now since all subsystems are cold</w:t>
      </w:r>
    </w:p>
    <w:p>
      <w:pPr>
        <w:pStyle w:val="ListBullet"/>
      </w:pPr>
      <w:r>
        <w:t>Registry drift: voice_studio's output path in qi_registry.json still says D:\Dev\VoiceStudio\data\out; the real path moved to D:\AI\Outputs\VoiceStudio on 2026-08-17</w:t>
      </w:r>
    </w:p>
    <w:p>
      <w:r>
        <w:rPr>
          <w:b/>
        </w:rPr>
        <w:t xml:space="preserve">Health: </w:t>
      </w:r>
      <w:r>
        <w:t>🟢 CURRENT (touched 4 days ago) — the most active project in this group</w:t>
      </w:r>
    </w:p>
    <w:p>
      <w:r>
        <w:rPr>
          <w:b/>
        </w:rPr>
        <w:t xml:space="preserve">Reactivation strategy: </w:t>
      </w:r>
    </w:p>
    <w:p>
      <w:pPr>
        <w:pStyle w:val="ListNumber"/>
      </w:pPr>
      <w:r>
        <w:t>(S, Haiku) Start ComfyUI + Voice Studio + AvatarStudio, open the MediaStudio panel and run PRE-FLIGHT ALL from the Cockpit — smoke-test the whole stack at once.</w:t>
      </w:r>
    </w:p>
    <w:p>
      <w:pPr>
        <w:pStyle w:val="ListNumber"/>
      </w:pPr>
      <w:r>
        <w:t>(M, Sonnet) Fix the qi_registry.json output-path drift and the 8740 block collision.</w:t>
      </w:r>
    </w:p>
    <w:p>
      <w:pPr>
        <w:pStyle w:val="ListNumber"/>
      </w:pPr>
      <w:r>
        <w:t>(L, Opus) Design pass for Autopilot (durable queue, resume-after-crash, freshness check) before building it.</w:t>
      </w:r>
    </w:p>
    <w:p>
      <w:pPr>
        <w:pStyle w:val="ListNumber"/>
      </w:pPr>
      <w:r>
        <w:t>Owner action: none blocking; decide whether and when to prioritise Autopilot.</w:t>
      </w:r>
    </w:p>
    <w:p>
      <w:pPr>
        <w:pStyle w:val="Heading3"/>
      </w:pPr>
      <w:r>
        <w:t>🟢 QI FilmForge</w:t>
      </w:r>
    </w:p>
    <w:p>
      <w:r>
        <w:rPr>
          <w:i/>
          <w:sz w:val="17"/>
        </w:rPr>
        <w:t>id: filmforge · C:\APPS\FilmForge, git home D:\Dev\FilmForge</w:t>
      </w:r>
    </w:p>
    <w:p>
      <w:r>
        <w:rPr>
          <w:b/>
        </w:rPr>
        <w:t xml:space="preserve">Registry status / Brain phase: </w:t>
      </w:r>
      <w:r>
        <w:t>active_development — "Completion plan defined 2026-08-27; core scene-split module built" [brain_filmforge.json]</w:t>
      </w:r>
    </w:p>
    <w:p>
      <w:r>
        <w:rPr>
          <w:b/>
        </w:rPr>
        <w:t xml:space="preserve">History begins: </w:t>
      </w:r>
      <w:r>
        <w:t xml:space="preserve">2026-08-10   </w:t>
      </w:r>
      <w:r>
        <w:rPr>
          <w:b/>
        </w:rPr>
        <w:t>Last activity:</w:t>
      </w:r>
      <w:r>
        <w:t xml:space="preserve"> 2026-08-27 (Phases 0–4 built and verified, roadmap written) [git log D:\Dev\FilmForge; FilmForge_Summary_2026-08-27]</w:t>
      </w:r>
    </w:p>
    <w:p>
      <w:r>
        <w:rPr>
          <w:b/>
        </w:rPr>
        <w:t xml:space="preserve">Activity since Jan 1: </w:t>
      </w:r>
      <w:r>
        <w:t>6 commits (D:\Dev, branch dev); 1 Brain session; 4 session-summary docs; uncommitted changes: 0 (D:\Dev clean, matches C:\APPS — RELEASE.json promoted_at 2026-08-27T16:20:45, commit 7e2db77)</w:t>
      </w:r>
    </w:p>
    <w:p>
      <w:r>
        <w:rPr>
          <w:b/>
        </w:rPr>
        <w:t xml:space="preserve">Live check: </w:t>
      </w:r>
      <w:r>
        <w:t>no service by design — the "night runner" is a scheduled CLI, not a daemon; nothing to probe on a port</w:t>
      </w:r>
    </w:p>
    <w:p>
      <w:r>
        <w:rPr>
          <w:b/>
        </w:rPr>
        <w:t xml:space="preserve">Where we stopped: </w:t>
      </w:r>
      <w:r>
        <w:t>Found most of the pipeline already built; wrote docs/ROADMAP.md (empty before) covering 6 real gaps. Verified style-contract presets (G1), prose-script import (G6), and on-camera lip-synced speech via the new talk_infinite ComfyUI workflow (measured 2.27 mouth/frame sync ratio; two speed optimisations tested and rejected). Fixed 3 latent bugs including a wrong output directory that would have silently broken the next render [FilmForge_Summary_2026-08-27].</w:t>
      </w:r>
    </w:p>
    <w:p>
      <w:r>
        <w:rPr>
          <w:b/>
        </w:rPr>
        <w:t xml:space="preserve">What was next (as recorded): </w:t>
      </w:r>
    </w:p>
    <w:p>
      <w:pPr>
        <w:pStyle w:val="ListBullet"/>
      </w:pPr>
      <w:r>
        <w:t>Phase 5 — animatic tier (whole film watchable as stills + narration in under 10 min)</w:t>
      </w:r>
    </w:p>
    <w:p>
      <w:pPr>
        <w:pStyle w:val="ListBullet"/>
      </w:pPr>
      <w:r>
        <w:t>Phase 6 — approval gates (style / character bible / animatic / picture lock)</w:t>
      </w:r>
    </w:p>
    <w:p>
      <w:pPr>
        <w:pStyle w:val="ListBullet"/>
      </w:pPr>
      <w:r>
        <w:t>Phase 7 — character bible + reference-first routing (same face across scenes, SSIM-measured)</w:t>
      </w:r>
    </w:p>
    <w:p>
      <w:pPr>
        <w:pStyle w:val="ListBullet"/>
      </w:pPr>
      <w:r>
        <w:t>Phase 8 — runner dependency edge (narration must finish before a speaking shot renders)</w:t>
      </w:r>
    </w:p>
    <w:p>
      <w:pPr>
        <w:pStyle w:val="ListBullet"/>
      </w:pPr>
      <w:r>
        <w:t>Phase 9 — quality tier via video_enhance_av, only after picture lock</w:t>
      </w:r>
    </w:p>
    <w:p>
      <w:pPr>
        <w:pStyle w:val="ListBullet"/>
      </w:pPr>
      <w:r>
        <w:t>two_speakers mode: patch downloaded but not wired or tested</w:t>
      </w:r>
    </w:p>
    <w:p>
      <w:r>
        <w:rPr>
          <w:b/>
        </w:rPr>
        <w:t xml:space="preserve">Blockers / risks / decay: </w:t>
      </w:r>
    </w:p>
    <w:p>
      <w:pPr>
        <w:pStyle w:val="ListBullet"/>
      </w:pPr>
      <w:r>
        <w:t>Hard-depends on ComfyUI being up (currently down) and on Voice Studio for narration (also down)</w:t>
      </w:r>
    </w:p>
    <w:p>
      <w:pPr>
        <w:pStyle w:val="ListBullet"/>
      </w:pPr>
      <w:r>
        <w:t>Talking shots are expensive — 149x realtime vs 28.8x silent, so a 90-minute feature at 30% dialogue is ~12 GPU-nights; a planning constraint, not a bug</w:t>
      </w:r>
    </w:p>
    <w:p>
      <w:r>
        <w:rPr>
          <w:b/>
        </w:rPr>
        <w:t xml:space="preserve">Health: </w:t>
      </w:r>
      <w:r>
        <w:t>🟢 CURRENT (touched 13 days ago)</w:t>
      </w:r>
    </w:p>
    <w:p>
      <w:r>
        <w:rPr>
          <w:b/>
        </w:rPr>
        <w:t xml:space="preserve">Reactivation strategy: </w:t>
      </w:r>
    </w:p>
    <w:p>
      <w:pPr>
        <w:pStyle w:val="ListNumber"/>
      </w:pPr>
      <w:r>
        <w:t>(S, Haiku) Confirm ComfyUI is up, then re-run test_isolation.py to check Phase 0's fixes still hold.</w:t>
      </w:r>
    </w:p>
    <w:p>
      <w:pPr>
        <w:pStyle w:val="ListNumber"/>
      </w:pPr>
      <w:r>
        <w:t>(M, Sonnet) Build Phase 5 (animatic tier) — the fastest way to a watchable end-to-end result.</w:t>
      </w:r>
    </w:p>
    <w:p>
      <w:pPr>
        <w:pStyle w:val="ListNumber"/>
      </w:pPr>
      <w:r>
        <w:t>(M, Sonnet) Build Phase 7 (character bible) once Phase 5 is stable.</w:t>
      </w:r>
    </w:p>
    <w:p>
      <w:pPr>
        <w:pStyle w:val="ListNumber"/>
      </w:pPr>
      <w:r>
        <w:t>Owner action: none required; decide priority vs. Media Studio's Autopilot (they compete for the same GPU-scheduling problem).</w:t>
      </w:r>
    </w:p>
    <w:p>
      <w:pPr>
        <w:pStyle w:val="Heading3"/>
      </w:pPr>
      <w:r>
        <w:t>🟢 QI Voice Studio</w:t>
      </w:r>
    </w:p>
    <w:p>
      <w:r>
        <w:rPr>
          <w:i/>
          <w:sz w:val="17"/>
        </w:rPr>
        <w:t>id: voice_studio · C:\APPS\VoiceStudio, git home D:\Dev\VoiceStudio</w:t>
      </w:r>
    </w:p>
    <w:p>
      <w:r>
        <w:rPr>
          <w:b/>
        </w:rPr>
        <w:t xml:space="preserve">Registry status / Brain phase: </w:t>
      </w:r>
      <w:r>
        <w:t>active_development — "Batch voice rendering active" [brain_voice_studio.json]</w:t>
      </w:r>
    </w:p>
    <w:p>
      <w:r>
        <w:rPr>
          <w:b/>
        </w:rPr>
        <w:t xml:space="preserve">History begins: </w:t>
      </w:r>
      <w:r>
        <w:t xml:space="preserve">2026-08-09 (earliest session summary; first commit 2026-08-10 "feat: QI Voice Studio — consent-gated VibeVoice studio tier")   </w:t>
      </w:r>
      <w:r>
        <w:rPr>
          <w:b/>
        </w:rPr>
        <w:t>Last activity:</w:t>
      </w:r>
      <w:r>
        <w:t xml:space="preserve"> 2026-09-05 ("Decks are data" — a narrated-deck video for any product, not just the two BU ones) [git log D:\Dev\VoiceStudio; RELEASE.json promoted_at 2026-09-05, commit d7a7db6]</w:t>
      </w:r>
    </w:p>
    <w:p>
      <w:r>
        <w:rPr>
          <w:b/>
        </w:rPr>
        <w:t xml:space="preserve">Activity since Jan 1: </w:t>
      </w:r>
      <w:r>
        <w:t>5 commits (D:\Dev, branch dev); 0 Brain sessions logged; 3 session-summary docs; uncommitted changes: 0 (promoted, matches C:\APPS)</w:t>
      </w:r>
    </w:p>
    <w:p>
      <w:r>
        <w:rPr>
          <w:b/>
        </w:rPr>
        <w:t xml:space="preserve">Live check: </w:t>
      </w:r>
      <w:r>
        <w:t>no NSSM service; port 7863 not listening — down</w:t>
      </w:r>
    </w:p>
    <w:p>
      <w:r>
        <w:rPr>
          <w:b/>
        </w:rPr>
        <w:t xml:space="preserve">Where we stopped: </w:t>
      </w:r>
      <w:r>
        <w:t>Replaced hardcoded MapSnap/AutoPDF video scripts with a generic "deck" JSON format plus an editor in the panel, so any product or client can get a narrated explainer. Verified 21/21 API tests, a full editor round-trip, and an end-to-end synthetic-deck render [VoiceStudio_Summary_2026-08-28, promoted 2026-09-05].</w:t>
      </w:r>
    </w:p>
    <w:p>
      <w:r>
        <w:rPr>
          <w:b/>
        </w:rPr>
        <w:t xml:space="preserve">What was next (as recorded): </w:t>
      </w:r>
    </w:p>
    <w:p>
      <w:pPr>
        <w:pStyle w:val="ListBullet"/>
      </w:pPr>
      <w:r>
        <w:t>Build one real non-BU deck end to end to prove the generic tool [VoiceStudio_Summary_2026-08-28]</w:t>
      </w:r>
    </w:p>
    <w:p>
      <w:pPr>
        <w:pStyle w:val="ListBullet"/>
      </w:pPr>
      <w:r>
        <w:t>Wire the studio tier into the shared voice API on :8725 and put renders behind a GPU lease, once output quality is judged good enough to adopt [docs/TESTING.md]</w:t>
      </w:r>
    </w:p>
    <w:p>
      <w:pPr>
        <w:pStyle w:val="ListBullet"/>
      </w:pPr>
      <w:r>
        <w:t>Fix the qi_registry.json output-path drift (still says D:\Dev\VoiceStudio\data\out; real path is D:\AI\Outputs\VoiceStudio)</w:t>
      </w:r>
    </w:p>
    <w:p>
      <w:pPr>
        <w:pStyle w:val="ListBullet"/>
      </w:pPr>
      <w:r>
        <w:t>Resolve the qi_validator vs. two-tree convention disagreement over .gitignore at C:\APPS\VoiceStudio</w:t>
      </w:r>
    </w:p>
    <w:p>
      <w:r>
        <w:rPr>
          <w:b/>
        </w:rPr>
        <w:t xml:space="preserve">Blockers / risks / decay: </w:t>
      </w:r>
    </w:p>
    <w:p>
      <w:pPr>
        <w:pStyle w:val="ListBullet"/>
      </w:pPr>
      <w:r>
        <w:t>Notable near-miss, already resolved: on 2026-08-28 the team found C:\APPS\VoiceStudio\ui\panel.html and config\voicestudio.json had been hand-edited in place on 2026-08-17 and existed in no commit — the next qi_promote.py run would have silently destroyed that work. Rescued into D:\Dev first. Direct evidence of the C:\APPS vs D:\Dev direction confusion (see Cross-project observations)</w:t>
      </w:r>
    </w:p>
    <w:p>
      <w:pPr>
        <w:pStyle w:val="ListBullet"/>
      </w:pPr>
      <w:r>
        <w:t>No GPU lease yet, so it can collide with ComfyUI / FilmForge renders</w:t>
      </w:r>
    </w:p>
    <w:p>
      <w:r>
        <w:rPr>
          <w:b/>
        </w:rPr>
        <w:t xml:space="preserve">Health: </w:t>
      </w:r>
      <w:r>
        <w:t>🟢 CURRENT (touched 4 days ago)</w:t>
      </w:r>
    </w:p>
    <w:p>
      <w:r>
        <w:rPr>
          <w:b/>
        </w:rPr>
        <w:t xml:space="preserve">Reactivation strategy: </w:t>
      </w:r>
    </w:p>
    <w:p>
      <w:pPr>
        <w:pStyle w:val="ListNumber"/>
      </w:pPr>
      <w:r>
        <w:t>(S, Haiku) Start Voice Studio (:7863), hit /health, render the seeded mapsnap.json deck.</w:t>
      </w:r>
    </w:p>
    <w:p>
      <w:pPr>
        <w:pStyle w:val="ListNumber"/>
      </w:pPr>
      <w:r>
        <w:t>(S, Sonnet) Fix the qi_registry.json output-path drift.</w:t>
      </w:r>
    </w:p>
    <w:p>
      <w:pPr>
        <w:pStyle w:val="ListNumber"/>
      </w:pPr>
      <w:r>
        <w:t>(M, Sonnet) Build one real (non-BU) deck end to end per the recorded next step.</w:t>
      </w:r>
    </w:p>
    <w:p>
      <w:pPr>
        <w:pStyle w:val="ListNumber"/>
      </w:pPr>
      <w:r>
        <w:t>(M, Sonnet) Design the GPU lease against FilmForge's broker.</w:t>
      </w:r>
    </w:p>
    <w:p>
      <w:pPr>
        <w:pStyle w:val="ListNumber"/>
      </w:pPr>
      <w:r>
        <w:t>Owner action: none blocking.</w:t>
      </w:r>
    </w:p>
    <w:p>
      <w:pPr>
        <w:pStyle w:val="Heading3"/>
      </w:pPr>
      <w:r>
        <w:t>🟢 AvatarStudio</w:t>
      </w:r>
    </w:p>
    <w:p>
      <w:r>
        <w:rPr>
          <w:i/>
          <w:sz w:val="17"/>
        </w:rPr>
        <w:t>id: avatarstudio · C:\APPS\AvatarStudio</w:t>
      </w:r>
    </w:p>
    <w:p>
      <w:r>
        <w:rPr>
          <w:b/>
        </w:rPr>
        <w:t xml:space="preserve">Registry status / Brain phase: </w:t>
      </w:r>
      <w:r>
        <w:t>registry active; Brain's own current_state row is stale — last recorded 2026-06-16 ("v1 — secured + backed up", blocker = D-ID key rotation), never updated after the real 2026-09-05 session [brain_avatarstudio.json vs. git log]</w:t>
      </w:r>
    </w:p>
    <w:p>
      <w:r>
        <w:rPr>
          <w:b/>
        </w:rPr>
        <w:t xml:space="preserve">History begins: </w:t>
      </w:r>
      <w:r>
        <w:t xml:space="preserve">2026-05-16 (earliest Brain session)   </w:t>
      </w:r>
      <w:r>
        <w:rPr>
          <w:b/>
        </w:rPr>
        <w:t>Last activity:</w:t>
      </w:r>
      <w:r>
        <w:t xml:space="preserve"> 2026-09-05 (launcher repair, commit d79253f "fix: repair AvatarStudio launcher — orphaned venv + silent failure") [git log]</w:t>
      </w:r>
    </w:p>
    <w:p>
      <w:r>
        <w:rPr>
          <w:b/>
        </w:rPr>
        <w:t xml:space="preserve">Activity since Jan 1: </w:t>
      </w:r>
      <w:r>
        <w:t>3 commits; 6 Brain sessions; 2 session-summary docs; uncommitted changes: 0</w:t>
      </w:r>
    </w:p>
    <w:p>
      <w:r>
        <w:rPr>
          <w:b/>
        </w:rPr>
        <w:t xml:space="preserve">Live check: </w:t>
      </w:r>
      <w:r>
        <w:t>no NSSM service installed (QI_AvatarStudio does not exist); port 7862 not listening — down (verified up at the end of the 2026-09-05 session; did not persist, as expected for a non-service)</w:t>
      </w:r>
    </w:p>
    <w:p>
      <w:r>
        <w:rPr>
          <w:b/>
        </w:rPr>
        <w:t xml:space="preserve">Where we stopped: </w:t>
      </w:r>
      <w:r>
        <w:t>The C:\1-AI to C:\APPS migration had orphaned the Python venv (.venv\pyvenv.cfg pointed at a deleted C:\1-AI\...\python.exe), so run_studio.bat opened and silently died before importing anything — every "does it exist" check passed because the launcher file itself was still there. Repointed the venv to C:\Program Files\Python311, verified all 322 packages intact, added a real pre-flight + log + failure pause, and verified GET :7862/ returns 200 [AvatarStudio_Summary_2026-09-05].</w:t>
      </w:r>
    </w:p>
    <w:p>
      <w:r>
        <w:rPr>
          <w:b/>
        </w:rPr>
        <w:t xml:space="preserve">What was next (as recorded): </w:t>
      </w:r>
    </w:p>
    <w:p>
      <w:pPr>
        <w:pStyle w:val="ListBullet"/>
      </w:pPr>
      <w:r>
        <w:t>pip install pytest into .venv so tests/test_smoke.py can actually run</w:t>
      </w:r>
    </w:p>
    <w:p>
      <w:pPr>
        <w:pStyle w:val="ListBullet"/>
      </w:pPr>
      <w:r>
        <w:t>Register QI_AvatarStudio in QI_Service_Registry.md — install_service.bat can create the service but it is not registered or installed yet</w:t>
      </w:r>
    </w:p>
    <w:p>
      <w:pPr>
        <w:pStyle w:val="ListBullet"/>
      </w:pPr>
      <w:r>
        <w:t>Add a freshness/health check (per the "unattended jobs lie" standing rule)</w:t>
      </w:r>
    </w:p>
    <w:p>
      <w:pPr>
        <w:pStyle w:val="ListBullet"/>
      </w:pPr>
      <w:r>
        <w:t>Audit other QI projects for the same orphaned-venv failure mode from the C:\1-AI to C:\APPS move — explicitly flagged as an open ecosystem risk, not done yet</w:t>
      </w:r>
    </w:p>
    <w:p>
      <w:r>
        <w:rPr>
          <w:b/>
        </w:rPr>
        <w:t xml:space="preserve">Blockers / risks / decay: </w:t>
      </w:r>
    </w:p>
    <w:p>
      <w:pPr>
        <w:pStyle w:val="ListBullet"/>
      </w:pPr>
      <w:r>
        <w:t>Brain current_state is 3 months out of date (still shows the June D-ID key blocker, not the venv fix)</w:t>
      </w:r>
    </w:p>
    <w:p>
      <w:pPr>
        <w:pStyle w:val="ListBullet"/>
      </w:pPr>
      <w:r>
        <w:t>D-ID key rotation status from June is unverified — unclear if still pending (owner-only, in the provider's dashboard)</w:t>
      </w:r>
    </w:p>
    <w:p>
      <w:pPr>
        <w:pStyle w:val="ListBullet"/>
      </w:pPr>
      <w:r>
        <w:t>No service installed, so it will not survive a reboot</w:t>
      </w:r>
    </w:p>
    <w:p>
      <w:r>
        <w:rPr>
          <w:b/>
        </w:rPr>
        <w:t xml:space="preserve">Health: </w:t>
      </w:r>
      <w:r>
        <w:t>🟢 CURRENT (touched 4 days ago) — but was silently broken for months before this session; the orphaned-venv pattern is an ecosystem-wide unaudited risk</w:t>
      </w:r>
    </w:p>
    <w:p>
      <w:r>
        <w:rPr>
          <w:b/>
        </w:rPr>
        <w:t xml:space="preserve">Reactivation strategy: </w:t>
      </w:r>
    </w:p>
    <w:p>
      <w:pPr>
        <w:pStyle w:val="ListNumber"/>
      </w:pPr>
      <w:r>
        <w:t>(S, Haiku) Run run_studio.bat, confirm GET http://127.0.0.1:7862/ returns 200.</w:t>
      </w:r>
    </w:p>
    <w:p>
      <w:pPr>
        <w:pStyle w:val="ListNumber"/>
      </w:pPr>
      <w:r>
        <w:t>(S, Sonnet) Update Brain's current_state for avatarstudio to reflect the 2026-09-05 fix.</w:t>
      </w:r>
    </w:p>
    <w:p>
      <w:pPr>
        <w:pStyle w:val="ListNumber"/>
      </w:pPr>
      <w:r>
        <w:t>(S, Sonnet) Install and register QI_AvatarStudio as a proper NSSM service.</w:t>
      </w:r>
    </w:p>
    <w:p>
      <w:pPr>
        <w:pStyle w:val="ListNumber"/>
      </w:pPr>
      <w:r>
        <w:t>(M, Sonnet) Audit sibling projects for the same orphaned-venv pattern (any project touched by the C:\1-AI to C:\APPS move).</w:t>
      </w:r>
    </w:p>
    <w:p>
      <w:pPr>
        <w:pStyle w:val="ListNumber"/>
      </w:pPr>
      <w:r>
        <w:t>Owner action: confirm whether the D-ID API key still needs rotation at the provider dashboard (unresolved since June).</w:t>
      </w:r>
    </w:p>
    <w:p>
      <w:pPr>
        <w:pStyle w:val="Heading3"/>
      </w:pPr>
      <w:r>
        <w:t>🔴 PersonalSong Studio</w:t>
      </w:r>
    </w:p>
    <w:p>
      <w:r>
        <w:rPr>
          <w:i/>
          <w:sz w:val="17"/>
        </w:rPr>
        <w:t>id: personalsong · C:\APPS\PersonalSong</w:t>
      </w:r>
    </w:p>
    <w:p>
      <w:r>
        <w:rPr>
          <w:b/>
        </w:rPr>
        <w:t xml:space="preserve">Registry status / Brain phase: </w:t>
      </w:r>
      <w:r>
        <w:t>registry "paused"; Brain confirms — "Marked paused by the 2026-08-17 audit — 60 days without a session; set back to active on the next real session" [brain_personalsong.json]</w:t>
      </w:r>
    </w:p>
    <w:p>
      <w:r>
        <w:rPr>
          <w:b/>
        </w:rPr>
        <w:t xml:space="preserve">History begins: </w:t>
      </w:r>
      <w:r>
        <w:t xml:space="preserve">2026-06-05   </w:t>
      </w:r>
      <w:r>
        <w:rPr>
          <w:b/>
        </w:rPr>
        <w:t>Last activity:</w:t>
      </w:r>
      <w:r>
        <w:t xml:space="preserve"> 2026-06-06 (last feature-build session; later commits are nightly auto-sync only, last 2026-08-27) [PersonalSong_Summary_2026-06-06_1725]</w:t>
      </w:r>
    </w:p>
    <w:p>
      <w:r>
        <w:rPr>
          <w:b/>
        </w:rPr>
        <w:t xml:space="preserve">Activity since Jan 1: </w:t>
      </w:r>
      <w:r>
        <w:t>12 commits (mostly nightly auto-sync); 11 Brain sessions (all 2026-06-05/06); 4 session-summary docs; uncommitted changes: 1 untracked item (seed-vc/ directory)</w:t>
      </w:r>
    </w:p>
    <w:p>
      <w:r>
        <w:rPr>
          <w:b/>
        </w:rPr>
        <w:t xml:space="preserve">Live check: </w:t>
      </w:r>
      <w:r>
        <w:t>no NSSM service; port 8088 not listening — down</w:t>
      </w:r>
    </w:p>
    <w:p>
      <w:r>
        <w:rPr>
          <w:b/>
        </w:rPr>
        <w:t xml:space="preserve">Where we stopped: </w:t>
      </w:r>
      <w:r>
        <w:t>A full feature slate shipped and validated end to end in one batch: karaoke/stems export (Demucs), AI cover art (SDXL-Turbo + PIL fallback), song versions, a named voice library, album/batch mode, a scheduler/queue (incl. run_queue.bat for Task Scheduler), and a QR greeting-card feature, all wired into the one-page UI [PersonalSong_Summary_2026-06-06_1725].</w:t>
      </w:r>
    </w:p>
    <w:p>
      <w:r>
        <w:rPr>
          <w:b/>
        </w:rPr>
        <w:t xml:space="preserve">What was next (as recorded): </w:t>
      </w:r>
    </w:p>
    <w:p>
      <w:pPr>
        <w:pStyle w:val="ListBullet"/>
      </w:pPr>
      <w:r>
        <w:t>"For your testing" — Renne to try the Library/Create panels and send issues or more ideas [PersonalSong_Summary_2026-06-06_1725]. No further next steps were recorded; the project simply went quiet</w:t>
      </w:r>
    </w:p>
    <w:p>
      <w:r>
        <w:rPr>
          <w:b/>
        </w:rPr>
        <w:t xml:space="preserve">Blockers / risks / decay: </w:t>
      </w:r>
    </w:p>
    <w:p>
      <w:pPr>
        <w:pStyle w:val="ListBullet"/>
      </w:pPr>
      <w:r>
        <w:t>95 days since real work</w:t>
      </w:r>
    </w:p>
    <w:p>
      <w:pPr>
        <w:pStyle w:val="ListBullet"/>
      </w:pPr>
      <w:r>
        <w:t>Untracked seed-vc/ directory (likely a vendored voice-clone dependency) never committed</w:t>
      </w:r>
    </w:p>
    <w:p>
      <w:pPr>
        <w:pStyle w:val="ListBullet"/>
      </w:pPr>
      <w:r>
        <w:t>integrates_with m2v — both paused simultaneously, so neither exercises that integration</w:t>
      </w:r>
    </w:p>
    <w:p>
      <w:r>
        <w:rPr>
          <w:b/>
        </w:rPr>
        <w:t xml:space="preserve">Health: </w:t>
      </w:r>
      <w:r>
        <w:t>🔴 DORMANT (over 60 days; Brain has already flagged it and silenced monitoring)</w:t>
      </w:r>
    </w:p>
    <w:p>
      <w:r>
        <w:rPr>
          <w:b/>
        </w:rPr>
        <w:t xml:space="preserve">Reactivation strategy: </w:t>
      </w:r>
    </w:p>
    <w:p>
      <w:pPr>
        <w:pStyle w:val="ListNumber"/>
      </w:pPr>
      <w:r>
        <w:t>(S, Haiku) Start it (serve.py / uvicorn on :8088), open the Library panel — smoke-test that the June feature batch still works after 3 months of ecosystem drift.</w:t>
      </w:r>
    </w:p>
    <w:p>
      <w:pPr>
        <w:pStyle w:val="ListNumber"/>
      </w:pPr>
      <w:r>
        <w:t>(S, Sonnet) Decide whether seed-vc/ should be committed, gitignored or removed.</w:t>
      </w:r>
    </w:p>
    <w:p>
      <w:pPr>
        <w:pStyle w:val="ListNumber"/>
      </w:pPr>
      <w:r>
        <w:t>(S, Sonnet) Set Brain status back to active once a real session starts.</w:t>
      </w:r>
    </w:p>
    <w:p>
      <w:pPr>
        <w:pStyle w:val="ListNumber"/>
      </w:pPr>
      <w:r>
        <w:t>Owner action: decide if and when to resume — intentionally parked, not broken.</w:t>
      </w:r>
    </w:p>
    <w:p>
      <w:pPr>
        <w:pStyle w:val="Heading3"/>
      </w:pPr>
      <w:r>
        <w:t>🔴 M2V (Music to Video)</w:t>
      </w:r>
    </w:p>
    <w:p>
      <w:r>
        <w:rPr>
          <w:i/>
          <w:sz w:val="17"/>
        </w:rPr>
        <w:t>id: m2v · C:\APPS\M2V</w:t>
      </w:r>
    </w:p>
    <w:p>
      <w:r>
        <w:rPr>
          <w:b/>
        </w:rPr>
        <w:t xml:space="preserve">Registry status / Brain phase: </w:t>
      </w:r>
      <w:r>
        <w:t>registry "paused"; Brain — "Marked paused by the 2026-08-17 audit — 60 days without a session" [brain_m2v.json]</w:t>
      </w:r>
    </w:p>
    <w:p>
      <w:r>
        <w:rPr>
          <w:b/>
        </w:rPr>
        <w:t xml:space="preserve">History begins: </w:t>
      </w:r>
      <w:r>
        <w:t xml:space="preserve">2026-06-10 (first commit + first Brain session)   </w:t>
      </w:r>
      <w:r>
        <w:rPr>
          <w:b/>
        </w:rPr>
        <w:t>Last activity:</w:t>
      </w:r>
      <w:r>
        <w:t xml:space="preserve"> 2026-07-02 (routing lyric analysis through NEXUS :8010; last feature-level work 2026-06-16 ".gitignore hardening + baseline commit"; later commits are nightly auto-sync) [sessions_m2v.json; git log]</w:t>
      </w:r>
    </w:p>
    <w:p>
      <w:r>
        <w:rPr>
          <w:b/>
        </w:rPr>
        <w:t xml:space="preserve">Activity since Jan 1: </w:t>
      </w:r>
      <w:r>
        <w:t>12 commits (mostly auto-sync, 1 real config change on 2026-07-02); 6 Brain sessions (all June); 0 session-summary docs; uncommitted changes: 0</w:t>
      </w:r>
    </w:p>
    <w:p>
      <w:r>
        <w:rPr>
          <w:b/>
        </w:rPr>
        <w:t xml:space="preserve">Live check: </w:t>
      </w:r>
      <w:r>
        <w:t>no NSSM service (launched manually via Start_M2V.bat); ports 7841 (UI) / 8501 (API) not listening — down. Its Cloudflare tunnel QI_M2VTunnel (exposing 7841 publicly) was last verified live 2026-06-25 — not re-checked since the origin is down</w:t>
      </w:r>
    </w:p>
    <w:p>
      <w:r>
        <w:rPr>
          <w:b/>
        </w:rPr>
        <w:t xml:space="preserve">Where we stopped: </w:t>
      </w:r>
      <w:r>
        <w:t>v0.1.0 scaffold + first render working [brain_m2v.json]; the last substantive change routed lyric analysis through the QI LLM Hub (NEXUS :8010) on 2026-07-02.</w:t>
      </w:r>
    </w:p>
    <w:p>
      <w:r>
        <w:rPr>
          <w:b/>
        </w:rPr>
        <w:t xml:space="preserve">What was next (as recorded): </w:t>
      </w:r>
    </w:p>
    <w:p>
      <w:pPr>
        <w:pStyle w:val="ListBullet"/>
      </w:pPr>
      <w:r>
        <w:t>None recorded — Brain's next_steps is only "Resume when Renne picks the project back up"</w:t>
      </w:r>
    </w:p>
    <w:p>
      <w:pPr>
        <w:pStyle w:val="ListBullet"/>
      </w:pPr>
      <w:r>
        <w:t>The project's own CLAUDE.md is stale (references dead pre-migration paths like C:\APPS\QI\ECOSYSTEM, C:\OC, C:\MQ, C:\MapSnap)</w:t>
      </w:r>
    </w:p>
    <w:p>
      <w:r>
        <w:rPr>
          <w:b/>
        </w:rPr>
        <w:t xml:space="preserve">Blockers / risks / decay: </w:t>
      </w:r>
    </w:p>
    <w:p>
      <w:pPr>
        <w:pStyle w:val="ListBullet"/>
      </w:pPr>
      <w:r>
        <w:t>69 days since the last real change</w:t>
      </w:r>
    </w:p>
    <w:p>
      <w:pPr>
        <w:pStyle w:val="ListBullet"/>
      </w:pPr>
      <w:r>
        <w:t>CLAUDE.md is drifted from the current ecosystem map and would mislead a future session</w:t>
      </w:r>
    </w:p>
    <w:p>
      <w:pPr>
        <w:pStyle w:val="ListBullet"/>
      </w:pPr>
      <w:r>
        <w:t>If the public tunnel still points at a dead origin, m2v.quiddityinnovations.com is likely returning an error externally — unverified</w:t>
      </w:r>
    </w:p>
    <w:p>
      <w:r>
        <w:rPr>
          <w:b/>
        </w:rPr>
        <w:t xml:space="preserve">Health: </w:t>
      </w:r>
      <w:r>
        <w:t>🔴 DORMANT (over 60 days)</w:t>
      </w:r>
    </w:p>
    <w:p>
      <w:r>
        <w:rPr>
          <w:b/>
        </w:rPr>
        <w:t xml:space="preserve">Reactivation strategy: </w:t>
      </w:r>
    </w:p>
    <w:p>
      <w:pPr>
        <w:pStyle w:val="ListNumber"/>
      </w:pPr>
      <w:r>
        <w:t>(S, Haiku) Start M2V, curl :8501/health and :7841/, then check https://m2v.quiddityinnovations.com externally.</w:t>
      </w:r>
    </w:p>
    <w:p>
      <w:pPr>
        <w:pStyle w:val="ListNumber"/>
      </w:pPr>
      <w:r>
        <w:t>(S, Sonnet) Refresh CLAUDE.md to current ecosystem paths.</w:t>
      </w:r>
    </w:p>
    <w:p>
      <w:pPr>
        <w:pStyle w:val="ListNumber"/>
      </w:pPr>
      <w:r>
        <w:t>(M, Sonnet) Re-verify the NEXUS lyric-analysis integration still works post-July.</w:t>
      </w:r>
    </w:p>
    <w:p>
      <w:pPr>
        <w:pStyle w:val="ListNumber"/>
      </w:pPr>
      <w:r>
        <w:t>Owner action: decide if and when to resume — intentionally parked.</w:t>
      </w:r>
    </w:p>
    <w:p>
      <w:pPr>
        <w:pStyle w:val="Heading3"/>
      </w:pPr>
      <w:r>
        <w:t>🟢 PlayDeck</w:t>
      </w:r>
    </w:p>
    <w:p>
      <w:r>
        <w:rPr>
          <w:i/>
          <w:sz w:val="17"/>
        </w:rPr>
        <w:t>id: playdeck · C:\APPS\PlayDeck</w:t>
      </w:r>
    </w:p>
    <w:p>
      <w:r>
        <w:rPr>
          <w:b/>
        </w:rPr>
        <w:t xml:space="preserve">Registry status / Brain phase: </w:t>
      </w:r>
      <w:r>
        <w:t>registry "new"; Brain — active, "Feature build — subjects and cross-site subscriptions" [brain_playdeck.json, recorded 2026-08-05 — a month stale relative to the 2026-08-28 bug-fix session]</w:t>
      </w:r>
    </w:p>
    <w:p>
      <w:r>
        <w:rPr>
          <w:b/>
        </w:rPr>
        <w:t xml:space="preserve">History begins: </w:t>
      </w:r>
      <w:r>
        <w:t xml:space="preserve">2026-07-28 (first commit)   </w:t>
      </w:r>
      <w:r>
        <w:rPr>
          <w:b/>
        </w:rPr>
        <w:t>Last activity:</w:t>
      </w:r>
      <w:r>
        <w:t xml:space="preserve"> 2026-08-28 (live-broadcast download bug fixed; still uncommitted per current git status) [PlayDeck_Summary_2026-08-28_1048]</w:t>
      </w:r>
    </w:p>
    <w:p>
      <w:r>
        <w:rPr>
          <w:b/>
        </w:rPr>
        <w:t xml:space="preserve">Activity since Jan 1: </w:t>
      </w:r>
      <w:r>
        <w:t>18 commits (last 2026-08-08); 3 Brain sessions; 8 session-summary docs; uncommitted changes: 7 files — modified CLAUDE.md, Install_Service.bat, api/browse.py, api/main.py, web/index.html plus 2 untracked .bak files; exactly the 2026-08-28 fix's files</w:t>
      </w:r>
    </w:p>
    <w:p>
      <w:r>
        <w:rPr>
          <w:b/>
        </w:rPr>
        <w:t xml:space="preserve">Live check: </w:t>
      </w:r>
      <w:r>
        <w:t>QI_PlayDeck NSSM service RUNNING (the only service in this group actually up); GET http://127.0.0.1:8506/health returns status ok [verified 2026-09-09]</w:t>
      </w:r>
    </w:p>
    <w:p>
      <w:r>
        <w:rPr>
          <w:b/>
        </w:rPr>
        <w:t xml:space="preserve">Where we stopped: </w:t>
      </w:r>
      <w:r>
        <w:t>Fixed two real bugs from a user report: browsing a YouTube URL captured the raw HLS manifest instead of the watch-page URL for non-flat yt-dlp entries, and downloading a live broadcast hung at 0% forever with no error. Added a live-broadcast pre-check with a plain-English refusal, a way to dismiss stuck download rows, and UI title truncation. Verified end to end against the reported URL [PlayDeck_Summary_2026-08-28].</w:t>
      </w:r>
    </w:p>
    <w:p>
      <w:r>
        <w:rPr>
          <w:b/>
        </w:rPr>
        <w:t xml:space="preserve">What was next (as recorded): </w:t>
      </w:r>
    </w:p>
    <w:p>
      <w:pPr>
        <w:pStyle w:val="ListBullet"/>
      </w:pPr>
      <w:r>
        <w:t>"Commit + push the fix" — explicitly listed as next-up on 2026-08-28 and still not done 12 days later; the fix has been live in the running service the whole time but exists only on disk</w:t>
      </w:r>
    </w:p>
    <w:p>
      <w:pPr>
        <w:pStyle w:val="ListBullet"/>
      </w:pPr>
      <w:r>
        <w:t>Consider a live badge on browse cards before download</w:t>
      </w:r>
    </w:p>
    <w:p>
      <w:pPr>
        <w:pStyle w:val="ListBullet"/>
      </w:pPr>
      <w:r>
        <w:t>Consider --live-from-start capture as an explicit opt-in</w:t>
      </w:r>
    </w:p>
    <w:p>
      <w:pPr>
        <w:pStyle w:val="ListBullet"/>
      </w:pPr>
      <w:r>
        <w:t>Continue bedding in the "subjects + unified subscriptions" feature</w:t>
      </w:r>
    </w:p>
    <w:p>
      <w:r>
        <w:rPr>
          <w:b/>
        </w:rPr>
        <w:t xml:space="preserve">Blockers / risks / decay: </w:t>
      </w:r>
    </w:p>
    <w:p>
      <w:pPr>
        <w:pStyle w:val="ListBullet"/>
      </w:pPr>
      <w:r>
        <w:t>Uncommitted production fix at risk — 7 dirty files including the actual bug-fix code running live; any accidental git checkout/reset or disk loss would silently revert PlayDeck to the broken state</w:t>
      </w:r>
    </w:p>
    <w:p>
      <w:pPr>
        <w:pStyle w:val="ListBullet"/>
      </w:pPr>
      <w:r>
        <w:t>Brain current_state (Aug 5) is stale relative to the Aug 28 session</w:t>
      </w:r>
    </w:p>
    <w:p>
      <w:r>
        <w:rPr>
          <w:b/>
        </w:rPr>
        <w:t xml:space="preserve">Health: </w:t>
      </w:r>
      <w:r>
        <w:t>🟢 CURRENT (touched 12 days ago) — but carrying real uncommitted-work risk</w:t>
      </w:r>
    </w:p>
    <w:p>
      <w:r>
        <w:rPr>
          <w:b/>
        </w:rPr>
        <w:t xml:space="preserve">Reactivation strategy: </w:t>
      </w:r>
    </w:p>
    <w:p>
      <w:pPr>
        <w:pStyle w:val="ListNumber"/>
      </w:pPr>
      <w:r>
        <w:t>(S, Haiku) Commit the 7 dirty files right now — the single highest-value, lowest-effort action in the group.</w:t>
      </w:r>
    </w:p>
    <w:p>
      <w:pPr>
        <w:pStyle w:val="ListNumber"/>
      </w:pPr>
      <w:r>
        <w:t>(S, Sonnet) Push to GitHub once committed.</w:t>
      </w:r>
    </w:p>
    <w:p>
      <w:pPr>
        <w:pStyle w:val="ListNumber"/>
      </w:pPr>
      <w:r>
        <w:t>(S, Sonnet) Add the live-badge UX improvement.</w:t>
      </w:r>
    </w:p>
    <w:p>
      <w:pPr>
        <w:pStyle w:val="ListNumber"/>
      </w:pPr>
      <w:r>
        <w:t>Owner action: none — safe for Claude to do unattended.</w:t>
      </w:r>
    </w:p>
    <w:p>
      <w:pPr>
        <w:pStyle w:val="Heading3"/>
      </w:pPr>
      <w:r>
        <w:t>🔴 VLCDaemon</w:t>
      </w:r>
    </w:p>
    <w:p>
      <w:r>
        <w:rPr>
          <w:i/>
          <w:sz w:val="17"/>
        </w:rPr>
        <w:t>id: vlcdaemon · C:\APPS\VLCDaemon</w:t>
      </w:r>
    </w:p>
    <w:p>
      <w:r>
        <w:rPr>
          <w:b/>
        </w:rPr>
        <w:t xml:space="preserve">Registry status / Brain phase: </w:t>
      </w:r>
      <w:r>
        <w:t>registry "active" — but this reflects the 2026-09-08 administrative git-init, not code activity [brain_vlcdaemon.json]</w:t>
      </w:r>
    </w:p>
    <w:p>
      <w:r>
        <w:rPr>
          <w:b/>
        </w:rPr>
        <w:t xml:space="preserve">History begins: </w:t>
      </w:r>
      <w:r>
        <w:t xml:space="preserve">2026-06-17 (daemon's own log; git init only 2026-09-08)   </w:t>
      </w:r>
      <w:r>
        <w:rPr>
          <w:b/>
        </w:rPr>
        <w:t>Last activity:</w:t>
      </w:r>
      <w:r>
        <w:t xml:space="preserve"> 2026-06-17 (youtube-vlc.log and the state.json heartbeat, both untouched since; the 2026-09-08 commit is administrative)</w:t>
      </w:r>
    </w:p>
    <w:p>
      <w:r>
        <w:rPr>
          <w:b/>
        </w:rPr>
        <w:t xml:space="preserve">Activity since Jan 1: </w:t>
      </w:r>
      <w:r>
        <w:t>1 commit (the git-init, no code change); 0 Brain sessions; 0 session-summary docs; uncommitted changes: 0</w:t>
      </w:r>
    </w:p>
    <w:p>
      <w:r>
        <w:rPr>
          <w:b/>
        </w:rPr>
        <w:t xml:space="preserve">Live check: </w:t>
      </w:r>
      <w:r>
        <w:t>no NSSM service; nothing listening on its control port (50522) — confirmed down via netstat</w:t>
      </w:r>
    </w:p>
    <w:p>
      <w:r>
        <w:rPr>
          <w:b/>
        </w:rPr>
        <w:t xml:space="preserve">Where we stopped: </w:t>
      </w:r>
      <w:r>
        <w:t>A small always-on-by-design daemon (watches for video URLs and hands them to VLC) that had never been under version control until the 2026-09-08 currency pass gave it a local-only git repo. No feature work since 2026-06-17.</w:t>
      </w:r>
    </w:p>
    <w:p>
      <w:r>
        <w:rPr>
          <w:b/>
        </w:rPr>
        <w:t xml:space="preserve">What was next (as recorded): </w:t>
      </w:r>
    </w:p>
    <w:p>
      <w:pPr>
        <w:pStyle w:val="ListBullet"/>
      </w:pPr>
      <w:r>
        <w:t>"Add remote repo when Wave 0.9 executes" [brain_vlcdaemon.json] — housekeeping only</w:t>
      </w:r>
    </w:p>
    <w:p>
      <w:r>
        <w:rPr>
          <w:b/>
        </w:rPr>
        <w:t xml:space="preserve">Blockers / risks / decay: </w:t>
      </w:r>
    </w:p>
    <w:p>
      <w:pPr>
        <w:pStyle w:val="ListBullet"/>
      </w:pPr>
      <w:r>
        <w:t>Registry marks it "active" while it has been silently not running for ~84 days — a registry-vs-reality mismatch</w:t>
      </w:r>
    </w:p>
    <w:p>
      <w:pPr>
        <w:pStyle w:val="ListBullet"/>
      </w:pPr>
      <w:r>
        <w:t>No docs (no CLAUDE.md or README) exist at all</w:t>
      </w:r>
    </w:p>
    <w:p>
      <w:r>
        <w:rPr>
          <w:b/>
        </w:rPr>
        <w:t xml:space="preserve">Health: </w:t>
      </w:r>
      <w:r>
        <w:t>🔴 DORMANT (over 60 days since real activity)</w:t>
      </w:r>
    </w:p>
    <w:p>
      <w:r>
        <w:rPr>
          <w:b/>
        </w:rPr>
        <w:t xml:space="preserve">Reactivation strategy: </w:t>
      </w:r>
    </w:p>
    <w:p>
      <w:pPr>
        <w:pStyle w:val="ListNumber"/>
      </w:pPr>
      <w:r>
        <w:t>(S, Haiku) Start qvlc_daemon.py, confirm it is listening on 50522 and the heartbeat in state.json updates.</w:t>
      </w:r>
    </w:p>
    <w:p>
      <w:pPr>
        <w:pStyle w:val="ListNumber"/>
      </w:pPr>
      <w:r>
        <w:t>(S, Haiku) Write a minimal CLAUDE.md / README so the next session is not starting from zero.</w:t>
      </w:r>
    </w:p>
    <w:p>
      <w:pPr>
        <w:pStyle w:val="ListNumber"/>
      </w:pPr>
      <w:r>
        <w:t>(S, Sonnet) Push the local repo to a remote when Wave 0.9 executes.</w:t>
      </w:r>
    </w:p>
    <w:p>
      <w:pPr>
        <w:pStyle w:val="ListNumber"/>
      </w:pPr>
      <w:r>
        <w:t>Owner action: decide whether this daemon is still wanted running day to day.</w:t>
      </w:r>
    </w:p>
    <w:p>
      <w:pPr>
        <w:pStyle w:val="Heading2"/>
      </w:pPr>
      <w:r>
        <w:t>5. Consumer apps and products</w:t>
      </w:r>
    </w:p>
    <w:p>
      <w:pPr>
        <w:pStyle w:val="Heading3"/>
      </w:pPr>
      <w:r>
        <w:t>🟢 SynVox</w:t>
      </w:r>
    </w:p>
    <w:p>
      <w:r>
        <w:rPr>
          <w:i/>
          <w:sz w:val="17"/>
        </w:rPr>
        <w:t>id: synvox · C:\APPS\SynVox</w:t>
      </w:r>
    </w:p>
    <w:p>
      <w:r>
        <w:rPr>
          <w:b/>
        </w:rPr>
        <w:t xml:space="preserve">Registry status / Brain phase: </w:t>
      </w:r>
      <w:r>
        <w:t>active_development [registry]; Phase 4 — evidence layer / reality check, monetisation deliberately deferred [brain].</w:t>
      </w:r>
    </w:p>
    <w:p>
      <w:r>
        <w:rPr>
          <w:b/>
        </w:rPr>
        <w:t xml:space="preserve">History begins: </w:t>
      </w:r>
      <w:r>
        <w:t xml:space="preserve">2026-08-18   </w:t>
      </w:r>
      <w:r>
        <w:rPr>
          <w:b/>
        </w:rPr>
        <w:t>Last activity:</w:t>
      </w:r>
      <w:r>
        <w:t xml:space="preserve"> 2026-08-27 (commit "Vendor the Claude helper, so a clone is a complete install") [git].</w:t>
      </w:r>
    </w:p>
    <w:p>
      <w:r>
        <w:rPr>
          <w:b/>
        </w:rPr>
        <w:t xml:space="preserve">Activity since Jan 1: </w:t>
      </w:r>
      <w:r>
        <w:t>73 commits, 65 Brain session-log rows (mostly untitled session-end markers), 19 session-summary docx (last 2026-08-22 — docs generation fell behind the actual work) [git][docx].</w:t>
      </w:r>
    </w:p>
    <w:p>
      <w:r>
        <w:rPr>
          <w:b/>
        </w:rPr>
        <w:t xml:space="preserve">Live check: </w:t>
      </w:r>
      <w:r>
        <w:t>No NSSM service by design — the AI Router (:8753) is a per-user foreground process on Renne's Claude Max subscription, deliberately never a service; API (:8751) not in QI_Service_Registry.md [registry].</w:t>
      </w:r>
    </w:p>
    <w:p>
      <w:r>
        <w:rPr>
          <w:b/>
        </w:rPr>
        <w:t xml:space="preserve">Where we stopped: </w:t>
      </w:r>
      <w:r>
        <w:t>Session 12 closed out billing scaffolding (routes return 501 capability_disabled, nothing implemented — internal tool, no customer billing) and fixed three false statements in /v1/capabilities that had been wrong for four sessions [brain].</w:t>
      </w:r>
    </w:p>
    <w:p>
      <w:r>
        <w:rPr>
          <w:b/>
        </w:rPr>
        <w:t xml:space="preserve">What was next (as recorded): </w:t>
      </w:r>
    </w:p>
    <w:p>
      <w:pPr>
        <w:pStyle w:val="ListBullet"/>
      </w:pPr>
      <w:r>
        <w:t>D6c: close a genuine coverage gap (three candidates already rejected, do not repeat) [brain, 2026-09-08 state]</w:t>
      </w:r>
    </w:p>
    <w:p>
      <w:pPr>
        <w:pStyle w:val="ListBullet"/>
      </w:pPr>
      <w:r>
        <w:t>D1d: decide on paper whether price_stance needs a band kind</w:t>
      </w:r>
    </w:p>
    <w:p>
      <w:pPr>
        <w:pStyle w:val="ListBullet"/>
      </w:pPr>
      <w:r>
        <w:t>Audit the rest of /v1/capabilities for further stale claims (capability_flags.web_ui reads False despite a web UI existing)</w:t>
      </w:r>
    </w:p>
    <w:p>
      <w:pPr>
        <w:pStyle w:val="ListBullet"/>
      </w:pPr>
      <w:r>
        <w:t>Surface a data source's refusal rate</w:t>
      </w:r>
    </w:p>
    <w:p>
      <w:r>
        <w:rPr>
          <w:b/>
        </w:rPr>
        <w:t xml:space="preserve">Blockers / risks / decay: </w:t>
      </w:r>
    </w:p>
    <w:p>
      <w:pPr>
        <w:pStyle w:val="ListBullet"/>
      </w:pPr>
      <w:r>
        <w:t>Docs (HANDOFF_NEXT_SESSION.md, session prompts) stopped updating 08-21/22 while git and Brain kept moving to 08-27 — a resumer reading docs alone would be a week stale</w:t>
      </w:r>
    </w:p>
    <w:p>
      <w:pPr>
        <w:pStyle w:val="ListBullet"/>
      </w:pPr>
      <w:r>
        <w:t>No owner action currently blocking</w:t>
      </w:r>
    </w:p>
    <w:p>
      <w:r>
        <w:rPr>
          <w:b/>
        </w:rPr>
        <w:t xml:space="preserve">Health: </w:t>
      </w:r>
      <w:r>
        <w:t>🟢 CURRENT (touched 13 days ago)</w:t>
      </w:r>
    </w:p>
    <w:p>
      <w:r>
        <w:rPr>
          <w:b/>
        </w:rPr>
        <w:t xml:space="preserve">Reactivation strategy: </w:t>
      </w:r>
    </w:p>
    <w:p>
      <w:pPr>
        <w:pStyle w:val="ListNumber"/>
      </w:pPr>
      <w:r>
        <w:t>(S, Sonnet) Start API + Router, hit /v1/capabilities, confirm the 08-27 fixes hold.</w:t>
      </w:r>
    </w:p>
    <w:p>
      <w:pPr>
        <w:pStyle w:val="ListNumber"/>
      </w:pPr>
      <w:r>
        <w:t>(S, Sonnet) Refresh HANDOFF_NEXT_SESSION.md from the actual Session 12 Brain state.</w:t>
      </w:r>
    </w:p>
    <w:p>
      <w:pPr>
        <w:pStyle w:val="ListNumber"/>
      </w:pPr>
      <w:r>
        <w:t>(M, Sonnet) Tackle D6c / D1d per the recorded next steps.</w:t>
      </w:r>
    </w:p>
    <w:p>
      <w:pPr>
        <w:pStyle w:val="ListNumber"/>
      </w:pPr>
      <w:r>
        <w:t>Owner action: none required to resume; Renne/Urcil hands-on testing is the real validation loop, not a blocking task.</w:t>
      </w:r>
    </w:p>
    <w:p>
      <w:pPr>
        <w:pStyle w:val="Heading3"/>
      </w:pPr>
      <w:r>
        <w:t>⚪ NoosOrbis</w:t>
      </w:r>
    </w:p>
    <w:p>
      <w:r>
        <w:rPr>
          <w:i/>
          <w:sz w:val="17"/>
        </w:rPr>
        <w:t>id: noosorbis · C:\APPS\NoosOrbis</w:t>
      </w:r>
    </w:p>
    <w:p>
      <w:r>
        <w:rPr>
          <w:b/>
        </w:rPr>
        <w:t xml:space="preserve">Registry status / Brain phase: </w:t>
      </w:r>
      <w:r>
        <w:t>registry says "new" (stale label) [registry]; Brain phase v0.5.0 — complete, owner signed off [brain].</w:t>
      </w:r>
    </w:p>
    <w:p>
      <w:r>
        <w:rPr>
          <w:b/>
        </w:rPr>
        <w:t xml:space="preserve">History begins: </w:t>
      </w:r>
      <w:r>
        <w:t xml:space="preserve">2026-08-21   </w:t>
      </w:r>
      <w:r>
        <w:rPr>
          <w:b/>
        </w:rPr>
        <w:t>Last activity:</w:t>
      </w:r>
      <w:r>
        <w:t xml:space="preserve"> 2026-08-26 (commit "Stop keeping anyone's things on the server") [git].</w:t>
      </w:r>
    </w:p>
    <w:p>
      <w:r>
        <w:rPr>
          <w:b/>
        </w:rPr>
        <w:t xml:space="preserve">Activity since Jan 1: </w:t>
      </w:r>
      <w:r>
        <w:t>22 commits, 7 Brain session rows, 5 session-summary docx (last 2026-08-22) [git][docx].</w:t>
      </w:r>
    </w:p>
    <w:p>
      <w:r>
        <w:rPr>
          <w:b/>
        </w:rPr>
        <w:t xml:space="preserve">Live check: </w:t>
      </w:r>
      <w:r>
        <w:t>QI_NoosOrbis RUNNING, QI_NoosOrbisTunnel RUNNING; localhost:8507/health 200 [live, 2026-09-09]. Public via QI Gate :9040, gate mode "open" (standing owner decision).</w:t>
      </w:r>
    </w:p>
    <w:p>
      <w:r>
        <w:rPr>
          <w:b/>
        </w:rPr>
        <w:t xml:space="preserve">Where we stopped: </w:t>
      </w:r>
      <w:r>
        <w:t>v0.5.0 shipped, Renne confirmed satisfaction and closed the session: 203 tests green, tree clean, front page rebuilt around a single Ask-the-Librarian field with dismissible panels and a randomised "Try" shelf [brain].</w:t>
      </w:r>
    </w:p>
    <w:p>
      <w:r>
        <w:rPr>
          <w:b/>
        </w:rPr>
        <w:t xml:space="preserve">What was next (as recorded): </w:t>
      </w:r>
    </w:p>
    <w:p>
      <w:pPr>
        <w:pStyle w:val="ListBullet"/>
      </w:pPr>
      <w:r>
        <w:t>(Owner, optional) Add EXA_API_KEY to light up "whole internet" search mode (free, no card) [brain]</w:t>
      </w:r>
    </w:p>
    <w:p>
      <w:pPr>
        <w:pStyle w:val="ListBullet"/>
      </w:pPr>
      <w:r>
        <w:t>(Owner, optional precaution) Rotate a Gemini key that appeared in a chat transcript during setup — git history verified clean</w:t>
      </w:r>
    </w:p>
    <w:p>
      <w:pPr>
        <w:pStyle w:val="ListBullet"/>
      </w:pPr>
      <w:r>
        <w:t>D:\Dev\NoosOrbis is a stale copy marked PROMOTED-DO-NOT-EDIT.md, safe to delete</w:t>
      </w:r>
    </w:p>
    <w:p>
      <w:r>
        <w:rPr>
          <w:b/>
        </w:rPr>
        <w:t xml:space="preserve">Blockers / risks / decay: </w:t>
      </w:r>
    </w:p>
    <w:p>
      <w:pPr>
        <w:pStyle w:val="ListBullet"/>
      </w:pPr>
      <w:r>
        <w:t>Two owner-only optional actions above (neither blocks anything)</w:t>
      </w:r>
    </w:p>
    <w:p>
      <w:pPr>
        <w:pStyle w:val="ListBullet"/>
      </w:pPr>
      <w:r>
        <w:t>Four scoped elevation-whitelist exceptions exist only because standard nssm_* rules do not cover C:/APPS — an ecosystem-wide gap, not NoosOrbis-specific</w:t>
      </w:r>
    </w:p>
    <w:p>
      <w:r>
        <w:rPr>
          <w:b/>
        </w:rPr>
        <w:t xml:space="preserve">Health: </w:t>
      </w:r>
      <w:r>
        <w:t>⚪ COMPLETE/FROZEN (owner signed off; nothing pending)</w:t>
      </w:r>
    </w:p>
    <w:p>
      <w:r>
        <w:rPr>
          <w:b/>
        </w:rPr>
        <w:t xml:space="preserve">Reactivation strategy: </w:t>
      </w:r>
    </w:p>
    <w:p>
      <w:pPr>
        <w:pStyle w:val="ListNumber"/>
      </w:pPr>
      <w:r>
        <w:t>(S, Haiku) Smoke test the live site, ask the Librarian one question.</w:t>
      </w:r>
    </w:p>
    <w:p>
      <w:pPr>
        <w:pStyle w:val="ListNumber"/>
      </w:pPr>
      <w:r>
        <w:t>Owner action: add EXA_API_KEY if wanted; rotate the Gemini key as a precaution.</w:t>
      </w:r>
    </w:p>
    <w:p>
      <w:pPr>
        <w:pStyle w:val="ListNumber"/>
      </w:pPr>
      <w:r>
        <w:t>(S, Sonnet) Delete the stale D:\Dev\NoosOrbis copy.</w:t>
      </w:r>
    </w:p>
    <w:p>
      <w:pPr>
        <w:pStyle w:val="ListNumber"/>
      </w:pPr>
      <w:r>
        <w:t>No further reactivation needed unless a new feature is requested.</w:t>
      </w:r>
    </w:p>
    <w:p>
      <w:pPr>
        <w:pStyle w:val="Heading3"/>
      </w:pPr>
      <w:r>
        <w:t>🟢 World Mythologies</w:t>
      </w:r>
    </w:p>
    <w:p>
      <w:r>
        <w:rPr>
          <w:i/>
          <w:sz w:val="17"/>
        </w:rPr>
        <w:t>id: mythologies · C:\APPS\Mythologies</w:t>
      </w:r>
    </w:p>
    <w:p>
      <w:r>
        <w:rPr>
          <w:b/>
        </w:rPr>
        <w:t xml:space="preserve">Registry status / Brain phase: </w:t>
      </w:r>
      <w:r>
        <w:t>live [registry]; Static site live [brain].</w:t>
      </w:r>
    </w:p>
    <w:p>
      <w:r>
        <w:rPr>
          <w:b/>
        </w:rPr>
        <w:t xml:space="preserve">History begins: </w:t>
      </w:r>
      <w:r>
        <w:t xml:space="preserve">pre-August 2026 (two nested repos, site\ and packs\)   </w:t>
      </w:r>
      <w:r>
        <w:rPr>
          <w:b/>
        </w:rPr>
        <w:t>Last activity:</w:t>
      </w:r>
      <w:r>
        <w:t xml:space="preserve"> 2026-08-22 in both repos ("content-hash every stylesheet and script reference"; "stamp css and js with a content hash") [live git log — gitscan.json under-reports this as no git because the top-level folder has no .git; the nested repos have full history, clean trees, remotes rennesan/mythologies-map and rennesan/mythologies-pipeline].</w:t>
      </w:r>
    </w:p>
    <w:p>
      <w:r>
        <w:rPr>
          <w:b/>
        </w:rPr>
        <w:t xml:space="preserve">Activity since Jan 1: </w:t>
      </w:r>
      <w:r>
        <w:t>git activity lives in the two nested repos (not counted by gitscan); 5 Brain session rows; 11 session-summary docx across Mythology* / MythologyMap* / MythologySite* prefixes (last 2026-08-27, a housekeeping question) [live][docx].</w:t>
      </w:r>
    </w:p>
    <w:p>
      <w:r>
        <w:rPr>
          <w:b/>
        </w:rPr>
        <w:t xml:space="preserve">Live check: </w:t>
      </w:r>
      <w:r>
        <w:t>No service, no port — static site on Vercel [registry]. Not checked.</w:t>
      </w:r>
    </w:p>
    <w:p>
      <w:r>
        <w:rPr>
          <w:b/>
        </w:rPr>
        <w:t xml:space="preserve">Where we stopped: </w:t>
      </w:r>
      <w:r>
        <w:t>Fixed a browser-cache-skew bug (stale app.js against a new style.css) by content-hashing every CSS/JS reference in shipped HTML, making deploys self-healing; deployed via packs\ship.py --deploy, all 5 audits clean [docx 2026-08-22].</w:t>
      </w:r>
    </w:p>
    <w:p>
      <w:r>
        <w:rPr>
          <w:b/>
        </w:rPr>
        <w:t xml:space="preserve">What was next (as recorded): </w:t>
      </w:r>
    </w:p>
    <w:p>
      <w:pPr>
        <w:pStyle w:val="ListBullet"/>
      </w:pPr>
      <w:r>
        <w:t>Confirm the hub header renders correctly in Renne's own browser [docx 2026-08-22]</w:t>
      </w:r>
    </w:p>
    <w:p>
      <w:pPr>
        <w:pStyle w:val="ListBullet"/>
      </w:pPr>
      <w:r>
        <w:t>Aboriginal/Arabian verticals remain held pending Renne's framing sign-off</w:t>
      </w:r>
    </w:p>
    <w:p>
      <w:pPr>
        <w:pStyle w:val="ListBullet"/>
      </w:pPr>
      <w:r>
        <w:t>Any new portrait renders require an explicit RENDER: trigger from Renne (standing rule)</w:t>
      </w:r>
    </w:p>
    <w:p>
      <w:r>
        <w:rPr>
          <w:b/>
        </w:rPr>
        <w:t xml:space="preserve">Blockers / risks / decay: </w:t>
      </w:r>
    </w:p>
    <w:p>
      <w:pPr>
        <w:pStyle w:val="ListBullet"/>
      </w:pPr>
      <w:r>
        <w:t>None found — deliberately gated on owner sign-off, not decay</w:t>
      </w:r>
    </w:p>
    <w:p>
      <w:pPr>
        <w:pStyle w:val="ListBullet"/>
      </w:pPr>
      <w:r>
        <w:t>The ecosystem's gitscan tooling misreports this project's git status since both real repos are nested one level down — worth fixing centrally</w:t>
      </w:r>
    </w:p>
    <w:p>
      <w:r>
        <w:rPr>
          <w:b/>
        </w:rPr>
        <w:t xml:space="preserve">Health: </w:t>
      </w:r>
      <w:r>
        <w:t>🟢 CURRENT (touched 18 days ago)</w:t>
      </w:r>
    </w:p>
    <w:p>
      <w:r>
        <w:rPr>
          <w:b/>
        </w:rPr>
        <w:t xml:space="preserve">Reactivation strategy: </w:t>
      </w:r>
    </w:p>
    <w:p>
      <w:pPr>
        <w:pStyle w:val="ListNumber"/>
      </w:pPr>
      <w:r>
        <w:t>(S, Haiku) Load the live site, confirm the header-spacing fix rendered.</w:t>
      </w:r>
    </w:p>
    <w:p>
      <w:pPr>
        <w:pStyle w:val="ListNumber"/>
      </w:pPr>
      <w:r>
        <w:t>Owner action: sign off on framing for the Aboriginal and/or Arabian verticals.</w:t>
      </w:r>
    </w:p>
    <w:p>
      <w:pPr>
        <w:pStyle w:val="ListNumber"/>
      </w:pPr>
      <w:r>
        <w:t>(M, Sonnet) Once approved, extend the pipeline to the new vertical.</w:t>
      </w:r>
    </w:p>
    <w:p>
      <w:pPr>
        <w:pStyle w:val="ListNumber"/>
      </w:pPr>
      <w:r>
        <w:t>No urgent work otherwise.</w:t>
      </w:r>
    </w:p>
    <w:p>
      <w:pPr>
        <w:pStyle w:val="Heading3"/>
      </w:pPr>
      <w:r>
        <w:t>⚪ Baguapp (prototype)</w:t>
      </w:r>
    </w:p>
    <w:p>
      <w:r>
        <w:rPr>
          <w:i/>
          <w:sz w:val="17"/>
        </w:rPr>
        <w:t>id: baguapp · C:\APPS\Baguapp</w:t>
      </w:r>
    </w:p>
    <w:p>
      <w:r>
        <w:rPr>
          <w:b/>
        </w:rPr>
        <w:t xml:space="preserve">Registry status / Brain phase: </w:t>
      </w:r>
      <w:r>
        <w:t>frozen by owner decision 2026-09-08 [registry]; Brain: "no active work — successor is baguapp_prod" [brain].</w:t>
      </w:r>
    </w:p>
    <w:p>
      <w:r>
        <w:rPr>
          <w:b/>
        </w:rPr>
        <w:t xml:space="preserve">History begins: </w:t>
      </w:r>
      <w:r>
        <w:t xml:space="preserve">2026-09-06   </w:t>
      </w:r>
      <w:r>
        <w:rPr>
          <w:b/>
        </w:rPr>
        <w:t>Last activity:</w:t>
      </w:r>
      <w:r>
        <w:t xml:space="preserve"> 2026-09-08 ("Portal clicável nas duas peles (remendo 19) — única correção após o congelamento") [git].</w:t>
      </w:r>
    </w:p>
    <w:p>
      <w:r>
        <w:rPr>
          <w:b/>
        </w:rPr>
        <w:t xml:space="preserve">Activity since Jan 1: </w:t>
      </w:r>
      <w:r>
        <w:t>14 commits, 2 Brain session rows, 3 session-summary docx (09-06 to 09-08); uncommitted changes: 2 files [git].</w:t>
      </w:r>
    </w:p>
    <w:p>
      <w:r>
        <w:rPr>
          <w:b/>
        </w:rPr>
        <w:t xml:space="preserve">Live check: </w:t>
      </w:r>
      <w:r>
        <w:t>No NSSM service — deployed to Vercel at baguapp.vercel.app [registry]. Not checked (frozen prototype).</w:t>
      </w:r>
    </w:p>
    <w:p>
      <w:r>
        <w:rPr>
          <w:b/>
        </w:rPr>
        <w:t xml:space="preserve">Where we stopped: </w:t>
      </w:r>
      <w:r>
        <w:t>Owner froze the prototype 09-08 after production testing surfaced multi-provider quota issues (Gemini 429, OpenRouter Gemma saturation, Ollama Cloud billing). Fixed a per-model Gemini quota list, a 10-minute penalty box for quota/timeout failures, restricted the panel to a server-checked token (BAGU_TOKEN), hid the API key/model names from the UI. Then wrote the founding spec for the real product in a new folder (BaguApp_Prod) [docx 2026-09-08].</w:t>
      </w:r>
    </w:p>
    <w:p>
      <w:r>
        <w:rPr>
          <w:b/>
        </w:rPr>
        <w:t xml:space="preserve">What was next (as recorded): </w:t>
      </w:r>
    </w:p>
    <w:p>
      <w:pPr>
        <w:pStyle w:val="ListBullet"/>
      </w:pPr>
      <w:r>
        <w:t>Owner action: put BAGU_TOKEN into Vercel and run "Publicar na Vercel.bat" — the last change this prototype will ever receive [docx 2026-09-08]</w:t>
      </w:r>
    </w:p>
    <w:p>
      <w:pPr>
        <w:pStyle w:val="ListBullet"/>
      </w:pPr>
      <w:r>
        <w:t>After that: nothing else changes (frozen); only numbered patches for use-blocking defects, with owner approval [registry]</w:t>
      </w:r>
    </w:p>
    <w:p>
      <w:r>
        <w:rPr>
          <w:b/>
        </w:rPr>
        <w:t xml:space="preserve">Blockers / risks / decay: </w:t>
      </w:r>
    </w:p>
    <w:p>
      <w:pPr>
        <w:pStyle w:val="ListBullet"/>
      </w:pPr>
      <w:r>
        <w:t>By design, frozen — not decay</w:t>
      </w:r>
    </w:p>
    <w:p>
      <w:pPr>
        <w:pStyle w:val="ListBullet"/>
      </w:pPr>
      <w:r>
        <w:t>2 dirty files uncommitted should be committed or discarded to close the freeze cleanly</w:t>
      </w:r>
    </w:p>
    <w:p>
      <w:r>
        <w:rPr>
          <w:b/>
        </w:rPr>
        <w:t xml:space="preserve">Health: </w:t>
      </w:r>
      <w:r>
        <w:t>⚪ COMPLETE/FROZEN (deliberate)</w:t>
      </w:r>
    </w:p>
    <w:p>
      <w:r>
        <w:rPr>
          <w:b/>
        </w:rPr>
        <w:t xml:space="preserve">Reactivation strategy: </w:t>
      </w:r>
    </w:p>
    <w:p>
      <w:pPr>
        <w:pStyle w:val="ListNumber"/>
      </w:pPr>
      <w:r>
        <w:t>Owner action: confirm BAGU_TOKEN is set in Vercel and the restricted panel is live.</w:t>
      </w:r>
    </w:p>
    <w:p>
      <w:pPr>
        <w:pStyle w:val="ListNumber"/>
      </w:pPr>
      <w:r>
        <w:t>(S, Haiku) Commit or discard the 2 dirty files.</w:t>
      </w:r>
    </w:p>
    <w:p>
      <w:pPr>
        <w:pStyle w:val="ListNumber"/>
      </w:pPr>
      <w:r>
        <w:t>No further reactivation intended — new work goes to baguapp_prod.</w:t>
      </w:r>
    </w:p>
    <w:p>
      <w:pPr>
        <w:pStyle w:val="Heading3"/>
      </w:pPr>
      <w:r>
        <w:t>🟢 BaguApp Prod</w:t>
      </w:r>
    </w:p>
    <w:p>
      <w:r>
        <w:rPr>
          <w:i/>
          <w:sz w:val="17"/>
        </w:rPr>
        <w:t>id: baguapp_prod · C:\APPS\BaguApp_Prod</w:t>
      </w:r>
    </w:p>
    <w:p>
      <w:r>
        <w:rPr>
          <w:b/>
        </w:rPr>
        <w:t xml:space="preserve">Registry status / Brain phase: </w:t>
      </w:r>
      <w:r>
        <w:t>active, "Marco zero — spec + docs, no code yet" [registry][brain].</w:t>
      </w:r>
    </w:p>
    <w:p>
      <w:r>
        <w:rPr>
          <w:b/>
        </w:rPr>
        <w:t xml:space="preserve">History begins: </w:t>
      </w:r>
      <w:r>
        <w:t xml:space="preserve">2026-09-08   </w:t>
      </w:r>
      <w:r>
        <w:rPr>
          <w:b/>
        </w:rPr>
        <w:t>Last activity:</w:t>
      </w:r>
      <w:r>
        <w:t xml:space="preserve"> 2026-09-08 ("Marco zero do BaguApp de verdade: documento fundador, especificação, relatório e doutrina") [git].</w:t>
      </w:r>
    </w:p>
    <w:p>
      <w:r>
        <w:rPr>
          <w:b/>
        </w:rPr>
        <w:t xml:space="preserve">Activity since Jan 1: </w:t>
      </w:r>
      <w:r>
        <w:t>2 commits, no Brain session rows yet, no dedicated docx yet (founding work documented in the Baguapp 09-08 docx) [git].</w:t>
      </w:r>
    </w:p>
    <w:p>
      <w:r>
        <w:rPr>
          <w:b/>
        </w:rPr>
        <w:t xml:space="preserve">Live check: </w:t>
      </w:r>
      <w:r>
        <w:t>No service, no ports allocated [registry] — the folder holds only CLAUDE.md, .gitignore and docs\ (3 spec/doctrine files); no application code [live listing, 2026-09-09].</w:t>
      </w:r>
    </w:p>
    <w:p>
      <w:r>
        <w:rPr>
          <w:b/>
        </w:rPr>
        <w:t xml:space="preserve">Where we stopped: </w:t>
      </w:r>
      <w:r>
        <w:t>Registered as the real successor product to the frozen prototype (and mould for a future "MilkWise" project). Founding CLAUDE.md written with inheritance rules, phased plan (A: flow/tiers, B: Supabase, C: monetisation), nine open questions; spec/report/doctrine docs placed in docs\.</w:t>
      </w:r>
    </w:p>
    <w:p>
      <w:r>
        <w:rPr>
          <w:b/>
        </w:rPr>
        <w:t xml:space="preserve">What was next (as recorded): </w:t>
      </w:r>
    </w:p>
    <w:p>
      <w:pPr>
        <w:pStyle w:val="ListBullet"/>
      </w:pPr>
      <w:r>
        <w:t>Open a dedicated session with the handed-off prompt [docx Baguapp 09-08]</w:t>
      </w:r>
    </w:p>
    <w:p>
      <w:pPr>
        <w:pStyle w:val="ListBullet"/>
      </w:pPr>
      <w:r>
        <w:t>Answer the nine open questions before writing code</w:t>
      </w:r>
    </w:p>
    <w:p>
      <w:pPr>
        <w:pStyle w:val="ListBullet"/>
      </w:pPr>
      <w:r>
        <w:t>Register via qi_new_project.py (folder already matches registry now)</w:t>
      </w:r>
    </w:p>
    <w:p>
      <w:pPr>
        <w:pStyle w:val="ListBullet"/>
      </w:pPr>
      <w:r>
        <w:t>Begin Phase A implementation</w:t>
      </w:r>
    </w:p>
    <w:p>
      <w:r>
        <w:rPr>
          <w:b/>
        </w:rPr>
        <w:t xml:space="preserve">Blockers / risks / decay: </w:t>
      </w:r>
    </w:p>
    <w:p>
      <w:pPr>
        <w:pStyle w:val="ListBullet"/>
      </w:pPr>
      <w:r>
        <w:t>None found — correctly not yet coded</w:t>
      </w:r>
    </w:p>
    <w:p>
      <w:pPr>
        <w:pStyle w:val="ListBullet"/>
      </w:pPr>
      <w:r>
        <w:t>Docs are in Portuguese; a non-Portuguese contributor would need translation</w:t>
      </w:r>
    </w:p>
    <w:p>
      <w:r>
        <w:rPr>
          <w:b/>
        </w:rPr>
        <w:t xml:space="preserve">Health: </w:t>
      </w:r>
      <w:r>
        <w:t>🟢 CURRENT (touched 1 day ago) — pre-implementation</w:t>
      </w:r>
    </w:p>
    <w:p>
      <w:r>
        <w:rPr>
          <w:b/>
        </w:rPr>
        <w:t xml:space="preserve">Reactivation strategy: </w:t>
      </w:r>
    </w:p>
    <w:p>
      <w:pPr>
        <w:pStyle w:val="ListNumber"/>
      </w:pPr>
      <w:r>
        <w:t>(S, Sonnet) Read the docs; draft answers to the nine open questions.</w:t>
      </w:r>
    </w:p>
    <w:p>
      <w:pPr>
        <w:pStyle w:val="ListNumber"/>
      </w:pPr>
      <w:r>
        <w:t>Owner action: answer the product-shape questions (tiers, pricing, Supabase or not) — gates all coding.</w:t>
      </w:r>
    </w:p>
    <w:p>
      <w:pPr>
        <w:pStyle w:val="ListNumber"/>
      </w:pPr>
      <w:r>
        <w:t>(M, Sonnet) Scaffold Phase A once answered.</w:t>
      </w:r>
    </w:p>
    <w:p>
      <w:pPr>
        <w:pStyle w:val="ListNumber"/>
      </w:pPr>
      <w:r>
        <w:t>Effort to first running v1: L (multi-session) — no code exists yet.</w:t>
      </w:r>
    </w:p>
    <w:p>
      <w:pPr>
        <w:pStyle w:val="Heading3"/>
      </w:pPr>
      <w:r>
        <w:t>🟡 AkiyaScout</w:t>
      </w:r>
    </w:p>
    <w:p>
      <w:r>
        <w:rPr>
          <w:i/>
          <w:sz w:val="17"/>
        </w:rPr>
        <w:t>id: akiyascout · C:\APPS\AkiyaScout</w:t>
      </w:r>
    </w:p>
    <w:p>
      <w:r>
        <w:rPr>
          <w:b/>
        </w:rPr>
        <w:t xml:space="preserve">Registry status / Brain phase: </w:t>
      </w:r>
      <w:r>
        <w:t>registry "new", explicit note "zero commits as of 2026-09-08 — repo exists, nothing committed" [registry]; Brain: paused, "Registered, no commits yet" [brain].</w:t>
      </w:r>
    </w:p>
    <w:p>
      <w:r>
        <w:rPr>
          <w:b/>
        </w:rPr>
        <w:t xml:space="preserve">History begins: </w:t>
      </w:r>
      <w:r>
        <w:t xml:space="preserve">2026-06-20 (first session summaries; no commit history exists)   </w:t>
      </w:r>
      <w:r>
        <w:rPr>
          <w:b/>
        </w:rPr>
        <w:t>Last activity:</w:t>
      </w:r>
      <w:r>
        <w:t xml:space="preserve"> 2026-08-09 (last file modification) [live listing].</w:t>
      </w:r>
    </w:p>
    <w:p>
      <w:r>
        <w:rPr>
          <w:b/>
        </w:rPr>
        <w:t xml:space="preserve">Activity since Jan 1: </w:t>
      </w:r>
      <w:r>
        <w:t>0 commits, 0 Brain sessions logged, 3 session-summary docx (all 2026-06-20/21, predating the 08-09 files); uncommitted changes: 15 untracked top-level paths [git].</w:t>
      </w:r>
    </w:p>
    <w:p>
      <w:r>
        <w:rPr>
          <w:b/>
        </w:rPr>
        <w:t xml:space="preserve">Live check: </w:t>
      </w:r>
      <w:r>
        <w:t>No NSSM service; ports 8505/7845 allocated in the registry but nothing listening.</w:t>
      </w:r>
    </w:p>
    <w:p>
      <w:r>
        <w:rPr>
          <w:b/>
        </w:rPr>
        <w:t xml:space="preserve">Where we stopped: </w:t>
      </w:r>
      <w:r>
        <w:t>A real scaffold exists but was never committed: api/ (FastAPI), scout/ (adapters, matching.py, geocode.py, notify.py, pipeline.py, scheduler.py, translate.py, schema.sql, seed.py — a genuine multi-source scrape/match/notify pipeline design), ui/app.py, docs and Start_AkiyaScout.bat [git status, 2026-09-09].</w:t>
      </w:r>
    </w:p>
    <w:p>
      <w:r>
        <w:rPr>
          <w:b/>
        </w:rPr>
        <w:t xml:space="preserve">What was next (as recorded): </w:t>
      </w:r>
    </w:p>
    <w:p>
      <w:pPr>
        <w:pStyle w:val="ListBullet"/>
      </w:pPr>
      <w:r>
        <w:t>Wire scraping adapters to real JP listing sources [docx 2026-06-21, likely stale]</w:t>
      </w:r>
    </w:p>
    <w:p>
      <w:pPr>
        <w:pStyle w:val="ListBullet"/>
      </w:pPr>
      <w:r>
        <w:t>Build the JA/EN translation pipeline</w:t>
      </w:r>
    </w:p>
    <w:p>
      <w:pPr>
        <w:pStyle w:val="ListBullet"/>
      </w:pPr>
      <w:r>
        <w:t>Stand up API/UI on the allocated ports</w:t>
      </w:r>
    </w:p>
    <w:p>
      <w:pPr>
        <w:pStyle w:val="ListBullet"/>
      </w:pPr>
      <w:r>
        <w:t>Make the first commit — nothing is preserved in git yet [registry note 2026-09-08]</w:t>
      </w:r>
    </w:p>
    <w:p>
      <w:r>
        <w:rPr>
          <w:b/>
        </w:rPr>
        <w:t xml:space="preserve">Blockers / risks / decay: </w:t>
      </w:r>
    </w:p>
    <w:p>
      <w:pPr>
        <w:pStyle w:val="ListBullet"/>
      </w:pPr>
      <w:r>
        <w:t>Real data-loss risk — substantial pipeline code exists only on disk, uncommitted, for at least a month</w:t>
      </w:r>
    </w:p>
    <w:p>
      <w:pPr>
        <w:pStyle w:val="ListBullet"/>
      </w:pPr>
      <w:r>
        <w:t>No service running; docs (06-20/21) predate the current file set (08-09), so the recorded next steps may be stale</w:t>
      </w:r>
    </w:p>
    <w:p>
      <w:r>
        <w:rPr>
          <w:b/>
        </w:rPr>
        <w:t xml:space="preserve">Health: </w:t>
      </w:r>
      <w:r>
        <w:t>🟡 STALE (31 days since last file touch)</w:t>
      </w:r>
    </w:p>
    <w:p>
      <w:r>
        <w:rPr>
          <w:b/>
        </w:rPr>
        <w:t xml:space="preserve">Reactivation strategy: </w:t>
      </w:r>
    </w:p>
    <w:p>
      <w:pPr>
        <w:pStyle w:val="ListNumber"/>
      </w:pPr>
      <w:r>
        <w:t>(S, Haiku) IMMEDIATE: first commit of the existing scaffold before anything is lost.</w:t>
      </w:r>
    </w:p>
    <w:p>
      <w:pPr>
        <w:pStyle w:val="ListNumber"/>
      </w:pPr>
      <w:r>
        <w:t>(S, Sonnet) Read scout/pipeline.py, the adapters and AkiyaScout.md to re-establish pipeline progress.</w:t>
      </w:r>
    </w:p>
    <w:p>
      <w:pPr>
        <w:pStyle w:val="ListNumber"/>
      </w:pPr>
      <w:r>
        <w:t>(M, Sonnet) Start api/main.py + ui/app.py locally, smoke test.</w:t>
      </w:r>
    </w:p>
    <w:p>
      <w:pPr>
        <w:pStyle w:val="ListNumber"/>
      </w:pPr>
      <w:r>
        <w:t>Owner action: decide whether this personal-use project is still wanted before further investment.</w:t>
      </w:r>
    </w:p>
    <w:p>
      <w:pPr>
        <w:pStyle w:val="Heading3"/>
      </w:pPr>
      <w:r>
        <w:t>🟡 LotteryWiz</w:t>
      </w:r>
    </w:p>
    <w:p>
      <w:r>
        <w:rPr>
          <w:i/>
          <w:sz w:val="17"/>
        </w:rPr>
        <w:t>id: lotterywiz · C:\APPS\Lottery Wiz</w:t>
      </w:r>
    </w:p>
    <w:p>
      <w:r>
        <w:rPr>
          <w:b/>
        </w:rPr>
        <w:t xml:space="preserve">Registry status / Brain phase: </w:t>
      </w:r>
      <w:r>
        <w:t>active [registry]; Brain phase "Public demo — documented" [brain].</w:t>
      </w:r>
    </w:p>
    <w:p>
      <w:r>
        <w:rPr>
          <w:b/>
        </w:rPr>
        <w:t xml:space="preserve">History begins: </w:t>
      </w:r>
      <w:r>
        <w:t xml:space="preserve">2026-06-16   </w:t>
      </w:r>
      <w:r>
        <w:rPr>
          <w:b/>
        </w:rPr>
        <w:t>Last activity:</w:t>
      </w:r>
      <w:r>
        <w:t xml:space="preserve"> 2026-08-16 (last session summary; last real commit 2026-08-05; nightly auto-sync through 2026-09-05) [git][docx].</w:t>
      </w:r>
    </w:p>
    <w:p>
      <w:r>
        <w:rPr>
          <w:b/>
        </w:rPr>
        <w:t xml:space="preserve">Activity since Jan 1: </w:t>
      </w:r>
      <w:r>
        <w:t>8 commits (4 are auto-sync no-ops), 7 Brain session rows, 5 session-summary docx (last 2026-08-16) [git][docx].</w:t>
      </w:r>
    </w:p>
    <w:p>
      <w:r>
        <w:rPr>
          <w:b/>
        </w:rPr>
        <w:t xml:space="preserve">Live check: </w:t>
      </w:r>
      <w:r>
        <w:t>QI_LotteryWiz RUNNING, QI_LotteryWizTunnel RUNNING; localhost:8777/ 200 (no /health route wired — 404 there) [live, 2026-09-09]. Public at lottery.quiddityinnovations.com; Cloudflare Access currently open to any email for the demo period.</w:t>
      </w:r>
    </w:p>
    <w:p>
      <w:r>
        <w:rPr>
          <w:b/>
        </w:rPr>
        <w:t xml:space="preserve">Where we stopped: </w:t>
      </w:r>
      <w:r>
        <w:t>Built a full documentation set generated live from the running app: a 16-section / 23-screenshot user guide, two branded feature-tour videos (Andrew/Ava, ~8.5 min each), narration script, and 5 re-runnable build scripts so docs never drift. Demo access opened to any email [docx 2026-08-16].</w:t>
      </w:r>
    </w:p>
    <w:p>
      <w:r>
        <w:rPr>
          <w:b/>
        </w:rPr>
        <w:t xml:space="preserve">What was next (as recorded): </w:t>
      </w:r>
    </w:p>
    <w:p>
      <w:pPr>
        <w:pStyle w:val="ListBullet"/>
      </w:pPr>
      <w:r>
        <w:t>Owner: watch a tour end to end, pick the house voice [brain, docx 2026-08-16]</w:t>
      </w:r>
    </w:p>
    <w:p>
      <w:pPr>
        <w:pStyle w:val="ListBullet"/>
      </w:pPr>
      <w:r>
        <w:t>Owner: click through the demo login once</w:t>
      </w:r>
    </w:p>
    <w:p>
      <w:pPr>
        <w:pStyle w:val="ListBullet"/>
      </w:pPr>
      <w:r>
        <w:t>Share docs with first demo guests</w:t>
      </w:r>
    </w:p>
    <w:p>
      <w:pPr>
        <w:pStyle w:val="ListBullet"/>
      </w:pPr>
      <w:r>
        <w:t>Decide git vs. shared storage for the ~15 MB videos</w:t>
      </w:r>
    </w:p>
    <w:p>
      <w:pPr>
        <w:pStyle w:val="ListBullet"/>
      </w:pPr>
      <w:r>
        <w:t>On approval, remove the "any email" Cloudflare rule and revert QI Gate to protected</w:t>
      </w:r>
    </w:p>
    <w:p>
      <w:r>
        <w:rPr>
          <w:b/>
        </w:rPr>
        <w:t xml:space="preserve">Blockers / risks / decay: </w:t>
      </w:r>
    </w:p>
    <w:p>
      <w:pPr>
        <w:pStyle w:val="ListBullet"/>
      </w:pPr>
      <w:r>
        <w:t>The demo has stayed wide open ("any email") for 24 days since 08-16 with nobody closing the loop</w:t>
      </w:r>
    </w:p>
    <w:p>
      <w:r>
        <w:rPr>
          <w:b/>
        </w:rPr>
        <w:t xml:space="preserve">Health: </w:t>
      </w:r>
      <w:r>
        <w:t>🟡 STALE (35 days since real work; app itself live and healthy)</w:t>
      </w:r>
    </w:p>
    <w:p>
      <w:r>
        <w:rPr>
          <w:b/>
        </w:rPr>
        <w:t xml:space="preserve">Reactivation strategy: </w:t>
      </w:r>
    </w:p>
    <w:p>
      <w:pPr>
        <w:pStyle w:val="ListNumber"/>
      </w:pPr>
      <w:r>
        <w:t>(S, Haiku) Confirm the app and demo login still work (10-minute smoke test).</w:t>
      </w:r>
    </w:p>
    <w:p>
      <w:pPr>
        <w:pStyle w:val="ListNumber"/>
      </w:pPr>
      <w:r>
        <w:t>Owner action: pick the house voice, review guide/videos, decide git vs. storage — pure owner calls.</w:t>
      </w:r>
    </w:p>
    <w:p>
      <w:pPr>
        <w:pStyle w:val="ListNumber"/>
      </w:pPr>
      <w:r>
        <w:t>(S, Sonnet) Once approved, revert Cloudflare Access from open demo mode to protected.</w:t>
      </w:r>
    </w:p>
    <w:p>
      <w:pPr>
        <w:pStyle w:val="ListNumber"/>
      </w:pPr>
      <w:r>
        <w:t>No engineering backlog otherwise — functionally done pending sign-off.</w:t>
      </w:r>
    </w:p>
    <w:p>
      <w:pPr>
        <w:pStyle w:val="Heading3"/>
      </w:pPr>
      <w:r>
        <w:t>⚪ Gamez (WC2026 dashboard)</w:t>
      </w:r>
    </w:p>
    <w:p>
      <w:r>
        <w:rPr>
          <w:i/>
          <w:sz w:val="17"/>
        </w:rPr>
        <w:t>id: gamez · C:\APPS\Gamez</w:t>
      </w:r>
    </w:p>
    <w:p>
      <w:r>
        <w:rPr>
          <w:b/>
        </w:rPr>
        <w:t xml:space="preserve">Registry status / Brain phase: </w:t>
      </w:r>
      <w:r>
        <w:t>active [registry]; Brain: "Correctness &amp; data integrity (post-feature-complete)" [brain].</w:t>
      </w:r>
    </w:p>
    <w:p>
      <w:r>
        <w:rPr>
          <w:b/>
        </w:rPr>
        <w:t xml:space="preserve">History begins: </w:t>
      </w:r>
      <w:r>
        <w:t xml:space="preserve">2026-06-26   </w:t>
      </w:r>
      <w:r>
        <w:rPr>
          <w:b/>
        </w:rPr>
        <w:t>Last activity:</w:t>
      </w:r>
      <w:r>
        <w:t xml:space="preserve"> 2026-06-30 (last real work, "Redesign bracket"); later commits are a 08-05 docs scrub and 08-27 auto-sync only [git].</w:t>
      </w:r>
    </w:p>
    <w:p>
      <w:r>
        <w:rPr>
          <w:b/>
        </w:rPr>
        <w:t xml:space="preserve">Activity since Jan 1: </w:t>
      </w:r>
      <w:r>
        <w:t>73 commits (bulk in June), 5 Brain session rows, 8 session-summary docx (Gamez_* / WC2026_*, last 2026-06-29) [git][docx].</w:t>
      </w:r>
    </w:p>
    <w:p>
      <w:r>
        <w:rPr>
          <w:b/>
        </w:rPr>
        <w:t xml:space="preserve">Live check: </w:t>
      </w:r>
      <w:r>
        <w:t>QI_GamezProxy RUNNING, localhost:8710/health 200; QI_GamezQuantProxy STOPPED by design (manual-start only); QI_GamezTunnel RUNNING [live].</w:t>
      </w:r>
    </w:p>
    <w:p>
      <w:r>
        <w:rPr>
          <w:b/>
        </w:rPr>
        <w:t xml:space="preserve">Where we stopped: </w:t>
      </w:r>
      <w:r>
        <w:t>Pre-tournament, fixed AI-Analyst/Quant correctness: board grounding, a title-chance maths bug, a DEF/ATT scoring null bug across all 48 squads, and a server-side model-vs-market contradiction guard. Verified live on prod, merged to main [docx 2026-06-29].</w:t>
      </w:r>
    </w:p>
    <w:p>
      <w:r>
        <w:rPr>
          <w:b/>
        </w:rPr>
        <w:t xml:space="preserve">What was next (as recorded): </w:t>
      </w:r>
    </w:p>
    <w:p>
      <w:pPr>
        <w:pStyle w:val="ListBullet"/>
      </w:pPr>
      <w:r>
        <w:t>Push main to origin (resolved since, per gitscan) [docx 2026-06-29]</w:t>
      </w:r>
    </w:p>
    <w:p>
      <w:pPr>
        <w:pStyle w:val="ListBullet"/>
      </w:pPr>
      <w:r>
        <w:t>Optional: Teams-Eval visual pass</w:t>
      </w:r>
    </w:p>
    <w:p>
      <w:pPr>
        <w:pStyle w:val="ListBullet"/>
      </w:pPr>
      <w:r>
        <w:t>Optional: extend the guard to single-team title questions</w:t>
      </w:r>
    </w:p>
    <w:p>
      <w:r>
        <w:rPr>
          <w:b/>
        </w:rPr>
        <w:t xml:space="preserve">Blockers / risks / decay: </w:t>
      </w:r>
    </w:p>
    <w:p>
      <w:pPr>
        <w:pStyle w:val="ListBullet"/>
      </w:pPr>
      <w:r>
        <w:t>The tournament itself is the status change, not code decay: the 2026 World Cup ran June–July 2026 and has concluded; the dashboard's live-betting-window purpose is now moot</w:t>
      </w:r>
    </w:p>
    <w:p>
      <w:pPr>
        <w:pStyle w:val="ListBullet"/>
      </w:pPr>
      <w:r>
        <w:t>No owner decision recorded on archive vs. generalise</w:t>
      </w:r>
    </w:p>
    <w:p>
      <w:r>
        <w:rPr>
          <w:b/>
        </w:rPr>
        <w:t xml:space="preserve">Health: </w:t>
      </w:r>
      <w:r>
        <w:t>⚪ COMPLETE (naturally — the event tracked has ended)</w:t>
      </w:r>
    </w:p>
    <w:p>
      <w:r>
        <w:rPr>
          <w:b/>
        </w:rPr>
        <w:t xml:space="preserve">Reactivation strategy: </w:t>
      </w:r>
    </w:p>
    <w:p>
      <w:pPr>
        <w:pStyle w:val="ListNumber"/>
      </w:pPr>
      <w:r>
        <w:t>(S, Haiku) Confirm the app still serves (verified today); archive the final WC2026 season data if wanted.</w:t>
      </w:r>
    </w:p>
    <w:p>
      <w:pPr>
        <w:pStyle w:val="ListNumber"/>
      </w:pPr>
      <w:r>
        <w:t>Owner decision: archive as a one-off, or generalise the proxy/scoring engine for a future tournament.</w:t>
      </w:r>
    </w:p>
    <w:p>
      <w:pPr>
        <w:pStyle w:val="ListNumber"/>
      </w:pPr>
      <w:r>
        <w:t>(M, Sonnet) If keeping: decouple WC2026-specific data from the reusable engine.</w:t>
      </w:r>
    </w:p>
    <w:p>
      <w:pPr>
        <w:pStyle w:val="ListNumber"/>
      </w:pPr>
      <w:r>
        <w:t>(S, Haiku) If archiving: stop the services and log the archive date in the registry.</w:t>
      </w:r>
    </w:p>
    <w:p>
      <w:pPr>
        <w:pStyle w:val="Heading3"/>
      </w:pPr>
      <w:r>
        <w:t>⚪ CypherMiner</w:t>
      </w:r>
    </w:p>
    <w:p>
      <w:r>
        <w:rPr>
          <w:i/>
          <w:sz w:val="17"/>
        </w:rPr>
        <w:t>id: cypherminer · C:\APPS\CypherMiner</w:t>
      </w:r>
    </w:p>
    <w:p>
      <w:r>
        <w:rPr>
          <w:b/>
        </w:rPr>
        <w:t xml:space="preserve">Registry status / Brain phase: </w:t>
      </w:r>
      <w:r>
        <w:t>registry "complete" [registry]; Brain: "Phase 1 — frontend + tunnel live", status complete (owner-corrected 2026-06-18) [brain].</w:t>
      </w:r>
    </w:p>
    <w:p>
      <w:r>
        <w:rPr>
          <w:b/>
        </w:rPr>
        <w:t xml:space="preserve">History begins: </w:t>
      </w:r>
      <w:r>
        <w:t xml:space="preserve">2026-06-16   </w:t>
      </w:r>
      <w:r>
        <w:rPr>
          <w:b/>
        </w:rPr>
        <w:t>Last activity:</w:t>
      </w:r>
      <w:r>
        <w:t xml:space="preserve"> 2026-06-23 (last real work); the 2026-08-27 commit is auto-sync only [git].</w:t>
      </w:r>
    </w:p>
    <w:p>
      <w:r>
        <w:rPr>
          <w:b/>
        </w:rPr>
        <w:t xml:space="preserve">Activity since Jan 1: </w:t>
      </w:r>
      <w:r>
        <w:t>3 commits, 4 Brain session rows, 2 session-summary docx (both 2026-06-14) [git][docx].</w:t>
      </w:r>
    </w:p>
    <w:p>
      <w:r>
        <w:rPr>
          <w:b/>
        </w:rPr>
        <w:t xml:space="preserve">Live check: </w:t>
      </w:r>
      <w:r>
        <w:t>QI_CypherMinerUI RUNNING (localhost:7842/ 200); QI_CypherMinerTunnel RUNNING, public at cypher.quiddityinnovations.com. API port 8502 connection refused — still not a persistent service, matching a gap flagged 2026-06-18 [live, 2026-09-09].</w:t>
      </w:r>
    </w:p>
    <w:p>
      <w:r>
        <w:rPr>
          <w:b/>
        </w:rPr>
        <w:t xml:space="preserve">Where we stopped: </w:t>
      </w:r>
      <w:r>
        <w:t>Shipped 57 offline crypto/encoding/maths/text tools (bilingual EN/PT, dark/light themes, favourites, PWA) in one build session, browser-verified end to end [docx 2026-06-14].</w:t>
      </w:r>
    </w:p>
    <w:p>
      <w:r>
        <w:rPr>
          <w:b/>
        </w:rPr>
        <w:t xml:space="preserve">What was next (as recorded): </w:t>
      </w:r>
    </w:p>
    <w:p>
      <w:pPr>
        <w:pStyle w:val="ListBullet"/>
      </w:pPr>
      <w:r>
        <w:t>Stand up a persistent NSSM service for the API (:8502) — still not done ~3 months later [docx 2026-06-14, brain]</w:t>
      </w:r>
    </w:p>
    <w:p>
      <w:pPr>
        <w:pStyle w:val="ListBullet"/>
      </w:pPr>
      <w:r>
        <w:t>Wire /health, /version, /info on it</w:t>
      </w:r>
    </w:p>
    <w:p>
      <w:pPr>
        <w:pStyle w:val="ListBullet"/>
      </w:pPr>
      <w:r>
        <w:t>Heavy DATA tier (OCR, dictionary word games) — never started</w:t>
      </w:r>
    </w:p>
    <w:p>
      <w:pPr>
        <w:pStyle w:val="ListBullet"/>
      </w:pPr>
      <w:r>
        <w:t>Decide on public branding beyond the tunnel</w:t>
      </w:r>
    </w:p>
    <w:p>
      <w:r>
        <w:rPr>
          <w:b/>
        </w:rPr>
        <w:t xml:space="preserve">Blockers / risks / decay: </w:t>
      </w:r>
    </w:p>
    <w:p>
      <w:pPr>
        <w:pStyle w:val="ListBullet"/>
      </w:pPr>
      <w:r>
        <w:t>The one recorded engineering gap (persistent :8502 service) has sat open ~3 months despite "complete" status — needs a decision on whether it is actually needed</w:t>
      </w:r>
    </w:p>
    <w:p>
      <w:r>
        <w:rPr>
          <w:b/>
        </w:rPr>
        <w:t xml:space="preserve">Health: </w:t>
      </w:r>
      <w:r>
        <w:t>⚪ COMPLETE/FROZEN (owner-confirmed; one small open item lingering)</w:t>
      </w:r>
    </w:p>
    <w:p>
      <w:r>
        <w:rPr>
          <w:b/>
        </w:rPr>
        <w:t xml:space="preserve">Reactivation strategy: </w:t>
      </w:r>
    </w:p>
    <w:p>
      <w:pPr>
        <w:pStyle w:val="ListNumber"/>
      </w:pPr>
      <w:r>
        <w:t>(S, Haiku) Decide whether anything actually calls the :8502 API or the frontend is self-contained — close the item if unneeded.</w:t>
      </w:r>
    </w:p>
    <w:p>
      <w:pPr>
        <w:pStyle w:val="ListNumber"/>
      </w:pPr>
      <w:r>
        <w:t>(S, Sonnet) If needed, wrap the API as an NSSM service with the 3 standard health routes.</w:t>
      </w:r>
    </w:p>
    <w:p>
      <w:pPr>
        <w:pStyle w:val="ListNumber"/>
      </w:pPr>
      <w:r>
        <w:t>Owner action: none unless the OCR/word-games tier or public branding is wanted.</w:t>
      </w:r>
    </w:p>
    <w:p>
      <w:pPr>
        <w:pStyle w:val="Heading3"/>
      </w:pPr>
      <w:r>
        <w:t>🟢 TubeScout</w:t>
      </w:r>
    </w:p>
    <w:p>
      <w:r>
        <w:rPr>
          <w:i/>
          <w:sz w:val="17"/>
        </w:rPr>
        <w:t>id: tubescout · C:\APPS\TUBESCOUT</w:t>
      </w:r>
    </w:p>
    <w:p>
      <w:r>
        <w:rPr>
          <w:b/>
        </w:rPr>
        <w:t xml:space="preserve">Registry status / Brain phase: </w:t>
      </w:r>
      <w:r>
        <w:t>active_development [registry]; Brain: "MVP + refinements complete" [brain].</w:t>
      </w:r>
    </w:p>
    <w:p>
      <w:r>
        <w:rPr>
          <w:b/>
        </w:rPr>
        <w:t xml:space="preserve">History begins: </w:t>
      </w:r>
      <w:r>
        <w:t xml:space="preserve">2026-06-16   </w:t>
      </w:r>
      <w:r>
        <w:rPr>
          <w:b/>
        </w:rPr>
        <w:t>Last activity:</w:t>
      </w:r>
      <w:r>
        <w:t xml:space="preserve"> 2026-09-09 (sweep ran today 07:08; last code commits 2026-08-27: "auth: move the sweep to an API key, ending the 7-day token cliff" and "oauth: make --login actually able to recover a revoked token") [git][live log].</w:t>
      </w:r>
    </w:p>
    <w:p>
      <w:r>
        <w:rPr>
          <w:b/>
        </w:rPr>
        <w:t xml:space="preserve">Activity since Jan 1: </w:t>
      </w:r>
      <w:r>
        <w:t>14 commits, 11 Brain session rows, 4 session-summary docx (last 2026-06-18) [git][docx].</w:t>
      </w:r>
    </w:p>
    <w:p>
      <w:r>
        <w:rPr>
          <w:b/>
        </w:rPr>
        <w:t xml:space="preserve">Live check: </w:t>
      </w:r>
      <w:r>
        <w:t>QI_TubeScout RUNNING, localhost:8503/health 200; QI_TubeScoutTunnel RUNNING [live, 2026-09-09]. Verified alive right now: data\logs\cycle.log shows a full sweep completing today 2026-09-09 07:08:43 ("cycle done in 521s", 109 channels imported). This contradicts the 2026-08-27 audit's "dead 66 days on expired OAuth token" finding — the token was fixed that same day (secrets\token.json dated 08-27 18:03, dead token preserved as token.json.dead-invalid_grant-20260827), and the twice-daily sweep has run since.</w:t>
      </w:r>
    </w:p>
    <w:p>
      <w:r>
        <w:rPr>
          <w:b/>
        </w:rPr>
        <w:t xml:space="preserve">Where we stopped: </w:t>
      </w:r>
      <w:r>
        <w:t>Fixed the outage's root cause — Google OAuth "Testing" mode caps refresh tokens at 7 days, silently killing the weekly sweep. Moved the daily sweep to a non-expiring API key; made --login able to recover a revoked token if OAuth is ever needed again [git 2026-08-27].</w:t>
      </w:r>
    </w:p>
    <w:p>
      <w:r>
        <w:rPr>
          <w:b/>
        </w:rPr>
        <w:t xml:space="preserve">What was next (as recorded): </w:t>
      </w:r>
    </w:p>
    <w:p>
      <w:pPr>
        <w:pStyle w:val="ListBullet"/>
      </w:pPr>
      <w:r>
        <w:t>Optional: enable the Whisper fallback for caption-less video enrichment [brain — predates the 08-27 fix]</w:t>
      </w:r>
    </w:p>
    <w:p>
      <w:pPr>
        <w:pStyle w:val="ListBullet"/>
      </w:pPr>
      <w:r>
        <w:t>Run install_service_admin.bat as admin for a fully proper install</w:t>
      </w:r>
    </w:p>
    <w:p>
      <w:pPr>
        <w:pStyle w:val="ListBullet"/>
      </w:pPr>
      <w:r>
        <w:t>Narrow scout_export if Kaze's digest gets too many YouTube items</w:t>
      </w:r>
    </w:p>
    <w:p>
      <w:r>
        <w:rPr>
          <w:b/>
        </w:rPr>
        <w:t xml:space="preserve">Blockers / risks / decay: </w:t>
      </w:r>
    </w:p>
    <w:p>
      <w:pPr>
        <w:pStyle w:val="ListBullet"/>
      </w:pPr>
      <w:r>
        <w:t>None currently — the project the 2026-08-27 audit flagged dead has since self-healed; the audit item should be formally closed</w:t>
      </w:r>
    </w:p>
    <w:p>
      <w:pPr>
        <w:pStyle w:val="ListBullet"/>
      </w:pPr>
      <w:r>
        <w:t>Docs (last 2026-06-18) are ~2.5 months behind the actual fix</w:t>
      </w:r>
    </w:p>
    <w:p>
      <w:r>
        <w:rPr>
          <w:b/>
        </w:rPr>
        <w:t xml:space="preserve">Health: </w:t>
      </w:r>
      <w:r>
        <w:t>🟢 CURRENT (service running today, verified live)</w:t>
      </w:r>
    </w:p>
    <w:p>
      <w:r>
        <w:rPr>
          <w:b/>
        </w:rPr>
        <w:t xml:space="preserve">Reactivation strategy: </w:t>
      </w:r>
    </w:p>
    <w:p>
      <w:pPr>
        <w:pStyle w:val="ListNumber"/>
      </w:pPr>
      <w:r>
        <w:t>(S, Haiku) Nothing to reactivate — spot-check that tubescout.quiddityinnovations.com/news serves current content.</w:t>
      </w:r>
    </w:p>
    <w:p>
      <w:pPr>
        <w:pStyle w:val="ListNumber"/>
      </w:pPr>
      <w:r>
        <w:t>(S, Sonnet) Write the missing 2026-08-27 session summary so the fix is documented and the stale audit finding can be closed.</w:t>
      </w:r>
    </w:p>
    <w:p>
      <w:pPr>
        <w:pStyle w:val="ListNumber"/>
      </w:pPr>
      <w:r>
        <w:t>(M, Sonnet) Optional: Whisper fallback, admin-mode service reinstall.</w:t>
      </w:r>
    </w:p>
    <w:p>
      <w:pPr>
        <w:pStyle w:val="ListNumber"/>
      </w:pPr>
      <w:r>
        <w:t>Owner action: none.</w:t>
      </w:r>
    </w:p>
    <w:p>
      <w:pPr>
        <w:pStyle w:val="Heading3"/>
      </w:pPr>
      <w:r>
        <w:t>🟢 Retirement Analyzer</w:t>
      </w:r>
    </w:p>
    <w:p>
      <w:r>
        <w:rPr>
          <w:i/>
          <w:sz w:val="17"/>
        </w:rPr>
        <w:t>id: retirementanalyzer · C:\APPS\Retirement Analyzer</w:t>
      </w:r>
    </w:p>
    <w:p>
      <w:r>
        <w:rPr>
          <w:b/>
        </w:rPr>
        <w:t xml:space="preserve">Registry status / Brain phase: </w:t>
      </w:r>
      <w:r>
        <w:t>registry "paused" [registry]; Brain: "v0.14 — Task 1 cleared; end-to-end walkthrough in progress" [brain] — slightly behind the docx trail.</w:t>
      </w:r>
    </w:p>
    <w:p>
      <w:r>
        <w:rPr>
          <w:b/>
        </w:rPr>
        <w:t xml:space="preserve">History begins: </w:t>
      </w:r>
      <w:r>
        <w:t xml:space="preserve">2026-06-15 (first Brain session; git history in this repo starts 2026-08-26)   </w:t>
      </w:r>
      <w:r>
        <w:rPr>
          <w:b/>
        </w:rPr>
        <w:t>Last activity:</w:t>
      </w:r>
      <w:r>
        <w:t xml:space="preserve"> 2026-09-05 (Session 7 — "three-way scenario battle, adversarial round"; git auto-sync through 09-06) [docx 2026-09-05][git].</w:t>
      </w:r>
    </w:p>
    <w:p>
      <w:r>
        <w:rPr>
          <w:b/>
        </w:rPr>
        <w:t xml:space="preserve">Activity since Jan 1: </w:t>
      </w:r>
      <w:r>
        <w:t>77 commits, 136 Brain session rows, 26 session-summary docx (last two read: 2026-08-28 Session 6, 2026-09-05 Session 7) [git][docx].</w:t>
      </w:r>
    </w:p>
    <w:p>
      <w:r>
        <w:rPr>
          <w:b/>
        </w:rPr>
        <w:t xml:space="preserve">Live check: </w:t>
      </w:r>
      <w:r>
        <w:t>QI_RetirementAnalyzer STOPPED [live, 2026-09-09] — consistent with "paused"; the app is run manually for walkthrough testing, including a disposable test clone at C:\APPS\RetirementAnalyzer-TEST on 17844/18504.</w:t>
      </w:r>
    </w:p>
    <w:p>
      <w:r>
        <w:rPr>
          <w:b/>
        </w:rPr>
        <w:t xml:space="preserve">Where we stopped: </w:t>
      </w:r>
      <w:r>
        <w:t>Session 7 (09-05) ran a three-agent adversarial scenario battle (Japan-direct / Bridge-first / Capital-first) plus an evaluation of a third-party "coast number vs. walk-away number" framework against the owner's actual plan. Found 9 model defects (one in its own harness). No repository source modified — pure analysis; 735 tests still pass. Per docs\WALKTHROUGH.md, an end-to-end manual walkthrough (households A/B) is checklisted but not fully run.</w:t>
      </w:r>
    </w:p>
    <w:p>
      <w:r>
        <w:rPr>
          <w:b/>
        </w:rPr>
        <w:t xml:space="preserve">What was next (as recorded): </w:t>
      </w:r>
    </w:p>
    <w:p>
      <w:pPr>
        <w:pStyle w:val="ListBullet"/>
      </w:pPr>
      <w:r>
        <w:t>Decide whether to adopt findings F1 / D-C2-3 (triggers a required figure re-sign) [docx 2026-09-05]</w:t>
      </w:r>
    </w:p>
    <w:p>
      <w:pPr>
        <w:pStyle w:val="ListBullet"/>
      </w:pPr>
      <w:r>
        <w:t>Build per-jurisdiction inflation series (us_cpi / jp_cpi / jp_medical) — highest-value fix</w:t>
      </w:r>
    </w:p>
    <w:p>
      <w:pPr>
        <w:pStyle w:val="ListBullet"/>
      </w:pPr>
      <w:r>
        <w:t>Promote withdrawal_order to a saveable/comparable scenario choice</w:t>
      </w:r>
    </w:p>
    <w:p>
      <w:pPr>
        <w:pStyle w:val="ListBullet"/>
      </w:pPr>
      <w:r>
        <w:t>Report survivor stance as an axis on every result, not one default choice</w:t>
      </w:r>
    </w:p>
    <w:p>
      <w:pPr>
        <w:pStyle w:val="ListBullet"/>
      </w:pPr>
      <w:r>
        <w:t>Verify fx.JPY.drift against a real FX series (currently UNVERIFIED, the binding constraint on the current recommendation)</w:t>
      </w:r>
    </w:p>
    <w:p>
      <w:pPr>
        <w:pStyle w:val="ListBullet"/>
      </w:pPr>
      <w:r>
        <w:t>Owner: finish docs\WALKTHROUGH.md end to end, then delete the test clone</w:t>
      </w:r>
    </w:p>
    <w:p>
      <w:r>
        <w:rPr>
          <w:b/>
        </w:rPr>
        <w:t xml:space="preserve">Blockers / risks / decay: </w:t>
      </w:r>
    </w:p>
    <w:p>
      <w:pPr>
        <w:pStyle w:val="ListBullet"/>
      </w:pPr>
      <w:r>
        <w:t>The manual walkthrough needs Renne at the keyboard — the recurring blocker across recent sessions</w:t>
      </w:r>
    </w:p>
    <w:p>
      <w:pPr>
        <w:pStyle w:val="ListBullet"/>
      </w:pPr>
      <w:r>
        <w:t>fx.JPY.drift UNVERIFIED is a self-flagged modelling risk</w:t>
      </w:r>
    </w:p>
    <w:p>
      <w:pPr>
        <w:pStyle w:val="ListBullet"/>
      </w:pPr>
      <w:r>
        <w:t>Real financial figures live outside git (Downloads\RETIREMENT\NEW ANALYSIS\) by deliberate privacy design — correct, not decay</w:t>
      </w:r>
    </w:p>
    <w:p>
      <w:r>
        <w:rPr>
          <w:b/>
        </w:rPr>
        <w:t xml:space="preserve">Health: </w:t>
      </w:r>
      <w:r>
        <w:t>🟢 CURRENT (touched 4 days ago) — functionally paused pending the owner's own walkthrough</w:t>
      </w:r>
    </w:p>
    <w:p>
      <w:r>
        <w:rPr>
          <w:b/>
        </w:rPr>
        <w:t xml:space="preserve">Reactivation strategy: </w:t>
      </w:r>
    </w:p>
    <w:p>
      <w:pPr>
        <w:pStyle w:val="ListNumber"/>
      </w:pPr>
      <w:r>
        <w:t>Owner action (the blocking one): run the docs\WALKTHROUGH.md end-to-end pass on both apps.</w:t>
      </w:r>
    </w:p>
    <w:p>
      <w:pPr>
        <w:pStyle w:val="ListNumber"/>
      </w:pPr>
      <w:r>
        <w:t>(S, Sonnet) Triage any defects the walkthrough surfaces.</w:t>
      </w:r>
    </w:p>
    <w:p>
      <w:pPr>
        <w:pStyle w:val="ListNumber"/>
      </w:pPr>
      <w:r>
        <w:t>(M, Sonnet) Build the per-jurisdiction inflation series — flagged as highest value.</w:t>
      </w:r>
    </w:p>
    <w:p>
      <w:pPr>
        <w:pStyle w:val="ListNumber"/>
      </w:pPr>
      <w:r>
        <w:t>(M, Opus — modelling judgment) Verify fx.JPY.drift against a real series.</w:t>
      </w:r>
    </w:p>
    <w:p>
      <w:pPr>
        <w:pStyle w:val="ListNumber"/>
      </w:pPr>
      <w:r>
        <w:t>Overall effort: M for walkthrough + triage; L for the inflation-series / withdrawal-order work.</w:t>
      </w:r>
    </w:p>
    <w:p>
      <w:pPr>
        <w:pStyle w:val="Heading1"/>
      </w:pPr>
      <w:r>
        <w:t>4. Cross-project observations (from the researchers)</w:t>
      </w:r>
    </w:p>
    <w:p>
      <w:pPr>
        <w:pStyle w:val="ListBullet"/>
      </w:pPr>
      <w:r>
        <w:rPr>
          <w:b/>
        </w:rPr>
        <w:t>[Core]</w:t>
      </w:r>
      <w:r>
        <w:t xml:space="preserve"> Shared codebase, no shared repo: MailBrain is a full clone of EasyFlow's git history with 302 uncommitted changes since the fork (2026-05-13) — the single highest-risk item in this group; commit it immediately.</w:t>
      </w:r>
    </w:p>
    <w:p>
      <w:pPr>
        <w:pStyle w:val="ListBullet"/>
      </w:pPr>
      <w:r>
        <w:rPr>
          <w:b/>
        </w:rPr>
        <w:t>[Core]</w:t>
      </w:r>
      <w:r>
        <w:t xml:space="preserve"> NEXUS's role is shrinking by owner decision: the 2026-09-08 "Trinity" ruling takes NEXUS out of live assistant orchestration in favour of Claude + ChatGPT (Codex MCP) + Gemini (MCP); this contradicts NEXUS's registry description as "AI orchestration backbone for all QI projects" and needs a registry update after the 2026-10-16 trial.</w:t>
      </w:r>
    </w:p>
    <w:p>
      <w:pPr>
        <w:pStyle w:val="ListBullet"/>
      </w:pPr>
      <w:r>
        <w:rPr>
          <w:b/>
        </w:rPr>
        <w:t>[Core]</w:t>
      </w:r>
      <w:r>
        <w:t xml:space="preserve"> Naya's registry status is stale: registry says running_dev_paused, but Brain (2026-08-28, verified on disk) shows the app layer genuinely stopped/Manual while FileHQ now runs as an independent, OpenClaw-consumed capability.</w:t>
      </w:r>
    </w:p>
    <w:p>
      <w:pPr>
        <w:pStyle w:val="ListBullet"/>
      </w:pPr>
      <w:r>
        <w:rPr>
          <w:b/>
        </w:rPr>
        <w:t>[Core]</w:t>
      </w:r>
      <w:r>
        <w:t xml:space="preserve"> OpenClaw carries 78 uncommitted files from the 2026-08-27 recovery session — commit them to lock in that work.</w:t>
      </w:r>
    </w:p>
    <w:p>
      <w:pPr>
        <w:pStyle w:val="ListBullet"/>
      </w:pPr>
      <w:r>
        <w:rPr>
          <w:b/>
        </w:rPr>
        <w:t>[Core]</w:t>
      </w:r>
      <w:r>
        <w:t xml:space="preserve"> The C:\OC junction is still load-bearing, specifically for two Yubin scheduled tasks that need an elevated, owner-run repoint script — the same fragility class as the 18-day Kaze outage.</w:t>
      </w:r>
    </w:p>
    <w:p>
      <w:pPr>
        <w:pStyle w:val="ListBullet"/>
      </w:pPr>
      <w:r>
        <w:rPr>
          <w:b/>
        </w:rPr>
        <w:t>[Core]</w:t>
      </w:r>
      <w:r>
        <w:t xml:space="preserve"> Maia, NEXUS and EasyFlow's Brain current_state rows are all frozen at 2026-06-10 despite real git activity continuing for months afterwards — Brain state updates stopped being written for several core projects around that date; worth a deliberate backfill pass.</w:t>
      </w:r>
    </w:p>
    <w:p>
      <w:pPr>
        <w:pStyle w:val="ListBullet"/>
      </w:pPr>
      <w:r>
        <w:rPr>
          <w:b/>
        </w:rPr>
        <w:t>[Core]</w:t>
      </w:r>
      <w:r>
        <w:t xml:space="preserve"> MQ is the one fully clean case: correctly, intentionally silent, blocked purely on Renne obtaining Meta/Facebook credentials.</w:t>
      </w:r>
    </w:p>
    <w:p>
      <w:pPr>
        <w:pStyle w:val="ListBullet"/>
      </w:pPr>
      <w:r>
        <w:rPr>
          <w:b/>
        </w:rPr>
        <w:t>[Core]</w:t>
      </w:r>
      <w:r>
        <w:t xml:space="preserve"> EasyFlow vs. MailBrain needs an explicit owner call: MailBrain now exists separately, but nobody has decided whether EasyFlow continues in parallel or freezes.</w:t>
      </w:r>
    </w:p>
    <w:p>
      <w:pPr>
        <w:pStyle w:val="ListBullet"/>
      </w:pPr>
      <w:r>
        <w:rPr>
          <w:b/>
        </w:rPr>
        <w:t>[QI infra]</w:t>
      </w:r>
      <w:r>
        <w:t xml:space="preserve"> C:\APPS\CLAUDE's 937 "uncommitted files" is ~80% noise, not work: 753 are Tools/headroom_env/ (a Python virtualenv never gitignored), ~110 are stray .bak-move / .bak-phase3h copies from an August folder move, and only ~60–75 files are genuine pending edits (mostly inside Claude Voice/). Affects claude_manager, headroom and claude_voice identically since they share one repo.</w:t>
      </w:r>
    </w:p>
    <w:p>
      <w:pPr>
        <w:pStyle w:val="ListBullet"/>
      </w:pPr>
      <w:r>
        <w:rPr>
          <w:b/>
        </w:rPr>
        <w:t>[QI infra]</w:t>
      </w:r>
      <w:r>
        <w:t xml:space="preserve"> Headroom is further along than its own registry entry says: both qi_registry.json and the Brain state dated 2026-09-08 say "pilot, not yet promoted", but QI_Headroom is live as an NSSM service fronting Anthropic's API directly (not Ollama-first as documented).</w:t>
      </w:r>
    </w:p>
    <w:p>
      <w:pPr>
        <w:pStyle w:val="ListBullet"/>
      </w:pPr>
      <w:r>
        <w:rPr>
          <w:b/>
        </w:rPr>
        <w:t>[QI infra]</w:t>
      </w:r>
      <w:r>
        <w:t xml:space="preserve"> QI_TaskHealth is also further along than the written record shows: the 08-27 audit and Claude Manager's 09-08 next steps both left "confirm it's a service" open — it is confirmed running as a service now.</w:t>
      </w:r>
    </w:p>
    <w:p>
      <w:pPr>
        <w:pStyle w:val="ListBullet"/>
      </w:pPr>
      <w:r>
        <w:rPr>
          <w:b/>
        </w:rPr>
        <w:t>[QI infra]</w:t>
      </w:r>
      <w:r>
        <w:t xml:space="preserve"> QI-Universal's one remaining action was already done; Brain still lists "Delete C:\UNIVERSAL" as a next step, but the folder is gone. This pattern — a next step that silently completed but never got written back — shows up three times in this group (Universal, Headroom's promotion, TaskHealth's promotion). Brain project_state is trailing reality on several fronts.</w:t>
      </w:r>
    </w:p>
    <w:p>
      <w:pPr>
        <w:pStyle w:val="ListBullet"/>
      </w:pPr>
      <w:r>
        <w:rPr>
          <w:b/>
        </w:rPr>
        <w:t>[QI infra]</w:t>
      </w:r>
      <w:r>
        <w:t xml:space="preserve"> Trinity, Claude Manager and QI Hive all describe the same 2026-09-08 event (decision 588, the Hive currency pass + Trinity go-live) — one event documented three times, not three independent confirmations.</w:t>
      </w:r>
    </w:p>
    <w:p>
      <w:pPr>
        <w:pStyle w:val="ListBullet"/>
      </w:pPr>
      <w:r>
        <w:rPr>
          <w:b/>
        </w:rPr>
        <w:t>[QI infra]</w:t>
      </w:r>
      <w:r>
        <w:t xml:space="preserve"> Claude Voice's Brain-recorded phase (2026-06-21) is two months stale and materially wrong — it predates the deliberate 2026-08-20 shutdown. Anyone querying Brain alone would think dual-brain routing is the live concern, when the stack is powered off by design until 2026-09-19.</w:t>
      </w:r>
    </w:p>
    <w:p>
      <w:pPr>
        <w:pStyle w:val="ListBullet"/>
      </w:pPr>
      <w:r>
        <w:rPr>
          <w:b/>
        </w:rPr>
        <w:t>[QI infra]</w:t>
      </w:r>
      <w:r>
        <w:t xml:space="preserve"> AWS and QI Transfer Station are the two real dormancy risks in this group: both unregistered, both had one intense multi-day build burst then zero owner check-in for 3–6 weeks, and both have components that may have silently stopped with nobody watching — the exact failure mode QI_TaskHealth exists to prevent, but neither is in its 22-task manifest.</w:t>
      </w:r>
    </w:p>
    <w:p>
      <w:pPr>
        <w:pStyle w:val="ListBullet"/>
      </w:pPr>
      <w:r>
        <w:rPr>
          <w:b/>
        </w:rPr>
        <w:t>[QI infra]</w:t>
      </w:r>
      <w:r>
        <w:t xml:space="preserve"> QI Gate's one open item is a hard owner-only blocker: the Lottery Cloudflare Access application cannot be removed by any automated credential currently held, so lottery.quiddityinnovations.com stays behind an email-PIN wall until Renne acts in the Zero Trust dashboard.</w:t>
      </w:r>
    </w:p>
    <w:p>
      <w:pPr>
        <w:pStyle w:val="ListBullet"/>
      </w:pPr>
      <w:r>
        <w:rPr>
          <w:b/>
        </w:rPr>
        <w:t>[BU / enterprise]</w:t>
      </w:r>
      <w:r>
        <w:t xml:space="preserve"> Shared owner-decision backlog: three of six projects in this group (onbase_dna, bakeoff, and cognibase's BU-pilot question) are stalled purely on Renne decisions that have been ready for weeks to months — none is technically blocked.</w:t>
      </w:r>
    </w:p>
    <w:p>
      <w:pPr>
        <w:pStyle w:val="ListBullet"/>
      </w:pPr>
      <w:r>
        <w:rPr>
          <w:b/>
        </w:rPr>
        <w:t>[BU / enterprise]</w:t>
      </w:r>
      <w:r>
        <w:t xml:space="preserve"> Secret-hygiene pattern repeats: MapSnap's 08-17 fix (API key served in plaintext over a public tunnel) has an identical unresolved twin in C:\APPS\QI\maia.db, which stores the same OpenRouter key with a weaker ACL. Worth a single sweep across all QI projects for this class of leak.</w:t>
      </w:r>
    </w:p>
    <w:p>
      <w:pPr>
        <w:pStyle w:val="ListBullet"/>
      </w:pPr>
      <w:r>
        <w:rPr>
          <w:b/>
        </w:rPr>
        <w:t>[BU / enterprise]</w:t>
      </w:r>
      <w:r>
        <w:t xml:space="preserve"> D:\Dev\BU Edition (MapSnap's laptop/BU worktree) exists but has not moved since 2026-08-08 — the "pending three-way merge" from memory is still exactly where it was left.</w:t>
      </w:r>
    </w:p>
    <w:p>
      <w:pPr>
        <w:pStyle w:val="ListBullet"/>
      </w:pPr>
      <w:r>
        <w:rPr>
          <w:b/>
        </w:rPr>
        <w:t>[BU / enterprise]</w:t>
      </w:r>
      <w:r>
        <w:t xml:space="preserve"> Marketing-video sessions are masking product staleness: CogniBase, AutoPDF and Digitization all show their most recent activity as a feature-tour video shoot rather than functional development.</w:t>
      </w:r>
    </w:p>
    <w:p>
      <w:pPr>
        <w:pStyle w:val="ListBullet"/>
      </w:pPr>
      <w:r>
        <w:rPr>
          <w:b/>
        </w:rPr>
        <w:t>[BU / enterprise]</w:t>
      </w:r>
      <w:r>
        <w:t xml:space="preserve"> Stale onboarding docs risk misdirecting future sessions: AutoPDF's root CLAUDE.md / NEXT_SESSION_PROMPT.md still claim "no git" and a "Phase 2c" state — cheap to fix, costly if not fixed before the next cold-start session.</w:t>
      </w:r>
    </w:p>
    <w:p>
      <w:pPr>
        <w:pStyle w:val="ListBullet"/>
      </w:pPr>
      <w:r>
        <w:rPr>
          <w:b/>
        </w:rPr>
        <w:t>[BU / enterprise]</w:t>
      </w:r>
      <w:r>
        <w:t xml:space="preserve"> All checked live services are healthy: QI_MapSnap, QI_MapSnapMCP, QI_AutoPDF, QI_AutoPDFMCP and QI_CogniBase all report RUNNING and answer on their registered ports — no service decay in this group despite calendar gaps in development.</w:t>
      </w:r>
    </w:p>
    <w:p>
      <w:pPr>
        <w:pStyle w:val="ListBullet"/>
      </w:pPr>
      <w:r>
        <w:rPr>
          <w:b/>
        </w:rPr>
        <w:t>[BU / enterprise]</w:t>
      </w:r>
      <w:r>
        <w:t xml:space="preserve"> onbase_dna is the highest-risk item for silent loss in this group: no git, no service, history reconstructed purely from file mtimes and Brain logs — the obmodel extraction is the first concrete step toward any safety net.</w:t>
      </w:r>
    </w:p>
    <w:p>
      <w:pPr>
        <w:pStyle w:val="ListBullet"/>
      </w:pPr>
      <w:r>
        <w:rPr>
          <w:b/>
        </w:rPr>
        <w:t>[Media]</w:t>
      </w:r>
      <w:r>
        <w:t xml:space="preserve"> A single shared GPU is the real bottleneck. ComfyUI, MediaStudio, FilmForge, Voice Studio, AvatarStudio and PersonalSong all compete for one 16 GB RTX 5080. Identical renders measured RTF 0.83x idle vs 5.79x while ComfyUI was mid-upscale with 9 GB still showing "free" — free VRAM is not a valid health signal. FilmForge's GPU-render-window broker and Media Studio's planned Autopilot both intend to arbitrate this and are not yet unified; duplicating the scheduling logic in both places is a foreseeable source of conflicts.</w:t>
      </w:r>
    </w:p>
    <w:p>
      <w:pPr>
        <w:pStyle w:val="ListBullet"/>
      </w:pPr>
      <w:r>
        <w:rPr>
          <w:b/>
        </w:rPr>
        <w:t>[Media]</w:t>
      </w:r>
      <w:r>
        <w:t xml:space="preserve"> C:\APPS vs. D:\Dev promotion direction is internally contradictory. RELEASE.json in all three promoted apps (mediastudio, filmforge, voice_studio) states "C:\APPS — the running app. Do not edit here; edit in D:\Dev and re-promote", i.e. D:\Dev is source of truth — the opposite of the 2026-09-02 "C:\APPS is gold" decision. This already caused a near-loss on 2026-08-28. No divergence exists right now, but the tooling and the standing decision disagree on which direction is authoritative; resolve before the next hand-edit.</w:t>
      </w:r>
    </w:p>
    <w:p>
      <w:pPr>
        <w:pStyle w:val="ListBullet"/>
      </w:pPr>
      <w:r>
        <w:rPr>
          <w:b/>
        </w:rPr>
        <w:t>[Media]</w:t>
      </w:r>
      <w:r>
        <w:t xml:space="preserve"> Port block 8740-8749 is claimed by two projects at once in qi_registry.json: comfyui's actual API port, and "reserved" for mediastudio's future headless split — breaking the registry's own no-shared-blocks rule.</w:t>
      </w:r>
    </w:p>
    <w:p>
      <w:pPr>
        <w:pStyle w:val="ListBullet"/>
      </w:pPr>
      <w:r>
        <w:rPr>
          <w:b/>
        </w:rPr>
        <w:t>[Media]</w:t>
      </w:r>
      <w:r>
        <w:t xml:space="preserve"> Everything in this group except PlayDeck is currently down. Live-checked 2026-09-09: only QI_PlayDeck (:8506) responds. ComfyUI, MediaStudio, VoiceStudio, AvatarStudio, PersonalSong, M2V and VLCDaemon have nothing listening on their registered ports, and none except PlayDeck is installed as an NSSM service — every one is a manual-start app today.</w:t>
      </w:r>
    </w:p>
    <w:p>
      <w:pPr>
        <w:pStyle w:val="ListBullet"/>
      </w:pPr>
      <w:r>
        <w:rPr>
          <w:b/>
        </w:rPr>
        <w:t>[Media]</w:t>
      </w:r>
      <w:r>
        <w:t xml:space="preserve"> PlayDeck has a live production fix sitting uncommitted for 12+ days — the single easiest, lowest-risk action in the group.</w:t>
      </w:r>
    </w:p>
    <w:p>
      <w:pPr>
        <w:pStyle w:val="ListBullet"/>
      </w:pPr>
      <w:r>
        <w:rPr>
          <w:b/>
        </w:rPr>
        <w:t>[Media]</w:t>
      </w:r>
      <w:r>
        <w:t xml:space="preserve"> AvatarStudio's root cause (orphaned .venv after the C:\1-AI to C:\APPS move) was explicitly flagged as possibly affecting other projects and has not been audited elsewhere — MediaStudio, FilmForge and VoiceStudio all sit under C:\APPS too.</w:t>
      </w:r>
    </w:p>
    <w:p>
      <w:pPr>
        <w:pStyle w:val="ListBullet"/>
      </w:pPr>
      <w:r>
        <w:rPr>
          <w:b/>
        </w:rPr>
        <w:t>[Media]</w:t>
      </w:r>
      <w:r>
        <w:t xml:space="preserve"> Two Brain current_state rows are stale relative to their own git/doc history: avatarstudio (3 months, missing the Sept 5 fix) and playdeck (1 month, missing the Aug 28 fix).</w:t>
      </w:r>
    </w:p>
    <w:p>
      <w:pPr>
        <w:pStyle w:val="ListBullet"/>
      </w:pPr>
      <w:r>
        <w:rPr>
          <w:b/>
        </w:rPr>
        <w:t>[Media]</w:t>
      </w:r>
      <w:r>
        <w:t xml:space="preserve"> PersonalSong and M2V are both paused and integrate with each other — resuming one without the other leaves that integration unexercised.</w:t>
      </w:r>
    </w:p>
    <w:p>
      <w:pPr>
        <w:pStyle w:val="ListBullet"/>
      </w:pPr>
      <w:r>
        <w:rPr>
          <w:b/>
        </w:rPr>
        <w:t>[Media]</w:t>
      </w:r>
      <w:r>
        <w:t xml:space="preserve"> A one-off deliverable, PitchVideo (an animated science explainer, 2026-06-24), used the same edge-tts/ffmpeg pattern MediaStudio and VoiceStudio now formalise; it is superseded by the deck/shot-list tooling. No action needed.</w:t>
      </w:r>
    </w:p>
    <w:p>
      <w:pPr>
        <w:pStyle w:val="ListBullet"/>
      </w:pPr>
      <w:r>
        <w:rPr>
          <w:b/>
        </w:rPr>
        <w:t>[Consumer]</w:t>
      </w:r>
      <w:r>
        <w:t xml:space="preserve"> The 2026-08-27 "TubeScout dead 66 days" audit finding is now stale/resolved: the OAuth-to-API-key fix landed that same day and the service has run twice-daily sweeps since, confirmed live today. Worth formally closing that audit item.</w:t>
      </w:r>
    </w:p>
    <w:p>
      <w:pPr>
        <w:pStyle w:val="ListBullet"/>
      </w:pPr>
      <w:r>
        <w:rPr>
          <w:b/>
        </w:rPr>
        <w:t>[Consumer]</w:t>
      </w:r>
      <w:r>
        <w:t xml:space="preserve"> Documentation lag is the recurring pattern across this whole group: SynVox's handoff docs stopped 08-21/22 while git and Brain kept moving to 08-27; Gamez's last docx is 06-29; CypherMiner's docs are inception-day-only (06-14) for a "complete" project. Resuming from docs alone would start every one of them from a stale picture.</w:t>
      </w:r>
    </w:p>
    <w:p>
      <w:pPr>
        <w:pStyle w:val="ListBullet"/>
      </w:pPr>
      <w:r>
        <w:rPr>
          <w:b/>
        </w:rPr>
        <w:t>[Consumer]</w:t>
      </w:r>
      <w:r>
        <w:t xml:space="preserve"> Two projects share one open "small persistent-service" gap: CypherMiner's API (:8502) was never made a persistent service (flagged 06-18, still true); LotteryWiz has no /health route wired despite the app running. Neither blocks current use.</w:t>
      </w:r>
    </w:p>
    <w:p>
      <w:pPr>
        <w:pStyle w:val="ListBullet"/>
      </w:pPr>
      <w:r>
        <w:rPr>
          <w:b/>
        </w:rPr>
        <w:t>[Consumer]</w:t>
      </w:r>
      <w:r>
        <w:t xml:space="preserve"> Gamez needs an owner decision, not more engineering: the World Cup it was built for ended in July 2026; the only real open question is archive vs. generalise for a future tournament.</w:t>
      </w:r>
    </w:p>
    <w:p>
      <w:pPr>
        <w:pStyle w:val="ListBullet"/>
      </w:pPr>
      <w:r>
        <w:rPr>
          <w:b/>
        </w:rPr>
        <w:t>[Consumer]</w:t>
      </w:r>
      <w:r>
        <w:t xml:space="preserve"> AkiyaScout carries real data-loss risk: a non-trivial scraping/matching pipeline exists only as uncommitted files, untouched since 2026-08-09. A first commit is a 2-minute, zero-risk action regardless of whether the project continues.</w:t>
      </w:r>
    </w:p>
    <w:p>
      <w:pPr>
        <w:pStyle w:val="ListBullet"/>
      </w:pPr>
      <w:r>
        <w:rPr>
          <w:b/>
        </w:rPr>
        <w:t>[Consumer]</w:t>
      </w:r>
      <w:r>
        <w:t xml:space="preserve"> Baguapp to BaguApp_Prod handoff is clean: the freeze decision, remaining prototype deploy step and the successor's founding spec are recorded consistently across registry, Brain and the 09-08 docx.</w:t>
      </w:r>
    </w:p>
    <w:p>
      <w:pPr>
        <w:pStyle w:val="ListBullet"/>
      </w:pPr>
      <w:r>
        <w:rPr>
          <w:b/>
        </w:rPr>
        <w:t>[Consumer]</w:t>
      </w:r>
      <w:r>
        <w:t xml:space="preserve"> NoosOrbis's elevation-whitelist exceptions are a symptom of an ecosystem-wide gap (standard nssm_* rules do not cover C:/APPS, where almost every project lives) — fixing the standard rule set would remove several other projects' one-off exceptions too.</w:t>
      </w:r>
    </w:p>
    <w:p>
      <w:pPr>
        <w:pStyle w:val="ListBullet"/>
      </w:pPr>
      <w:r>
        <w:rPr>
          <w:b/>
        </w:rPr>
        <w:t>[Consumer]</w:t>
      </w:r>
      <w:r>
        <w:t xml:space="preserve"> Retirement Analyzer's blocker is explicitly Renne's own time, not engineering — the walkthrough has been "next up" across at least Sessions 6 and 7 without completing.</w:t>
      </w:r>
    </w:p>
    <w:p>
      <w:pPr>
        <w:pStyle w:val="Heading1"/>
      </w:pPr>
      <w:r>
        <w:t>5. Actions only Renne can take</w:t>
      </w:r>
    </w:p>
    <w:p>
      <w:r>
        <w:t>These are the items only Renne can do. Each unblocks work that is otherwise ready. Estimated time in brackets.</w:t>
      </w:r>
    </w:p>
    <w:p>
      <w:pPr>
        <w:pStyle w:val="ListNumber"/>
      </w:pPr>
      <w:r>
        <w:rPr>
          <w:b/>
        </w:rPr>
        <w:t>Commit sign-off (nothing to decide, just say go):</w:t>
      </w:r>
      <w:r>
        <w:t xml:space="preserve"> allow a checkpoint commit of MailBrain (302 files), AkiyaScout (first commit), PlayDeck (7 files), OpenClaw (78 files), C:\QIH (45 files) and C:\APPS\CLAUDE (real edits only, after gitignoring the venv). [1 min]</w:t>
      </w:r>
    </w:p>
    <w:p>
      <w:pPr>
        <w:pStyle w:val="ListNumber"/>
      </w:pPr>
      <w:r>
        <w:rPr>
          <w:b/>
        </w:rPr>
        <w:t>OnBase DNA:</w:t>
      </w:r>
      <w:r>
        <w:t xml:space="preserve"> run the 10-minute GOV25 COLD import per writepath_experiment\RUNBOOK.md, approve or redline the two charters, pick a Gate 0 option. [30 min] — unblocks the Implementation Tool and Document Creator.</w:t>
      </w:r>
    </w:p>
    <w:p>
      <w:pPr>
        <w:pStyle w:val="ListNumber"/>
      </w:pPr>
      <w:r>
        <w:rPr>
          <w:b/>
        </w:rPr>
        <w:t>Bakeoff:</w:t>
      </w:r>
      <w:r>
        <w:t xml:space="preserve"> keep, replace or coexist — Hermes vs OpenClaw. The evidence has been ready since 07-07. [15 min reading the memo]</w:t>
      </w:r>
    </w:p>
    <w:p>
      <w:pPr>
        <w:pStyle w:val="ListNumber"/>
      </w:pPr>
      <w:r>
        <w:rPr>
          <w:b/>
        </w:rPr>
        <w:t>CogniBase:</w:t>
      </w:r>
      <w:r>
        <w:t xml:space="preserve"> decide whether a real BU pilot is being pursued this quarter. If yes, the next step is a live OnBase connector; if no, the project should be parked honestly instead of reading "pre-POC" forever. [decision]</w:t>
      </w:r>
    </w:p>
    <w:p>
      <w:pPr>
        <w:pStyle w:val="ListNumber"/>
      </w:pPr>
      <w:r>
        <w:rPr>
          <w:b/>
        </w:rPr>
        <w:t>QI Gate / LotteryWiz:</w:t>
      </w:r>
      <w:r>
        <w:t xml:space="preserve"> remove the Cloudflare Access application on lottery.quiddityinnovations.com in the Zero Trust dashboard, then pick the house voice and sign off the demo so it can be re-protected. [10 min]</w:t>
      </w:r>
    </w:p>
    <w:p>
      <w:pPr>
        <w:pStyle w:val="ListNumber"/>
      </w:pPr>
      <w:r>
        <w:rPr>
          <w:b/>
        </w:rPr>
        <w:t>Retirement Analyzer:</w:t>
      </w:r>
      <w:r>
        <w:t xml:space="preserve"> run the docs\WALKTHROUGH.md end-to-end pass on both apps, then delete the test clone. [1–2 h at the keyboard]</w:t>
      </w:r>
    </w:p>
    <w:p>
      <w:pPr>
        <w:pStyle w:val="ListNumber"/>
      </w:pPr>
      <w:r>
        <w:rPr>
          <w:b/>
        </w:rPr>
        <w:t>Naya:</w:t>
      </w:r>
      <w:r>
        <w:t xml:space="preserve"> approve or reject enabling the find / duplicate_group executor actions — this is what has kept over 1 TB of identified duplicates unreclaimed. [decision]</w:t>
      </w:r>
    </w:p>
    <w:p>
      <w:pPr>
        <w:pStyle w:val="ListNumber"/>
      </w:pPr>
      <w:r>
        <w:rPr>
          <w:b/>
        </w:rPr>
        <w:t>Gamez:</w:t>
      </w:r>
      <w:r>
        <w:t xml:space="preserve"> archive as a one-off World Cup 2026 tool, or keep the engine for a future tournament. [decision]</w:t>
      </w:r>
    </w:p>
    <w:p>
      <w:pPr>
        <w:pStyle w:val="ListNumber"/>
      </w:pPr>
      <w:r>
        <w:rPr>
          <w:b/>
        </w:rPr>
        <w:t>MQ:</w:t>
      </w:r>
      <w:r>
        <w:t xml:space="preserve"> obtain Facebook Page approval and Meta Developer credentials, or formally shelve. [external, days]</w:t>
      </w:r>
    </w:p>
    <w:p>
      <w:pPr>
        <w:pStyle w:val="ListNumber"/>
      </w:pPr>
      <w:r>
        <w:rPr>
          <w:b/>
        </w:rPr>
        <w:t>AWS:</w:t>
      </w:r>
      <w:r>
        <w:t xml:space="preserve"> make the privacy / provider-key decision that gates M3, or shelve M2–M6 and keep only the live LINE relay. The free-tier credit clock started ~2026-07-30. [decision]</w:t>
      </w:r>
    </w:p>
    <w:p>
      <w:pPr>
        <w:pStyle w:val="ListNumber"/>
      </w:pPr>
      <w:r>
        <w:rPr>
          <w:b/>
        </w:rPr>
        <w:t>OpenClaw:</w:t>
      </w:r>
      <w:r>
        <w:t xml:space="preserve"> run C:\APPS\OC\tools\repoint_yubin_tasks.ps1 elevated to remove the last dependency on the C:\OC junction. [5 min]</w:t>
      </w:r>
    </w:p>
    <w:p>
      <w:pPr>
        <w:pStyle w:val="ListNumber"/>
      </w:pPr>
      <w:r>
        <w:rPr>
          <w:b/>
        </w:rPr>
        <w:t>Trinity:</w:t>
      </w:r>
      <w:r>
        <w:t xml:space="preserve"> the 30-day trial review on 2026-10-16, and re-run codex login if the Codex OAuth session expires. [scheduled]</w:t>
      </w:r>
    </w:p>
    <w:p>
      <w:pPr>
        <w:pStyle w:val="ListNumber"/>
      </w:pPr>
      <w:r>
        <w:rPr>
          <w:b/>
        </w:rPr>
        <w:t>Media stack:</w:t>
      </w:r>
      <w:r>
        <w:t xml:space="preserve"> run D:\AI\install_QI_ComfyUI_service.bat elevated (or approve QI_Elevate to do it) so ComfyUI survives reboots; confirm whether the AvatarStudio D-ID key still needs rotating (open since June); and decide whether PersonalSong, M2V and VLCDaemon are resumed or formally shelved. [15 min]</w:t>
      </w:r>
    </w:p>
    <w:p>
      <w:pPr>
        <w:pStyle w:val="ListNumber"/>
      </w:pPr>
      <w:r>
        <w:rPr>
          <w:b/>
        </w:rPr>
        <w:t>Rule on the C:\APPS vs D:\Dev direction.</w:t>
      </w:r>
      <w:r>
        <w:t xml:space="preserve"> The 2026-09-02 decision says C:\APPS is gold; the RELEASE.json in Media Studio, FilmForge and Voice Studio says the opposite. One sentence from you settles it and prevents the next near-loss. [decision]</w:t>
      </w:r>
    </w:p>
    <w:p>
      <w:pPr>
        <w:pStyle w:val="Heading1"/>
      </w:pPr>
      <w:r>
        <w:t>6. Recommended reactivation order and 30-day plan</w:t>
      </w:r>
    </w:p>
    <w:p>
      <w:pPr>
        <w:pStyle w:val="Heading2"/>
      </w:pPr>
      <w:r>
        <w:t>Week 1 (9–15 Sep) — stop the bleeding, fix the record</w:t>
      </w:r>
    </w:p>
    <w:p>
      <w:pPr>
        <w:pStyle w:val="ListNumber"/>
      </w:pPr>
      <w:r>
        <w:t>Commit everything uncommitted (item 1 above). Sonnet, one session, all repos. Gitignore Tools/headroom_env/ and delete the .bak-move debris in C:\APPS\CLAUDE first so the real edits are visible.</w:t>
      </w:r>
    </w:p>
    <w:p>
      <w:pPr>
        <w:pStyle w:val="ListNumber"/>
      </w:pPr>
      <w:r>
        <w:t>Brain backfill pass: update project_state for Maia, NEXUS, EasyFlow, CogniBase, QI Brain, QI-Universal, Headroom, Claude Voice, MapSnap, Naya (registry status) and TaskHealth so Brain matches this report. Haiku or Sonnet, half a day. Register QI Gate, AWS and Transfer Station so they stop being invisible.</w:t>
      </w:r>
    </w:p>
    <w:p>
      <w:pPr>
        <w:pStyle w:val="ListNumber"/>
      </w:pPr>
      <w:r>
        <w:t>Close the stale audit item on TubeScout and write its missing 2026-08-27 session summary. Haiku.</w:t>
      </w:r>
    </w:p>
    <w:p>
      <w:pPr>
        <w:pStyle w:val="ListNumber"/>
      </w:pPr>
      <w:r>
        <w:t>Fix AutoPDF's misleading root CLAUDE.md / NEXT_SESSION_PROMPT.md before anyone cold-starts that project. Sonnet, under an hour.</w:t>
      </w:r>
    </w:p>
    <w:p>
      <w:pPr>
        <w:pStyle w:val="ListNumber"/>
      </w:pPr>
      <w:r>
        <w:t>Apply the maia.db OpenRouter-key ACL fix that MapSnap's 08-17 session flagged for its sibling. Sonnet, 15 minutes.</w:t>
      </w:r>
    </w:p>
    <w:p>
      <w:pPr>
        <w:pStyle w:val="ListNumber"/>
      </w:pPr>
      <w:r>
        <w:t>Media stack smoke test: start ComfyUI, Voice Studio and AvatarStudio, then run PRE-FLIGHT ALL from the Media Studio Cockpit. Install QI_ComfyUI as a service. Audit MediaStudio, FilmForge and VoiceStudio for the orphaned-venv failure that silently killed AvatarStudio for months. Fix the 8740 port-block double claim and the Voice Studio output-path drift in the registry. Sonnet, half a day.</w:t>
      </w:r>
    </w:p>
    <w:p>
      <w:pPr>
        <w:pStyle w:val="Heading2"/>
      </w:pPr>
      <w:r>
        <w:t>Week 2 (16–22 Sep) — owner decisions and the one restore</w:t>
      </w:r>
    </w:p>
    <w:p>
      <w:pPr>
        <w:pStyle w:val="ListNumber"/>
      </w:pPr>
      <w:r>
        <w:t>Renne works through owner actions 2–8, 13 and 14 in one sitting; each is minutes, not hours.</w:t>
      </w:r>
    </w:p>
    <w:p>
      <w:pPr>
        <w:pStyle w:val="ListNumber"/>
      </w:pPr>
      <w:r>
        <w:t>Claude Voice auto-restores on 2026-09-19. Before that day, confirm Renne wants the public LINE/Telegram bots back; on the day, verify the four services and then fix the SessionStart hook scope and the Session-0 health bug in a known-good state.</w:t>
      </w:r>
    </w:p>
    <w:p>
      <w:pPr>
        <w:pStyle w:val="ListNumber"/>
      </w:pPr>
      <w:r>
        <w:t>Trinity: log the first real Codex and Gemini delegations to Agent HR so the 10-16 review has evidence.</w:t>
      </w:r>
    </w:p>
    <w:p>
      <w:pPr>
        <w:pStyle w:val="Heading2"/>
      </w:pPr>
      <w:r>
        <w:t>Weeks 3–4 (23 Sep – 6 Oct) — resume real product work, in this order</w:t>
      </w:r>
    </w:p>
    <w:p>
      <w:pPr>
        <w:pStyle w:val="ListNumber"/>
      </w:pPr>
      <w:r>
        <w:rPr>
          <w:b/>
        </w:rPr>
        <w:t>OnBase DNA / MapSnap</w:t>
      </w:r>
      <w:r>
        <w:t xml:space="preserve"> (the BU revenue line): obmodel extraction, then the Implementation Tool scoping session once the charters are approved. Opus for the architecture session, Sonnet for the build.</w:t>
      </w:r>
    </w:p>
    <w:p>
      <w:pPr>
        <w:pStyle w:val="ListNumber"/>
      </w:pPr>
      <w:r>
        <w:rPr>
          <w:b/>
        </w:rPr>
        <w:t>MailBrain</w:t>
      </w:r>
      <w:r>
        <w:t>: sever the EasyFlow ancestry into its own repo, stand up QI_MailBrain on :8550, then decide EasyFlow's fate (freeze or continue).</w:t>
      </w:r>
    </w:p>
    <w:p>
      <w:pPr>
        <w:pStyle w:val="ListNumber"/>
      </w:pPr>
      <w:r>
        <w:rPr>
          <w:b/>
        </w:rPr>
        <w:t>Maia</w:t>
      </w:r>
      <w:r>
        <w:t>: the multi-bot template engine + RAG milestone that has been "next" since June, now that the AWS relay and channel refactor are stable.</w:t>
      </w:r>
    </w:p>
    <w:p>
      <w:pPr>
        <w:pStyle w:val="ListNumber"/>
      </w:pPr>
      <w:r>
        <w:rPr>
          <w:b/>
        </w:rPr>
        <w:t>BaguApp Prod</w:t>
      </w:r>
      <w:r>
        <w:t>: answer the nine open questions with Renne, then Phase A scaffold — a good first real Trinity delegation (Codex on a worktree).</w:t>
      </w:r>
    </w:p>
    <w:p>
      <w:pPr>
        <w:pStyle w:val="ListNumber"/>
      </w:pPr>
      <w:r>
        <w:rPr>
          <w:b/>
        </w:rPr>
        <w:t>Retirement Analyzer</w:t>
      </w:r>
      <w:r>
        <w:t>: per-jurisdiction</w:t>
      </w:r>
    </w:p>
    <w:p>
      <w:pPr>
        <w:pStyle w:val="ListNumber"/>
      </w:pPr>
      <w:r>
        <w:rPr>
          <w:b/>
        </w:rPr>
        <w:t>Media pipeline</w:t>
      </w:r>
      <w:r>
        <w:t>: FilmForge Phase 5 (animatic tier) first because it produces a watchable end-to-end result fastest, then a single GPU-lease design shared by FilmForge's broker and Media Studio's Autopilot instead of two competing schedulers. Opus for the lease design, Sonnet for the build. inflation series and the fx.JPY.drift verification, after the walkthrough.</w:t>
      </w:r>
    </w:p>
    <w:p>
      <w:pPr>
        <w:pStyle w:val="Heading2"/>
      </w:pPr>
      <w:r>
        <w:t>Park deliberately (record the decision, stop spending attention)</w:t>
      </w:r>
    </w:p>
    <w:p>
      <w:pPr>
        <w:pStyle w:val="ListBullet"/>
      </w:pPr>
      <w:r>
        <w:t>Digitization Cost Tool, CypherMiner, NoosOrbis, World Mythologies, Baguapp prototype, QI-Universal, FileHQ, Bakeoff (after the decision), Gamez (after the decision): all complete or frozen by design. The only work is one Brain/registry line each so they read as parked, not stale.</w:t>
      </w:r>
    </w:p>
    <w:p>
      <w:pPr>
        <w:pStyle w:val="ListBullet"/>
      </w:pPr>
      <w:r>
        <w:t>Transfer Station and AWS k3s/Docker: run the one smoke check each, then either add them to the TaskHealth manifest or shelve them explicitly.</w:t>
      </w:r>
    </w:p>
    <w:p>
      <w:pPr>
        <w:pStyle w:val="ListBullet"/>
      </w:pPr>
      <w:r>
        <w:t>PersonalSong, M2V and VLCDaemon: dormant by neglect rather than decision. Either a one-hour smoke-and-resume session each, or a registry line that says "shelved" with a date.</w:t>
      </w:r>
    </w:p>
    <w:p>
      <w:pPr>
        <w:pStyle w:val="Heading1"/>
      </w:pPr>
      <w:r>
        <w:t>7. Portfolio decisions to make</w:t>
      </w:r>
    </w:p>
    <w:p>
      <w:pPr>
        <w:pStyle w:val="ListBullet"/>
      </w:pPr>
      <w:r>
        <w:rPr>
          <w:b/>
        </w:rPr>
        <w:t>Adopt a "parked" status honestly.</w:t>
      </w:r>
      <w:r>
        <w:t xml:space="preserve"> Several projects read as active in the registry (Gamez, CypherMiner, NoosOrbis "new", Naya "running_dev_paused") when they are finished or frozen. A project that is done should say so; the dashboard count of "active" projects is inflated and that inflation is part of the lost-track feeling.</w:t>
      </w:r>
    </w:p>
    <w:p>
      <w:pPr>
        <w:pStyle w:val="ListBullet"/>
      </w:pPr>
      <w:r>
        <w:rPr>
          <w:b/>
        </w:rPr>
        <w:t>Make Brain state a session-end obligation again.</w:t>
      </w:r>
      <w:r>
        <w:t xml:space="preserve"> The drift pattern (six projects frozen at June dates) shows qi.update_project_state stopped being called around 2026-06-10 for core projects. The session-end protocol already requires it; the fix is enforcement (a TaskHealth check that flags any project whose last git activity is more than 14 days newer than its Brain state).</w:t>
      </w:r>
    </w:p>
    <w:p>
      <w:pPr>
        <w:pStyle w:val="ListBullet"/>
      </w:pPr>
      <w:r>
        <w:rPr>
          <w:b/>
        </w:rPr>
        <w:t>Decide the NEXUS question by 2026-10-16.</w:t>
      </w:r>
      <w:r>
        <w:t xml:space="preserve"> Trinity has taken over assistant orchestration. NEXUS still runs healthy and still serves the Scout digest and provider routing, but its registry description is now wrong. Either narrow its charter to "provider router + digest engine" or fold those into Hive.</w:t>
      </w:r>
    </w:p>
    <w:p>
      <w:pPr>
        <w:pStyle w:val="ListBullet"/>
      </w:pPr>
      <w:r>
        <w:rPr>
          <w:b/>
        </w:rPr>
        <w:t>Consolidate the email line.</w:t>
      </w:r>
      <w:r>
        <w:t xml:space="preserve"> EasyFlow (blocked on tester feedback since May) and MailBrain (its uncommitted successor) are one product with two names. Pick MailBrain, freeze EasyFlow at v1.2.1, and stop carrying both.</w:t>
      </w:r>
    </w:p>
    <w:p>
      <w:pPr>
        <w:pStyle w:val="ListBullet"/>
      </w:pPr>
      <w:r>
        <w:rPr>
          <w:b/>
        </w:rPr>
        <w:t>Give every unregistered effort a registry row or a shelf date.</w:t>
      </w:r>
      <w:r>
        <w:t xml:space="preserve"> QI Gate, Transfer Station, Effort Ledger, TaskHealth and AWS all run real code with real consequences and none is a registered project. Anything that can fail silently should be in the registry and in the TaskHealth manifest.</w:t>
      </w:r>
    </w:p>
    <w:p>
      <w:pPr>
        <w:pStyle w:val="ListBullet"/>
      </w:pPr>
      <w:r>
        <w:rPr>
          <w:b/>
        </w:rPr>
        <w:t>Settle the C:\APPS vs D:\Dev direction once.</w:t>
      </w:r>
      <w:r>
        <w:t xml:space="preserve"> The standing decision (C:\APPS is gold, package out to D:\Dev) and the promotion tooling (edit in D:\Dev, promote to C:\APPS) point opposite ways. Until one is retired, every hand-edit in C:\APPS is a candidate for silent destruction, as Voice Studio showed on 2026-08-28.</w:t>
      </w:r>
    </w:p>
    <w:p>
      <w:pPr>
        <w:pStyle w:val="ListBullet"/>
      </w:pPr>
      <w:r>
        <w:rPr>
          <w:b/>
        </w:rPr>
        <w:t>Owner time is the bottleneck, not engineering capacity.</w:t>
      </w:r>
      <w:r>
        <w:t xml:space="preserve"> Nine of the items in Section 5 are decisions that take minutes. A standing 30-minute "decision block" once a week would clear more of this backlog than any amount of additional build sessions.</w:t>
      </w:r>
    </w:p>
    <w:p>
      <w:pPr>
        <w:pStyle w:val="Heading1"/>
      </w:pPr>
      <w:r>
        <w:t>8. Method, sources and authorship</w:t>
      </w:r>
    </w:p>
    <w:p>
      <w:pPr>
        <w:pStyle w:val="ListBullet"/>
      </w:pPr>
      <w:r>
        <w:rPr>
          <w:b/>
        </w:rPr>
        <w:t>Author:</w:t>
      </w:r>
      <w:r>
        <w:t xml:space="preserve"> Claude Fable 5.1 (model id claude-fable-5-1), running in Claude Code. Orchestration, data collection, synthesis (Sections 1, 5–7) and document assembly were done by the author in the main session.</w:t>
      </w:r>
    </w:p>
    <w:p>
      <w:pPr>
        <w:pStyle w:val="ListBullet"/>
      </w:pPr>
      <w:r>
        <w:rPr>
          <w:b/>
        </w:rPr>
        <w:t>Research sub-agents:</w:t>
      </w:r>
      <w:r>
        <w:t xml:space="preserve"> five Claude Sonnet 5 research sub-agents (general-purpose), one per project family. Each wrote the project blocks in Section 3 and the observations in Section 4 for its family; the author reviewed but did not rewrite their findings.</w:t>
      </w:r>
    </w:p>
    <w:p>
      <w:pPr>
        <w:pStyle w:val="ListBullet"/>
      </w:pPr>
      <w:r>
        <w:rPr>
          <w:b/>
        </w:rPr>
        <w:t>Sources read:</w:t>
      </w:r>
      <w:r>
        <w:t xml:space="preserve"> C:\QIH\ecosystem\qi_registry.json (42 registered projects); git log since 2026-01-01 for every registered path; the QI Brain database (C:\QIH\data\qi_brain.db: project_state, decisions, session_log); the shared session summaries in C:\QIH\shared\documentation\session_summaries (411 documents since April); per-project CLAUDE.md / LATEST / TODO / docs; NSSM service status and health endpoints where a service exists.</w:t>
      </w:r>
    </w:p>
    <w:p>
      <w:pPr>
        <w:pStyle w:val="ListBullet"/>
      </w:pPr>
      <w:r>
        <w:rPr>
          <w:b/>
        </w:rPr>
        <w:t>Health rule:</w:t>
      </w:r>
      <w:r>
        <w:t xml:space="preserve"> Current = touched within 30 days; Stale = 31–60 days; Dormant = more than 60 days; Complete/Frozen = deliberately parked with nothing pending; Blocked = cannot proceed without an external or owner action.</w:t>
      </w:r>
    </w:p>
    <w:p>
      <w:pPr>
        <w:pStyle w:val="ListBullet"/>
      </w:pPr>
      <w:r>
        <w:rPr>
          <w:b/>
        </w:rPr>
        <w:t>Limits:</w:t>
      </w:r>
      <w:r>
        <w:t xml:space="preserve"> No project code was modified and no service was started or restarted. Live checks are point-in-time. Where a researcher could not verify something it says "not checked".</w:t>
      </w:r>
    </w:p>
    <w:p>
      <w:pPr>
        <w:pStyle w:val="ListBullet"/>
      </w:pPr>
      <w:r>
        <w:rPr>
          <w:b/>
        </w:rPr>
        <w:t>Generated:</w:t>
      </w:r>
      <w:r>
        <w:t xml:space="preserve"> 2026-09-09 09:01 · file: C:\QIH\shared\documentation\reports\QI_Project_Status_Report_2026-09-09.docx</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