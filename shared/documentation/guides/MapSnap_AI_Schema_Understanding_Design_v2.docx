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AI Schema-Understanding: Design &amp; Roadmap</w:t>
      </w:r>
    </w:p>
    <w:p>
      <w:r>
        <w:rPr>
          <w:b w:val="0"/>
          <w:i/>
        </w:rPr>
        <w:t>Quiddity Innovations · 2026-06-24 · Engine-agnostic; reusable for CogniBase @ BU</w:t>
      </w:r>
    </w:p>
    <w:p>
      <w:pPr>
        <w:pStyle w:val="Heading1"/>
      </w:pPr>
      <w:r>
        <w:t>1. Goal &amp; current state</w:t>
      </w:r>
    </w:p>
    <w:p>
      <w:r>
        <w:rPr>
          <w:b w:val="0"/>
        </w:rPr>
        <w:t>Make MapSnap's AI (Chat + NL→SQL) deeply understand ANY connected schema — structure, semantics, the actual data in place, and domain conventions — on any engine. Answer quality = model reasoning (Layer 0) × schema understanding (Layers 1–5).</w:t>
      </w:r>
    </w:p>
    <w:p>
      <w:r>
        <w:rPr>
          <w:b/>
        </w:rPr>
        <w:t>Today the live ONBASE13_POC profile runs on Layer 1 only (raw structure); the curated ONBASE profile has annotations + a value catalog. That enrichment gap is a primary reason the AI underperforms on the live schema.</w:t>
      </w:r>
    </w:p>
    <w:p>
      <w:pPr>
        <w:pStyle w:val="Heading1"/>
      </w:pPr>
      <w:r>
        <w:t>2. The enrichment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Teaches the AI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Generic?</w:t>
            </w:r>
          </w:p>
        </w:tc>
      </w:tr>
      <w:tr>
        <w:tc>
          <w:tcPr>
            <w:tcW w:type="dxa" w:w="1728"/>
          </w:tcPr>
          <w:p>
            <w:r>
              <w:t>0 Model tier</w:t>
            </w:r>
          </w:p>
        </w:tc>
        <w:tc>
          <w:tcPr>
            <w:tcW w:type="dxa" w:w="1728"/>
          </w:tcPr>
          <w:p>
            <w:r>
              <w:t>raw reasoning power</w:t>
            </w:r>
          </w:p>
        </w:tc>
        <w:tc>
          <w:tcPr>
            <w:tcW w:type="dxa" w:w="1728"/>
          </w:tcPr>
          <w:p>
            <w:r>
              <w:t>OpenRouter/direct API vs local Ollama</w:t>
            </w:r>
          </w:p>
        </w:tc>
        <w:tc>
          <w:tcPr>
            <w:tcW w:type="dxa" w:w="1728"/>
          </w:tcPr>
          <w:p>
            <w:r>
              <w:t>local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 Structure</w:t>
            </w:r>
          </w:p>
        </w:tc>
        <w:tc>
          <w:tcPr>
            <w:tcW w:type="dxa" w:w="1728"/>
          </w:tcPr>
          <w:p>
            <w:r>
              <w:t>tables, columns, types, keys</w:t>
            </w:r>
          </w:p>
        </w:tc>
        <w:tc>
          <w:tcPr>
            <w:tcW w:type="dxa" w:w="1728"/>
          </w:tcPr>
          <w:p>
            <w:r>
              <w:t>extract_schema + infer_soft_fks</w:t>
            </w:r>
          </w:p>
        </w:tc>
        <w:tc>
          <w:tcPr>
            <w:tcW w:type="dxa" w:w="1728"/>
          </w:tcPr>
          <w:p>
            <w:r>
              <w:t>have (all)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 Annotations</w:t>
            </w:r>
          </w:p>
        </w:tc>
        <w:tc>
          <w:tcPr>
            <w:tcW w:type="dxa" w:w="1728"/>
          </w:tcPr>
          <w:p>
            <w:r>
              <w:t>each table's purpose/role</w:t>
            </w:r>
          </w:p>
        </w:tc>
        <w:tc>
          <w:tcPr>
            <w:tcW w:type="dxa" w:w="1728"/>
          </w:tcPr>
          <w:p>
            <w:r>
              <w:t>build_annotations.py (LLM)</w:t>
            </w:r>
          </w:p>
        </w:tc>
        <w:tc>
          <w:tcPr>
            <w:tcW w:type="dxa" w:w="1728"/>
          </w:tcPr>
          <w:p>
            <w:r>
              <w:t>missing on live; UI-only, NOT in AI prompt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 Value catalog</w:t>
            </w:r>
          </w:p>
        </w:tc>
        <w:tc>
          <w:tcPr>
            <w:tcW w:type="dxa" w:w="1728"/>
          </w:tcPr>
          <w:p>
            <w:r>
              <w:t>business-name VALUES in tables (e.g. 'Check Image')</w:t>
            </w:r>
          </w:p>
        </w:tc>
        <w:tc>
          <w:tcPr>
            <w:tcW w:type="dxa" w:w="1728"/>
          </w:tcPr>
          <w:p>
            <w:r>
              <w:t>discovery/build_bu_catalog</w:t>
            </w:r>
          </w:p>
        </w:tc>
        <w:tc>
          <w:tcPr>
            <w:tcW w:type="dxa" w:w="1728"/>
          </w:tcPr>
          <w:p>
            <w:r>
              <w:t>missing on live; IS wired to chat prompt</w:t>
            </w:r>
          </w:p>
        </w:tc>
        <w:tc>
          <w:tcPr>
            <w:tcW w:type="dxa" w:w="1728"/>
          </w:tcPr>
          <w:p>
            <w:r>
              <w:t>Lookup-heavy</w:t>
            </w:r>
          </w:p>
        </w:tc>
      </w:tr>
      <w:tr>
        <w:tc>
          <w:tcPr>
            <w:tcW w:type="dxa" w:w="1728"/>
          </w:tcPr>
          <w:p>
            <w:r>
              <w:t>4 Data profiling</w:t>
            </w:r>
          </w:p>
        </w:tc>
        <w:tc>
          <w:tcPr>
            <w:tcW w:type="dxa" w:w="1728"/>
          </w:tcPr>
          <w:p>
            <w:r>
              <w:t>actual data: samples, distinct, ranges, null%, type</w:t>
            </w:r>
          </w:p>
        </w:tc>
        <w:tc>
          <w:tcPr>
            <w:tcW w:type="dxa" w:w="1728"/>
          </w:tcPr>
          <w:p>
            <w:r>
              <w:t>NEW profiling pass</w:t>
            </w:r>
          </w:p>
        </w:tc>
        <w:tc>
          <w:tcPr>
            <w:tcW w:type="dxa" w:w="1728"/>
          </w:tcPr>
          <w:p>
            <w:r>
              <w:t>not built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 Semantic retrieval</w:t>
            </w:r>
          </w:p>
        </w:tc>
        <w:tc>
          <w:tcPr>
            <w:tcW w:type="dxa" w:w="1728"/>
          </w:tcPr>
          <w:p>
            <w:r>
              <w:t>pick RIGHT tables by meaning not keyword</w:t>
            </w:r>
          </w:p>
        </w:tc>
        <w:tc>
          <w:tcPr>
            <w:tcW w:type="dxa" w:w="1728"/>
          </w:tcPr>
          <w:p>
            <w:r>
              <w:t>embeddings (nomic-embed-text)+ChromaDB</w:t>
            </w:r>
          </w:p>
        </w:tc>
        <w:tc>
          <w:tcPr>
            <w:tcW w:type="dxa" w:w="1728"/>
          </w:tcPr>
          <w:p>
            <w:r>
              <w:t>keyword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 w:val="0"/>
        </w:rPr>
        <w:t>Cross-cutting: per-system domain packs (onbase.py primer, just corrected); verified-query few-shot library.</w:t>
      </w:r>
    </w:p>
    <w:p>
      <w:pPr>
        <w:pStyle w:val="Heading1"/>
      </w:pPr>
      <w:r>
        <w:t>3. Two gaps this closes</w:t>
      </w:r>
    </w:p>
    <w:p>
      <w:pPr>
        <w:pStyle w:val="ListBullet"/>
      </w:pPr>
      <w:r>
        <w:t>Annotations don't reach the model — annotations.json feeds only the UI About pane, not build_system_prompt/nl2sql. Fix: add an annotations summary block.</w:t>
      </w:r>
    </w:p>
    <w:p>
      <w:pPr>
        <w:pStyle w:val="ListBullet"/>
      </w:pPr>
      <w:r>
        <w:t>Retrieval is keyword-based — the root cause of 'it picked the wrong tables' (checks/reports). Fix: Layer 5 embeddings (hybrid with keyword).</w:t>
      </w:r>
    </w:p>
    <w:p>
      <w:pPr>
        <w:pStyle w:val="Heading1"/>
      </w:pPr>
      <w:r>
        <w:t>4. Per-profile 'knowledge bundle' (target)</w:t>
      </w:r>
    </w:p>
    <w:p>
      <w:r>
        <w:rPr>
          <w:b w:val="0"/>
        </w:rPr>
        <w:t>Each Product/&lt;profile&gt;/ accumulates engine-agnostic sidecars, assembled into AI context by retrieval:</w:t>
      </w:r>
    </w:p>
    <w:p>
      <w:pPr>
        <w:pStyle w:val="ListBullet"/>
      </w:pPr>
      <w:r>
        <w:t>schema.json (L1 structure)</w:t>
      </w:r>
    </w:p>
    <w:p>
      <w:pPr>
        <w:pStyle w:val="ListBullet"/>
      </w:pPr>
      <w:r>
        <w:t>annotations.json (L2 semantics)</w:t>
      </w:r>
    </w:p>
    <w:p>
      <w:pPr>
        <w:pStyle w:val="ListBullet"/>
      </w:pPr>
      <w:r>
        <w:t>BU_Catalog.json (L3 values)</w:t>
      </w:r>
    </w:p>
    <w:p>
      <w:pPr>
        <w:pStyle w:val="ListBullet"/>
      </w:pPr>
      <w:r>
        <w:t>profile.json (L4 data profile) — NEW</w:t>
      </w:r>
    </w:p>
    <w:p>
      <w:pPr>
        <w:pStyle w:val="ListBullet"/>
      </w:pPr>
      <w:r>
        <w:t>/.index chroma (L5 embeddings) — NEW</w:t>
      </w:r>
    </w:p>
    <w:p>
      <w:pPr>
        <w:pStyle w:val="ListBullet"/>
      </w:pPr>
      <w:r>
        <w:t>.mapsnap_conn.json (gates which layers can refresh live)</w:t>
      </w:r>
    </w:p>
    <w:p>
      <w:r>
        <w:rPr>
          <w:b w:val="0"/>
        </w:rPr>
        <w:t>A single enrich.py orchestrator runs the chain per profile (idempotent): extract_schema → infer_soft_fks → build_annotations → build_bu_catalog → profile_schema → build_embeddings. Live-data layers run only when has_live_conn.</w:t>
      </w:r>
    </w:p>
    <w:p>
      <w:pPr>
        <w:pStyle w:val="Heading1"/>
      </w:pPr>
      <w:r>
        <w:t>5. New components</w:t>
      </w:r>
    </w:p>
    <w:p>
      <w:r>
        <w:rPr>
          <w:b/>
        </w:rPr>
        <w:t>4a. Data profiling (Layer 4) — profile_schema.py</w:t>
      </w:r>
    </w:p>
    <w:p>
      <w:pPr>
        <w:pStyle w:val="ListBullet"/>
      </w:pPr>
      <w:r>
        <w:t>Per column: distinct_count, null_pct, min/max, top-N sample_values, inferred semantic_type (id/code/date/currency/email/flag/free-text/filepath).</w:t>
      </w:r>
    </w:p>
    <w:p>
      <w:pPr>
        <w:pStyle w:val="ListBullet"/>
      </w:pPr>
      <w:r>
        <w:t>Per table: row_count; lookup-table vs fact-table classification.</w:t>
      </w:r>
    </w:p>
    <w:p>
      <w:pPr>
        <w:pStyle w:val="ListBullet"/>
      </w:pPr>
      <w:r>
        <w:t>Read-only, TOP-N sampled, skip blobs, optional PII masking. Feed a trimmed slice (retrieved tables only) into the prompt. Directly answers 'understand the type of data in place.'</w:t>
      </w:r>
    </w:p>
    <w:p>
      <w:r>
        <w:rPr>
          <w:b/>
        </w:rPr>
        <w:t>4b. Semantic retrieval (Layer 5) — build_embeddings.py + retrieval swap</w:t>
      </w:r>
    </w:p>
    <w:p>
      <w:pPr>
        <w:pStyle w:val="ListBullet"/>
      </w:pPr>
      <w:r>
        <w:t>One embedding per table from: name + annotation purpose + columns + catalog values + sample values. Store in ChromaDB (nomic-embed-text, local/free).</w:t>
      </w:r>
    </w:p>
    <w:p>
      <w:pPr>
        <w:pStyle w:val="ListBullet"/>
      </w:pPr>
      <w:r>
        <w:t>find_relevant_semantic(question) → top-K cosine; blend with keyword + OnBase seed (hybrid). Replaces/augments find_relevant_tables + find_relevant_resources. Biggest generic win.</w:t>
      </w:r>
    </w:p>
    <w:p>
      <w:r>
        <w:rPr>
          <w:b/>
        </w:rPr>
        <w:t>4c. Annotations → prompt (close Layer 2 gap)</w:t>
      </w:r>
    </w:p>
    <w:p>
      <w:pPr>
        <w:pStyle w:val="ListBullet"/>
      </w:pPr>
      <w:r>
        <w:t>Add _annotations_block(retrieved_tables) to build_system_prompt + nl2sql — one-line purpose per retrieved table. Cheap, high impact.</w:t>
      </w:r>
    </w:p>
    <w:p>
      <w:r>
        <w:rPr>
          <w:b/>
        </w:rPr>
        <w:t>4d. Verified-query library (optional, compounding)</w:t>
      </w:r>
    </w:p>
    <w:p>
      <w:pPr>
        <w:pStyle w:val="ListBullet"/>
      </w:pPr>
      <w:r>
        <w:t>Persist successful {question, sql} pairs per profile; inject closest 2–3 as few-shot. Self-improving.</w:t>
      </w:r>
    </w:p>
    <w:p>
      <w:pPr>
        <w:pStyle w:val="Heading1"/>
      </w:pPr>
      <w:r>
        <w:t>6.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Live conn?</w:t>
            </w:r>
          </w:p>
        </w:tc>
        <w:tc>
          <w:tcPr>
            <w:tcW w:type="dxa" w:w="1728"/>
          </w:tcPr>
          <w:p>
            <w:r>
              <w:t>Payoff</w:t>
            </w:r>
          </w:p>
        </w:tc>
      </w:tr>
      <w:tr>
        <w:tc>
          <w:tcPr>
            <w:tcW w:type="dxa" w:w="1728"/>
          </w:tcPr>
          <w:p>
            <w:r>
              <w:t>A. Activate existing</w:t>
            </w:r>
          </w:p>
        </w:tc>
        <w:tc>
          <w:tcPr>
            <w:tcW w:type="dxa" w:w="1728"/>
          </w:tcPr>
          <w:p>
            <w:r>
              <w:t>Run build_annotations + build_bu_catalog on live profile; wire annotations into prompt</w:t>
            </w:r>
          </w:p>
        </w:tc>
        <w:tc>
          <w:tcPr>
            <w:tcW w:type="dxa" w:w="1728"/>
          </w:tcPr>
          <w:p>
            <w:r>
              <w:t>S–M</w:t>
            </w:r>
          </w:p>
        </w:tc>
        <w:tc>
          <w:tcPr>
            <w:tcW w:type="dxa" w:w="1728"/>
          </w:tcPr>
          <w:p>
            <w:r>
              <w:t>catalog: yes</w:t>
            </w:r>
          </w:p>
        </w:tc>
        <w:tc>
          <w:tcPr>
            <w:tcW w:type="dxa" w:w="1728"/>
          </w:tcPr>
          <w:p>
            <w:r>
              <w:t>Closes live-vs-curated gap; checks→Check Image</w:t>
            </w:r>
          </w:p>
        </w:tc>
      </w:tr>
      <w:tr>
        <w:tc>
          <w:tcPr>
            <w:tcW w:type="dxa" w:w="1728"/>
          </w:tcPr>
          <w:p>
            <w:r>
              <w:t>B. Data profiling</w:t>
            </w:r>
          </w:p>
        </w:tc>
        <w:tc>
          <w:tcPr>
            <w:tcW w:type="dxa" w:w="1728"/>
          </w:tcPr>
          <w:p>
            <w:r>
              <w:t>profile_schema.py + feed trimmed profile into prompts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Understand the data in place</w:t>
            </w:r>
          </w:p>
        </w:tc>
      </w:tr>
      <w:tr>
        <w:tc>
          <w:tcPr>
            <w:tcW w:type="dxa" w:w="1728"/>
          </w:tcPr>
          <w:p>
            <w:r>
              <w:t>C. Semantic retrieval</w:t>
            </w:r>
          </w:p>
        </w:tc>
        <w:tc>
          <w:tcPr>
            <w:tcW w:type="dxa" w:w="1728"/>
          </w:tcPr>
          <w:p>
            <w:r>
              <w:t>build_embeddings.py + hybrid retrieval swap</w:t>
            </w:r>
          </w:p>
        </w:tc>
        <w:tc>
          <w:tcPr>
            <w:tcW w:type="dxa" w:w="1728"/>
          </w:tcPr>
          <w:p>
            <w:r>
              <w:t>M–L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Biggest generic accuracy win</w:t>
            </w:r>
          </w:p>
        </w:tc>
      </w:tr>
      <w:tr>
        <w:tc>
          <w:tcPr>
            <w:tcW w:type="dxa" w:w="1728"/>
          </w:tcPr>
          <w:p>
            <w:r>
              <w:t>D. Compounding</w:t>
            </w:r>
          </w:p>
        </w:tc>
        <w:tc>
          <w:tcPr>
            <w:tcW w:type="dxa" w:w="1728"/>
          </w:tcPr>
          <w:p>
            <w:r>
              <w:t>OpenRouter/frontier wiring + verified-query library + domain packs</w:t>
            </w:r>
          </w:p>
        </w:tc>
        <w:tc>
          <w:tcPr>
            <w:tcW w:type="dxa" w:w="1728"/>
          </w:tcPr>
          <w:p>
            <w:r>
              <w:t>S each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Frontier reasoning + self-improvement</w:t>
            </w:r>
          </w:p>
        </w:tc>
      </w:tr>
    </w:tbl>
    <w:p>
      <w:r>
        <w:rPr>
          <w:b/>
        </w:rPr>
        <w:t>Recommended order: A → B → C, with D (frontier model) in parallel — it multiplies every layer. Phase A reuses existing tooling and immediately benefits the live OnBase profile.</w:t>
      </w:r>
    </w:p>
    <w:p>
      <w:pPr>
        <w:pStyle w:val="Heading1"/>
      </w:pPr>
      <w:r>
        <w:t>7. Risks &amp; caveats</w:t>
      </w:r>
    </w:p>
    <w:p>
      <w:pPr>
        <w:pStyle w:val="ListBullet"/>
      </w:pPr>
      <w:r>
        <w:t>LLM-pass cost/quality (A): annotations/catalog over 2,325 tables with a LOCAL model is slow/poor; a frontier model (D) makes them good — so D enables A's quality. Annotate high-centrality tables first; cache.</w:t>
      </w:r>
    </w:p>
    <w:p>
      <w:pPr>
        <w:pStyle w:val="ListBullet"/>
      </w:pPr>
      <w:r>
        <w:t>Profiling load/PII (B): read-only, TOP-N samples, cap tables, skip blobs, mask PII; honor /api/run-sql auth + row caps.</w:t>
      </w:r>
    </w:p>
    <w:p>
      <w:pPr>
        <w:pStyle w:val="ListBullet"/>
      </w:pPr>
      <w:r>
        <w:t>Embeddings freshness (C): rebuild on schema.json mtime; mind the shared-Python footprint.</w:t>
      </w:r>
    </w:p>
    <w:p>
      <w:pPr>
        <w:pStyle w:val="ListBullet"/>
      </w:pPr>
      <w:r>
        <w:t>Prompt budget: retrieval must stay selective (top-K, trimmed) or it dilutes a small model. Frontier models tolerate more.</w:t>
      </w:r>
    </w:p>
    <w:p>
      <w:pPr>
        <w:pStyle w:val="ListBullet"/>
      </w:pPr>
      <w:r>
        <w:t>Portability (CogniBase): every artifact is a per-profile file; pipeline is engine-agnostic. Only domain packs/catalog are tuned per system.</w:t>
      </w:r>
    </w:p>
    <w:p>
      <w:pPr>
        <w:pStyle w:val="Heading1"/>
      </w:pPr>
      <w:r>
        <w:t>8. Definition of done (per layer)</w:t>
      </w:r>
    </w:p>
    <w:p>
      <w:pPr>
        <w:pStyle w:val="ListBullet"/>
      </w:pPr>
      <w:r>
        <w:t>A: live profile has annotations.json + BU_Catalog.json; chat prompt includes per-table purpose; 'list checks/reports' answered from catalog.</w:t>
      </w:r>
    </w:p>
    <w:p>
      <w:pPr>
        <w:pStyle w:val="ListBullet"/>
      </w:pPr>
      <w:r>
        <w:t>B: profile.json exists; 'what kind of data is &lt;column&gt;' answered from real samples.</w:t>
      </w:r>
    </w:p>
    <w:p>
      <w:pPr>
        <w:pStyle w:val="ListBullet"/>
      </w:pPr>
      <w:r>
        <w:t>C: 'checks' reliably retrieves doctype+itemdata by meaning, keyword fallback; measured on an NL→SQL test set.</w:t>
      </w:r>
    </w:p>
    <w:p>
      <w:pPr>
        <w:pStyle w:val="ListBullet"/>
      </w:pPr>
      <w:r>
        <w:t>D: chat configurable to a frontier model; successful queries recycled as few-shot.</w:t>
      </w:r>
    </w:p>
    <w:p>
      <w:pPr>
        <w:pStyle w:val="Heading1"/>
      </w:pPr>
      <w:r>
        <w:t>9. Glossary</w:t>
      </w:r>
    </w:p>
    <w:p>
      <w:r>
        <w:rPr>
          <w:b/>
        </w:rPr>
        <w:t>AI / language-model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the AI that generates text/SQL (Claude, GPT, or a local Ollama model).</w:t>
            </w:r>
          </w:p>
        </w:tc>
      </w:tr>
      <w:tr>
        <w:tc>
          <w:tcPr>
            <w:tcW w:type="dxa" w:w="4320"/>
          </w:tcPr>
          <w:p>
            <w:r>
              <w:t>NL (Natural Language)</w:t>
            </w:r>
          </w:p>
        </w:tc>
        <w:tc>
          <w:tcPr>
            <w:tcW w:type="dxa" w:w="4320"/>
          </w:tcPr>
          <w:p>
            <w:r>
              <w:t>Plain English — what the user types.</w:t>
            </w:r>
          </w:p>
        </w:tc>
      </w:tr>
      <w:tr>
        <w:tc>
          <w:tcPr>
            <w:tcW w:type="dxa" w:w="4320"/>
          </w:tcPr>
          <w:p>
            <w:r>
              <w:t>NL→SQL</w:t>
            </w:r>
          </w:p>
        </w:tc>
        <w:tc>
          <w:tcPr>
            <w:tcW w:type="dxa" w:w="4320"/>
          </w:tcPr>
          <w:p>
            <w:r>
              <w:t>Translating a plain-English question into a SQL query.</w:t>
            </w:r>
          </w:p>
        </w:tc>
      </w:tr>
      <w:tr>
        <w:tc>
          <w:tcPr>
            <w:tcW w:type="dxa" w:w="4320"/>
          </w:tcPr>
          <w:p>
            <w:r>
              <w:t>Frontier model</w:t>
            </w:r>
          </w:p>
        </w:tc>
        <w:tc>
          <w:tcPr>
            <w:tcW w:type="dxa" w:w="4320"/>
          </w:tcPr>
          <w:p>
            <w:r>
              <w:t>A top-tier cloud LLM (Claude/GPT-4-class); far stronger reasoning than small local models.</w:t>
            </w:r>
          </w:p>
        </w:tc>
      </w:tr>
      <w:tr>
        <w:tc>
          <w:tcPr>
            <w:tcW w:type="dxa" w:w="4320"/>
          </w:tcPr>
          <w:p>
            <w:r>
              <w:t>Local model</w:t>
            </w:r>
          </w:p>
        </w:tc>
        <w:tc>
          <w:tcPr>
            <w:tcW w:type="dxa" w:w="4320"/>
          </w:tcPr>
          <w:p>
            <w:r>
              <w:t>An LLM running on this machine via Ollama (sqlcoder, qwen2.5-coder, llama3.1); free but weaker.</w:t>
            </w:r>
          </w:p>
        </w:tc>
      </w:tr>
      <w:tr>
        <w:tc>
          <w:tcPr>
            <w:tcW w:type="dxa" w:w="4320"/>
          </w:tcPr>
          <w:p>
            <w:r>
              <w:t>Prompt / system prompt</w:t>
            </w:r>
          </w:p>
        </w:tc>
        <w:tc>
          <w:tcPr>
            <w:tcW w:type="dxa" w:w="4320"/>
          </w:tcPr>
          <w:p>
            <w:r>
              <w:t>The instructions + context sent to the model before it answers.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Everything the model is given to reason over (schema, tables, hints, samples).</w:t>
            </w:r>
          </w:p>
        </w:tc>
      </w:tr>
      <w:tr>
        <w:tc>
          <w:tcPr>
            <w:tcW w:type="dxa" w:w="4320"/>
          </w:tcPr>
          <w:p>
            <w:r>
              <w:t>Token budget</w:t>
            </w:r>
          </w:p>
        </w:tc>
        <w:tc>
          <w:tcPr>
            <w:tcW w:type="dxa" w:w="4320"/>
          </w:tcPr>
          <w:p>
            <w:r>
              <w:t>The size limit of the prompt; more context is not always better.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Giving the model worked examples (question→SQL pairs) to imitate.</w:t>
            </w:r>
          </w:p>
        </w:tc>
      </w:tr>
    </w:tbl>
    <w:p/>
    <w:p>
      <w:r>
        <w:rPr>
          <w:b/>
        </w:rPr>
        <w:t>Retrieval &amp; embeddings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Choosing WHICH tables/info to put in the prompt for a question.</w:t>
            </w:r>
          </w:p>
        </w:tc>
      </w:tr>
      <w:tr>
        <w:tc>
          <w:tcPr>
            <w:tcW w:type="dxa" w:w="4320"/>
          </w:tcPr>
          <w:p>
            <w:r>
              <w:t>Keyword retrieval</w:t>
            </w:r>
          </w:p>
        </w:tc>
        <w:tc>
          <w:tcPr>
            <w:tcW w:type="dxa" w:w="4320"/>
          </w:tcPr>
          <w:p>
            <w:r>
              <w:t>Picking tables by matching question words to table/column NAMES (today's method; brittle).</w:t>
            </w:r>
          </w:p>
        </w:tc>
      </w:tr>
      <w:tr>
        <w:tc>
          <w:tcPr>
            <w:tcW w:type="dxa" w:w="4320"/>
          </w:tcPr>
          <w:p>
            <w:r>
              <w:t>Embedding / vector</w:t>
            </w:r>
          </w:p>
        </w:tc>
        <w:tc>
          <w:tcPr>
            <w:tcW w:type="dxa" w:w="4320"/>
          </w:tcPr>
          <w:p>
            <w:r>
              <w:t>A numeric representation of MEANING; similar meanings sit near each other.</w:t>
            </w:r>
          </w:p>
        </w:tc>
      </w:tr>
      <w:tr>
        <w:tc>
          <w:tcPr>
            <w:tcW w:type="dxa" w:w="4320"/>
          </w:tcPr>
          <w:p>
            <w:r>
              <w:t>Semantic retrieval</w:t>
            </w:r>
          </w:p>
        </w:tc>
        <w:tc>
          <w:tcPr>
            <w:tcW w:type="dxa" w:w="4320"/>
          </w:tcPr>
          <w:p>
            <w:r>
              <w:t>Picking tables by meaning similarity (embeddings), not literal words.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Combining semantic + keyword results.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The metric for how close two embedding vectors are.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A local vector database storing embeddings for fast similarity search.</w:t>
            </w:r>
          </w:p>
        </w:tc>
      </w:tr>
      <w:tr>
        <w:tc>
          <w:tcPr>
            <w:tcW w:type="dxa" w:w="4320"/>
          </w:tcPr>
          <w:p>
            <w:r>
              <w:t>nomic-embed-text</w:t>
            </w:r>
          </w:p>
        </w:tc>
        <w:tc>
          <w:tcPr>
            <w:tcW w:type="dxa" w:w="4320"/>
          </w:tcPr>
          <w:p>
            <w:r>
              <w:t>The local (free) embedding model used to create the vectors.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— retrieve relevant info first, then answer using it.</w:t>
            </w:r>
          </w:p>
        </w:tc>
      </w:tr>
      <w:tr>
        <w:tc>
          <w:tcPr>
            <w:tcW w:type="dxa" w:w="4320"/>
          </w:tcPr>
          <w:p>
            <w:r>
              <w:t>Top-K</w:t>
            </w:r>
          </w:p>
        </w:tc>
        <w:tc>
          <w:tcPr>
            <w:tcW w:type="dxa" w:w="4320"/>
          </w:tcPr>
          <w:p>
            <w:r>
              <w:t>Keep the K best-scoring matches.</w:t>
            </w:r>
          </w:p>
        </w:tc>
      </w:tr>
    </w:tbl>
    <w:p/>
    <w:p>
      <w:r>
        <w:rPr>
          <w:b/>
        </w:rPr>
        <w:t>MapSnap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One database's folder under Product/ (schema + sidecars + connection).</w:t>
            </w:r>
          </w:p>
        </w:tc>
      </w:tr>
      <w:tr>
        <w:tc>
          <w:tcPr>
            <w:tcW w:type="dxa" w:w="4320"/>
          </w:tcPr>
          <w:p>
            <w:r>
              <w:t>Sidecar (file)</w:t>
            </w:r>
          </w:p>
        </w:tc>
        <w:tc>
          <w:tcPr>
            <w:tcW w:type="dxa" w:w="4320"/>
          </w:tcPr>
          <w:p>
            <w:r>
              <w:t>An enrichment file beside schema.json (annotations.json, profile.json, …).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Per-table plain-English purpose/role/centrality (annotations.json).</w:t>
            </w:r>
          </w:p>
        </w:tc>
      </w:tr>
      <w:tr>
        <w:tc>
          <w:tcPr>
            <w:tcW w:type="dxa" w:w="4320"/>
          </w:tcPr>
          <w:p>
            <w:r>
              <w:t>Centrality</w:t>
            </w:r>
          </w:p>
        </w:tc>
        <w:tc>
          <w:tcPr>
            <w:tcW w:type="dxa" w:w="4320"/>
          </w:tcPr>
          <w:p>
            <w:r>
              <w:t>How central a table is in the schema (hub vs leaf).</w:t>
            </w:r>
          </w:p>
        </w:tc>
      </w:tr>
      <w:tr>
        <w:tc>
          <w:tcPr>
            <w:tcW w:type="dxa" w:w="4320"/>
          </w:tcPr>
          <w:p>
            <w:r>
              <w:t>Value catalog</w:t>
            </w:r>
          </w:p>
        </w:tc>
        <w:tc>
          <w:tcPr>
            <w:tcW w:type="dxa" w:w="4320"/>
          </w:tcPr>
          <w:p>
            <w:r>
              <w:t>An index of the business-name VALUES stored inside tables (e.g. DocType names).</w:t>
            </w:r>
          </w:p>
        </w:tc>
      </w:tr>
      <w:tr>
        <w:tc>
          <w:tcPr>
            <w:tcW w:type="dxa" w:w="4320"/>
          </w:tcPr>
          <w:p>
            <w:r>
              <w:t>Data profiling</w:t>
            </w:r>
          </w:p>
        </w:tc>
        <w:tc>
          <w:tcPr>
            <w:tcW w:type="dxa" w:w="4320"/>
          </w:tcPr>
          <w:p>
            <w:r>
              <w:t>Sampling real data to learn distinct values, ranges, null %, and types.</w:t>
            </w:r>
          </w:p>
        </w:tc>
      </w:tr>
      <w:tr>
        <w:tc>
          <w:tcPr>
            <w:tcW w:type="dxa" w:w="4320"/>
          </w:tcPr>
          <w:p>
            <w:r>
              <w:t>Semantic type</w:t>
            </w:r>
          </w:p>
        </w:tc>
        <w:tc>
          <w:tcPr>
            <w:tcW w:type="dxa" w:w="4320"/>
          </w:tcPr>
          <w:p>
            <w:r>
              <w:t>The MEANING of a column's data (id/date/currency/email/enum/filepath), beyond its SQL type.</w:t>
            </w:r>
          </w:p>
        </w:tc>
      </w:tr>
      <w:tr>
        <w:tc>
          <w:tcPr>
            <w:tcW w:type="dxa" w:w="4320"/>
          </w:tcPr>
          <w:p>
            <w:r>
              <w:t>has_live_conn</w:t>
            </w:r>
          </w:p>
        </w:tc>
        <w:tc>
          <w:tcPr>
            <w:tcW w:type="dxa" w:w="4320"/>
          </w:tcPr>
          <w:p>
            <w:r>
              <w:t>MapSnap flag: the profile has a usable live DB/API connection (gates Query tab + live layers).</w:t>
            </w:r>
          </w:p>
        </w:tc>
      </w:tr>
      <w:tr>
        <w:tc>
          <w:tcPr>
            <w:tcW w:type="dxa" w:w="4320"/>
          </w:tcPr>
          <w:p>
            <w:r>
              <w:t>Lookup vs fact table</w:t>
            </w:r>
          </w:p>
        </w:tc>
        <w:tc>
          <w:tcPr>
            <w:tcW w:type="dxa" w:w="4320"/>
          </w:tcPr>
          <w:p>
            <w:r>
              <w:t>Small reference tables (codes/names) vs large transactional tables.</w:t>
            </w:r>
          </w:p>
        </w:tc>
      </w:tr>
    </w:tbl>
    <w:p/>
    <w:p>
      <w:r>
        <w:rPr>
          <w:b/>
        </w:rPr>
        <w:t>Database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The structure of a database: tables, columns, types, relationships.</w:t>
            </w:r>
          </w:p>
        </w:tc>
      </w:tr>
      <w:tr>
        <w:tc>
          <w:tcPr>
            <w:tcW w:type="dxa" w:w="4320"/>
          </w:tcPr>
          <w:p>
            <w:r>
              <w:t>PK / FK</w:t>
            </w:r>
          </w:p>
        </w:tc>
        <w:tc>
          <w:tcPr>
            <w:tcW w:type="dxa" w:w="4320"/>
          </w:tcPr>
          <w:p>
            <w:r>
              <w:t>Primary Key (a row's unique id) / Foreign Key (a column referencing another table's PK).</w:t>
            </w:r>
          </w:p>
        </w:tc>
      </w:tr>
      <w:tr>
        <w:tc>
          <w:tcPr>
            <w:tcW w:type="dxa" w:w="4320"/>
          </w:tcPr>
          <w:p>
            <w:r>
              <w:t>Soft FK (inferred FK)</w:t>
            </w:r>
          </w:p>
        </w:tc>
        <w:tc>
          <w:tcPr>
            <w:tcW w:type="dxa" w:w="4320"/>
          </w:tcPr>
          <w:p>
            <w:r>
              <w:t>A relationship MapSnap inferred from naming, not declared in the DB.</w:t>
            </w:r>
          </w:p>
        </w:tc>
      </w:tr>
      <w:tr>
        <w:tc>
          <w:tcPr>
            <w:tcW w:type="dxa" w:w="4320"/>
          </w:tcPr>
          <w:p>
            <w:r>
              <w:t>DSN / ODBC</w:t>
            </w:r>
          </w:p>
        </w:tc>
        <w:tc>
          <w:tcPr>
            <w:tcW w:type="dxa" w:w="4320"/>
          </w:tcPr>
          <w:p>
            <w:r>
              <w:t>A saved connection definition / the standard driver layer to reach SQL databases.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Data Definition Language — SQL that defines structure (CREATE TABLE…); importable as a schema.</w:t>
            </w:r>
          </w:p>
        </w:tc>
      </w:tr>
    </w:tbl>
    <w:p/>
    <w:p>
      <w:r>
        <w:rPr>
          <w:b/>
        </w:rPr>
        <w:t>OnBase domain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DocType (document type)</w:t>
            </w:r>
          </w:p>
        </w:tc>
        <w:tc>
          <w:tcPr>
            <w:tcW w:type="dxa" w:w="4320"/>
          </w:tcPr>
          <w:p>
            <w:r>
              <w:t>OnBase's category for a document; names in hsi.doctype.itemtypename. 'Reports'/'checks' are DocTypes.</w:t>
            </w:r>
          </w:p>
        </w:tc>
      </w:tr>
      <w:tr>
        <w:tc>
          <w:tcPr>
            <w:tcW w:type="dxa" w:w="4320"/>
          </w:tcPr>
          <w:p>
            <w:r>
              <w:t>Keyword type</w:t>
            </w:r>
          </w:p>
        </w:tc>
        <w:tc>
          <w:tcPr>
            <w:tcW w:type="dxa" w:w="4320"/>
          </w:tcPr>
          <w:p>
            <w:r>
              <w:t>An OnBase metadata field definition (hsi.keytypetable).</w:t>
            </w:r>
          </w:p>
        </w:tc>
      </w:tr>
      <w:tr>
        <w:tc>
          <w:tcPr>
            <w:tcW w:type="dxa" w:w="4320"/>
          </w:tcPr>
          <w:p>
            <w:r>
              <w:t>Unity API</w:t>
            </w:r>
          </w:p>
        </w:tc>
        <w:tc>
          <w:tcPr>
            <w:tcW w:type="dxa" w:w="4320"/>
          </w:tcPr>
          <w:p>
            <w:r>
              <w:t>Hyland's .NET API for OnBase (security-aware, app-layer; not raw SQL).</w:t>
            </w:r>
          </w:p>
        </w:tc>
      </w:tr>
      <w:tr>
        <w:tc>
          <w:tcPr>
            <w:tcW w:type="dxa" w:w="4320"/>
          </w:tcPr>
          <w:p>
            <w:r>
              <w:t>AppServer</w:t>
            </w:r>
          </w:p>
        </w:tc>
        <w:tc>
          <w:tcPr>
            <w:tcW w:type="dxa" w:w="4320"/>
          </w:tcPr>
          <w:p>
            <w:r>
              <w:t>The OnBase Application Server the Unity API connects through.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