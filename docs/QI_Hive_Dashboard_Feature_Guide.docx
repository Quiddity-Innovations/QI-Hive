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pBdr>
          <w:bottom w:val="single" w:sz="48" w:space="0" w:color="0D6EA6"/>
        </w:pBdr>
      </w:pPr>
    </w:p>
    <w:p>
      <w:pPr>
        <w:spacing w:before="160"/>
      </w:pPr>
      <w:r>
        <w:rPr>
          <w:rFonts w:ascii="Segoe UI" w:hAnsi="Segoe UI"/>
          <w:b/>
          <w:color w:val="64748B"/>
          <w:sz w:val="20"/>
        </w:rPr>
        <w:t>Q U I D D I T Y   I N N O V A T I O N S</w:t>
      </w:r>
    </w:p>
    <w:p>
      <w:r>
        <w:rPr>
          <w:rFonts w:ascii="Segoe UI" w:hAnsi="Segoe UI"/>
          <w:color w:val="0D6EA6"/>
          <w:sz w:val="20"/>
        </w:rPr>
        <w:t>QI Hive · Project Documentation Library</w:t>
      </w:r>
    </w:p>
    <w:p/>
    <w:p/>
    <w:p/>
    <w:p/>
    <w:p/>
    <w:p>
      <w:r>
        <w:rPr>
          <w:rFonts w:ascii="Segoe UI" w:hAnsi="Segoe UI"/>
          <w:b/>
          <w:color w:val="1F2937"/>
          <w:sz w:val="64"/>
        </w:rPr>
        <w:t>QI Hive — Dashboard Feature Guide</w:t>
      </w:r>
    </w:p>
    <w:p>
      <w:pPr>
        <w:pBdr>
          <w:bottom w:val="single" w:sz="10" w:space="10" w:color="C9D4DE"/>
        </w:pBdr>
      </w:pPr>
      <w:r>
        <w:rPr>
          <w:rFonts w:ascii="Segoe UI" w:hAnsi="Segoe UI"/>
          <w:color w:val="0D6EA6"/>
          <w:sz w:val="32"/>
        </w:rPr>
        <w:t>Dashboard Feature Guide</w:t>
      </w:r>
    </w:p>
    <w:p/>
    <w:p/>
    <w:p/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single" w:sz="4" w:color="C9D4DE"/>
          <w:insideV w:val="none" w:sz="0" w:color="auto"/>
        </w:tblBorders>
        <w:tblCellMar>
          <w:top w:w="60" w:type="dxa"/>
          <w:left w:w="0" w:type="dxa"/>
          <w:bottom w:w="60" w:type="dxa"/>
          <w:right w:w="90" w:type="dxa"/>
        </w:tblCellMar>
      </w:tblPr>
      <w:tblGrid>
        <w:gridCol w:w="2160"/>
        <w:gridCol w:w="7344"/>
      </w:tblGrid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GENERATED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2026-08-06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SOURCE</w:t>
            </w:r>
          </w:p>
        </w:tc>
        <w:tc>
          <w:tcPr>
            <w:tcW w:type="dxa" w:w="7344"/>
          </w:tcPr>
          <w:p>
            <w:r>
              <w:rPr>
                <w:rFonts w:ascii="Consolas" w:hAnsi="Consolas"/>
                <w:sz w:val="17"/>
              </w:rPr>
              <w:t>docs\QI_Hive_Dashboard_Feature_Guide.md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CLASSIFICATION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Internal — QI Ecosystem</w:t>
            </w:r>
          </w:p>
        </w:tc>
      </w:tr>
    </w:tbl>
    <w:p>
      <w:r>
        <w:br w:type="page"/>
      </w:r>
    </w:p>
    <w:p>
      <w:r>
        <w:rPr>
          <w:b/>
        </w:rPr>
        <w:t>Quiddity Innovations</w:t>
      </w:r>
      <w:r>
        <w:t xml:space="preserve">  ·  Service </w:t>
      </w:r>
      <w:r>
        <w:rPr>
          <w:rFonts w:ascii="Consolas" w:hAnsi="Consolas"/>
          <w:sz w:val="19"/>
        </w:rPr>
        <w:t>QI_Dashboard</w:t>
      </w:r>
      <w:r>
        <w:t xml:space="preserve"> · http://localhost:8600 · QI Hive v3.0  </w:t>
      </w:r>
    </w:p>
    <w:p>
      <w:r>
        <w:rPr>
          <w:i/>
          <w:color w:val="64748B"/>
          <w:sz w:val="17"/>
        </w:rPr>
        <w:t>Generated 2026-06-19 · Revised 2026-08-06 (template v2, five-theme switcher)</w:t>
      </w:r>
    </w:p>
    <w:p>
      <w:pPr>
        <w:pStyle w:val="Heading2"/>
      </w:pPr>
      <w:r>
        <w:t>Overview</w:t>
      </w:r>
    </w:p>
    <w:p>
      <w:r>
        <w:t>The QI Hive is the unified control plane for every Quiddity Innovations project. It is a single FastAPI web application (the Dashboard, served on port 8600 as the Windows service QI_Dashboard) that reads two live sources of truth — the ecosystem registry (qi_registry.json) and the shared knowledge substrate (QI Brain: SQLite + ChromaDB on port 9011) — and renders the whole ecosystem onto one set of pages. From here you can see project health, run tests, manage a task board, browse logs, track LLM spend, coordinate the seven specialist Hive agents, and search ~900 documents across nine drives. This guide documents every page of the Hive, what it does, and what you see on it.</w:t>
      </w:r>
    </w:p>
    <w:p>
      <w:pPr>
        <w:pStyle w:val="Heading3"/>
      </w:pPr>
      <w:r>
        <w:t>Anatomy of every page</w:t>
      </w:r>
    </w:p>
    <w:p>
      <w:pPr>
        <w:pStyle w:val="ListBullet"/>
      </w:pPr>
      <w:r>
        <w:rPr>
          <w:b/>
        </w:rPr>
        <w:t>Left sidebar</w:t>
      </w:r>
      <w:r>
        <w:t xml:space="preserve"> — Fixed navigation listing all pages under the “QI HIVE” header, plus a colour-coded Status Legend (Complete / In Progress / Backlog / New / Pre-POC / Retired).</w:t>
      </w:r>
    </w:p>
    <w:p>
      <w:pPr>
        <w:pStyle w:val="ListBullet"/>
      </w:pPr>
      <w:r>
        <w:rPr>
          <w:b/>
        </w:rPr>
        <w:t>Top bar</w:t>
      </w:r>
      <w:r>
        <w:t xml:space="preserve"> — Live clock, a theme switcher (Penumbra / Light / System plus the NEXUS-ported Orange and Dark accent themes; Penumbra — the original dark look — is the default), and a heart-pulse shortcut that jumps straight to the Health Check.</w:t>
      </w:r>
    </w:p>
    <w:p>
      <w:pPr>
        <w:pStyle w:val="ListBullet"/>
      </w:pPr>
      <w:r>
        <w:rPr>
          <w:b/>
        </w:rPr>
        <w:t>Content area</w:t>
      </w:r>
      <w:r>
        <w:t xml:space="preserve"> — The page itself. Most pages open with an “About this page” expander and read live data on every load.</w:t>
      </w:r>
    </w:p>
    <w:p>
      <w:pPr>
        <w:pStyle w:val="ListBullet"/>
      </w:pPr>
      <w:r>
        <w:rPr>
          <w:b/>
        </w:rPr>
        <w:t>Footer</w:t>
      </w:r>
      <w:r>
        <w:t xml:space="preserve"> — “Quiddity Innovations” on the left and “QI Hive v3.0 — Powered by QI Brain” on the right, present on every page.</w:t>
      </w:r>
    </w:p>
    <w:p>
      <w:pPr>
        <w:pStyle w:val="Heading3"/>
      </w:pPr>
      <w:r>
        <w:t>Navigation map</w:t>
      </w:r>
    </w:p>
    <w:p>
      <w:r>
        <w:t>The left sidebar exposes 21 pages; a 22nd (Compliance) is a utility page reached directly.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Page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is for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1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Dashboard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At-a-glance command centre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2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Launcher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/launcher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Click-to-open every app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3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Tunnels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/tunnels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Live Cloudflare tunnels + QR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4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The Hive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/hive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The seven Hive agents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5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Health Check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/health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Live ecosystem health scan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6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Task Board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/board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Kanban task board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7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Tests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/tests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Test runner + results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8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Project Status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/projects/status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Per-project status pages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9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Services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/services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NSSM service inventory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10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Scheduled Tasks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/tasks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Windows scheduled jobs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11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LLM Usage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/usage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Token + cost analytics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12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Headlines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/news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Cross-Hive activity feed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13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Activity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/activity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Event log / audit trail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14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CoWork Dispatch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/dispatch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Claude Code review queue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15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QI Brain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/brain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Knowledge substrate UI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16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Mission Control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/mission-control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Single-pane ops board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17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War Room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/warroom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Chat with every agent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18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Logs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/logs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Centralised log viewer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19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Config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/config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Elevation + log config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20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Library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/library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Documentation Brain search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21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Guide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/guide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Built-in operator manual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22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Compliance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/compliance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Standards compliance</w:t>
            </w:r>
          </w:p>
        </w:tc>
      </w:tr>
    </w:tbl>
    <w:p>
      <w:pPr>
        <w:spacing w:after="40"/>
      </w:pPr>
    </w:p>
    <w:p>
      <w:pPr>
        <w:pBdr>
          <w:bottom w:val="single" w:sz="6" w:space="2" w:color="C9D4DE"/>
        </w:pBdr>
      </w:pPr>
    </w:p>
    <w:p>
      <w:pPr>
        <w:pStyle w:val="Heading2"/>
      </w:pPr>
      <w:r>
        <w:t>1. Dashboard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sz w:val="19"/>
        </w:rPr>
        <w:t>/</w:t>
      </w:r>
      <w:r>
        <w:t xml:space="preserve">  ·  </w:t>
      </w:r>
      <w:r>
        <w:rPr>
          <w:b/>
        </w:rPr>
        <w:t>Sidebar icon:</w:t>
      </w:r>
      <w:r>
        <w:t xml:space="preserve"> </w:t>
      </w:r>
      <w:r>
        <w:rPr>
          <w:rFonts w:ascii="Consolas" w:hAnsi="Consolas"/>
          <w:sz w:val="19"/>
        </w:rPr>
        <w:t>speedometer2</w:t>
      </w:r>
    </w:p>
    <w:p>
      <w:r>
        <w:t>!Dashboard (assets/hive_screens/01_dashboard.png)</w:t>
      </w:r>
    </w:p>
    <w:p>
      <w:r>
        <w:rPr>
          <w:i/>
          <w:color w:val="64748B"/>
          <w:sz w:val="17"/>
        </w:rPr>
        <w:t>The Dashboard page (http://localhost:8600/)</w:t>
      </w:r>
    </w:p>
    <w:p>
      <w:r>
        <w:rPr>
          <w:b/>
        </w:rPr>
        <w:t>What it does</w:t>
      </w:r>
    </w:p>
    <w:p>
      <w:r>
        <w:t>The home landing page and at-a-glance command centre. It folds the whole ecosystem onto one screen: a token / cost consumption ladder across time windows, a status table for every project, the live agent roster, recent session summaries, and a per-project local-LLM usage breakdown.</w:t>
      </w:r>
    </w:p>
    <w:p>
      <w:r>
        <w:rPr>
          <w:b/>
        </w:rPr>
        <w:t>Key features</w:t>
      </w:r>
    </w:p>
    <w:p>
      <w:pPr>
        <w:pStyle w:val="ListBullet"/>
      </w:pPr>
      <w:r>
        <w:t>Consumption ladder — spend for Today, This Week, 30 days, QTD and YTD</w:t>
      </w:r>
    </w:p>
    <w:p>
      <w:pPr>
        <w:pStyle w:val="ListBullet"/>
      </w:pPr>
      <w:r>
        <w:t>Projects table — status, open tasks and quick links for all ~22 projects</w:t>
      </w:r>
    </w:p>
    <w:p>
      <w:pPr>
        <w:pStyle w:val="ListBullet"/>
      </w:pPr>
      <w:r>
        <w:t>Agent team panel — which Hive agents are idle vs active and their current model</w:t>
      </w:r>
    </w:p>
    <w:p>
      <w:pPr>
        <w:pStyle w:val="ListBullet"/>
      </w:pPr>
      <w:r>
        <w:t>Recent sessions feed — what was last worked on, per project</w:t>
      </w:r>
    </w:p>
    <w:p>
      <w:pPr>
        <w:pStyle w:val="ListBullet"/>
      </w:pPr>
      <w:r>
        <w:t>Local LLM-by-project usage table</w:t>
      </w:r>
    </w:p>
    <w:p>
      <w:pPr>
        <w:pBdr>
          <w:bottom w:val="single" w:sz="6" w:space="2" w:color="C9D4DE"/>
        </w:pBdr>
      </w:pPr>
    </w:p>
    <w:p>
      <w:pPr>
        <w:pStyle w:val="Heading2"/>
      </w:pPr>
      <w:r>
        <w:t>2. Launcher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sz w:val="19"/>
        </w:rPr>
        <w:t>/launcher</w:t>
      </w:r>
      <w:r>
        <w:t xml:space="preserve">  ·  </w:t>
      </w:r>
      <w:r>
        <w:rPr>
          <w:b/>
        </w:rPr>
        <w:t>Sidebar icon:</w:t>
      </w:r>
      <w:r>
        <w:t xml:space="preserve"> </w:t>
      </w:r>
      <w:r>
        <w:rPr>
          <w:rFonts w:ascii="Consolas" w:hAnsi="Consolas"/>
          <w:sz w:val="19"/>
        </w:rPr>
        <w:t>grid-3x3-gap</w:t>
      </w:r>
    </w:p>
    <w:p>
      <w:r>
        <w:t>!Launcher (assets/hive_screens/02_launcher.png)</w:t>
      </w:r>
    </w:p>
    <w:p>
      <w:r>
        <w:rPr>
          <w:i/>
          <w:color w:val="64748B"/>
          <w:sz w:val="17"/>
        </w:rPr>
        <w:t>The Launcher page (http://localhost:8600/launcher)</w:t>
      </w:r>
    </w:p>
    <w:p>
      <w:r>
        <w:rPr>
          <w:b/>
        </w:rPr>
        <w:t>What it does</w:t>
      </w:r>
    </w:p>
    <w:p>
      <w:r>
        <w:t>A Launchpad-style click-to-open grid of every QI app, grouped by category (Core Product, Backbone, Assistants, Cousins…). Cards are built live from the registry plus a port probe and the tunnel resolver, so the URLs — including rotating Cloudflare quick-tunnel URLs — are always current. Opened over a tunnel, it prefers public URLs.</w:t>
      </w:r>
    </w:p>
    <w:p>
      <w:r>
        <w:rPr>
          <w:b/>
        </w:rPr>
        <w:t>Key features</w:t>
      </w:r>
    </w:p>
    <w:p>
      <w:pPr>
        <w:pStyle w:val="ListBullet"/>
      </w:pPr>
      <w:r>
        <w:t>Categorised cards for every project</w:t>
      </w:r>
    </w:p>
    <w:p>
      <w:pPr>
        <w:pStyle w:val="ListBullet"/>
      </w:pPr>
      <w:r>
        <w:t>Live status dot — green healthy, yellow warning, red down</w:t>
      </w:r>
    </w:p>
    <w:p>
      <w:pPr>
        <w:pStyle w:val="ListBullet"/>
      </w:pPr>
      <w:r>
        <w:t>Open the local URL or the public (tunnel) URL in one click</w:t>
      </w:r>
    </w:p>
    <w:p>
      <w:pPr>
        <w:pStyle w:val="ListBullet"/>
      </w:pPr>
      <w:r>
        <w:t>Grid ⇄ columns layout toggle</w:t>
      </w:r>
    </w:p>
    <w:p>
      <w:pPr>
        <w:pStyle w:val="ListBullet"/>
      </w:pPr>
      <w:r>
        <w:t>URLs always reflect the registry + live probe</w:t>
      </w:r>
    </w:p>
    <w:p>
      <w:pPr>
        <w:pBdr>
          <w:bottom w:val="single" w:sz="6" w:space="2" w:color="C9D4DE"/>
        </w:pBdr>
      </w:pPr>
    </w:p>
    <w:p>
      <w:pPr>
        <w:pStyle w:val="Heading2"/>
      </w:pPr>
      <w:r>
        <w:t>3. Tunnels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sz w:val="19"/>
        </w:rPr>
        <w:t>/tunnels</w:t>
      </w:r>
      <w:r>
        <w:t xml:space="preserve">  ·  </w:t>
      </w:r>
      <w:r>
        <w:rPr>
          <w:b/>
        </w:rPr>
        <w:t>Sidebar icon:</w:t>
      </w:r>
      <w:r>
        <w:t xml:space="preserve"> </w:t>
      </w:r>
      <w:r>
        <w:rPr>
          <w:rFonts w:ascii="Consolas" w:hAnsi="Consolas"/>
          <w:sz w:val="19"/>
        </w:rPr>
        <w:t>globe2</w:t>
      </w:r>
    </w:p>
    <w:p>
      <w:r>
        <w:t>!Tunnels (assets/hive_screens/03_tunnels.png)</w:t>
      </w:r>
    </w:p>
    <w:p>
      <w:r>
        <w:rPr>
          <w:i/>
          <w:color w:val="64748B"/>
          <w:sz w:val="17"/>
        </w:rPr>
        <w:t>The Tunnels page (http://localhost:8600/tunnels)</w:t>
      </w:r>
    </w:p>
    <w:p>
      <w:r>
        <w:rPr>
          <w:b/>
        </w:rPr>
        <w:t>What it does</w:t>
      </w:r>
    </w:p>
    <w:p>
      <w:r>
        <w:t>A human-readable view of every live Cloudflare tunnel. Each running tunnel gets a card with its clickable public URL, a copy button, and an offline QR code so you can open the app on a phone by scanning. Tunnels that are down are listed separately with the service to start.</w:t>
      </w:r>
    </w:p>
    <w:p>
      <w:r>
        <w:rPr>
          <w:b/>
        </w:rPr>
        <w:t>Key features</w:t>
      </w:r>
    </w:p>
    <w:p>
      <w:pPr>
        <w:pStyle w:val="ListBullet"/>
      </w:pPr>
      <w:r>
        <w:t>One card per live tunnel with its public https URL</w:t>
      </w:r>
    </w:p>
    <w:p>
      <w:pPr>
        <w:pStyle w:val="ListBullet"/>
      </w:pPr>
      <w:r>
        <w:t>Scannable offline QR code (segno) per tunnel — open on your phone</w:t>
      </w:r>
    </w:p>
    <w:p>
      <w:pPr>
        <w:pStyle w:val="ListBullet"/>
      </w:pPr>
      <w:r>
        <w:t>Copy and “Open ↗” buttons</w:t>
      </w:r>
    </w:p>
    <w:p>
      <w:pPr>
        <w:pStyle w:val="ListBullet"/>
      </w:pPr>
      <w:r>
        <w:t>“Not running” list naming the QI_&lt;App&gt;Tunnel service to start</w:t>
      </w:r>
    </w:p>
    <w:p>
      <w:pPr>
        <w:pStyle w:val="ListBullet"/>
      </w:pPr>
      <w:r>
        <w:t>Live count of running tunnels</w:t>
      </w:r>
    </w:p>
    <w:p>
      <w:pPr>
        <w:pBdr>
          <w:bottom w:val="single" w:sz="6" w:space="2" w:color="C9D4DE"/>
        </w:pBdr>
      </w:pPr>
    </w:p>
    <w:p>
      <w:pPr>
        <w:pStyle w:val="Heading2"/>
      </w:pPr>
      <w:r>
        <w:t>4. The Hive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sz w:val="19"/>
        </w:rPr>
        <w:t>/hive</w:t>
      </w:r>
      <w:r>
        <w:t xml:space="preserve">  ·  </w:t>
      </w:r>
      <w:r>
        <w:rPr>
          <w:b/>
        </w:rPr>
        <w:t>Sidebar icon:</w:t>
      </w:r>
      <w:r>
        <w:t xml:space="preserve"> </w:t>
      </w:r>
      <w:r>
        <w:rPr>
          <w:rFonts w:ascii="Consolas" w:hAnsi="Consolas"/>
          <w:sz w:val="19"/>
        </w:rPr>
        <w:t>hexagon</w:t>
      </w:r>
    </w:p>
    <w:p>
      <w:r>
        <w:t>!The Hive (assets/hive_screens/04_hive.png)</w:t>
      </w:r>
    </w:p>
    <w:p>
      <w:r>
        <w:rPr>
          <w:i/>
          <w:color w:val="64748B"/>
          <w:sz w:val="17"/>
        </w:rPr>
        <w:t>The The Hive page (http://localhost:8600/hive)</w:t>
      </w:r>
    </w:p>
    <w:p>
      <w:r>
        <w:rPr>
          <w:b/>
        </w:rPr>
        <w:t>What it does</w:t>
      </w:r>
    </w:p>
    <w:p>
      <w:r>
        <w:t>The agent operations hub. It shows the seven specialist Hive agents — Architect, Builder, Scout, Scribe, Inspector, Tester, Ops — alongside Claude Code / Claude Work and the project assistants, each with its Brain-logged activity count and a profile link. It also surfaces ecosystem stat tiles, recent Brain sessions, the Brain Poller control, and a memory-distillation panel.</w:t>
      </w:r>
    </w:p>
    <w:p>
      <w:r>
        <w:rPr>
          <w:b/>
        </w:rPr>
        <w:t>Key features</w:t>
      </w:r>
    </w:p>
    <w:p>
      <w:pPr>
        <w:pStyle w:val="ListBullet"/>
      </w:pPr>
      <w:r>
        <w:t>Agent roster cards — role, Brain-logged counts and a Profile link</w:t>
      </w:r>
    </w:p>
    <w:p>
      <w:pPr>
        <w:pStyle w:val="ListBullet"/>
      </w:pPr>
      <w:r>
        <w:t>Ecosystem stat tiles — active projects, decisions, sessions, features</w:t>
      </w:r>
    </w:p>
    <w:p>
      <w:pPr>
        <w:pStyle w:val="ListBullet"/>
      </w:pPr>
      <w:r>
        <w:t>Recent sessions table (project, summary, date)</w:t>
      </w:r>
    </w:p>
    <w:p>
      <w:pPr>
        <w:pStyle w:val="ListBullet"/>
      </w:pPr>
      <w:r>
        <w:t>Brain Poller — running indicator + poll history</w:t>
      </w:r>
    </w:p>
    <w:p>
      <w:pPr>
        <w:pStyle w:val="ListBullet"/>
      </w:pPr>
      <w:r>
        <w:t>“Distill Brain Memory” — compress long-term memory on demand</w:t>
      </w:r>
    </w:p>
    <w:p>
      <w:pPr>
        <w:pBdr>
          <w:bottom w:val="single" w:sz="6" w:space="2" w:color="C9D4DE"/>
        </w:pBdr>
      </w:pPr>
    </w:p>
    <w:p>
      <w:pPr>
        <w:pStyle w:val="Heading2"/>
      </w:pPr>
      <w:r>
        <w:t>5. Health Check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sz w:val="19"/>
        </w:rPr>
        <w:t>/health</w:t>
      </w:r>
      <w:r>
        <w:t xml:space="preserve">  ·  </w:t>
      </w:r>
      <w:r>
        <w:rPr>
          <w:b/>
        </w:rPr>
        <w:t>Sidebar icon:</w:t>
      </w:r>
      <w:r>
        <w:t xml:space="preserve"> </w:t>
      </w:r>
      <w:r>
        <w:rPr>
          <w:rFonts w:ascii="Consolas" w:hAnsi="Consolas"/>
          <w:sz w:val="19"/>
        </w:rPr>
        <w:t>heart-pulse</w:t>
      </w:r>
    </w:p>
    <w:p>
      <w:r>
        <w:t>!Health Check (assets/hive_screens/05_health.png)</w:t>
      </w:r>
    </w:p>
    <w:p>
      <w:r>
        <w:rPr>
          <w:i/>
          <w:color w:val="64748B"/>
          <w:sz w:val="17"/>
        </w:rPr>
        <w:t>The Health Check page (http://localhost:8600/health)</w:t>
      </w:r>
    </w:p>
    <w:p>
      <w:r>
        <w:rPr>
          <w:b/>
        </w:rPr>
        <w:t>What it does</w:t>
      </w:r>
    </w:p>
    <w:p>
      <w:r>
        <w:t>A live, on-demand scan of the whole ecosystem that runs every time you open it. For each project on disk it checks service status, port listening, git cleanliness, docs and a state summary, then surfaces an “Action Needed” list of concrete issues with remediation. The same route is content-negotiated — monitors and the QI validator receive JSON.</w:t>
      </w:r>
    </w:p>
    <w:p>
      <w:r>
        <w:rPr>
          <w:b/>
        </w:rPr>
        <w:t>Key features</w:t>
      </w:r>
    </w:p>
    <w:p>
      <w:pPr>
        <w:pStyle w:val="ListBullet"/>
      </w:pPr>
      <w:r>
        <w:t>“Action Needed” remediation list at the top</w:t>
      </w:r>
    </w:p>
    <w:p>
      <w:pPr>
        <w:pStyle w:val="ListBullet"/>
      </w:pPr>
      <w:r>
        <w:t>Per-project rows: service, port, git, docs, summary, health badge</w:t>
      </w:r>
    </w:p>
    <w:p>
      <w:pPr>
        <w:pStyle w:val="ListBullet"/>
      </w:pPr>
      <w:r>
        <w:t>Colour-coded health — ok / warning / attention</w:t>
      </w:r>
    </w:p>
    <w:p>
      <w:pPr>
        <w:pStyle w:val="ListBullet"/>
      </w:pPr>
      <w:r>
        <w:t>Re-check button; doubles as the JSON health probe at /health</w:t>
      </w:r>
    </w:p>
    <w:p>
      <w:pPr>
        <w:pBdr>
          <w:bottom w:val="single" w:sz="6" w:space="2" w:color="C9D4DE"/>
        </w:pBdr>
      </w:pPr>
    </w:p>
    <w:p>
      <w:pPr>
        <w:pStyle w:val="Heading2"/>
      </w:pPr>
      <w:r>
        <w:t>6. Task Board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sz w:val="19"/>
        </w:rPr>
        <w:t>/board</w:t>
      </w:r>
      <w:r>
        <w:t xml:space="preserve">  ·  </w:t>
      </w:r>
      <w:r>
        <w:rPr>
          <w:b/>
        </w:rPr>
        <w:t>Sidebar icon:</w:t>
      </w:r>
      <w:r>
        <w:t xml:space="preserve"> </w:t>
      </w:r>
      <w:r>
        <w:rPr>
          <w:rFonts w:ascii="Consolas" w:hAnsi="Consolas"/>
          <w:sz w:val="19"/>
        </w:rPr>
        <w:t>kanban</w:t>
      </w:r>
    </w:p>
    <w:p>
      <w:r>
        <w:t>!Task Board (assets/hive_screens/06_board.png)</w:t>
      </w:r>
    </w:p>
    <w:p>
      <w:r>
        <w:rPr>
          <w:i/>
          <w:color w:val="64748B"/>
          <w:sz w:val="17"/>
        </w:rPr>
        <w:t>The Task Board page (http://localhost:8600/board)</w:t>
      </w:r>
    </w:p>
    <w:p>
      <w:r>
        <w:rPr>
          <w:b/>
        </w:rPr>
        <w:t>What it does</w:t>
      </w:r>
    </w:p>
    <w:p>
      <w:r>
        <w:t>A drag-and-drop Kanban board for work across all projects, with four columns — Backlog → In Progress → Review → Done. Cards carry a project, an assigned Hive agent and a priority colour; every move and edit persists to the database. Failed tests file cards here automatically.</w:t>
      </w:r>
    </w:p>
    <w:p>
      <w:r>
        <w:rPr>
          <w:b/>
        </w:rPr>
        <w:t>Key features</w:t>
      </w:r>
    </w:p>
    <w:p>
      <w:pPr>
        <w:pStyle w:val="ListBullet"/>
      </w:pPr>
      <w:r>
        <w:t>Four columns; drag cards between them (auto-saves)</w:t>
      </w:r>
    </w:p>
    <w:p>
      <w:pPr>
        <w:pStyle w:val="ListBullet"/>
      </w:pPr>
      <w:r>
        <w:t>Add Task modal — title, description, project, agent, priority</w:t>
      </w:r>
    </w:p>
    <w:p>
      <w:pPr>
        <w:pStyle w:val="ListBullet"/>
      </w:pPr>
      <w:r>
        <w:t>Filter by project; per-card delete; multi-select mode</w:t>
      </w:r>
    </w:p>
    <w:p>
      <w:pPr>
        <w:pStyle w:val="ListBullet"/>
      </w:pPr>
      <w:r>
        <w:t>Priority colour stripe (high / medium / low) + agent icon</w:t>
      </w:r>
    </w:p>
    <w:p>
      <w:pPr>
        <w:pStyle w:val="ListBullet"/>
      </w:pPr>
      <w:r>
        <w:t>Test failures appear as new cards automatically</w:t>
      </w:r>
    </w:p>
    <w:p>
      <w:pPr>
        <w:pBdr>
          <w:bottom w:val="single" w:sz="6" w:space="2" w:color="C9D4DE"/>
        </w:pBdr>
      </w:pPr>
    </w:p>
    <w:p>
      <w:pPr>
        <w:pStyle w:val="Heading2"/>
      </w:pPr>
      <w:r>
        <w:t>7. Tests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sz w:val="19"/>
        </w:rPr>
        <w:t>/tests</w:t>
      </w:r>
      <w:r>
        <w:t xml:space="preserve">  ·  </w:t>
      </w:r>
      <w:r>
        <w:rPr>
          <w:b/>
        </w:rPr>
        <w:t>Sidebar icon:</w:t>
      </w:r>
      <w:r>
        <w:t xml:space="preserve"> </w:t>
      </w:r>
      <w:r>
        <w:rPr>
          <w:rFonts w:ascii="Consolas" w:hAnsi="Consolas"/>
          <w:sz w:val="19"/>
        </w:rPr>
        <w:t>bug</w:t>
      </w:r>
    </w:p>
    <w:p>
      <w:r>
        <w:t>!Tests (assets/hive_screens/07_tests.png)</w:t>
      </w:r>
    </w:p>
    <w:p>
      <w:r>
        <w:rPr>
          <w:i/>
          <w:color w:val="64748B"/>
          <w:sz w:val="17"/>
        </w:rPr>
        <w:t>The Tests page (http://localhost:8600/tests)</w:t>
      </w:r>
    </w:p>
    <w:p>
      <w:r>
        <w:rPr>
          <w:b/>
        </w:rPr>
        <w:t>What it does</w:t>
      </w:r>
    </w:p>
    <w:p>
      <w:r>
        <w:t>A test runner and results panel for the whole ecosystem. It runs Smoke (~15 s health pings), API (~60 s endpoint coverage) and UI (~90 s Playwright) suites, shows pass / fail / skip counts with a pass-rate gauge and per-test timings, and includes the EasyFlow Chrome-extension test launcher. Failures auto-create board tasks.</w:t>
      </w:r>
    </w:p>
    <w:p>
      <w:r>
        <w:rPr>
          <w:b/>
        </w:rPr>
        <w:t>Key features</w:t>
      </w:r>
    </w:p>
    <w:p>
      <w:pPr>
        <w:pStyle w:val="ListBullet"/>
      </w:pPr>
      <w:r>
        <w:t>Smoke / API / UI / Run-All buttons</w:t>
      </w:r>
    </w:p>
    <w:p>
      <w:pPr>
        <w:pStyle w:val="ListBullet"/>
      </w:pPr>
      <w:r>
        <w:t>Summary tiles — passed, failed, skipped, pass-rate</w:t>
      </w:r>
    </w:p>
    <w:p>
      <w:pPr>
        <w:pStyle w:val="ListBullet"/>
      </w:pPr>
      <w:r>
        <w:t>Per-test results table with durations</w:t>
      </w:r>
    </w:p>
    <w:p>
      <w:pPr>
        <w:pStyle w:val="ListBullet"/>
      </w:pPr>
      <w:r>
        <w:t>EasyFlow extension test card</w:t>
      </w:r>
    </w:p>
    <w:p>
      <w:pPr>
        <w:pStyle w:val="ListBullet"/>
      </w:pPr>
      <w:r>
        <w:t>Failures become Kanban tasks</w:t>
      </w:r>
    </w:p>
    <w:p>
      <w:pPr>
        <w:pBdr>
          <w:bottom w:val="single" w:sz="6" w:space="2" w:color="C9D4DE"/>
        </w:pBdr>
      </w:pPr>
    </w:p>
    <w:p>
      <w:pPr>
        <w:pStyle w:val="Heading2"/>
      </w:pPr>
      <w:r>
        <w:t>8. Project Status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sz w:val="19"/>
        </w:rPr>
        <w:t>/projects/status</w:t>
      </w:r>
      <w:r>
        <w:t xml:space="preserve">  ·  </w:t>
      </w:r>
      <w:r>
        <w:rPr>
          <w:b/>
        </w:rPr>
        <w:t>Sidebar icon:</w:t>
      </w:r>
      <w:r>
        <w:t xml:space="preserve"> </w:t>
      </w:r>
      <w:r>
        <w:rPr>
          <w:rFonts w:ascii="Consolas" w:hAnsi="Consolas"/>
          <w:sz w:val="19"/>
        </w:rPr>
        <w:t>clipboard-data</w:t>
      </w:r>
    </w:p>
    <w:p>
      <w:r>
        <w:t>!Project Status (assets/hive_screens/08_projects.png)</w:t>
      </w:r>
    </w:p>
    <w:p>
      <w:r>
        <w:rPr>
          <w:i/>
          <w:color w:val="64748B"/>
          <w:sz w:val="17"/>
        </w:rPr>
        <w:t>The Project Status page (http://localhost:8600/projects/status)</w:t>
      </w:r>
    </w:p>
    <w:p>
      <w:r>
        <w:rPr>
          <w:b/>
        </w:rPr>
        <w:t>What it does</w:t>
      </w:r>
    </w:p>
    <w:p>
      <w:r>
        <w:t>An index of Maia-style status pages for every project. Each row links to a detailed per-project page rendered from that project’s INTRO folder (status_intro.md plus features / techstack / future JSON). The index shows each project’s readiness (ready / empty) and its INTRO path.</w:t>
      </w:r>
    </w:p>
    <w:p>
      <w:r>
        <w:rPr>
          <w:b/>
        </w:rPr>
        <w:t>Key features</w:t>
      </w:r>
    </w:p>
    <w:p>
      <w:pPr>
        <w:pStyle w:val="ListBullet"/>
      </w:pPr>
      <w:r>
        <w:t>One row per project → a detailed status page</w:t>
      </w:r>
    </w:p>
    <w:p>
      <w:pPr>
        <w:pStyle w:val="ListBullet"/>
      </w:pPr>
      <w:r>
        <w:t>Ready / empty badge per project</w:t>
      </w:r>
    </w:p>
    <w:p>
      <w:pPr>
        <w:pStyle w:val="ListBullet"/>
      </w:pPr>
      <w:r>
        <w:t>Content sourced from each project’s INTRO/ files</w:t>
      </w:r>
    </w:p>
    <w:p>
      <w:pPr>
        <w:pStyle w:val="ListBullet"/>
      </w:pPr>
      <w:r>
        <w:t>Edit those files and Refresh to update the page</w:t>
      </w:r>
    </w:p>
    <w:p>
      <w:pPr>
        <w:pBdr>
          <w:bottom w:val="single" w:sz="6" w:space="2" w:color="C9D4DE"/>
        </w:pBdr>
      </w:pPr>
    </w:p>
    <w:p>
      <w:pPr>
        <w:pStyle w:val="Heading2"/>
      </w:pPr>
      <w:r>
        <w:t>9. Services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sz w:val="19"/>
        </w:rPr>
        <w:t>/services</w:t>
      </w:r>
      <w:r>
        <w:t xml:space="preserve">  ·  </w:t>
      </w:r>
      <w:r>
        <w:rPr>
          <w:b/>
        </w:rPr>
        <w:t>Sidebar icon:</w:t>
      </w:r>
      <w:r>
        <w:t xml:space="preserve"> </w:t>
      </w:r>
      <w:r>
        <w:rPr>
          <w:rFonts w:ascii="Consolas" w:hAnsi="Consolas"/>
          <w:sz w:val="19"/>
        </w:rPr>
        <w:t>gear-wide-connected</w:t>
      </w:r>
    </w:p>
    <w:p>
      <w:r>
        <w:t>!Services (assets/hive_screens/09_services.png)</w:t>
      </w:r>
    </w:p>
    <w:p>
      <w:r>
        <w:rPr>
          <w:i/>
          <w:color w:val="64748B"/>
          <w:sz w:val="17"/>
        </w:rPr>
        <w:t>The Services page (http://localhost:8600/services)</w:t>
      </w:r>
    </w:p>
    <w:p>
      <w:r>
        <w:rPr>
          <w:b/>
        </w:rPr>
        <w:t>What it does</w:t>
      </w:r>
    </w:p>
    <w:p>
      <w:r>
        <w:t>The complete Windows NSSM service inventory. It lists every QI_* service (and known legacy ones) with run status, app directory, port and a description, read straight from the registry — the single place to see what is installed and what is running.</w:t>
      </w:r>
    </w:p>
    <w:p>
      <w:r>
        <w:rPr>
          <w:b/>
        </w:rPr>
        <w:t>Key features</w:t>
      </w:r>
    </w:p>
    <w:p>
      <w:pPr>
        <w:pStyle w:val="ListBullet"/>
      </w:pPr>
      <w:r>
        <w:t>All QI_* services with Running / Stopped status</w:t>
      </w:r>
    </w:p>
    <w:p>
      <w:pPr>
        <w:pStyle w:val="ListBullet"/>
      </w:pPr>
      <w:r>
        <w:t>App directory, port and description columns</w:t>
      </w:r>
    </w:p>
    <w:p>
      <w:pPr>
        <w:pStyle w:val="ListBullet"/>
      </w:pPr>
      <w:r>
        <w:t>Refresh; sourced from qi_registry.json + live status</w:t>
      </w:r>
    </w:p>
    <w:p>
      <w:pPr>
        <w:pStyle w:val="ListBullet"/>
      </w:pPr>
      <w:r>
        <w:t>Mirrors the QI_&lt;Project&gt;&lt;Role&gt; naming standard</w:t>
      </w:r>
    </w:p>
    <w:p>
      <w:pPr>
        <w:pBdr>
          <w:bottom w:val="single" w:sz="6" w:space="2" w:color="C9D4DE"/>
        </w:pBdr>
      </w:pPr>
    </w:p>
    <w:p>
      <w:pPr>
        <w:pStyle w:val="Heading2"/>
      </w:pPr>
      <w:r>
        <w:t>10. Scheduled Tasks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sz w:val="19"/>
        </w:rPr>
        <w:t>/tasks</w:t>
      </w:r>
      <w:r>
        <w:t xml:space="preserve">  ·  </w:t>
      </w:r>
      <w:r>
        <w:rPr>
          <w:b/>
        </w:rPr>
        <w:t>Sidebar icon:</w:t>
      </w:r>
      <w:r>
        <w:t xml:space="preserve"> </w:t>
      </w:r>
      <w:r>
        <w:rPr>
          <w:rFonts w:ascii="Consolas" w:hAnsi="Consolas"/>
          <w:sz w:val="19"/>
        </w:rPr>
        <w:t>calendar-event</w:t>
      </w:r>
    </w:p>
    <w:p>
      <w:r>
        <w:t>!Scheduled Tasks (assets/hive_screens/10_tasks.png)</w:t>
      </w:r>
    </w:p>
    <w:p>
      <w:r>
        <w:rPr>
          <w:i/>
          <w:color w:val="64748B"/>
          <w:sz w:val="17"/>
        </w:rPr>
        <w:t>The Scheduled Tasks page (http://localhost:8600/tasks)</w:t>
      </w:r>
    </w:p>
    <w:p>
      <w:r>
        <w:rPr>
          <w:b/>
        </w:rPr>
        <w:t>What it does</w:t>
      </w:r>
    </w:p>
    <w:p>
      <w:r>
        <w:t>A view of the QI-relevant Windows Task Scheduler jobs — nightly sync, reconcilers, TubeScout AM/PM, daily broadcasts and more. For each task it shows the schedule, last run and result, and the next run, with indicators for hidden vs visible consoles and killed runs.</w:t>
      </w:r>
    </w:p>
    <w:p>
      <w:r>
        <w:rPr>
          <w:b/>
        </w:rPr>
        <w:t>Key features</w:t>
      </w:r>
    </w:p>
    <w:p>
      <w:pPr>
        <w:pStyle w:val="ListBullet"/>
      </w:pPr>
      <w:r>
        <w:t>Task name, state (Ready / Disabled) and command</w:t>
      </w:r>
    </w:p>
    <w:p>
      <w:pPr>
        <w:pStyle w:val="ListBullet"/>
      </w:pPr>
      <w:r>
        <w:t>Schedule (“Every”), Last Run + Result, Next Run</w:t>
      </w:r>
    </w:p>
    <w:p>
      <w:pPr>
        <w:pStyle w:val="ListBullet"/>
      </w:pPr>
      <w:r>
        <w:t>Indicators for hidden-window, visible-window and killed runs</w:t>
      </w:r>
    </w:p>
    <w:p>
      <w:pPr>
        <w:pStyle w:val="ListBullet"/>
      </w:pPr>
      <w:r>
        <w:t>Refresh</w:t>
      </w:r>
    </w:p>
    <w:p>
      <w:pPr>
        <w:pBdr>
          <w:bottom w:val="single" w:sz="6" w:space="2" w:color="C9D4DE"/>
        </w:pBdr>
      </w:pPr>
    </w:p>
    <w:p>
      <w:pPr>
        <w:pStyle w:val="Heading2"/>
      </w:pPr>
      <w:r>
        <w:t>11. LLM Usage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sz w:val="19"/>
        </w:rPr>
        <w:t>/usage</w:t>
      </w:r>
      <w:r>
        <w:t xml:space="preserve">  ·  </w:t>
      </w:r>
      <w:r>
        <w:rPr>
          <w:b/>
        </w:rPr>
        <w:t>Sidebar icon:</w:t>
      </w:r>
      <w:r>
        <w:t xml:space="preserve"> </w:t>
      </w:r>
      <w:r>
        <w:rPr>
          <w:rFonts w:ascii="Consolas" w:hAnsi="Consolas"/>
          <w:sz w:val="19"/>
        </w:rPr>
        <w:t>graph-up-arrow</w:t>
      </w:r>
    </w:p>
    <w:p>
      <w:r>
        <w:t>!LLM Usage (assets/hive_screens/11_usage.png)</w:t>
      </w:r>
    </w:p>
    <w:p>
      <w:r>
        <w:rPr>
          <w:i/>
          <w:color w:val="64748B"/>
          <w:sz w:val="17"/>
        </w:rPr>
        <w:t>The LLM Usage page (http://localhost:8600/usage)</w:t>
      </w:r>
    </w:p>
    <w:p>
      <w:r>
        <w:rPr>
          <w:b/>
        </w:rPr>
        <w:t>What it does</w:t>
      </w:r>
    </w:p>
    <w:p>
      <w:r>
        <w:t>Token and cost analytics across every project and model, framed as Claude-API-vs-run-it-local savings. It shows the same Today→YTD consumption ladder, a daily-spend chart, and by-project and by-model tables comparing actual cost, what it would cost locally, and a combined total plus total savings.</w:t>
      </w:r>
    </w:p>
    <w:p>
      <w:r>
        <w:rPr>
          <w:b/>
        </w:rPr>
        <w:t>Key features</w:t>
      </w:r>
    </w:p>
    <w:p>
      <w:pPr>
        <w:pStyle w:val="ListBullet"/>
      </w:pPr>
      <w:r>
        <w:t>Consumption ladder — Today, Week, 30d, QTD, YTD</w:t>
      </w:r>
    </w:p>
    <w:p>
      <w:pPr>
        <w:pStyle w:val="ListBullet"/>
      </w:pPr>
      <w:r>
        <w:t>Daily spend bar chart (last N days)</w:t>
      </w:r>
    </w:p>
    <w:p>
      <w:pPr>
        <w:pStyle w:val="ListBullet"/>
      </w:pPr>
      <w:r>
        <w:t>By-project and by-model cost tables</w:t>
      </w:r>
    </w:p>
    <w:p>
      <w:pPr>
        <w:pStyle w:val="ListBullet"/>
      </w:pPr>
      <w:r>
        <w:t>“Savings” — Claude API vs local Ollama comparison</w:t>
      </w:r>
    </w:p>
    <w:p>
      <w:pPr>
        <w:pStyle w:val="ListBullet"/>
      </w:pPr>
      <w:r>
        <w:t>Estimate caveats noted inline</w:t>
      </w:r>
    </w:p>
    <w:p>
      <w:pPr>
        <w:pBdr>
          <w:bottom w:val="single" w:sz="6" w:space="2" w:color="C9D4DE"/>
        </w:pBdr>
      </w:pPr>
    </w:p>
    <w:p>
      <w:pPr>
        <w:pStyle w:val="Heading2"/>
      </w:pPr>
      <w:r>
        <w:t>12. Headlines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sz w:val="19"/>
        </w:rPr>
        <w:t>/news</w:t>
      </w:r>
      <w:r>
        <w:t xml:space="preserve">  ·  </w:t>
      </w:r>
      <w:r>
        <w:rPr>
          <w:b/>
        </w:rPr>
        <w:t>Sidebar icon:</w:t>
      </w:r>
      <w:r>
        <w:t xml:space="preserve"> </w:t>
      </w:r>
      <w:r>
        <w:rPr>
          <w:rFonts w:ascii="Consolas" w:hAnsi="Consolas"/>
          <w:sz w:val="19"/>
        </w:rPr>
        <w:t>newspaper</w:t>
      </w:r>
    </w:p>
    <w:p>
      <w:r>
        <w:t>!Headlines (assets/hive_screens/12_news.png)</w:t>
      </w:r>
    </w:p>
    <w:p>
      <w:r>
        <w:rPr>
          <w:i/>
          <w:color w:val="64748B"/>
          <w:sz w:val="17"/>
        </w:rPr>
        <w:t>The Headlines page (http://localhost:8600/news)</w:t>
      </w:r>
    </w:p>
    <w:p>
      <w:r>
        <w:rPr>
          <w:b/>
        </w:rPr>
        <w:t>What it does</w:t>
      </w:r>
    </w:p>
    <w:p>
      <w:r>
        <w:t>A Twitter/X-style chronological feed of everything happening across the Hive — sessions, decisions, features, dispatches, compliance findings and state changes, newest first. Filter chips narrow the feed by type. It is backed by the Brain’s event stream (and surfaces the NEXUS Scout AI-news digest).</w:t>
      </w:r>
    </w:p>
    <w:p>
      <w:r>
        <w:rPr>
          <w:b/>
        </w:rPr>
        <w:t>Key features</w:t>
      </w:r>
    </w:p>
    <w:p>
      <w:pPr>
        <w:pStyle w:val="ListBullet"/>
      </w:pPr>
      <w:r>
        <w:t>Chronological “Latest Across the Hive” feed</w:t>
      </w:r>
    </w:p>
    <w:p>
      <w:pPr>
        <w:pStyle w:val="ListBullet"/>
      </w:pPr>
      <w:r>
        <w:t>Type filter chips — sessions, decisions, features, dispatch, compliance…</w:t>
      </w:r>
    </w:p>
    <w:p>
      <w:pPr>
        <w:pStyle w:val="ListBullet"/>
      </w:pPr>
      <w:r>
        <w:t>Relative timestamps and source per item</w:t>
      </w:r>
    </w:p>
    <w:p>
      <w:pPr>
        <w:pStyle w:val="ListBullet"/>
      </w:pPr>
      <w:r>
        <w:t>Backed by Brain events + NEXUS Scout</w:t>
      </w:r>
    </w:p>
    <w:p>
      <w:pPr>
        <w:pBdr>
          <w:bottom w:val="single" w:sz="6" w:space="2" w:color="C9D4DE"/>
        </w:pBdr>
      </w:pPr>
    </w:p>
    <w:p>
      <w:pPr>
        <w:pStyle w:val="Heading2"/>
      </w:pPr>
      <w:r>
        <w:t>13. Activity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sz w:val="19"/>
        </w:rPr>
        <w:t>/activity</w:t>
      </w:r>
      <w:r>
        <w:t xml:space="preserve">  ·  </w:t>
      </w:r>
      <w:r>
        <w:rPr>
          <w:b/>
        </w:rPr>
        <w:t>Sidebar icon:</w:t>
      </w:r>
      <w:r>
        <w:t xml:space="preserve"> </w:t>
      </w:r>
      <w:r>
        <w:rPr>
          <w:rFonts w:ascii="Consolas" w:hAnsi="Consolas"/>
          <w:sz w:val="19"/>
        </w:rPr>
        <w:t>activity</w:t>
      </w:r>
    </w:p>
    <w:p>
      <w:r>
        <w:t>!Activity (assets/hive_screens/13_activity.png)</w:t>
      </w:r>
    </w:p>
    <w:p>
      <w:r>
        <w:rPr>
          <w:i/>
          <w:color w:val="64748B"/>
          <w:sz w:val="17"/>
        </w:rPr>
        <w:t>The Activity page (http://localhost:8600/activity)</w:t>
      </w:r>
    </w:p>
    <w:p>
      <w:r>
        <w:rPr>
          <w:b/>
        </w:rPr>
        <w:t>What it does</w:t>
      </w:r>
    </w:p>
    <w:p>
      <w:r>
        <w:t>The event log and audit trail. It combines Hive reports (session start/end, decisions, errors, hook events) with a per-session table drawn from the actual Claude Code transcripts — turns, duration, tokens and cost per session. Tiles at the top show sessions, assistant turns and spend for the period.</w:t>
      </w:r>
    </w:p>
    <w:p>
      <w:r>
        <w:rPr>
          <w:b/>
        </w:rPr>
        <w:t>Key features</w:t>
      </w:r>
    </w:p>
    <w:p>
      <w:pPr>
        <w:pStyle w:val="ListBullet"/>
      </w:pPr>
      <w:r>
        <w:t>Tiles — sessions, assistant turns, spend (period)</w:t>
      </w:r>
    </w:p>
    <w:p>
      <w:pPr>
        <w:pStyle w:val="ListBullet"/>
      </w:pPr>
      <w:r>
        <w:t>Hive Reports feed — session / decision / error events with host</w:t>
      </w:r>
    </w:p>
    <w:p>
      <w:pPr>
        <w:pStyle w:val="ListBullet"/>
      </w:pPr>
      <w:r>
        <w:t>Per-session table from Claude Code transcripts (turns, dur, tokens, cost)</w:t>
      </w:r>
    </w:p>
    <w:p>
      <w:pPr>
        <w:pStyle w:val="ListBullet"/>
      </w:pPr>
      <w:r>
        <w:t>Two data sources clearly distinguished</w:t>
      </w:r>
    </w:p>
    <w:p>
      <w:pPr>
        <w:pBdr>
          <w:bottom w:val="single" w:sz="6" w:space="2" w:color="C9D4DE"/>
        </w:pBdr>
      </w:pPr>
    </w:p>
    <w:p>
      <w:pPr>
        <w:pStyle w:val="Heading2"/>
      </w:pPr>
      <w:r>
        <w:t>14. CoWork Dispatch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sz w:val="19"/>
        </w:rPr>
        <w:t>/dispatch</w:t>
      </w:r>
      <w:r>
        <w:t xml:space="preserve">  ·  </w:t>
      </w:r>
      <w:r>
        <w:rPr>
          <w:b/>
        </w:rPr>
        <w:t>Sidebar icon:</w:t>
      </w:r>
      <w:r>
        <w:t xml:space="preserve"> </w:t>
      </w:r>
      <w:r>
        <w:rPr>
          <w:rFonts w:ascii="Consolas" w:hAnsi="Consolas"/>
          <w:sz w:val="19"/>
        </w:rPr>
        <w:t>send-check</w:t>
      </w:r>
    </w:p>
    <w:p>
      <w:r>
        <w:t>!CoWork Dispatch (assets/hive_screens/14_dispatch.png)</w:t>
      </w:r>
    </w:p>
    <w:p>
      <w:r>
        <w:rPr>
          <w:i/>
          <w:color w:val="64748B"/>
          <w:sz w:val="17"/>
        </w:rPr>
        <w:t>The CoWork Dispatch page (http://localhost:8600/dispatch)</w:t>
      </w:r>
    </w:p>
    <w:p>
      <w:r>
        <w:rPr>
          <w:b/>
        </w:rPr>
        <w:t>What it does</w:t>
      </w:r>
    </w:p>
    <w:p>
      <w:r>
        <w:t>The review queue for the Claude Code ⇄ Hive “CoWork” loop. Claude Work / Claude Code propose edits or tasks; this page shows the items pending review and the resolved ones, each with its suggested JSON payload and Approve / Apply-label / Apply-edit controls. Compliance can flag risky human-on-purpose changes.</w:t>
      </w:r>
    </w:p>
    <w:p>
      <w:r>
        <w:rPr>
          <w:b/>
        </w:rPr>
        <w:t>Key features</w:t>
      </w:r>
    </w:p>
    <w:p>
      <w:pPr>
        <w:pStyle w:val="ListBullet"/>
      </w:pPr>
      <w:r>
        <w:t>Pending (“Awaiting Review”) vs Resolved columns</w:t>
      </w:r>
    </w:p>
    <w:p>
      <w:pPr>
        <w:pStyle w:val="ListBullet"/>
      </w:pPr>
      <w:r>
        <w:t>Suggested edit/task JSON for each item</w:t>
      </w:r>
    </w:p>
    <w:p>
      <w:pPr>
        <w:pStyle w:val="ListBullet"/>
      </w:pPr>
      <w:r>
        <w:t>Approve / Apply-label / Apply-edit actions</w:t>
      </w:r>
    </w:p>
    <w:p>
      <w:pPr>
        <w:pStyle w:val="ListBullet"/>
      </w:pPr>
      <w:r>
        <w:t>Compliance flagging on dispatched changes</w:t>
      </w:r>
    </w:p>
    <w:p>
      <w:pPr>
        <w:pBdr>
          <w:bottom w:val="single" w:sz="6" w:space="2" w:color="C9D4DE"/>
        </w:pBdr>
      </w:pPr>
    </w:p>
    <w:p>
      <w:pPr>
        <w:pStyle w:val="Heading2"/>
      </w:pPr>
      <w:r>
        <w:t>15. QI Brain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sz w:val="19"/>
        </w:rPr>
        <w:t>/brain</w:t>
      </w:r>
      <w:r>
        <w:t xml:space="preserve">  ·  </w:t>
      </w:r>
      <w:r>
        <w:rPr>
          <w:b/>
        </w:rPr>
        <w:t>Sidebar icon:</w:t>
      </w:r>
      <w:r>
        <w:t xml:space="preserve"> </w:t>
      </w:r>
      <w:r>
        <w:rPr>
          <w:rFonts w:ascii="Consolas" w:hAnsi="Consolas"/>
          <w:sz w:val="19"/>
        </w:rPr>
        <w:t>cpu</w:t>
      </w:r>
    </w:p>
    <w:p>
      <w:r>
        <w:t>!QI Brain (assets/hive_screens/15_brain.png)</w:t>
      </w:r>
    </w:p>
    <w:p>
      <w:r>
        <w:rPr>
          <w:i/>
          <w:color w:val="64748B"/>
          <w:sz w:val="17"/>
        </w:rPr>
        <w:t>The QI Brain page (http://localhost:8600/brain)</w:t>
      </w:r>
    </w:p>
    <w:p>
      <w:r>
        <w:rPr>
          <w:b/>
        </w:rPr>
        <w:t>What it does</w:t>
      </w:r>
    </w:p>
    <w:p>
      <w:r>
        <w:t>The dashboard front-end for the QI Brain knowledge substrate (Brain API on :9011 — SQLite + ChromaDB). A tabbed view over the shared memory, decisions, features, sessions and ecosystem state of every project, with a Brain-poller status indicator. The sub-tabs are documented below.</w:t>
      </w:r>
    </w:p>
    <w:p>
      <w:r>
        <w:rPr>
          <w:b/>
        </w:rPr>
        <w:t>Key features</w:t>
      </w:r>
    </w:p>
    <w:p>
      <w:pPr>
        <w:pStyle w:val="ListBullet"/>
      </w:pPr>
      <w:r>
        <w:t>Shared memory, decisions, features and sessions in one place</w:t>
      </w:r>
    </w:p>
    <w:p>
      <w:pPr>
        <w:pStyle w:val="ListBullet"/>
      </w:pPr>
      <w:r>
        <w:t>Brain API status + poller indicator</w:t>
      </w:r>
    </w:p>
    <w:p>
      <w:pPr>
        <w:pStyle w:val="ListBullet"/>
      </w:pPr>
      <w:r>
        <w:t>Tabbed: Overview · Decisions · Features · Archive · Distillation · Inbox · Search</w:t>
      </w:r>
    </w:p>
    <w:p>
      <w:r>
        <w:rPr>
          <w:b/>
        </w:rPr>
        <w:t>Sub-tabs</w:t>
      </w:r>
    </w:p>
    <w:p>
      <w:pPr>
        <w:pStyle w:val="Heading3"/>
      </w:pPr>
      <w:r>
        <w:t>Overview</w:t>
      </w:r>
    </w:p>
    <w:p>
      <w:r>
        <w:t>“Projects in the Brain” — a card per project with its phase, status, last-updated date and logged counts.</w:t>
      </w:r>
    </w:p>
    <w:p>
      <w:r>
        <w:t>!QI Brain — Overview (assets/hive_screens/15_brain.png)</w:t>
      </w:r>
    </w:p>
    <w:p>
      <w:pPr>
        <w:pStyle w:val="Heading3"/>
      </w:pPr>
      <w:r>
        <w:t>Decisions</w:t>
      </w:r>
    </w:p>
    <w:p>
      <w:r>
        <w:t>The decision registry: project, title, rationale and timestamp for every recorded design decision.</w:t>
      </w:r>
    </w:p>
    <w:p>
      <w:r>
        <w:t>!QI Brain — Decisions (assets/hive_screens/15b_brain_decisions.png)</w:t>
      </w:r>
    </w:p>
    <w:p>
      <w:pPr>
        <w:pStyle w:val="Heading3"/>
      </w:pPr>
      <w:r>
        <w:t>Features</w:t>
      </w:r>
    </w:p>
    <w:p>
      <w:r>
        <w:t>The feature registry: project, name, domain and description — the cross-project catalogue used to reuse work instead of rebuilding it.</w:t>
      </w:r>
    </w:p>
    <w:p>
      <w:r>
        <w:t>!QI Brain — Features (assets/hive_screens/15c_brain_features.png)</w:t>
      </w:r>
    </w:p>
    <w:p>
      <w:pPr>
        <w:pStyle w:val="Heading3"/>
      </w:pPr>
      <w:r>
        <w:t>Archive</w:t>
      </w:r>
    </w:p>
    <w:p>
      <w:r>
        <w:t>Archived and superseded records, kept for history without cluttering the live views.</w:t>
      </w:r>
    </w:p>
    <w:p>
      <w:r>
        <w:t>!QI Brain — Archive (assets/hive_screens/15d_brain_archive.png)</w:t>
      </w:r>
    </w:p>
    <w:p>
      <w:pPr>
        <w:pStyle w:val="Heading3"/>
      </w:pPr>
      <w:r>
        <w:t>Distillation</w:t>
      </w:r>
    </w:p>
    <w:p>
      <w:r>
        <w:t>Outputs of memory distillation — compressed long-term memory the Hive can re-load cheaply.</w:t>
      </w:r>
    </w:p>
    <w:p>
      <w:r>
        <w:t>!QI Brain — Distillation (assets/hive_screens/15e_brain_distill.png)</w:t>
      </w:r>
    </w:p>
    <w:p>
      <w:pPr>
        <w:pStyle w:val="Heading3"/>
      </w:pPr>
      <w:r>
        <w:t>Inbox</w:t>
      </w:r>
    </w:p>
    <w:p>
      <w:r>
        <w:t>The Brain inbox log. Drop JSON messages in engine\brain\inbox or POST to /api/inbox and they appear here with status, source, kind and received time.</w:t>
      </w:r>
    </w:p>
    <w:p>
      <w:r>
        <w:t>!QI Brain — Inbox (assets/hive_screens/15f_brain_inbox.png)</w:t>
      </w:r>
    </w:p>
    <w:p>
      <w:pPr>
        <w:pStyle w:val="Heading3"/>
      </w:pPr>
      <w:r>
        <w:t>Search</w:t>
      </w:r>
    </w:p>
    <w:p>
      <w:r>
        <w:t>Full-text / semantic memory search across all logged context, usable locally and over the tunnel.</w:t>
      </w:r>
    </w:p>
    <w:p>
      <w:r>
        <w:t>!QI Brain — Search (assets/hive_screens/15g_brain_search.png)</w:t>
      </w:r>
    </w:p>
    <w:p>
      <w:pPr>
        <w:pBdr>
          <w:bottom w:val="single" w:sz="6" w:space="2" w:color="C9D4DE"/>
        </w:pBdr>
      </w:pPr>
    </w:p>
    <w:p>
      <w:pPr>
        <w:pStyle w:val="Heading2"/>
      </w:pPr>
      <w:r>
        <w:t>16. Mission Control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sz w:val="19"/>
        </w:rPr>
        <w:t>/mission-control</w:t>
      </w:r>
      <w:r>
        <w:t xml:space="preserve">  ·  </w:t>
      </w:r>
      <w:r>
        <w:rPr>
          <w:b/>
        </w:rPr>
        <w:t>Sidebar icon:</w:t>
      </w:r>
      <w:r>
        <w:t xml:space="preserve"> </w:t>
      </w:r>
      <w:r>
        <w:rPr>
          <w:rFonts w:ascii="Consolas" w:hAnsi="Consolas"/>
          <w:sz w:val="19"/>
        </w:rPr>
        <w:t>broadcast-pin</w:t>
      </w:r>
    </w:p>
    <w:p>
      <w:r>
        <w:t>!Mission Control (assets/hive_screens/16_mission.png)</w:t>
      </w:r>
    </w:p>
    <w:p>
      <w:r>
        <w:rPr>
          <w:i/>
          <w:color w:val="64748B"/>
          <w:sz w:val="17"/>
        </w:rPr>
        <w:t>The Mission Control page (http://localhost:8600/mission-control)</w:t>
      </w:r>
    </w:p>
    <w:p>
      <w:r>
        <w:rPr>
          <w:b/>
        </w:rPr>
        <w:t>What it does</w:t>
      </w:r>
    </w:p>
    <w:p>
      <w:r>
        <w:t>A single-pane-of-glass operations board. It combines the live agent strip (Claude Code, Claude Work, CoWork and the Hive agents, each with current model and last activity), a project index with phase / status / last-active for every project, a Brain snapshot, and the dispatch queue — the busiest “what is everything doing right now” view.</w:t>
      </w:r>
    </w:p>
    <w:p>
      <w:r>
        <w:rPr>
          <w:b/>
        </w:rPr>
        <w:t>Key features</w:t>
      </w:r>
    </w:p>
    <w:p>
      <w:pPr>
        <w:pStyle w:val="ListBullet"/>
      </w:pPr>
      <w:r>
        <w:t>Active-agents strip — model + last-active per agent</w:t>
      </w:r>
    </w:p>
    <w:p>
      <w:pPr>
        <w:pStyle w:val="ListBullet"/>
      </w:pPr>
      <w:r>
        <w:t>Project index — phase, status and last-active for all projects</w:t>
      </w:r>
    </w:p>
    <w:p>
      <w:pPr>
        <w:pStyle w:val="ListBullet"/>
      </w:pPr>
      <w:r>
        <w:t>Brain snapshot panel</w:t>
      </w:r>
    </w:p>
    <w:p>
      <w:pPr>
        <w:pStyle w:val="ListBullet"/>
      </w:pPr>
      <w:r>
        <w:t>Dispatch queue table</w:t>
      </w:r>
    </w:p>
    <w:p>
      <w:pPr>
        <w:pBdr>
          <w:bottom w:val="single" w:sz="6" w:space="2" w:color="C9D4DE"/>
        </w:pBdr>
      </w:pPr>
    </w:p>
    <w:p>
      <w:pPr>
        <w:pStyle w:val="Heading2"/>
      </w:pPr>
      <w:r>
        <w:t>17. War Room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sz w:val="19"/>
        </w:rPr>
        <w:t>/warroom</w:t>
      </w:r>
      <w:r>
        <w:t xml:space="preserve">  ·  </w:t>
      </w:r>
      <w:r>
        <w:rPr>
          <w:b/>
        </w:rPr>
        <w:t>Sidebar icon:</w:t>
      </w:r>
      <w:r>
        <w:t xml:space="preserve"> </w:t>
      </w:r>
      <w:r>
        <w:rPr>
          <w:rFonts w:ascii="Consolas" w:hAnsi="Consolas"/>
          <w:sz w:val="19"/>
        </w:rPr>
        <w:t>chat-dots</w:t>
      </w:r>
    </w:p>
    <w:p>
      <w:r>
        <w:t>!War Room (assets/hive_screens/17_warroom.png)</w:t>
      </w:r>
    </w:p>
    <w:p>
      <w:r>
        <w:rPr>
          <w:i/>
          <w:color w:val="64748B"/>
          <w:sz w:val="17"/>
        </w:rPr>
        <w:t>The War Room page (http://localhost:8600/warroom)</w:t>
      </w:r>
    </w:p>
    <w:p>
      <w:r>
        <w:rPr>
          <w:b/>
        </w:rPr>
        <w:t>What it does</w:t>
      </w:r>
    </w:p>
    <w:p>
      <w:r>
        <w:t>A live text chat between Renne and every QI agent — Claude Code, Claude Work, CoWork and the seven Hive agents. Address a specialist with @architect, @builder, @inspector, @ops, @scout, @scribe or @tester; the Hive host replies by default. Replies are generated by the local NEXUS LLM, the feed auto-refreshes every few seconds, and inbound bridges (e.g. Telegram via Tasuke) can post in.</w:t>
      </w:r>
    </w:p>
    <w:p>
      <w:r>
        <w:rPr>
          <w:b/>
        </w:rPr>
        <w:t>Key features</w:t>
      </w:r>
    </w:p>
    <w:p>
      <w:pPr>
        <w:pStyle w:val="ListBullet"/>
      </w:pPr>
      <w:r>
        <w:t>Multi-way, @-addressable agent chat</w:t>
      </w:r>
    </w:p>
    <w:p>
      <w:pPr>
        <w:pStyle w:val="ListBullet"/>
      </w:pPr>
      <w:r>
        <w:t>Replies generated by the local NEXUS LLM; 4 s auto-refresh</w:t>
      </w:r>
    </w:p>
    <w:p>
      <w:pPr>
        <w:pStyle w:val="ListBullet"/>
      </w:pPr>
      <w:r>
        <w:t>Posts as “renne”; Hive host is the default responder</w:t>
      </w:r>
    </w:p>
    <w:p>
      <w:pPr>
        <w:pStyle w:val="ListBullet"/>
      </w:pPr>
      <w:r>
        <w:t>Inbound bridge endpoint for external channels (Telegram, etc.)</w:t>
      </w:r>
    </w:p>
    <w:p>
      <w:pPr>
        <w:pBdr>
          <w:bottom w:val="single" w:sz="6" w:space="2" w:color="C9D4DE"/>
        </w:pBdr>
      </w:pPr>
    </w:p>
    <w:p>
      <w:pPr>
        <w:pStyle w:val="Heading2"/>
      </w:pPr>
      <w:r>
        <w:t>18. Logs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sz w:val="19"/>
        </w:rPr>
        <w:t>/logs</w:t>
      </w:r>
      <w:r>
        <w:t xml:space="preserve">  ·  </w:t>
      </w:r>
      <w:r>
        <w:rPr>
          <w:b/>
        </w:rPr>
        <w:t>Sidebar icon:</w:t>
      </w:r>
      <w:r>
        <w:t xml:space="preserve"> </w:t>
      </w:r>
      <w:r>
        <w:rPr>
          <w:rFonts w:ascii="Consolas" w:hAnsi="Consolas"/>
          <w:sz w:val="19"/>
        </w:rPr>
        <w:t>journal-text</w:t>
      </w:r>
    </w:p>
    <w:p>
      <w:r>
        <w:t>!Logs (assets/hive_screens/18_logs.png)</w:t>
      </w:r>
    </w:p>
    <w:p>
      <w:r>
        <w:rPr>
          <w:i/>
          <w:color w:val="64748B"/>
          <w:sz w:val="17"/>
        </w:rPr>
        <w:t>The Logs page (http://localhost:8600/logs)</w:t>
      </w:r>
    </w:p>
    <w:p>
      <w:r>
        <w:rPr>
          <w:b/>
        </w:rPr>
        <w:t>What it does</w:t>
      </w:r>
    </w:p>
    <w:p>
      <w:r>
        <w:t>A centralised log browser across every project. Pick a project and a file, tail the last N lines with optional auto-refresh, and read colour-coded entries. Files are discovered from each project’s registered log root, and an efficient reverse-block tail handles files over 100 MB. The per-service Log Level card sits below.</w:t>
      </w:r>
    </w:p>
    <w:p>
      <w:r>
        <w:rPr>
          <w:b/>
        </w:rPr>
        <w:t>Key features</w:t>
      </w:r>
    </w:p>
    <w:p>
      <w:pPr>
        <w:pStyle w:val="ListBullet"/>
      </w:pPr>
      <w:r>
        <w:t>Project + file picker, tail size and auto-refresh toggle</w:t>
      </w:r>
    </w:p>
    <w:p>
      <w:pPr>
        <w:pStyle w:val="ListBullet"/>
      </w:pPr>
      <w:r>
        <w:t>Reverse-block tail — fast even on very large files</w:t>
      </w:r>
    </w:p>
    <w:p>
      <w:pPr>
        <w:pStyle w:val="ListBullet"/>
      </w:pPr>
      <w:r>
        <w:t>File list with size and modified time</w:t>
      </w:r>
    </w:p>
    <w:p>
      <w:pPr>
        <w:pStyle w:val="ListBullet"/>
      </w:pPr>
      <w:r>
        <w:t>Log Level Configuration card (set level per service)</w:t>
      </w:r>
    </w:p>
    <w:p>
      <w:pPr>
        <w:pBdr>
          <w:bottom w:val="single" w:sz="6" w:space="2" w:color="C9D4DE"/>
        </w:pBdr>
      </w:pPr>
    </w:p>
    <w:p>
      <w:pPr>
        <w:pStyle w:val="Heading2"/>
      </w:pPr>
      <w:r>
        <w:t>19. Config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sz w:val="19"/>
        </w:rPr>
        <w:t>/config</w:t>
      </w:r>
      <w:r>
        <w:t xml:space="preserve">  ·  </w:t>
      </w:r>
      <w:r>
        <w:rPr>
          <w:b/>
        </w:rPr>
        <w:t>Sidebar icon:</w:t>
      </w:r>
      <w:r>
        <w:t xml:space="preserve"> </w:t>
      </w:r>
      <w:r>
        <w:rPr>
          <w:rFonts w:ascii="Consolas" w:hAnsi="Consolas"/>
          <w:sz w:val="19"/>
        </w:rPr>
        <w:t>sliders</w:t>
      </w:r>
    </w:p>
    <w:p>
      <w:r>
        <w:t>!Config (assets/hive_screens/19_config.png)</w:t>
      </w:r>
    </w:p>
    <w:p>
      <w:r>
        <w:rPr>
          <w:i/>
          <w:color w:val="64748B"/>
          <w:sz w:val="17"/>
        </w:rPr>
        <w:t>The Config page (http://localhost:8600/config)</w:t>
      </w:r>
    </w:p>
    <w:p>
      <w:r>
        <w:rPr>
          <w:b/>
        </w:rPr>
        <w:t>What it does</w:t>
      </w:r>
    </w:p>
    <w:p>
      <w:r>
        <w:t>Operational configuration for the Hive host. Two cards: gsudo (elevation) configuration — quick presets (Loose / Normal / Strict / Locked), credential-cache mode and duration, and security toggles, plus per-project gsudo profiles — and Log Level configuration, which sets verbosity per service and persists to config/logging.json.</w:t>
      </w:r>
    </w:p>
    <w:p>
      <w:r>
        <w:rPr>
          <w:b/>
        </w:rPr>
        <w:t>Key features</w:t>
      </w:r>
    </w:p>
    <w:p>
      <w:pPr>
        <w:pStyle w:val="ListBullet"/>
      </w:pPr>
      <w:r>
        <w:t>gsudo presets + credential cache + UAC / security toggles</w:t>
      </w:r>
    </w:p>
    <w:p>
      <w:pPr>
        <w:pStyle w:val="ListBullet"/>
      </w:pPr>
      <w:r>
        <w:t>Per-project gsudo profiles</w:t>
      </w:r>
    </w:p>
    <w:p>
      <w:pPr>
        <w:pStyle w:val="ListBullet"/>
      </w:pPr>
      <w:r>
        <w:t>Log Level per service — persists immediately for the dashboard</w:t>
      </w:r>
    </w:p>
    <w:p>
      <w:pPr>
        <w:pStyle w:val="ListBullet"/>
      </w:pPr>
      <w:r>
        <w:t>Changes are written to config files (the UI is the editor)</w:t>
      </w:r>
    </w:p>
    <w:p>
      <w:pPr>
        <w:pBdr>
          <w:bottom w:val="single" w:sz="6" w:space="2" w:color="C9D4DE"/>
        </w:pBdr>
      </w:pPr>
    </w:p>
    <w:p>
      <w:pPr>
        <w:pStyle w:val="Heading2"/>
      </w:pPr>
      <w:r>
        <w:t>20. Library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sz w:val="19"/>
        </w:rPr>
        <w:t>/library</w:t>
      </w:r>
      <w:r>
        <w:t xml:space="preserve">  ·  </w:t>
      </w:r>
      <w:r>
        <w:rPr>
          <w:b/>
        </w:rPr>
        <w:t>Sidebar icon:</w:t>
      </w:r>
      <w:r>
        <w:t xml:space="preserve"> </w:t>
      </w:r>
      <w:r>
        <w:rPr>
          <w:rFonts w:ascii="Consolas" w:hAnsi="Consolas"/>
          <w:sz w:val="19"/>
        </w:rPr>
        <w:t>journals</w:t>
      </w:r>
    </w:p>
    <w:p>
      <w:r>
        <w:t>!Library (assets/hive_screens/20_library.png)</w:t>
      </w:r>
    </w:p>
    <w:p>
      <w:r>
        <w:rPr>
          <w:i/>
          <w:color w:val="64748B"/>
          <w:sz w:val="17"/>
        </w:rPr>
        <w:t>The Library page (http://localhost:8600/library)</w:t>
      </w:r>
    </w:p>
    <w:p>
      <w:r>
        <w:rPr>
          <w:b/>
        </w:rPr>
        <w:t>What it does</w:t>
      </w:r>
    </w:p>
    <w:p>
      <w:r>
        <w:t>The Documentation Brain — a searchable index and knowledge graph (“Plex”) over 900+ documents across all project drives. Search by keyword or meaning, filter by project and type, open or reveal any document, and explore TheBrain-style relationships. Storage stays federated; only the index is centralised, rebuilt nightly by the doc harvester.</w:t>
      </w:r>
    </w:p>
    <w:p>
      <w:r>
        <w:rPr>
          <w:b/>
        </w:rPr>
        <w:t>Key features</w:t>
      </w:r>
    </w:p>
    <w:p>
      <w:pPr>
        <w:pStyle w:val="ListBullet"/>
      </w:pPr>
      <w:r>
        <w:t>Full-text + semantic search over ~900 cataloged docs</w:t>
      </w:r>
    </w:p>
    <w:p>
      <w:pPr>
        <w:pStyle w:val="ListBullet"/>
      </w:pPr>
      <w:r>
        <w:t>Filters by project and type; live counts (docs / embedded / stale)</w:t>
      </w:r>
    </w:p>
    <w:p>
      <w:pPr>
        <w:pStyle w:val="ListBullet"/>
      </w:pPr>
      <w:r>
        <w:t>Open a doc or reveal it in Explorer</w:t>
      </w:r>
    </w:p>
    <w:p>
      <w:pPr>
        <w:pStyle w:val="ListBullet"/>
      </w:pPr>
      <w:r>
        <w:t>Knowledge-graph neighbourhood (“Plex”)</w:t>
      </w:r>
    </w:p>
    <w:p>
      <w:pPr>
        <w:pStyle w:val="ListBullet"/>
      </w:pPr>
      <w:r>
        <w:t>Backed by the qi_brain.db docs table + qi_docs Chroma collection</w:t>
      </w:r>
    </w:p>
    <w:p>
      <w:pPr>
        <w:pBdr>
          <w:bottom w:val="single" w:sz="6" w:space="2" w:color="C9D4DE"/>
        </w:pBdr>
      </w:pPr>
    </w:p>
    <w:p>
      <w:pPr>
        <w:pStyle w:val="Heading2"/>
      </w:pPr>
      <w:r>
        <w:t>21. Guide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sz w:val="19"/>
        </w:rPr>
        <w:t>/guide</w:t>
      </w:r>
      <w:r>
        <w:t xml:space="preserve">  ·  </w:t>
      </w:r>
      <w:r>
        <w:rPr>
          <w:b/>
        </w:rPr>
        <w:t>Sidebar icon:</w:t>
      </w:r>
      <w:r>
        <w:t xml:space="preserve"> </w:t>
      </w:r>
      <w:r>
        <w:rPr>
          <w:rFonts w:ascii="Consolas" w:hAnsi="Consolas"/>
          <w:sz w:val="19"/>
        </w:rPr>
        <w:t>book</w:t>
      </w:r>
    </w:p>
    <w:p>
      <w:r>
        <w:t>!Guide (assets/hive_screens/21_guide.png)</w:t>
      </w:r>
    </w:p>
    <w:p>
      <w:r>
        <w:rPr>
          <w:i/>
          <w:color w:val="64748B"/>
          <w:sz w:val="17"/>
        </w:rPr>
        <w:t>The Guide page (http://localhost:8600/guide)</w:t>
      </w:r>
    </w:p>
    <w:p>
      <w:r>
        <w:rPr>
          <w:b/>
        </w:rPr>
        <w:t>What it does</w:t>
      </w:r>
    </w:p>
    <w:p>
      <w:r>
        <w:t>The built-in operator manual. It renders QI_Claude_Manager_Guide.md as HTML — Quick Start, every dashboard tab explained, the 22-project catalogue, services &amp; elevation, key files, the golden integration rules, ports, troubleshooting and the convergence vision — with a Raw .md download.</w:t>
      </w:r>
    </w:p>
    <w:p>
      <w:r>
        <w:rPr>
          <w:b/>
        </w:rPr>
        <w:t>Key features</w:t>
      </w:r>
    </w:p>
    <w:p>
      <w:pPr>
        <w:pStyle w:val="ListBullet"/>
      </w:pPr>
      <w:r>
        <w:t>The full operator cheatsheet, rendered in-app</w:t>
      </w:r>
    </w:p>
    <w:p>
      <w:pPr>
        <w:pStyle w:val="ListBullet"/>
      </w:pPr>
      <w:r>
        <w:t>Quick-start “I want to… / where to go” table</w:t>
      </w:r>
    </w:p>
    <w:p>
      <w:pPr>
        <w:pStyle w:val="ListBullet"/>
      </w:pPr>
      <w:r>
        <w:t>Project, service and port reference</w:t>
      </w:r>
    </w:p>
    <w:p>
      <w:pPr>
        <w:pStyle w:val="ListBullet"/>
      </w:pPr>
      <w:r>
        <w:t>Golden rules + troubleshooting playbook</w:t>
      </w:r>
    </w:p>
    <w:p>
      <w:pPr>
        <w:pStyle w:val="ListBullet"/>
      </w:pPr>
      <w:r>
        <w:t>Raw .md download</w:t>
      </w:r>
    </w:p>
    <w:p>
      <w:pPr>
        <w:pBdr>
          <w:bottom w:val="single" w:sz="6" w:space="2" w:color="C9D4DE"/>
        </w:pBdr>
      </w:pPr>
    </w:p>
    <w:p>
      <w:pPr>
        <w:pStyle w:val="Heading2"/>
      </w:pPr>
      <w:r>
        <w:t>22. Compliance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sz w:val="19"/>
        </w:rPr>
        <w:t>/compliance</w:t>
      </w:r>
      <w:r>
        <w:t xml:space="preserve">  ·  </w:t>
      </w:r>
      <w:r>
        <w:rPr>
          <w:b/>
        </w:rPr>
        <w:t>Sidebar icon:</w:t>
      </w:r>
      <w:r>
        <w:t xml:space="preserve"> </w:t>
      </w:r>
      <w:r>
        <w:rPr>
          <w:rFonts w:ascii="Consolas" w:hAnsi="Consolas"/>
          <w:sz w:val="19"/>
        </w:rPr>
        <w:t>shield-check</w:t>
      </w:r>
    </w:p>
    <w:p>
      <w:r>
        <w:t>!Compliance (assets/hive_screens/22_compliance.png)</w:t>
      </w:r>
    </w:p>
    <w:p>
      <w:r>
        <w:rPr>
          <w:i/>
          <w:color w:val="64748B"/>
          <w:sz w:val="17"/>
        </w:rPr>
        <w:t>The Compliance page (http://localhost:8600/compliance)</w:t>
      </w:r>
    </w:p>
    <w:p>
      <w:r>
        <w:rPr>
          <w:b/>
        </w:rPr>
        <w:t>What it does</w:t>
      </w:r>
    </w:p>
    <w:p>
      <w:r>
        <w:t>The standards-compliance panel (a utility page reached at /compliance). Per-project compliance cards sit above a recent-activity log of checks — severity, status, action and message — talking to the Brain’s /api/compliance/* endpoints. You can trigger a scan and watch findings (missing /health, naming, registry gaps…) accumulate.</w:t>
      </w:r>
    </w:p>
    <w:p>
      <w:r>
        <w:rPr>
          <w:b/>
        </w:rPr>
        <w:t>Key features</w:t>
      </w:r>
    </w:p>
    <w:p>
      <w:pPr>
        <w:pStyle w:val="ListBullet"/>
      </w:pPr>
      <w:r>
        <w:t>Per-project compliance status cards</w:t>
      </w:r>
    </w:p>
    <w:p>
      <w:pPr>
        <w:pStyle w:val="ListBullet"/>
      </w:pPr>
      <w:r>
        <w:t>Recent findings log — severity / status / action / message</w:t>
      </w:r>
    </w:p>
    <w:p>
      <w:pPr>
        <w:pStyle w:val="ListBullet"/>
      </w:pPr>
      <w:r>
        <w:t>Trigger a scan; proxied to the Brain</w:t>
      </w:r>
    </w:p>
    <w:p>
      <w:pPr>
        <w:pStyle w:val="ListBullet"/>
      </w:pPr>
      <w:r>
        <w:t>Surfaces QI standards violations across the ecosystem</w:t>
      </w:r>
    </w:p>
    <w:p>
      <w:pPr>
        <w:pBdr>
          <w:bottom w:val="single" w:sz="6" w:space="2" w:color="C9D4DE"/>
        </w:pBdr>
      </w:pPr>
    </w:p>
    <w:p>
      <w:pPr>
        <w:pStyle w:val="Heading2"/>
      </w:pPr>
      <w:r>
        <w:t>Appendix A — Data sources</w:t>
      </w:r>
    </w:p>
    <w:p>
      <w:r>
        <w:t>Every page reads from two live sources of truth:</w:t>
      </w:r>
    </w:p>
    <w:p>
      <w:pPr>
        <w:pStyle w:val="ListBullet"/>
      </w:pPr>
      <w:r>
        <w:rPr>
          <w:b/>
        </w:rPr>
        <w:t>qi_registry.json</w:t>
      </w:r>
      <w:r>
        <w:t xml:space="preserve"> — the ecosystem registry (project identity, ports, NSSM services, integrations, family tiers).</w:t>
      </w:r>
    </w:p>
    <w:p>
      <w:pPr>
        <w:pStyle w:val="ListBullet"/>
      </w:pPr>
      <w:r>
        <w:rPr>
          <w:b/>
        </w:rPr>
        <w:t>qi_brain.db (SQLite + ChromaDB)</w:t>
      </w:r>
      <w:r>
        <w:t xml:space="preserve"> — the QI Brain knowledge substrate on :9011 (sessions, decisions, features, project state, doc index, searchable memory).</w:t>
      </w:r>
    </w:p>
    <w:p>
      <w:pPr>
        <w:pStyle w:val="Heading2"/>
      </w:pPr>
      <w:r>
        <w:t>Appendix B — Hosting</w:t>
      </w:r>
    </w:p>
    <w:p>
      <w:pPr>
        <w:pStyle w:val="ListBullet"/>
      </w:pPr>
      <w:r>
        <w:t xml:space="preserve">Service: </w:t>
      </w:r>
      <w:r>
        <w:rPr>
          <w:rFonts w:ascii="Consolas" w:hAnsi="Consolas"/>
          <w:sz w:val="19"/>
        </w:rPr>
        <w:t>QI_Dashboard</w:t>
      </w:r>
      <w:r>
        <w:t xml:space="preserve"> (NSSM) — AppDirectory </w:t>
      </w:r>
      <w:r>
        <w:rPr>
          <w:rFonts w:ascii="Consolas" w:hAnsi="Consolas"/>
          <w:sz w:val="19"/>
        </w:rPr>
        <w:t>C:\QIH</w:t>
      </w:r>
      <w:r>
        <w:t>, port 8600.</w:t>
      </w:r>
    </w:p>
    <w:p>
      <w:pPr>
        <w:pStyle w:val="ListBullet"/>
      </w:pPr>
      <w:r>
        <w:t xml:space="preserve">Public access: </w:t>
      </w:r>
      <w:r>
        <w:rPr>
          <w:rFonts w:ascii="Consolas" w:hAnsi="Consolas"/>
          <w:sz w:val="19"/>
        </w:rPr>
        <w:t>QI_DashboardTunnel</w:t>
      </w:r>
      <w:r>
        <w:t xml:space="preserve"> (Cloudflare, on-demand) — see the Tunnels page.</w:t>
      </w:r>
    </w:p>
    <w:p>
      <w:pPr>
        <w:pStyle w:val="ListBullet"/>
      </w:pPr>
      <w:r>
        <w:t xml:space="preserve">Code: </w:t>
      </w:r>
      <w:r>
        <w:rPr>
          <w:rFonts w:ascii="Consolas" w:hAnsi="Consolas"/>
          <w:sz w:val="19"/>
        </w:rPr>
        <w:t>C:\QIH\engine\hive\dashboard\server.py</w:t>
      </w:r>
      <w:r>
        <w:t xml:space="preserve"> (single FastAPI app).</w:t>
      </w:r>
    </w:p>
    <w:p>
      <w:pPr>
        <w:pStyle w:val="ListBullet"/>
      </w:pPr>
      <w:r>
        <w:t xml:space="preserve">Companion service: </w:t>
      </w:r>
      <w:r>
        <w:rPr>
          <w:rFonts w:ascii="Consolas" w:hAnsi="Consolas"/>
          <w:sz w:val="19"/>
        </w:rPr>
        <w:t>QI_BrainAPI</w:t>
      </w:r>
      <w:r>
        <w:t xml:space="preserve"> on :9011 supplies the knowledge layer.</w:t>
      </w:r>
    </w:p>
    <w:p>
      <w:pPr>
        <w:pStyle w:val="ListBullet"/>
      </w:pPr>
      <w:r>
        <w:t>Stack: FastAPI + AdminLTE / Bootstrap 5, Bootstrap Icons; five themes (Penumbra default; Orange &amp; Dark carry the NEXUS orange accent).</w:t>
      </w:r>
    </w:p>
    <w:p>
      <w:pPr>
        <w:pStyle w:val="Heading2"/>
      </w:pPr>
      <w:r>
        <w:t>Appendix C — Master Build Prompt</w:t>
      </w:r>
    </w:p>
    <w:p>
      <w:r>
        <w:t>The prompt below distils this entire guide into a single, self-contained specification. Hand it to a capable coding agent (e.g. Claude) to reconstruct the QI Hive dashboard faithfully, or use it as the brief for a clean-room rebuild.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You are a senior full-stack engineer. Build QI Hive - a single-pane operations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dashboard and control plane for a portfolio of ~22 independent software projects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(the "QI ecosystem") that share one Windows machine, port allocations and Git.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GOAL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Produce one self-contained Python web application that renders the entire ecosystem -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health, services, tasks, logs, cost, agents and a shared knowledge base - onto a set of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server-rendered pages, reading live from two sources of truth and degrading gracefully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when either is offline.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STACK &amp; SHELL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- Python 3.11+, FastAPI, Uvicorn. One module serves all routes and returns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server-rendered HTML (no SPA framework).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- UI: AdminLTE 4 + Bootstrap 5 + Bootstrap Icons, all vendored under /static (no CDN).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Serve on port 8600; run as a Windows NSSM service named QI_Dashboard.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- Shared layout on every page: a fixed left sidebar (nav links + a colour-coded status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legend), a top bar (live clock, a Penumbra/Light/System/Orange/Dark theme switcher with Penumbra as the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default, and a heart-pulse shortcut to Health), and a footer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("Quiddity Innovations" / "QI Hive v3.0 - Powered by QI Brain").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DATA SOURCES (read live on every request; never crash if unavailable)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1. qi_registry.json - the ecosystem registry: each project's identity, paths, ports,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NSSM services, integrations and family tier.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2. qi_brain.db (SQLite + ChromaDB), reached through a separate "QI Brain" API on port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9011 - session logs, a decisions registry, a features registry, per-project state, 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documentation catalogue + knowledge graph, and full-text/semantic memory.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PAGES (each is its own route)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1.  Dashboard (/) - at-a-glance home: a Today-&gt;YTD spend ladder, a status table for all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projects, the agent roster, recent sessions, and per-project local-LLM usage.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2.  Launcher (/launcher) - Launchpad grid of every app by category, live status dots,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open-local vs open-tunnel buttons, grid&lt;-&gt;columns toggle; URLs built live from the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registry + a port probe + a tunnel resolver.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3.  Tunnels (/tunnels) - one card per live Cloudflare tunnel with clickable URL, copy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button and an offline QR code (segno); a "not running" list naming the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QI_&lt;App&gt;Tunnel service to start.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4.  The Hive (/hive) - roster of seven specialist agents (Architect, Builder, Scout,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Scribe, Inspector, Tester, Ops) with Brain-logged activity counts; ecosystem stat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tiles; recent sessions; a Brain poller + a memory-distillation control.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5.  Health Check (/health) - on-demand scan of every project (service up/down, port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listening, git clean, docs, state) with an "Action Needed" remediation list;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content-negotiated so monitors/validators receive JSON.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6.  Task Board (/board) - drag-and-drop Kanban (Backlog-&gt;In Progress-&gt;Review-&gt;Done);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add/edit/delete cards with project, agent and priority; persists to DB; failed tests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auto-file cards.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7.  Tests (/tests) - Smoke/API/UI (Playwright) suites with a Run-All; pass/fail/skip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tiles and per-test timings; failures become board tasks.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8.  Project Status (/projects/status) - an index linking to detailed per-project pages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rendered from each project's INTRO files.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9.  Services (/services) - NSSM service inventory: every QI_* service with status, app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directory, port and description.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10. Scheduled Tasks (/tasks) - Windows Task Scheduler jobs: schedule, last run/result,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next run.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11. LLM Usage (/usage) - token/cost analytics by project and model, framed as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Claude-API-vs-run-it-local savings; spend ladder + daily chart.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12. Headlines (/news) - a chronological feed of everything happening across the Hive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(sessions, decisions, features, dispatch, compliance) with type filter chips.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13. Activity (/activity) - event log/audit trail merging Hive reports with a per-session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table (turns, duration, tokens, cost) drawn from agent transcripts.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14. CoWork Dispatch (/dispatch) - review queue for AI-proposed edits/tasks: pending vs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resolved, the suggested JSON, and Approve/Apply actions.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15. QI Brain (/brain) - tabbed UI over the knowledge substrate: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Overview, Decisions, Features, Archive, Distillation, Inbox, Search.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16. Mission Control (/mission-control) - single-pane ops board: a live agent strip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(model + last activity), a project index, a Brain snapshot and the dispatch queue.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17. War Room (/warroom) - multi-way @-addressable chat with every agent; replies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generated by a local LLM; auto-refresh; an inbound bridge endpoint for external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channels.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18. Logs (/logs) - centralised log viewer: project/file picker, large-file tail,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colour-coded levels; plus a per-service log-level config card.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19. Config (/config) - elevation (gsudo) presets + per-project profiles, and per-service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log-level configuration persisted to file.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20. Library (/library) - the "Documentation Brain": full-text + semantic search over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~900 docs, filters, open/reveal, and a TheBrain-style knowledge graph ("Plex");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index built nightly, storage stays federated.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21. Guide (/guide) - renders the operator manual (Markdown-&gt;HTML) with a Raw .md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download.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22. Compliance (/compliance) - per-project standards-compliance cards + a findings log;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triggers scans via the Brain.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CONVENTIONS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- Windows services use NSSM and the name QI_&lt;Project&gt;&lt;Role&gt;; always set Description and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AppDirectory.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- Respect each project's allocated port block; never hardcode ports - read the registry.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- UTF-8 everywhere; read-only pages must never mutate state.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- Keep it one app, dependency-light, and resilient when the Brain or a project is down.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DELIVERABLE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 runnable FastAPI app plus its vendored static assets and a service-install script,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faithful to the pages and behaviours above.</w:t>
            </w:r>
          </w:p>
        </w:tc>
      </w:tr>
    </w:tbl>
    <w:p>
      <w:r>
        <w:rPr>
          <w:i/>
          <w:color w:val="64748B"/>
          <w:sz w:val="17"/>
        </w:rPr>
        <w:t>Quiddity Innovations · QI Hive v3.0 — Powered by QI Brain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152" w:left="136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04" w:val="right"/>
      </w:tabs>
      <w:pBdr>
        <w:top w:val="single" w:sz="6" w:space="4" w:color="C9D4DE"/>
      </w:pBdr>
    </w:pPr>
    <w:r/>
    <w:r>
      <w:rPr>
        <w:color w:val="64748B"/>
        <w:sz w:val="17"/>
      </w:rPr>
      <w:t>Quiddity Innovations · Generated 2026-08-06</w:t>
    </w:r>
    <w:r>
      <w:rPr>
        <w:sz w:val="17"/>
      </w:rPr>
      <w:tab/>
    </w:r>
    <w:r>
      <w:rPr>
        <w:color w:val="64748B"/>
        <w:sz w:val="17"/>
      </w:rPr>
      <w:t xml:space="preserve">Page </w:t>
    </w:r>
    <w:fldSimple w:instr="PAGE">
      <w:r>
        <w:rPr>
          <w:rFonts w:ascii="Calibri" w:hAnsi="Calibri"/>
          <w:sz w:val="17"/>
          <w:color w:val="0A5580"/>
          <w:b/>
        </w:rPr>
        <w:t>1</w:t>
      </w:r>
    </w:fldSimple>
    <w:r>
      <w:rPr>
        <w:color w:val="64748B"/>
        <w:sz w:val="17"/>
      </w:rPr>
      <w:t xml:space="preserve"> of </w:t>
    </w:r>
    <w:fldSimple w:instr="NUMPAGES">
      <w:r>
        <w:rPr>
          <w:rFonts w:ascii="Calibri" w:hAnsi="Calibri"/>
          <w:sz w:val="17"/>
          <w:color w:val="64748B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04" w:val="right"/>
      </w:tabs>
      <w:pBdr>
        <w:bottom w:val="single" w:sz="6" w:space="4" w:color="C9D4DE"/>
      </w:pBdr>
    </w:pPr>
    <w:r/>
    <w:r>
      <w:rPr>
        <w:rFonts w:ascii="Segoe UI" w:hAnsi="Segoe UI"/>
        <w:b/>
        <w:color w:val="0A5580"/>
        <w:sz w:val="17"/>
      </w:rPr>
      <w:t>QI Hive — Dashboard Feature Guide</w:t>
    </w:r>
    <w:r>
      <w:rPr>
        <w:rFonts w:ascii="Calibri" w:hAnsi="Calibri"/>
        <w:color w:val="64748B"/>
        <w:sz w:val="17"/>
      </w:rPr>
      <w:tab/>
      <w:t>QI Hive · Project Documentation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Segoe UI" w:hAnsi="Segoe UI"/>
      <w:b/>
      <w:bCs/>
      <w:i w:val="0"/>
      <w:color w:val="1F29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egoe UI" w:hAnsi="Segoe UI"/>
      <w:b/>
      <w:bCs/>
      <w:i w:val="0"/>
      <w:color w:val="0A558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egoe UI" w:hAnsi="Segoe UI"/>
      <w:b/>
      <w:bCs/>
      <w:i w:val="0"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