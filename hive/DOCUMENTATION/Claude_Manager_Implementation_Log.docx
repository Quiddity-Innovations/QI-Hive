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Manager — Implementation Log</w:t>
      </w:r>
    </w:p>
    <w:p>
      <w:r>
        <w:rPr>
          <w:b w:val="0"/>
        </w:rPr>
        <w:t>Quiddity Innovations | All significant builds and changes</w:t>
      </w:r>
    </w:p>
    <w:p/>
    <w:p>
      <w:pPr>
        <w:pStyle w:val="Heading2"/>
      </w:pPr>
      <w:r>
        <w:t>[2026-04-06] Meeting 02 Extended — Tester Agent + Test Suite</w:t>
      </w:r>
    </w:p>
    <w:p>
      <w:r>
        <w:rPr>
          <w:b/>
        </w:rPr>
        <w:t>Tester Agent</w:t>
      </w:r>
    </w:p>
    <w:p>
      <w:pPr>
        <w:pStyle w:val="ListBullet"/>
      </w:pPr>
      <w:r>
        <w:t>C:\Claude\Agents\tester\ — soul.md, skills.md, config.json</w:t>
      </w:r>
    </w:p>
    <w:p>
      <w:pPr>
        <w:pStyle w:val="ListBullet"/>
      </w:pPr>
      <w:r>
        <w:t>Model: Haiku (default), Sonnet (max). Cross-project scope.</w:t>
      </w:r>
    </w:p>
    <w:p>
      <w:pPr>
        <w:pStyle w:val="ListBullet"/>
      </w:pPr>
      <w:r>
        <w:t>Tools: pytest, httpx, playwright, locust</w:t>
      </w:r>
    </w:p>
    <w:p>
      <w:pPr>
        <w:pStyle w:val="ListBullet"/>
      </w:pPr>
      <w:r>
        <w:t>Escalation: critical → ops, dev failures → builder</w:t>
      </w:r>
    </w:p>
    <w:p>
      <w:r>
        <w:rPr>
          <w:b/>
        </w:rPr>
        <w:t>Test Infrastructure</w:t>
      </w:r>
    </w:p>
    <w:p>
      <w:pPr>
        <w:pStyle w:val="ListBullet"/>
      </w:pPr>
      <w:r>
        <w:t>pip install playwright locust pytest httpx pytest-json-report</w:t>
      </w:r>
    </w:p>
    <w:p>
      <w:pPr>
        <w:pStyle w:val="ListBullet"/>
      </w:pPr>
      <w:r>
        <w:t>playwright install chromium</w:t>
      </w:r>
    </w:p>
    <w:p>
      <w:pPr>
        <w:pStyle w:val="ListBullet"/>
      </w:pPr>
      <w:r>
        <w:t>C:\Claude\Tests\ — 6 test files + locustfile.py + run_tests.py</w:t>
      </w:r>
    </w:p>
    <w:p>
      <w:pPr>
        <w:pStyle w:val="ListBullet"/>
      </w:pPr>
      <w:r>
        <w:t>Test targets: Maia :8001, Naya :8002, NEXUS :8010, Dashboard :8600</w:t>
      </w:r>
    </w:p>
    <w:p>
      <w:pPr>
        <w:pStyle w:val="ListBullet"/>
      </w:pPr>
      <w:r>
        <w:t>All API tests skip gracefully if target service is offline</w:t>
      </w:r>
    </w:p>
    <w:p>
      <w:r>
        <w:rPr>
          <w:b/>
        </w:rPr>
        <w:t>Dashboard /tests Page</w:t>
      </w:r>
    </w:p>
    <w:p>
      <w:pPr>
        <w:pStyle w:val="ListBullet"/>
      </w:pPr>
      <w:r>
        <w:t>New nav item: Tests (bi-bug icon)</w:t>
      </w:r>
    </w:p>
    <w:p>
      <w:pPr>
        <w:pStyle w:val="ListBullet"/>
      </w:pPr>
      <w:r>
        <w:t>4 buttons: Smoke, API Tests, UI Tests, Run All</w:t>
      </w:r>
    </w:p>
    <w:p>
      <w:pPr>
        <w:pStyle w:val="ListBullet"/>
      </w:pPr>
      <w:r>
        <w:t>Results panel: pass/fail/skip counts + per-test row detail</w:t>
      </w:r>
    </w:p>
    <w:p>
      <w:pPr>
        <w:pStyle w:val="ListBullet"/>
      </w:pPr>
      <w:r>
        <w:t>POST /api/tests/run — subprocess runner, returns JSON summary</w:t>
      </w:r>
    </w:p>
    <w:p>
      <w:pPr>
        <w:pStyle w:val="ListBullet"/>
      </w:pPr>
      <w:r>
        <w:t>render_tests() reads C:\Claude\Tests\results\latest.json</w:t>
      </w:r>
    </w:p>
    <w:p>
      <w:r>
        <w:rPr>
          <w:b/>
        </w:rPr>
        <w:t>Task Automation</w:t>
      </w:r>
    </w:p>
    <w:p>
      <w:pPr>
        <w:pStyle w:val="ListBullet"/>
      </w:pPr>
      <w:r>
        <w:t>run_tests.py auto-creates kanban tasks for every failing test</w:t>
      </w:r>
    </w:p>
    <w:p>
      <w:pPr>
        <w:pStyle w:val="ListBullet"/>
      </w:pPr>
      <w:r>
        <w:t>Deduplication: never creates a task if title already on board</w:t>
      </w:r>
    </w:p>
    <w:p>
      <w:pPr>
        <w:pStyle w:val="ListBullet"/>
      </w:pPr>
      <w:r>
        <w:t>Smoke test result: 3/4 pass — Naya root 404 → task t49ec78 created</w:t>
      </w:r>
    </w:p>
    <w:p/>
    <w:p>
      <w:pPr>
        <w:pStyle w:val="Heading1"/>
      </w:pPr>
      <w:r>
        <w:t>Implementation Log — 2026-06-17 14:31</w:t>
      </w:r>
    </w:p>
    <w:p>
      <w:r>
        <w:rPr>
          <w:b/>
          <w:sz w:val="24"/>
        </w:rPr>
        <w:t>CoWork Dispatch — Pending queue cleanup &amp; Claude approval authority</w:t>
      </w:r>
    </w:p>
    <w:p>
      <w:pPr>
        <w:pStyle w:val="ListBullet"/>
      </w:pPr>
      <w:r>
        <w:t>Diagnosed the never-emptying 'Pending — Awaiting Review' box on the CoWork Dispatch board: 2,844 pending dispatches, all hive_inspector compliance findings collapsing to ~29 distinct issues.</w:t>
      </w:r>
    </w:p>
    <w:p>
      <w:pPr>
        <w:pStyle w:val="ListBullet"/>
      </w:pPr>
      <w:r>
        <w:t>Root cause: inspector file_dispatch() inserted a brand-new pending dispatch for the same (project_id, check_id) on every 4-hour run with no dedup, and never resolved old ones.</w:t>
      </w:r>
    </w:p>
    <w:p>
      <w:pPr>
        <w:pStyle w:val="ListBullet"/>
      </w:pPr>
      <w:r>
        <w:t>Confirmed Renne's genuine CoWork approvals had succeeded — zero real CoWork/Renne/Claude items were stuck.</w:t>
      </w:r>
    </w:p>
    <w:p>
      <w:pPr>
        <w:pStyle w:val="ListBullet"/>
      </w:pPr>
      <w:r>
        <w:t>Fix 1: made inspector.file_dispatch() idempotent — one open dispatch per project+check, refreshed in place instead of duplicated. Verified by unit test (same id returned, single row, payload refreshed).</w:t>
      </w:r>
    </w:p>
    <w:p>
      <w:pPr>
        <w:pStyle w:val="ListBullet"/>
      </w:pPr>
      <w:r>
        <w:t>Fix 2: bulk-resolved all 2,844 stale inspector dispatches (status='resolved', NOT 'approved', so no apply-pipeline runs were queued). Pending count now 0.</w:t>
      </w:r>
    </w:p>
    <w:p>
      <w:pPr>
        <w:pStyle w:val="ListBullet"/>
      </w:pPr>
      <w:r>
        <w:t>Fix 3: dashboard render_dispatch() now excludes inspector/compliance from the CoWork human-review queue; they are routed to the /compliance board with an inline pointer. Board shows 'showing 0 of 0'.</w:t>
      </w:r>
    </w:p>
    <w:p>
      <w:pPr>
        <w:pStyle w:val="ListBullet"/>
      </w:pPr>
      <w:r>
        <w:t>Fix 4: created tools/dispatch_admin.py so Claude can approve/decline/resolve dispatches on Renne's behalf via the Brain API (approve triggers the real apply pipeline).</w:t>
      </w:r>
    </w:p>
    <w:p>
      <w:pPr>
        <w:pStyle w:val="ListBullet"/>
      </w:pPr>
      <w:r>
        <w:t>Restarted QI_Dashboard via the QI_Elevate broker (nssm restart required elevation).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